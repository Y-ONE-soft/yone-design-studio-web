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 내용종합_Normal</w:t>
      </w:r>
    </w:p>
    <w:p>
      <w:pPr>
        <w:pStyle w:val="Heading_num"/>
      </w:pPr>
      <w:r>
        <w:t>[20]</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As the parent of a gifted child, you need to be aware of a certain common parent trap. Of course you are a proud parent, and you should be. While it is very easy to talk nonstop about your little genius and his or her remarkable behavior, this can be very stressful on your child. It is extremely important to limit your bragging behavior to your very close friends, or your parents. Gifted children feel pressured when their parents show them off too much. This behavior creates expectations that they may not be able to live up to, and also creates a false sense of self for your child. You want your child to be who they are, not who they seem to be as defined by their incredible achievements. If not, you could end up with a driven perfectionist child or perhaps a dropout, or worse.</w:t>
            </w:r>
          </w:p>
        </w:tc>
      </w:tr>
    </w:tbl>
    <w:p>
      <w:pPr>
        <w:pStyle w:val="Normal_modified"/>
      </w:pPr>
      <w:r>
        <w:t>(1) According to the passage, why should parents limit their bragging about their gifted child?</w:t>
      </w:r>
    </w:p>
    <w:p>
      <w:pPr>
        <w:pStyle w:val="Normal_modified"/>
      </w:pPr>
      <w:r>
        <w:t>① To avoid making other parents feel inferior</w:t>
      </w:r>
    </w:p>
    <w:p>
      <w:pPr>
        <w:pStyle w:val="Normal_modified"/>
      </w:pPr>
      <w:r>
        <w:t>② To prevent putting too much pressure on the child</w:t>
      </w:r>
    </w:p>
    <w:p>
      <w:pPr>
        <w:pStyle w:val="Normal_modified"/>
      </w:pPr>
      <w:r>
        <w:t>③ To ensure their child remains humble</w:t>
      </w:r>
    </w:p>
    <w:p>
      <w:pPr>
        <w:pStyle w:val="Normal_modified"/>
      </w:pPr>
      <w:r>
        <w:t>④ To maintain a sense of mystery about their child's abilities</w:t>
      </w:r>
    </w:p>
    <w:p>
      <w:pPr>
        <w:pStyle w:val="Normal_modified"/>
      </w:pPr>
    </w:p>
    <w:p>
      <w:pPr>
        <w:pStyle w:val="Normal_modified"/>
      </w:pPr>
      <w:r>
        <w:t>(2) What potential negative outcomes are mentioned in the passage as a result of excessive parental bragging?</w:t>
      </w:r>
    </w:p>
    <w:p>
      <w:pPr>
        <w:pStyle w:val="Normal_modified"/>
      </w:pPr>
      <w:r>
        <w:t>① The child might become arrogant or conceited</w:t>
      </w:r>
    </w:p>
    <w:p>
      <w:pPr>
        <w:pStyle w:val="Normal_modified"/>
      </w:pPr>
      <w:r>
        <w:t>② The child might become a driven perfectionist or a dropout</w:t>
      </w:r>
    </w:p>
    <w:p>
      <w:pPr>
        <w:pStyle w:val="Normal_modified"/>
      </w:pPr>
      <w:r>
        <w:t>③ The child might develop social anxiety</w:t>
      </w:r>
    </w:p>
    <w:p>
      <w:pPr>
        <w:pStyle w:val="Normal_modified"/>
      </w:pPr>
      <w:r>
        <w:t>④ The child might lose interest in their talents</w:t>
      </w:r>
    </w:p>
    <w:p>
      <w:pPr>
        <w:pStyle w:val="Normal_modified"/>
      </w:pPr>
    </w:p>
    <w:p>
      <w:pPr>
        <w:pStyle w:val="Normal_modified"/>
      </w:pPr>
      <w:r>
        <w:t>(3) What is the main advice given to parents of gifted children in the passage?</w:t>
      </w:r>
    </w:p>
    <w:p>
      <w:pPr>
        <w:pStyle w:val="Normal_modified"/>
      </w:pPr>
      <w:r>
        <w:t>① Encourage the child to participate in more competitions</w:t>
      </w:r>
    </w:p>
    <w:p>
      <w:pPr>
        <w:pStyle w:val="Normal_modified"/>
      </w:pPr>
      <w:r>
        <w:t>② Focus on the child's academic achievements</w:t>
      </w:r>
    </w:p>
    <w:p>
      <w:pPr>
        <w:pStyle w:val="Normal_modified"/>
      </w:pPr>
      <w:r>
        <w:t>③ Allow the child to develop their own identity</w:t>
      </w:r>
    </w:p>
    <w:p>
      <w:pPr>
        <w:pStyle w:val="Normal_modified"/>
      </w:pPr>
      <w:r>
        <w:t>④ Share the child's accomplishments widely to boost their confidence</w:t>
      </w:r>
    </w:p>
    <w:p>
      <w:pPr>
        <w:pStyle w:val="Normal_modified"/>
      </w:pPr>
    </w:p>
    <w:p>
      <w:pPr>
        <w:pStyle w:val="Heading_num"/>
      </w:pPr>
      <w:r>
        <w:t>[21]</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One valuable technique for getting out of helplessness, depression, and situations which are predominantly being run by the thought, "I can't," is to choose to be with other persons who have resolved the problem with which we struggle. This is one of the great powers of self-help groups. When we are in a negative state, we have given a lot of energy to negative thought forms, and the positive thought forms are weak. Those who are in a higher vibration are free of the energy from their negative thoughts and have energized positive thought forms. Merely to be in their presence is beneficial. In some self-help groups, this is called "hanging out with the winners." The benefit here is on the psychic level of consciousness, and there is a transfer of positive energy and relighting of one's own latent positive thought forms.</w:t>
            </w:r>
          </w:p>
        </w:tc>
      </w:tr>
    </w:tbl>
    <w:p>
      <w:pPr>
        <w:pStyle w:val="Normal_modified"/>
      </w:pPr>
      <w:r>
        <w:t>(1) According to the passage, what is one effective method to overcome feelings of helplessness and depression?</w:t>
      </w:r>
    </w:p>
    <w:p>
      <w:pPr>
        <w:pStyle w:val="Normal_modified"/>
      </w:pPr>
      <w:r>
        <w:t>① Engaging in solitary reflection</w:t>
      </w:r>
    </w:p>
    <w:p>
      <w:pPr>
        <w:pStyle w:val="Normal_modified"/>
      </w:pPr>
      <w:r>
        <w:t>② Joining self-help groups</w:t>
      </w:r>
    </w:p>
    <w:p>
      <w:pPr>
        <w:pStyle w:val="Normal_modified"/>
      </w:pPr>
      <w:r>
        <w:t>③ Avoiding negative thoughts</w:t>
      </w:r>
    </w:p>
    <w:p>
      <w:pPr>
        <w:pStyle w:val="Normal_modified"/>
      </w:pPr>
      <w:r>
        <w:t>④ Practicing meditation</w:t>
      </w:r>
    </w:p>
    <w:p>
      <w:pPr>
        <w:pStyle w:val="Normal_modified"/>
      </w:pPr>
    </w:p>
    <w:p>
      <w:pPr>
        <w:pStyle w:val="Normal_modified"/>
      </w:pPr>
      <w:r>
        <w:t>(2) What happens to our thought forms when we are in a negative state, as described in the passage?</w:t>
      </w:r>
    </w:p>
    <w:p>
      <w:pPr>
        <w:pStyle w:val="Normal_modified"/>
      </w:pPr>
      <w:r>
        <w:t>① Positive thought forms become stronger</w:t>
      </w:r>
    </w:p>
    <w:p>
      <w:pPr>
        <w:pStyle w:val="Normal_modified"/>
      </w:pPr>
      <w:r>
        <w:t>② Negative thought forms become weaker</w:t>
      </w:r>
    </w:p>
    <w:p>
      <w:pPr>
        <w:pStyle w:val="Normal_modified"/>
      </w:pPr>
      <w:r>
        <w:t>③ Positive thought forms become weaker</w:t>
      </w:r>
    </w:p>
    <w:p>
      <w:pPr>
        <w:pStyle w:val="Normal_modified"/>
      </w:pPr>
      <w:r>
        <w:t>④ Negative thought forms disappear</w:t>
      </w:r>
    </w:p>
    <w:p>
      <w:pPr>
        <w:pStyle w:val="Normal_modified"/>
      </w:pPr>
    </w:p>
    <w:p>
      <w:pPr>
        <w:pStyle w:val="Normal_modified"/>
      </w:pPr>
      <w:r>
        <w:t>(3) In the context of self-help groups, what is meant by "hanging out with the winners"?</w:t>
      </w:r>
    </w:p>
    <w:p>
      <w:pPr>
        <w:pStyle w:val="Normal_modified"/>
      </w:pPr>
      <w:r>
        <w:t>① Spending time with those who have achieved financial success</w:t>
      </w:r>
    </w:p>
    <w:p>
      <w:pPr>
        <w:pStyle w:val="Normal_modified"/>
      </w:pPr>
      <w:r>
        <w:t>② Associating with individuals who have overcome similar struggles</w:t>
      </w:r>
    </w:p>
    <w:p>
      <w:pPr>
        <w:pStyle w:val="Normal_modified"/>
      </w:pPr>
      <w:r>
        <w:t>③ Being with people who are naturally optimistic</w:t>
      </w:r>
    </w:p>
    <w:p>
      <w:pPr>
        <w:pStyle w:val="Normal_modified"/>
      </w:pPr>
      <w:r>
        <w:t>④ Competing with others to achieve personal goals</w:t>
      </w:r>
    </w:p>
    <w:p>
      <w:pPr>
        <w:pStyle w:val="Normal_modified"/>
      </w:pPr>
    </w:p>
    <w:p>
      <w:pPr>
        <w:pStyle w:val="Heading_num"/>
      </w:pPr>
      <w:r>
        <w:t>[22]</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Our emotions are thought to exist because they have contributed to our survival as a species. Fear has helped us avoid dangers, expressing anger helps us scare off threats, and expressing positive emotions helps us bond with others. From an evolutionary perspective, an emotion is a kind of "program" that, when triggered, directs many of our activities (including attention, perception, memory, movement, expressions, etc.). For example, fear makes us very attentive, narrows our perceptual focus to threatening stimuli, will cause us either to face a situation (fight) or avoid it (flight), and may cause us to remember an experience more acutely (so that we avoid the threat in the future). Regardless of the specific ways in which they activate our systems, the specific emotions we possess are thought to exist because they have helped us (as a species) survive challenges within our environment long ago. If they had not helped us adapt and survive, they would not have evolved with us.</w:t>
            </w:r>
          </w:p>
        </w:tc>
      </w:tr>
    </w:tbl>
    <w:p>
      <w:pPr>
        <w:pStyle w:val="Normal_modified"/>
      </w:pPr>
      <w:r>
        <w:t>(1) According to the passage, why do emotions like fear and anger exist from an evolutionary perspective?</w:t>
      </w:r>
    </w:p>
    <w:p>
      <w:pPr>
        <w:pStyle w:val="Normal_modified"/>
      </w:pPr>
      <w:r>
        <w:t>① They are learned behaviors passed down through generations.</w:t>
      </w:r>
    </w:p>
    <w:p>
      <w:pPr>
        <w:pStyle w:val="Normal_modified"/>
      </w:pPr>
      <w:r>
        <w:t>② They contribute to our survival as a species.</w:t>
      </w:r>
    </w:p>
    <w:p>
      <w:pPr>
        <w:pStyle w:val="Normal_modified"/>
      </w:pPr>
      <w:r>
        <w:t>③ They are a result of cultural influences.</w:t>
      </w:r>
    </w:p>
    <w:p>
      <w:pPr>
        <w:pStyle w:val="Normal_modified"/>
      </w:pPr>
      <w:r>
        <w:t>④ They are random occurrences with no specific purpose.</w:t>
      </w:r>
    </w:p>
    <w:p>
      <w:pPr>
        <w:pStyle w:val="Normal_modified"/>
      </w:pPr>
    </w:p>
    <w:p>
      <w:pPr>
        <w:pStyle w:val="Normal_modified"/>
      </w:pPr>
      <w:r>
        <w:t>(2) How does fear affect our perception and memory, as mentioned in the passage?</w:t>
      </w:r>
    </w:p>
    <w:p>
      <w:pPr>
        <w:pStyle w:val="Normal_modified"/>
      </w:pPr>
      <w:r>
        <w:t>① It broadens our perceptual focus and makes us forget experiences.</w:t>
      </w:r>
    </w:p>
    <w:p>
      <w:pPr>
        <w:pStyle w:val="Normal_modified"/>
      </w:pPr>
      <w:r>
        <w:t>② It narrows our perceptual focus and enhances memory of experiences.</w:t>
      </w:r>
    </w:p>
    <w:p>
      <w:pPr>
        <w:pStyle w:val="Normal_modified"/>
      </w:pPr>
      <w:r>
        <w:t>③ It has no impact on perception or memory.</w:t>
      </w:r>
    </w:p>
    <w:p>
      <w:pPr>
        <w:pStyle w:val="Normal_modified"/>
      </w:pPr>
      <w:r>
        <w:t>④ It causes confusion and impairs memory.</w:t>
      </w:r>
    </w:p>
    <w:p>
      <w:pPr>
        <w:pStyle w:val="Normal_modified"/>
      </w:pPr>
    </w:p>
    <w:p>
      <w:pPr>
        <w:pStyle w:val="Normal_modified"/>
      </w:pPr>
      <w:r>
        <w:t>(3) What is the primary reason given in the passage for why specific emotions have evolved with humans?</w:t>
      </w:r>
    </w:p>
    <w:p>
      <w:pPr>
        <w:pStyle w:val="Normal_modified"/>
      </w:pPr>
      <w:r>
        <w:t>① They are a result of technological advancements.</w:t>
      </w:r>
    </w:p>
    <w:p>
      <w:pPr>
        <w:pStyle w:val="Normal_modified"/>
      </w:pPr>
      <w:r>
        <w:t>② They have helped us adapt to modern societal challenges.</w:t>
      </w:r>
    </w:p>
    <w:p>
      <w:pPr>
        <w:pStyle w:val="Normal_modified"/>
      </w:pPr>
      <w:r>
        <w:t>③ They have historically helped humans survive environmental challenges.</w:t>
      </w:r>
    </w:p>
    <w:p>
      <w:pPr>
        <w:pStyle w:val="Normal_modified"/>
      </w:pPr>
      <w:r>
        <w:t>④ They are influenced by individual personality traits.</w:t>
      </w:r>
    </w:p>
    <w:p>
      <w:pPr>
        <w:pStyle w:val="Normal_modified"/>
      </w:pPr>
    </w:p>
    <w:p>
      <w:pPr>
        <w:pStyle w:val="Heading_num"/>
      </w:pPr>
      <w:r>
        <w:t>[23]</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By improving accessibility of the workplace for workers that are typically at a disadvantage in the labour market, AI can improve inclusiveness in the workplace. AI-powered assistive devices to aid workers with visual, speech or hearing difficulties are becoming more widespread, improving the access to, and the quality of work for people with disabilities. For example, speech recognition solutions for people with dysarthric voices, or live captioning systems for deaf and hard of hearing people can facilitate communication with colleagues and access to jobs where interpersonal communication is necessary. AI can also enhance the capabilities of low-skilled workers, with potentially positive effects on their wages and career prospects. For example, AI's capacity to translate written and spoken word in real-time can improve the performance of nonnative speakers in the workplace. Moreover, recent developments in AI-powered text generators can instantly improve the performance of lower-skilled individuals in domains such as writing, coding or customer service.</w:t>
            </w:r>
          </w:p>
        </w:tc>
      </w:tr>
    </w:tbl>
    <w:p>
      <w:pPr>
        <w:pStyle w:val="Normal_modified"/>
      </w:pPr>
      <w:r>
        <w:t>(1) What is one way AI can improve inclusiveness in the workplace according to the passage?</w:t>
      </w:r>
    </w:p>
    <w:p>
      <w:pPr>
        <w:pStyle w:val="Normal_modified"/>
      </w:pPr>
      <w:r>
        <w:t>① By replacing human workers with robots</w:t>
      </w:r>
    </w:p>
    <w:p>
      <w:pPr>
        <w:pStyle w:val="Normal_modified"/>
      </w:pPr>
      <w:r>
        <w:t>② By providing assistive devices for workers with disabilities</w:t>
      </w:r>
    </w:p>
    <w:p>
      <w:pPr>
        <w:pStyle w:val="Normal_modified"/>
      </w:pPr>
      <w:r>
        <w:t>③ By increasing the number of high-skilled jobs</w:t>
      </w:r>
    </w:p>
    <w:p>
      <w:pPr>
        <w:pStyle w:val="Normal_modified"/>
      </w:pPr>
      <w:r>
        <w:t>④ By reducing the need for interpersonal communication</w:t>
      </w:r>
    </w:p>
    <w:p>
      <w:pPr>
        <w:pStyle w:val="Normal_modified"/>
      </w:pPr>
    </w:p>
    <w:p>
      <w:pPr>
        <w:pStyle w:val="Normal_modified"/>
      </w:pPr>
      <w:r>
        <w:t>(2) How can AI benefit nonnative speakers in the workplace?</w:t>
      </w:r>
    </w:p>
    <w:p>
      <w:pPr>
        <w:pStyle w:val="Normal_modified"/>
      </w:pPr>
      <w:r>
        <w:t>① By providing language classes</w:t>
      </w:r>
    </w:p>
    <w:p>
      <w:pPr>
        <w:pStyle w:val="Normal_modified"/>
      </w:pPr>
      <w:r>
        <w:t>② By translating written and spoken word in real-time</w:t>
      </w:r>
    </w:p>
    <w:p>
      <w:pPr>
        <w:pStyle w:val="Normal_modified"/>
      </w:pPr>
      <w:r>
        <w:t>③ By reducing the need for communication</w:t>
      </w:r>
    </w:p>
    <w:p>
      <w:pPr>
        <w:pStyle w:val="Normal_modified"/>
      </w:pPr>
      <w:r>
        <w:t>④ By offering job-specific training programs</w:t>
      </w:r>
    </w:p>
    <w:p>
      <w:pPr>
        <w:pStyle w:val="Normal_modified"/>
      </w:pPr>
    </w:p>
    <w:p>
      <w:pPr>
        <w:pStyle w:val="Normal_modified"/>
      </w:pPr>
      <w:r>
        <w:t>(3) In what way can AI-powered text generators assist lower-skilled workers?</w:t>
      </w:r>
    </w:p>
    <w:p>
      <w:pPr>
        <w:pStyle w:val="Normal_modified"/>
      </w:pPr>
      <w:r>
        <w:t>① By eliminating the need for customer service roles</w:t>
      </w:r>
    </w:p>
    <w:p>
      <w:pPr>
        <w:pStyle w:val="Normal_modified"/>
      </w:pPr>
      <w:r>
        <w:t>② By providing instant feedback on performance</w:t>
      </w:r>
    </w:p>
    <w:p>
      <w:pPr>
        <w:pStyle w:val="Normal_modified"/>
      </w:pPr>
      <w:r>
        <w:t>③ By improving their performance in writing, coding, or customer service</w:t>
      </w:r>
    </w:p>
    <w:p>
      <w:pPr>
        <w:pStyle w:val="Normal_modified"/>
      </w:pPr>
      <w:r>
        <w:t>④ By automating all their tasks</w:t>
      </w:r>
    </w:p>
    <w:p>
      <w:pPr>
        <w:pStyle w:val="Normal_modified"/>
      </w:pPr>
    </w:p>
    <w:p>
      <w:pPr>
        <w:pStyle w:val="Heading_num"/>
      </w:pPr>
      <w:r>
        <w:t>[24]</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Whales are highly efficient at carbon storage. When they die, each whale sequesters an average of 30 tons of carbon dioxide, taking that carbon out of the atmosphere for centuries. For comparison, the average tree absorbs only 48 pounds of CO2 a year. From a climate perspective, each whale is the marine equivalent of thousands of trees. Whales also help sequester carbon by fertilizing the ocean as they release nutrient-rich waste, in turn increasing phytoplankton populations, which also sequester carbon ― leading some scientists to call them the "engineers of marine ecosystems." In 2019, economists from the International Monetary Fund (IMF) estimated the value of the ecosystem services provided by each whale at over $2 million USD. They called for a new global program of economic incentives to return whale populations to preindustrial whaling levels as one example of a "nature-based solution" to climate change. Calls are now being made for a global whale restoration program, to slow down climate change.</w:t>
            </w:r>
          </w:p>
        </w:tc>
      </w:tr>
    </w:tbl>
    <w:p>
      <w:pPr>
        <w:pStyle w:val="Normal_modified"/>
      </w:pPr>
      <w:r>
        <w:t>(1) How do whales contribute to carbon storage according to the passage?</w:t>
      </w:r>
    </w:p>
    <w:p>
      <w:pPr>
        <w:pStyle w:val="Normal_modified"/>
      </w:pPr>
      <w:r>
        <w:t>① By absorbing CO2 directly from the atmosphere</w:t>
      </w:r>
    </w:p>
    <w:p>
      <w:pPr>
        <w:pStyle w:val="Normal_modified"/>
      </w:pPr>
      <w:r>
        <w:t>② By sequestering carbon when they die</w:t>
      </w:r>
    </w:p>
    <w:p>
      <w:pPr>
        <w:pStyle w:val="Normal_modified"/>
      </w:pPr>
      <w:r>
        <w:t>③ By reducing the amount of CO2 trees need to absorb</w:t>
      </w:r>
    </w:p>
    <w:p>
      <w:pPr>
        <w:pStyle w:val="Normal_modified"/>
      </w:pPr>
      <w:r>
        <w:t>④ By increasing the temperature of the ocean</w:t>
      </w:r>
    </w:p>
    <w:p>
      <w:pPr>
        <w:pStyle w:val="Normal_modified"/>
      </w:pPr>
    </w:p>
    <w:p>
      <w:pPr>
        <w:pStyle w:val="Normal_modified"/>
      </w:pPr>
      <w:r>
        <w:t>(2) What role do whales play in marine ecosystems besides carbon storage?</w:t>
      </w:r>
    </w:p>
    <w:p>
      <w:pPr>
        <w:pStyle w:val="Normal_modified"/>
      </w:pPr>
      <w:r>
        <w:t>① They clean the ocean of pollutants</w:t>
      </w:r>
    </w:p>
    <w:p>
      <w:pPr>
        <w:pStyle w:val="Normal_modified"/>
      </w:pPr>
      <w:r>
        <w:t>② They act as predators to maintain fish populations</w:t>
      </w:r>
    </w:p>
    <w:p>
      <w:pPr>
        <w:pStyle w:val="Normal_modified"/>
      </w:pPr>
      <w:r>
        <w:t>③ They fertilize the ocean, increasing phytoplankton populations</w:t>
      </w:r>
    </w:p>
    <w:p>
      <w:pPr>
        <w:pStyle w:val="Normal_modified"/>
      </w:pPr>
      <w:r>
        <w:t>④ They provide shelter for smaller marine creatures</w:t>
      </w:r>
    </w:p>
    <w:p>
      <w:pPr>
        <w:pStyle w:val="Normal_modified"/>
      </w:pPr>
    </w:p>
    <w:p>
      <w:pPr>
        <w:pStyle w:val="Normal_modified"/>
      </w:pPr>
      <w:r>
        <w:t>(3) What economic value does the IMF attribute to each whale, and what do they propose?</w:t>
      </w:r>
    </w:p>
    <w:p>
      <w:pPr>
        <w:pStyle w:val="Normal_modified"/>
      </w:pPr>
      <w:r>
        <w:t>① $500,000 USD and a ban on whaling</w:t>
      </w:r>
    </w:p>
    <w:p>
      <w:pPr>
        <w:pStyle w:val="Normal_modified"/>
      </w:pPr>
      <w:r>
        <w:t>② $1 million USD and increased whale tourism</w:t>
      </w:r>
    </w:p>
    <w:p>
      <w:pPr>
        <w:pStyle w:val="Normal_modified"/>
      </w:pPr>
      <w:r>
        <w:t>③ $2 million USD and a global whale restoration program</w:t>
      </w:r>
    </w:p>
    <w:p>
      <w:pPr>
        <w:pStyle w:val="Normal_modified"/>
      </w:pPr>
      <w:r>
        <w:t>④ $5 million USD and a marine reserve establishment</w:t>
      </w:r>
    </w:p>
    <w:p>
      <w:pPr>
        <w:pStyle w:val="Normal_modified"/>
      </w:pPr>
    </w:p>
    <w:p>
      <w:pPr>
        <w:pStyle w:val="Heading_num"/>
      </w:pPr>
      <w:r>
        <w:t>[29]</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From an organizational viewpoint, one of the most fascinating examples of how any organization may contain many different types of culture is to recognize the functional operations of different departments within the organization. The varying departments and divisions within an organization will inevitably view any given situation from their own biased and prejudiced perspective. A department and its members will acquire "tunnel vision" which disallows them to see things as others see them. The very structure of organizations can create conflict. The choice of whether the structure is "mechanistic" or "organic" can have a profound influence on conflict management. A mechanistic structure has a vertical hierarchy with many rules, many procedures, and many levels of management involved in decision making. Organic structures are more horizontal in nature, where decision making is less centralized and spread across the plane of the organization.</w:t>
            </w:r>
          </w:p>
        </w:tc>
      </w:tr>
    </w:tbl>
    <w:p>
      <w:pPr>
        <w:pStyle w:val="Normal_modified"/>
      </w:pPr>
      <w:r>
        <w:t>(1) According to the passage, what can lead to different types of culture within an organization?</w:t>
      </w:r>
    </w:p>
    <w:p>
      <w:pPr>
        <w:pStyle w:val="Normal_modified"/>
      </w:pPr>
      <w:r>
        <w:t>① The size of the organization</w:t>
      </w:r>
    </w:p>
    <w:p>
      <w:pPr>
        <w:pStyle w:val="Normal_modified"/>
      </w:pPr>
      <w:r>
        <w:t>② The functional operations of different departments</w:t>
      </w:r>
    </w:p>
    <w:p>
      <w:pPr>
        <w:pStyle w:val="Normal_modified"/>
      </w:pPr>
      <w:r>
        <w:t>③ The geographical location of the organization</w:t>
      </w:r>
    </w:p>
    <w:p>
      <w:pPr>
        <w:pStyle w:val="Normal_modified"/>
      </w:pPr>
      <w:r>
        <w:t>④ The age of the organization</w:t>
      </w:r>
    </w:p>
    <w:p>
      <w:pPr>
        <w:pStyle w:val="Normal_modified"/>
      </w:pPr>
    </w:p>
    <w:p>
      <w:pPr>
        <w:pStyle w:val="Normal_modified"/>
      </w:pPr>
      <w:r>
        <w:t>(2) What is a potential consequence of departments acquiring "tunnel vision" as mentioned in the passage?</w:t>
      </w:r>
    </w:p>
    <w:p>
      <w:pPr>
        <w:pStyle w:val="Normal_modified"/>
      </w:pPr>
      <w:r>
        <w:t>① Increased collaboration between departments</w:t>
      </w:r>
    </w:p>
    <w:p>
      <w:pPr>
        <w:pStyle w:val="Normal_modified"/>
      </w:pPr>
      <w:r>
        <w:t>② Enhanced understanding of other departments' perspectives</w:t>
      </w:r>
    </w:p>
    <w:p>
      <w:pPr>
        <w:pStyle w:val="Normal_modified"/>
      </w:pPr>
      <w:r>
        <w:t>③ Inability to see things as others see them</w:t>
      </w:r>
    </w:p>
    <w:p>
      <w:pPr>
        <w:pStyle w:val="Normal_modified"/>
      </w:pPr>
      <w:r>
        <w:t>④ Improved decision-making processes</w:t>
      </w:r>
    </w:p>
    <w:p>
      <w:pPr>
        <w:pStyle w:val="Normal_modified"/>
      </w:pPr>
    </w:p>
    <w:p>
      <w:pPr>
        <w:pStyle w:val="Normal_modified"/>
      </w:pPr>
      <w:r>
        <w:t>(3) How does the passage describe the difference between mechanistic and organic structures in organizations?</w:t>
      </w:r>
    </w:p>
    <w:p>
      <w:pPr>
        <w:pStyle w:val="Normal_modified"/>
      </w:pPr>
      <w:r>
        <w:t>① Mechanistic structures have fewer rules and procedures than organic structures.</w:t>
      </w:r>
    </w:p>
    <w:p>
      <w:pPr>
        <w:pStyle w:val="Normal_modified"/>
      </w:pPr>
      <w:r>
        <w:t>② Organic structures have a more vertical hierarchy compared to mechanistic structures.</w:t>
      </w:r>
    </w:p>
    <w:p>
      <w:pPr>
        <w:pStyle w:val="Normal_modified"/>
      </w:pPr>
      <w:r>
        <w:t>③ Mechanistic structures have centralized decision-making, while organic structures have decentralized decision-making.</w:t>
      </w:r>
    </w:p>
    <w:p>
      <w:pPr>
        <w:pStyle w:val="Normal_modified"/>
      </w:pPr>
      <w:r>
        <w:t>④ Organic structures rely more on formal communication channels than mechanistic structures.</w:t>
      </w:r>
    </w:p>
    <w:p>
      <w:pPr>
        <w:pStyle w:val="Normal_modified"/>
      </w:pPr>
    </w:p>
    <w:p>
      <w:pPr>
        <w:pStyle w:val="Heading_num"/>
      </w:pPr>
      <w:r>
        <w:t>[30]</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An excellent alternative to calming traffic is removing it. Some cities reserve an extensive network of lanes and streets for bikes, pedestrians, and the occasional service vehicle. This motivates people to travel by bike rather than by car, making streets safer for everyone. As bicycles become more popular in a city, planners can convert more automobile lanes and entire streets to accommodate more of them. Nevertheless, even the most bikeable cities still require motor vehicle lanes for taxis, emergency vehicles, and delivery trucks. Delivery vehicles are frequently a target of animus, but they are actually an essential component to making cities greener. A tightly packed delivery truck is a far more efficient transporter of goods than several hybrids carrying a few shopping bags each. Distributing food and other goods to neighborhood vendors allows them to operate smaller stores close to homes so that residents can walk, rather than drive, to get their groceries.</w:t>
            </w:r>
          </w:p>
        </w:tc>
      </w:tr>
    </w:tbl>
    <w:p>
      <w:pPr>
        <w:pStyle w:val="Normal_modified"/>
      </w:pPr>
      <w:r>
        <w:t>(1) What is one of the main benefits of reserving lanes and streets for bikes and pedestrians in cities?</w:t>
      </w:r>
    </w:p>
    <w:p>
      <w:pPr>
        <w:pStyle w:val="Normal_modified"/>
      </w:pPr>
      <w:r>
        <w:t>① It increases the number of cars on the road.</w:t>
      </w:r>
    </w:p>
    <w:p>
      <w:pPr>
        <w:pStyle w:val="Normal_modified"/>
      </w:pPr>
      <w:r>
        <w:t>② It encourages people to travel by bike, making streets safer.</w:t>
      </w:r>
    </w:p>
    <w:p>
      <w:pPr>
        <w:pStyle w:val="Normal_modified"/>
      </w:pPr>
      <w:r>
        <w:t>③ It allows for more parking spaces for cars.</w:t>
      </w:r>
    </w:p>
    <w:p>
      <w:pPr>
        <w:pStyle w:val="Normal_modified"/>
      </w:pPr>
      <w:r>
        <w:t>④ It reduces the need for public transportation.</w:t>
      </w:r>
    </w:p>
    <w:p>
      <w:pPr>
        <w:pStyle w:val="Normal_modified"/>
      </w:pPr>
    </w:p>
    <w:p>
      <w:pPr>
        <w:pStyle w:val="Normal_modified"/>
      </w:pPr>
      <w:r>
        <w:t>(2) Why do even the most bikeable cities still require motor vehicle lanes?</w:t>
      </w:r>
    </w:p>
    <w:p>
      <w:pPr>
        <w:pStyle w:val="Normal_modified"/>
      </w:pPr>
      <w:r>
        <w:t>① To accommodate tourists who prefer cars.</w:t>
      </w:r>
    </w:p>
    <w:p>
      <w:pPr>
        <w:pStyle w:val="Normal_modified"/>
      </w:pPr>
      <w:r>
        <w:t>② For the convenience of private car owners.</w:t>
      </w:r>
    </w:p>
    <w:p>
      <w:pPr>
        <w:pStyle w:val="Normal_modified"/>
      </w:pPr>
      <w:r>
        <w:t>③ For taxis, emergency vehicles, and delivery trucks.</w:t>
      </w:r>
    </w:p>
    <w:p>
      <w:pPr>
        <w:pStyle w:val="Normal_modified"/>
      </w:pPr>
      <w:r>
        <w:t>④ To maintain traditional city planning designs.</w:t>
      </w:r>
    </w:p>
    <w:p>
      <w:pPr>
        <w:pStyle w:val="Normal_modified"/>
      </w:pPr>
    </w:p>
    <w:p>
      <w:pPr>
        <w:pStyle w:val="Normal_modified"/>
      </w:pPr>
      <w:r>
        <w:t>(3) How do delivery vehicles contribute to making cities greener, according to the passage?</w:t>
      </w:r>
    </w:p>
    <w:p>
      <w:pPr>
        <w:pStyle w:val="Normal_modified"/>
      </w:pPr>
      <w:r>
        <w:t>① By reducing the number of pedestrians on the streets.</w:t>
      </w:r>
    </w:p>
    <w:p>
      <w:pPr>
        <w:pStyle w:val="Normal_modified"/>
      </w:pPr>
      <w:r>
        <w:t>② By encouraging people to buy more goods.</w:t>
      </w:r>
    </w:p>
    <w:p>
      <w:pPr>
        <w:pStyle w:val="Normal_modified"/>
      </w:pPr>
      <w:r>
        <w:t>③ By being more efficient than multiple hybrids carrying fewer goods.</w:t>
      </w:r>
    </w:p>
    <w:p>
      <w:pPr>
        <w:pStyle w:val="Normal_modified"/>
      </w:pPr>
      <w:r>
        <w:t>④ By increasing the number of delivery jobs available.</w:t>
      </w:r>
    </w:p>
    <w:p>
      <w:pPr>
        <w:pStyle w:val="Normal_modified"/>
      </w:pPr>
    </w:p>
    <w:p>
      <w:pPr>
        <w:pStyle w:val="Heading_num"/>
      </w:pPr>
      <w:r>
        <w:t>[31]</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You hear again and again that some of the greatest composers were misunderstood in their own day. Not everyone could understand the compositions of Beethoven, Brahms, or Stravinsky in their day. The reason for this initial lack of acceptance is unfamiliarity. The musical forms, or ideas expressed within them, were completely new. And yet, this is exactly one of the things that makes them so great. Effective composers have their own ideas. Have you ever seen the classic movie Amadeus? The composer Antonio Salieri is the "host" of this movie; he's depicted as one of the most famous Nongreat composers ― he lived at the time of Mozart and was completely overshadowed by him. Now, Salieri wasn't a bad composer; in fact, he was a very good one. But he wasn't one of the world's great composers because his work wasn't original. What he wrote sounded just like what everyone else was composing at the time.</w:t>
            </w:r>
          </w:p>
        </w:tc>
      </w:tr>
    </w:tbl>
    <w:p>
      <w:pPr>
        <w:pStyle w:val="Normal_modified"/>
      </w:pPr>
      <w:r>
        <w:t>(1) According to the passage, why were some of the greatest composers misunderstood in their own day?</w:t>
      </w:r>
    </w:p>
    <w:p>
      <w:pPr>
        <w:pStyle w:val="Normal_modified"/>
      </w:pPr>
      <w:r>
        <w:t>① Their compositions were too complex for the average listener.</w:t>
      </w:r>
    </w:p>
    <w:p>
      <w:pPr>
        <w:pStyle w:val="Normal_modified"/>
      </w:pPr>
      <w:r>
        <w:t>② They did not have enough public performances.</w:t>
      </w:r>
    </w:p>
    <w:p>
      <w:pPr>
        <w:pStyle w:val="Normal_modified"/>
      </w:pPr>
      <w:r>
        <w:t>③ Their musical forms and ideas were completely new.</w:t>
      </w:r>
    </w:p>
    <w:p>
      <w:pPr>
        <w:pStyle w:val="Normal_modified"/>
      </w:pPr>
      <w:r>
        <w:t>④ They were overshadowed by more popular composers.</w:t>
      </w:r>
    </w:p>
    <w:p>
      <w:pPr>
        <w:pStyle w:val="Normal_modified"/>
      </w:pPr>
    </w:p>
    <w:p>
      <w:pPr>
        <w:pStyle w:val="Normal_modified"/>
      </w:pPr>
      <w:r>
        <w:t>(2) What is the role of Antonio Salieri in the movie "Amadeus" as mentioned in the passage?</w:t>
      </w:r>
    </w:p>
    <w:p>
      <w:pPr>
        <w:pStyle w:val="Normal_modified"/>
      </w:pPr>
      <w:r>
        <w:t>① He is portrayed as a rival composer to Beethoven.</w:t>
      </w:r>
    </w:p>
    <w:p>
      <w:pPr>
        <w:pStyle w:val="Normal_modified"/>
      </w:pPr>
      <w:r>
        <w:t>② He is depicted as a famous Nongreat composer.</w:t>
      </w:r>
    </w:p>
    <w:p>
      <w:pPr>
        <w:pStyle w:val="Normal_modified"/>
      </w:pPr>
      <w:r>
        <w:t>③ He is shown as a mentor to Stravinsky.</w:t>
      </w:r>
    </w:p>
    <w:p>
      <w:pPr>
        <w:pStyle w:val="Normal_modified"/>
      </w:pPr>
      <w:r>
        <w:t>④ He is portrayed as a misunderstood genius like Mozart.</w:t>
      </w:r>
    </w:p>
    <w:p>
      <w:pPr>
        <w:pStyle w:val="Normal_modified"/>
      </w:pPr>
    </w:p>
    <w:p>
      <w:pPr>
        <w:pStyle w:val="Normal_modified"/>
      </w:pPr>
      <w:r>
        <w:t>(3) Why does the passage suggest that Salieri was not considered one of the world's great composers?</w:t>
      </w:r>
    </w:p>
    <w:p>
      <w:pPr>
        <w:pStyle w:val="Normal_modified"/>
      </w:pPr>
      <w:r>
        <w:t>① His compositions were too similar to those of his contemporaries.</w:t>
      </w:r>
    </w:p>
    <w:p>
      <w:pPr>
        <w:pStyle w:val="Normal_modified"/>
      </w:pPr>
      <w:r>
        <w:t>② He did not compose enough works to be recognized.</w:t>
      </w:r>
    </w:p>
    <w:p>
      <w:pPr>
        <w:pStyle w:val="Normal_modified"/>
      </w:pPr>
      <w:r>
        <w:t>③ He was not well-liked by audiences of his time.</w:t>
      </w:r>
    </w:p>
    <w:p>
      <w:pPr>
        <w:pStyle w:val="Normal_modified"/>
      </w:pPr>
      <w:r>
        <w:t>④ He focused more on teaching than composing.</w:t>
      </w:r>
    </w:p>
    <w:p>
      <w:pPr>
        <w:pStyle w:val="Normal_modified"/>
      </w:pPr>
    </w:p>
    <w:p>
      <w:pPr>
        <w:pStyle w:val="Heading_num"/>
      </w:pPr>
      <w:r>
        <w:t>[32]</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Every time a new medium comes along ─ whether it's the invention of the printed book, or TV, or SNS ─ and you start to use it, it's like you are putting on a new kind of goggles, with their own special colors and lenses. Each set of goggles you put on makes you see things differently. So when you start to watch television, before you absorb the message of any particular TV show ─ whether it's Wheel of Fortune or The Wire ─ you start to see the world as being shaped like television itself. That's why Marshall McLuhan said that every time a new medium comes along ─ a new way for humans to communicate ─ it has buried in it a message. It is gently guiding us to see the world according to a new set of codes. The way information gets to you, McLuhan argued, is more important than the information itself. TV teaches you that the world is fast; that it's about surfaces and appearances.</w:t>
            </w:r>
          </w:p>
        </w:tc>
      </w:tr>
    </w:tbl>
    <w:p>
      <w:pPr>
        <w:pStyle w:val="Normal_modified"/>
      </w:pPr>
      <w:r>
        <w:t>(1) According to the passage, what does each new medium do when it is introduced?</w:t>
      </w:r>
    </w:p>
    <w:p>
      <w:pPr>
        <w:pStyle w:val="Normal_modified"/>
      </w:pPr>
      <w:r>
        <w:t>① It replaces the previous medium entirely.</w:t>
      </w:r>
    </w:p>
    <w:p>
      <w:pPr>
        <w:pStyle w:val="Normal_modified"/>
      </w:pPr>
      <w:r>
        <w:t>② It provides a new way to communicate with others.</w:t>
      </w:r>
    </w:p>
    <w:p>
      <w:pPr>
        <w:pStyle w:val="Normal_modified"/>
      </w:pPr>
      <w:r>
        <w:t>③ It offers a new perspective on how we see the world.</w:t>
      </w:r>
    </w:p>
    <w:p>
      <w:pPr>
        <w:pStyle w:val="Normal_modified"/>
      </w:pPr>
      <w:r>
        <w:t>④ It simplifies the way information is delivered.</w:t>
      </w:r>
    </w:p>
    <w:p>
      <w:pPr>
        <w:pStyle w:val="Normal_modified"/>
      </w:pPr>
    </w:p>
    <w:p>
      <w:pPr>
        <w:pStyle w:val="Normal_modified"/>
      </w:pPr>
      <w:r>
        <w:t>(2) What is the underlying message of a new medium, as suggested by Marshall McLuhan?</w:t>
      </w:r>
    </w:p>
    <w:p>
      <w:pPr>
        <w:pStyle w:val="Normal_modified"/>
      </w:pPr>
      <w:r>
        <w:t>① It is focused on the content of the medium.</w:t>
      </w:r>
    </w:p>
    <w:p>
      <w:pPr>
        <w:pStyle w:val="Normal_modified"/>
      </w:pPr>
      <w:r>
        <w:t>② It is about the speed and efficiency of communication.</w:t>
      </w:r>
    </w:p>
    <w:p>
      <w:pPr>
        <w:pStyle w:val="Normal_modified"/>
      </w:pPr>
      <w:r>
        <w:t>③ It is about the new set of codes it introduces.</w:t>
      </w:r>
    </w:p>
    <w:p>
      <w:pPr>
        <w:pStyle w:val="Normal_modified"/>
      </w:pPr>
      <w:r>
        <w:t>④ It is about the historical context of the medium.</w:t>
      </w:r>
    </w:p>
    <w:p>
      <w:pPr>
        <w:pStyle w:val="Normal_modified"/>
      </w:pPr>
    </w:p>
    <w:p>
      <w:pPr>
        <w:pStyle w:val="Normal_modified"/>
      </w:pPr>
      <w:r>
        <w:t>(3) How does television shape our perception of the world, according to the passage?</w:t>
      </w:r>
    </w:p>
    <w:p>
      <w:pPr>
        <w:pStyle w:val="Normal_modified"/>
      </w:pPr>
      <w:r>
        <w:t>① It emphasizes the importance of deep analysis.</w:t>
      </w:r>
    </w:p>
    <w:p>
      <w:pPr>
        <w:pStyle w:val="Normal_modified"/>
      </w:pPr>
      <w:r>
        <w:t>② It highlights the significance of historical events.</w:t>
      </w:r>
    </w:p>
    <w:p>
      <w:pPr>
        <w:pStyle w:val="Normal_modified"/>
      </w:pPr>
      <w:r>
        <w:t>③ It teaches that the world is about speed and appearances.</w:t>
      </w:r>
    </w:p>
    <w:p>
      <w:pPr>
        <w:pStyle w:val="Normal_modified"/>
      </w:pPr>
      <w:r>
        <w:t>④ It encourages a focus on interpersonal relationships.</w:t>
      </w:r>
    </w:p>
    <w:p>
      <w:pPr>
        <w:pStyle w:val="Normal_modified"/>
      </w:pPr>
    </w:p>
    <w:p>
      <w:pPr>
        <w:pStyle w:val="Heading_num"/>
      </w:pPr>
      <w:r>
        <w:t>[33]</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Concepts are vital to human survival, but we must also be careful with them because concepts open the door to essentialism. They encourage us to see things that aren't present. Stuart Firestein opens his book, Ignorance, with an old proverb, "It is very difficult to find a black cat in a dark room, especially when there is no cat." This statement beautifully sums up the search for essences. History has many examples of scientists who searched fruitlessly for an essence because they used the wrong concept to guide their hypotheses. Firestein gives the example of luminiferous ether, a mysterious substance that was thought to fill the universe so that light would have a medium to move through. The ether was a black cat, writes Firestein, and physicists had been theorizing in a dark room, and then experimenting in it, looking for evidence of a cat that did not exist.</w:t>
            </w:r>
          </w:p>
        </w:tc>
      </w:tr>
    </w:tbl>
    <w:p>
      <w:pPr>
        <w:pStyle w:val="Normal_modified"/>
      </w:pPr>
      <w:r>
        <w:t>(1) What is the main caution the author advises regarding the use of concepts?</w:t>
      </w:r>
    </w:p>
    <w:p>
      <w:pPr>
        <w:pStyle w:val="Normal_modified"/>
      </w:pPr>
      <w:r>
        <w:t>① Concepts can lead to essentialism.</w:t>
      </w:r>
    </w:p>
    <w:p>
      <w:pPr>
        <w:pStyle w:val="Normal_modified"/>
      </w:pPr>
      <w:r>
        <w:t>② Concepts are difficult to understand.</w:t>
      </w:r>
    </w:p>
    <w:p>
      <w:pPr>
        <w:pStyle w:val="Normal_modified"/>
      </w:pPr>
      <w:r>
        <w:t>③ Concepts are unnecessary for survival.</w:t>
      </w:r>
    </w:p>
    <w:p>
      <w:pPr>
        <w:pStyle w:val="Normal_modified"/>
      </w:pPr>
      <w:r>
        <w:t>④ Concepts are always accurate representations.</w:t>
      </w:r>
    </w:p>
    <w:p>
      <w:pPr>
        <w:pStyle w:val="Normal_modified"/>
      </w:pPr>
    </w:p>
    <w:p>
      <w:pPr>
        <w:pStyle w:val="Normal_modified"/>
      </w:pPr>
      <w:r>
        <w:t>(2) How does Stuart Firestein illustrate the problem of searching for essences?</w:t>
      </w:r>
    </w:p>
    <w:p>
      <w:pPr>
        <w:pStyle w:val="Normal_modified"/>
      </w:pPr>
      <w:r>
        <w:t>① By discussing the theory of relativity.</w:t>
      </w:r>
    </w:p>
    <w:p>
      <w:pPr>
        <w:pStyle w:val="Normal_modified"/>
      </w:pPr>
      <w:r>
        <w:t>② By referencing the search for luminiferous ether.</w:t>
      </w:r>
    </w:p>
    <w:p>
      <w:pPr>
        <w:pStyle w:val="Normal_modified"/>
      </w:pPr>
      <w:r>
        <w:t>③ By quoting a famous physicist.</w:t>
      </w:r>
    </w:p>
    <w:p>
      <w:pPr>
        <w:pStyle w:val="Normal_modified"/>
      </w:pPr>
      <w:r>
        <w:t>④ By describing the discovery of black holes.</w:t>
      </w:r>
    </w:p>
    <w:p>
      <w:pPr>
        <w:pStyle w:val="Normal_modified"/>
      </w:pPr>
    </w:p>
    <w:p>
      <w:pPr>
        <w:pStyle w:val="Normal_modified"/>
      </w:pPr>
      <w:r>
        <w:t>(3) What metaphor does Firestein use to describe the futile search for nonexistent entities?</w:t>
      </w:r>
    </w:p>
    <w:p>
      <w:pPr>
        <w:pStyle w:val="Normal_modified"/>
      </w:pPr>
      <w:r>
        <w:t>① A wild goose chase.</w:t>
      </w:r>
    </w:p>
    <w:p>
      <w:pPr>
        <w:pStyle w:val="Normal_modified"/>
      </w:pPr>
      <w:r>
        <w:t>② A needle in a haystack.</w:t>
      </w:r>
    </w:p>
    <w:p>
      <w:pPr>
        <w:pStyle w:val="Normal_modified"/>
      </w:pPr>
      <w:r>
        <w:t>③ A black cat in a dark room.</w:t>
      </w:r>
    </w:p>
    <w:p>
      <w:pPr>
        <w:pStyle w:val="Normal_modified"/>
      </w:pPr>
      <w:r>
        <w:t>④ A mirage in the desert.</w:t>
      </w:r>
    </w:p>
    <w:p>
      <w:pPr>
        <w:pStyle w:val="Normal_modified"/>
      </w:pPr>
    </w:p>
    <w:p>
      <w:pPr>
        <w:pStyle w:val="Heading_num"/>
      </w:pPr>
      <w:r>
        <w:t>[34]</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While social media attention is potentially an instrument to achieve ends like elite celebrity, some content creators desire ordinary fame as a social end in itself. Not unlike reality television stars, social media celebrities are often criticized for not having skills and talents associated with traditional, elite celebrity, such as acting or singing ability. This criticism highlights the fact that digital content creators face real barriers to crossing over to the sphere of elite celebrity. However, the criticism also misses the point that the phenomenon of ordinary celebrity reconstructs the meaning of fame. The elite celebrity is symbolized by the metaphor of the star, characterized by mystery and hierarchical distance and associated with naturalized qualities of talent and class. The ordinary celebrity attracts attention through regular and frequent interactions with other ordinary people. Achieving ordinary fame as a social media celebrity is like doing well at a game, because in this sphere, fame is nothing more nor less than relatively high scores on attention scales, the metrics of subscribers, followers, Likes, or clicks built into social media applications.</w:t>
            </w:r>
          </w:p>
        </w:tc>
      </w:tr>
    </w:tbl>
    <w:p>
      <w:pPr>
        <w:pStyle w:val="Normal_modified"/>
      </w:pPr>
      <w:r>
        <w:t>(1) What is one reason some content creators desire ordinary fame on social media?</w:t>
      </w:r>
    </w:p>
    <w:p>
      <w:pPr>
        <w:pStyle w:val="Normal_modified"/>
      </w:pPr>
      <w:r>
        <w:t>① To achieve elite celebrity status</w:t>
      </w:r>
    </w:p>
    <w:p>
      <w:pPr>
        <w:pStyle w:val="Normal_modified"/>
      </w:pPr>
      <w:r>
        <w:t>② To gain skills and talents associated with traditional celebrities</w:t>
      </w:r>
    </w:p>
    <w:p>
      <w:pPr>
        <w:pStyle w:val="Normal_modified"/>
      </w:pPr>
      <w:r>
        <w:t>③ To use fame as a social end in itself</w:t>
      </w:r>
    </w:p>
    <w:p>
      <w:pPr>
        <w:pStyle w:val="Normal_modified"/>
      </w:pPr>
      <w:r>
        <w:t>④ To avoid criticism from traditional media</w:t>
      </w:r>
    </w:p>
    <w:p>
      <w:pPr>
        <w:pStyle w:val="Normal_modified"/>
      </w:pPr>
    </w:p>
    <w:p>
      <w:pPr>
        <w:pStyle w:val="Normal_modified"/>
      </w:pPr>
      <w:r>
        <w:t>(2) How are social media celebrities often criticized according to the passage?</w:t>
      </w:r>
    </w:p>
    <w:p>
      <w:pPr>
        <w:pStyle w:val="Normal_modified"/>
      </w:pPr>
      <w:r>
        <w:t>① For lacking the skills and talents of elite celebrities</w:t>
      </w:r>
    </w:p>
    <w:p>
      <w:pPr>
        <w:pStyle w:val="Normal_modified"/>
      </w:pPr>
      <w:r>
        <w:t>② For having too much interaction with ordinary people</w:t>
      </w:r>
    </w:p>
    <w:p>
      <w:pPr>
        <w:pStyle w:val="Normal_modified"/>
      </w:pPr>
      <w:r>
        <w:t>③ For being too mysterious and distant</w:t>
      </w:r>
    </w:p>
    <w:p>
      <w:pPr>
        <w:pStyle w:val="Normal_modified"/>
      </w:pPr>
      <w:r>
        <w:t>④ For achieving fame too quickly</w:t>
      </w:r>
    </w:p>
    <w:p>
      <w:pPr>
        <w:pStyle w:val="Normal_modified"/>
      </w:pPr>
    </w:p>
    <w:p>
      <w:pPr>
        <w:pStyle w:val="Normal_modified"/>
      </w:pPr>
      <w:r>
        <w:t>(3) What metaphor is used to describe elite celebrities in the passage?</w:t>
      </w:r>
    </w:p>
    <w:p>
      <w:pPr>
        <w:pStyle w:val="Normal_modified"/>
      </w:pPr>
      <w:r>
        <w:t>① The mountain</w:t>
      </w:r>
    </w:p>
    <w:p>
      <w:pPr>
        <w:pStyle w:val="Normal_modified"/>
      </w:pPr>
      <w:r>
        <w:t>② The ocean</w:t>
      </w:r>
    </w:p>
    <w:p>
      <w:pPr>
        <w:pStyle w:val="Normal_modified"/>
      </w:pPr>
      <w:r>
        <w:t>③ The star</w:t>
      </w:r>
    </w:p>
    <w:p>
      <w:pPr>
        <w:pStyle w:val="Normal_modified"/>
      </w:pPr>
      <w:r>
        <w:t>④ The tree</w:t>
      </w:r>
    </w:p>
    <w:p>
      <w:pPr>
        <w:pStyle w:val="Normal_modified"/>
      </w:pPr>
    </w:p>
    <w:p>
      <w:pPr>
        <w:pStyle w:val="Normal_modified"/>
      </w:pPr>
      <w:r>
        <w:t>(4) How is ordinary fame on social media characterized in the passage?</w:t>
      </w:r>
    </w:p>
    <w:p>
      <w:pPr>
        <w:pStyle w:val="Normal_modified"/>
      </w:pPr>
      <w:r>
        <w:t>① As a result of natural talent and class</w:t>
      </w:r>
    </w:p>
    <w:p>
      <w:pPr>
        <w:pStyle w:val="Normal_modified"/>
      </w:pPr>
      <w:r>
        <w:t>② As a hierarchical and distant phenomenon</w:t>
      </w:r>
    </w:p>
    <w:p>
      <w:pPr>
        <w:pStyle w:val="Normal_modified"/>
      </w:pPr>
      <w:r>
        <w:t>③ As a game with high scores on attention scales</w:t>
      </w:r>
    </w:p>
    <w:p>
      <w:pPr>
        <w:pStyle w:val="Normal_modified"/>
      </w:pPr>
      <w:r>
        <w:t>④ As a mysterious and elite experience</w:t>
      </w:r>
    </w:p>
    <w:p>
      <w:pPr>
        <w:pStyle w:val="Normal_modified"/>
      </w:pPr>
    </w:p>
    <w:p>
      <w:pPr>
        <w:pStyle w:val="Heading_num"/>
      </w:pPr>
      <w:r>
        <w:t>[35]</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Why do we have the illusion that cramming for an exam is the best learning strategy? Because we are unable to differentiate between the various sections of our memory. Immediately after reading our textbook or our class notes, information is fully present in our mind. It sits in our conscious working memory, in an active form. We feel as if we know it, because it is present in our short-term storage space ... but this short-term section has nothing to do with the long-term memory that we will need in order to recall the same information a few days later. After a few seconds or minutes, working memory already starts disappearing, and after a few days, the effect becomes enormous: unless you retest your knowledge, memory vanishes. To get information into long-term memory, it is essential to study the material, then test yourself, rather than spend all your time studying.</w:t>
            </w:r>
          </w:p>
        </w:tc>
      </w:tr>
    </w:tbl>
    <w:p>
      <w:pPr>
        <w:pStyle w:val="Normal_modified"/>
      </w:pPr>
      <w:r>
        <w:t>(1) According to the passage, why do people think cramming is an effective learning strategy?</w:t>
      </w:r>
    </w:p>
    <w:p>
      <w:pPr>
        <w:pStyle w:val="Normal_modified"/>
      </w:pPr>
      <w:r>
        <w:t>① Because it helps in recalling information after a long period.</w:t>
      </w:r>
    </w:p>
    <w:p>
      <w:pPr>
        <w:pStyle w:val="Normal_modified"/>
      </w:pPr>
      <w:r>
        <w:t>② Because it feels like the information is fully present in their mind immediately after studying.</w:t>
      </w:r>
    </w:p>
    <w:p>
      <w:pPr>
        <w:pStyle w:val="Normal_modified"/>
      </w:pPr>
      <w:r>
        <w:t>③ Because it is recommended by educators and psychologists.</w:t>
      </w:r>
    </w:p>
    <w:p>
      <w:pPr>
        <w:pStyle w:val="Normal_modified"/>
      </w:pPr>
      <w:r>
        <w:t>④ Because it involves testing oneself repeatedly.</w:t>
      </w:r>
    </w:p>
    <w:p>
      <w:pPr>
        <w:pStyle w:val="Normal_modified"/>
      </w:pPr>
    </w:p>
    <w:p>
      <w:pPr>
        <w:pStyle w:val="Normal_modified"/>
      </w:pPr>
      <w:r>
        <w:t>(2) What is the role of working memory in the learning process as described in the passage?</w:t>
      </w:r>
    </w:p>
    <w:p>
      <w:pPr>
        <w:pStyle w:val="Normal_modified"/>
      </w:pPr>
      <w:r>
        <w:t>① It is responsible for storing information for long-term recall.</w:t>
      </w:r>
    </w:p>
    <w:p>
      <w:pPr>
        <w:pStyle w:val="Normal_modified"/>
      </w:pPr>
      <w:r>
        <w:t>② It helps in differentiating between important and unimportant information.</w:t>
      </w:r>
    </w:p>
    <w:p>
      <w:pPr>
        <w:pStyle w:val="Normal_modified"/>
      </w:pPr>
      <w:r>
        <w:t>③ It holds information in an active form for immediate recall.</w:t>
      </w:r>
    </w:p>
    <w:p>
      <w:pPr>
        <w:pStyle w:val="Normal_modified"/>
      </w:pPr>
      <w:r>
        <w:t>④ It ensures that information is retained for several days without further study.</w:t>
      </w:r>
    </w:p>
    <w:p>
      <w:pPr>
        <w:pStyle w:val="Normal_modified"/>
      </w:pPr>
    </w:p>
    <w:p>
      <w:pPr>
        <w:pStyle w:val="Normal_modified"/>
      </w:pPr>
      <w:r>
        <w:t>(3) What does the passage suggest as an essential method for transferring information into long-term memory?</w:t>
      </w:r>
    </w:p>
    <w:p>
      <w:pPr>
        <w:pStyle w:val="Normal_modified"/>
      </w:pPr>
      <w:r>
        <w:t>① Cramming all night before the exam.</w:t>
      </w:r>
    </w:p>
    <w:p>
      <w:pPr>
        <w:pStyle w:val="Normal_modified"/>
      </w:pPr>
      <w:r>
        <w:t>② Continuously reading and rereading the material.</w:t>
      </w:r>
    </w:p>
    <w:p>
      <w:pPr>
        <w:pStyle w:val="Normal_modified"/>
      </w:pPr>
      <w:r>
        <w:t>③ Studying the material and then testing oneself.</w:t>
      </w:r>
    </w:p>
    <w:p>
      <w:pPr>
        <w:pStyle w:val="Normal_modified"/>
      </w:pPr>
      <w:r>
        <w:t>④ Relying on short-term memory for quick recall.</w:t>
      </w:r>
    </w:p>
    <w:p>
      <w:pPr>
        <w:pStyle w:val="Normal_modified"/>
      </w:pPr>
    </w:p>
    <w:p>
      <w:pPr>
        <w:pStyle w:val="Heading_num"/>
      </w:pPr>
      <w:r>
        <w:t>[36]</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The discovery of mirror neurons has profoundly changed the way we think of a fundamental human capacity, learning by observation. As children we learn a lot by observing what our parents and friends do. Newborns, in the first week of life, have an inborn tendency to stick out their tongue if their parents stick out theirs. Such imitation is not perfect. You may not see the tongue stick out each time you stick yours out at your newborn, but if you do it many times, the tongue will come out more often than if you do something different. Babies babble and later start to imitate the sounds their parents produce. Later still, they play with vacuum cleaners and hammers in imitation of their parents. Our modern cultures, in which we write, speak, read, build spaceships and go to school, can work only because we are not restricted to the behavior we are born with or learn by trial and error. We can learn a lot by simply watching others.</w:t>
            </w:r>
          </w:p>
        </w:tc>
      </w:tr>
    </w:tbl>
    <w:p>
      <w:pPr>
        <w:pStyle w:val="Normal_modified"/>
      </w:pPr>
      <w:r>
        <w:t>(1) What fundamental human capacity is highlighted in the passage with the discovery of mirror neurons?</w:t>
      </w:r>
    </w:p>
    <w:p>
      <w:pPr>
        <w:pStyle w:val="Normal_modified"/>
      </w:pPr>
      <w:r>
        <w:t>① Verbal communication</w:t>
      </w:r>
    </w:p>
    <w:p>
      <w:pPr>
        <w:pStyle w:val="Normal_modified"/>
      </w:pPr>
      <w:r>
        <w:t>② Learning by observation</w:t>
      </w:r>
    </w:p>
    <w:p>
      <w:pPr>
        <w:pStyle w:val="Normal_modified"/>
      </w:pPr>
      <w:r>
        <w:t>③ Emotional intelligence</w:t>
      </w:r>
    </w:p>
    <w:p>
      <w:pPr>
        <w:pStyle w:val="Normal_modified"/>
      </w:pPr>
      <w:r>
        <w:t>④ Problem-solving skills</w:t>
      </w:r>
    </w:p>
    <w:p>
      <w:pPr>
        <w:pStyle w:val="Normal_modified"/>
      </w:pPr>
    </w:p>
    <w:p>
      <w:pPr>
        <w:pStyle w:val="Normal_modified"/>
      </w:pPr>
      <w:r>
        <w:t>(2) According to the passage, what behavior do newborns exhibit as a result of observation?</w:t>
      </w:r>
    </w:p>
    <w:p>
      <w:pPr>
        <w:pStyle w:val="Normal_modified"/>
      </w:pPr>
      <w:r>
        <w:t>① Smiling when their parents smile</w:t>
      </w:r>
    </w:p>
    <w:p>
      <w:pPr>
        <w:pStyle w:val="Normal_modified"/>
      </w:pPr>
      <w:r>
        <w:t>② Crying when they hear loud noises</w:t>
      </w:r>
    </w:p>
    <w:p>
      <w:pPr>
        <w:pStyle w:val="Normal_modified"/>
      </w:pPr>
      <w:r>
        <w:t>③ Sticking out their tongue when their parents do</w:t>
      </w:r>
    </w:p>
    <w:p>
      <w:pPr>
        <w:pStyle w:val="Normal_modified"/>
      </w:pPr>
      <w:r>
        <w:t>④ Clapping their hands when they hear music</w:t>
      </w:r>
    </w:p>
    <w:p>
      <w:pPr>
        <w:pStyle w:val="Normal_modified"/>
      </w:pPr>
    </w:p>
    <w:p>
      <w:pPr>
        <w:pStyle w:val="Normal_modified"/>
      </w:pPr>
      <w:r>
        <w:t>(3) How does the passage describe the role of imitation in modern cultures?</w:t>
      </w:r>
    </w:p>
    <w:p>
      <w:pPr>
        <w:pStyle w:val="Normal_modified"/>
      </w:pPr>
      <w:r>
        <w:t>① It is limited to childhood and does not influence adult behavior.</w:t>
      </w:r>
    </w:p>
    <w:p>
      <w:pPr>
        <w:pStyle w:val="Normal_modified"/>
      </w:pPr>
      <w:r>
        <w:t>② It is essential for the development of language and social skills.</w:t>
      </w:r>
    </w:p>
    <w:p>
      <w:pPr>
        <w:pStyle w:val="Normal_modified"/>
      </w:pPr>
      <w:r>
        <w:t>③ It is only relevant in non-technological societies.</w:t>
      </w:r>
    </w:p>
    <w:p>
      <w:pPr>
        <w:pStyle w:val="Normal_modified"/>
      </w:pPr>
      <w:r>
        <w:t>④ It is a minor aspect of cultural development compared to writing and speaking.</w:t>
      </w:r>
    </w:p>
    <w:p>
      <w:pPr>
        <w:pStyle w:val="Normal_modified"/>
      </w:pPr>
    </w:p>
    <w:p>
      <w:pPr>
        <w:pStyle w:val="Heading_num"/>
      </w:pPr>
      <w:r>
        <w:t>[37]</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Have you ever been surprised to hear a recording of your own voice? You might have thought, "Is that really what my voice sounds like?" Maybe your accent is more pronounced in the recording than you realized, or your voice is higher than it seems to your own ears. This is of course quite a common experience. The explanation is actually fairly simple. There are two pathways through which we perceive our own voice when we speak. One is the route through which we perceive most external sounds, like waves that travel from the air through the outer, middle and inner ear. But because our vocal cords vibrate when we speak, there is a second internal path. Vibrations are conducted through our bones and stimulate our inner ears directly. Lower frequencies are emphasized along this pathway. That makes your voice sound deeper and richer to yourself than it may sound to other people.</w:t>
            </w:r>
          </w:p>
        </w:tc>
      </w:tr>
    </w:tbl>
    <w:p>
      <w:pPr>
        <w:pStyle w:val="Normal_modified"/>
      </w:pPr>
      <w:r>
        <w:t>(1) What is a common reaction people have when they hear a recording of their own voice?</w:t>
      </w:r>
    </w:p>
    <w:p>
      <w:pPr>
        <w:pStyle w:val="Normal_modified"/>
      </w:pPr>
      <w:r>
        <w:t>① They feel proud of their voice.</w:t>
      </w:r>
    </w:p>
    <w:p>
      <w:pPr>
        <w:pStyle w:val="Normal_modified"/>
      </w:pPr>
      <w:r>
        <w:t>② They are surprised by how it sounds.</w:t>
      </w:r>
    </w:p>
    <w:p>
      <w:pPr>
        <w:pStyle w:val="Normal_modified"/>
      </w:pPr>
      <w:r>
        <w:t>③ They recognize it immediately.</w:t>
      </w:r>
    </w:p>
    <w:p>
      <w:pPr>
        <w:pStyle w:val="Normal_modified"/>
      </w:pPr>
      <w:r>
        <w:t>④ They think it sounds exactly as expected.</w:t>
      </w:r>
    </w:p>
    <w:p>
      <w:pPr>
        <w:pStyle w:val="Normal_modified"/>
      </w:pPr>
    </w:p>
    <w:p>
      <w:pPr>
        <w:pStyle w:val="Normal_modified"/>
      </w:pPr>
      <w:r>
        <w:t>(2) What are the two pathways through which we perceive our own voice?</w:t>
      </w:r>
    </w:p>
    <w:p>
      <w:pPr>
        <w:pStyle w:val="Normal_modified"/>
      </w:pPr>
      <w:r>
        <w:t>① Through air and water</w:t>
      </w:r>
    </w:p>
    <w:p>
      <w:pPr>
        <w:pStyle w:val="Normal_modified"/>
      </w:pPr>
      <w:r>
        <w:t>② Through air and vibrations in our bones</w:t>
      </w:r>
    </w:p>
    <w:p>
      <w:pPr>
        <w:pStyle w:val="Normal_modified"/>
      </w:pPr>
      <w:r>
        <w:t>③ Through vibrations in our bones and our skin</w:t>
      </w:r>
    </w:p>
    <w:p>
      <w:pPr>
        <w:pStyle w:val="Normal_modified"/>
      </w:pPr>
      <w:r>
        <w:t>④ Through vibrations in our skin and water</w:t>
      </w:r>
    </w:p>
    <w:p>
      <w:pPr>
        <w:pStyle w:val="Normal_modified"/>
      </w:pPr>
    </w:p>
    <w:p>
      <w:pPr>
        <w:pStyle w:val="Normal_modified"/>
      </w:pPr>
      <w:r>
        <w:t>(3) Why does our voice sound deeper and richer to ourselves than to others?</w:t>
      </w:r>
    </w:p>
    <w:p>
      <w:pPr>
        <w:pStyle w:val="Normal_modified"/>
      </w:pPr>
      <w:r>
        <w:t>① Because we hear it through a recording</w:t>
      </w:r>
    </w:p>
    <w:p>
      <w:pPr>
        <w:pStyle w:val="Normal_modified"/>
      </w:pPr>
      <w:r>
        <w:t>② Because we are used to hearing it</w:t>
      </w:r>
    </w:p>
    <w:p>
      <w:pPr>
        <w:pStyle w:val="Normal_modified"/>
      </w:pPr>
      <w:r>
        <w:t>③ Because lower frequencies are emphasized in the internal pathway</w:t>
      </w:r>
    </w:p>
    <w:p>
      <w:pPr>
        <w:pStyle w:val="Normal_modified"/>
      </w:pPr>
      <w:r>
        <w:t>④ Because we speak in a lower tone intentionally</w:t>
      </w:r>
    </w:p>
    <w:p>
      <w:pPr>
        <w:pStyle w:val="Normal_modified"/>
      </w:pPr>
    </w:p>
    <w:p>
      <w:pPr>
        <w:pStyle w:val="Heading_num"/>
      </w:pPr>
      <w:r>
        <w:t>[38]</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Biologists distinguish two kinds of similarity. "Analogous" traits are ones that have a common function but arose on different branches of the evolutionary tree and are in an important sense not "the same" organ. The wings of birds and the wings of bees are both used for flight and are similar in some ways because anything used for flight has to be built in those ways, but they arose independently in evolution and have nothing in common beyond their use in flight. "Homologous" traits, in contrast, may or may not have a common function, but they descended from a common ancestor and hence have some common structure that indicates their being "the same" organ. The wing of a bat and the front leg of a horse have very different functions, but they are all modifications of the forelimb of the ancestor of all mammals. As a result, they share nonfunctional traits like the number of bones and the ways they are connected. To distinguish analogy from homology, biologists usually look at the overall architecture of the organs and focus on their most useless properties.</w:t>
            </w:r>
          </w:p>
        </w:tc>
      </w:tr>
    </w:tbl>
    <w:p>
      <w:pPr>
        <w:pStyle w:val="Normal_modified"/>
      </w:pPr>
      <w:r>
        <w:t>(1) What is the primary distinction between analogous and homologous traits according to the passage?</w:t>
      </w:r>
    </w:p>
    <w:p>
      <w:pPr>
        <w:pStyle w:val="Normal_modified"/>
      </w:pPr>
      <w:r>
        <w:t>① Analogous traits have a common structure, while homologous traits have a common function.</w:t>
      </w:r>
    </w:p>
    <w:p>
      <w:pPr>
        <w:pStyle w:val="Normal_modified"/>
      </w:pPr>
      <w:r>
        <w:t>② Analogous traits arise from a common ancestor, while homologous traits arise independently.</w:t>
      </w:r>
    </w:p>
    <w:p>
      <w:pPr>
        <w:pStyle w:val="Normal_modified"/>
      </w:pPr>
      <w:r>
        <w:t>③ Analogous traits have a common function but arise independently, while homologous traits share a common ancestor.</w:t>
      </w:r>
    </w:p>
    <w:p>
      <w:pPr>
        <w:pStyle w:val="Normal_modified"/>
      </w:pPr>
      <w:r>
        <w:t>④ Analogous traits are always used for flight, while homologous traits are not.</w:t>
      </w:r>
    </w:p>
    <w:p>
      <w:pPr>
        <w:pStyle w:val="Normal_modified"/>
      </w:pPr>
    </w:p>
    <w:p>
      <w:pPr>
        <w:pStyle w:val="Normal_modified"/>
      </w:pPr>
      <w:r>
        <w:t>(2) Which of the following is an example of analogous traits as mentioned in the passage?</w:t>
      </w:r>
    </w:p>
    <w:p>
      <w:pPr>
        <w:pStyle w:val="Normal_modified"/>
      </w:pPr>
      <w:r>
        <w:t>① The wing of a bat and the front leg of a horse</w:t>
      </w:r>
    </w:p>
    <w:p>
      <w:pPr>
        <w:pStyle w:val="Normal_modified"/>
      </w:pPr>
      <w:r>
        <w:t>② The wings of birds and the wings of bees</w:t>
      </w:r>
    </w:p>
    <w:p>
      <w:pPr>
        <w:pStyle w:val="Normal_modified"/>
      </w:pPr>
      <w:r>
        <w:t>③ The number of bones in a mammal's forelimb</w:t>
      </w:r>
    </w:p>
    <w:p>
      <w:pPr>
        <w:pStyle w:val="Normal_modified"/>
      </w:pPr>
      <w:r>
        <w:t>④ The overall architecture of organs</w:t>
      </w:r>
    </w:p>
    <w:p>
      <w:pPr>
        <w:pStyle w:val="Normal_modified"/>
      </w:pPr>
    </w:p>
    <w:p>
      <w:pPr>
        <w:pStyle w:val="Normal_modified"/>
      </w:pPr>
      <w:r>
        <w:t>(3) How do biologists typically distinguish between analogy and homology?</w:t>
      </w:r>
    </w:p>
    <w:p>
      <w:pPr>
        <w:pStyle w:val="Normal_modified"/>
      </w:pPr>
      <w:r>
        <w:t>① By examining the common function of the traits</w:t>
      </w:r>
    </w:p>
    <w:p>
      <w:pPr>
        <w:pStyle w:val="Normal_modified"/>
      </w:pPr>
      <w:r>
        <w:t>② By focusing on the most functional properties of the organs</w:t>
      </w:r>
    </w:p>
    <w:p>
      <w:pPr>
        <w:pStyle w:val="Normal_modified"/>
      </w:pPr>
      <w:r>
        <w:t>③ By looking at the overall architecture and focusing on nonfunctional properties</w:t>
      </w:r>
    </w:p>
    <w:p>
      <w:pPr>
        <w:pStyle w:val="Normal_modified"/>
      </w:pPr>
      <w:r>
        <w:t>④ By comparing the evolutionary branches of the organisms</w:t>
      </w:r>
    </w:p>
    <w:p>
      <w:pPr>
        <w:pStyle w:val="Normal_modified"/>
      </w:pPr>
    </w:p>
    <w:p>
      <w:pPr>
        <w:pStyle w:val="Normal_modified"/>
      </w:pPr>
      <w:r>
        <w:t>(4) What is a common feature shared by homologous traits, according to the passage?</w:t>
      </w:r>
    </w:p>
    <w:p>
      <w:pPr>
        <w:pStyle w:val="Normal_modified"/>
      </w:pPr>
      <w:r>
        <w:t>① They always have the same function.</w:t>
      </w:r>
    </w:p>
    <w:p>
      <w:pPr>
        <w:pStyle w:val="Normal_modified"/>
      </w:pPr>
      <w:r>
        <w:t>② They share nonfunctional traits like the number of bones.</w:t>
      </w:r>
    </w:p>
    <w:p>
      <w:pPr>
        <w:pStyle w:val="Normal_modified"/>
      </w:pPr>
      <w:r>
        <w:t>③ They arise independently in evolution.</w:t>
      </w:r>
    </w:p>
    <w:p>
      <w:pPr>
        <w:pStyle w:val="Normal_modified"/>
      </w:pPr>
      <w:r>
        <w:t>④ They are always used for flight.</w:t>
      </w:r>
    </w:p>
    <w:p>
      <w:pPr>
        <w:pStyle w:val="Normal_modified"/>
      </w:pPr>
    </w:p>
    <w:p>
      <w:pPr>
        <w:pStyle w:val="Heading_num"/>
      </w:pPr>
      <w:r>
        <w:t>[39]</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Seawater contains an abundance of dissolved oxygen that all marine animals breathe to stay alive. It has long been established in physics that cold water holds more dissolved oxygen than warm water does ― this is one reason that cold polar seas are full of life while tropical oceans are blue, clear, and relatively poorly populated with living creatures. Thus, as global warming raises the temperature of marine waters, it is self-evident that the amount of dissolved oxygen will decrease. This is a worrisome and potentially disastrous consequence if allowed to continue to an ecosystem-threatening level. Now scientists have analyzed data indicating that the amount of dissolved oxygen in the oceans has been declining for more than a half century. The data show that the ocean oxygen level has been falling more rapidly than the corresponding rise in water temperature. Falling oxygen levels in water have the potential to impact the habitat of marine organisms worldwide and in recent years this has led to more frequent anoxic events that killed or displaced populations of fish, crabs, and many other organisms.</w:t>
            </w:r>
          </w:p>
        </w:tc>
      </w:tr>
    </w:tbl>
    <w:p>
      <w:pPr>
        <w:pStyle w:val="Normal_modified"/>
      </w:pPr>
      <w:r>
        <w:t>(1) What is the primary reason cold polar seas are more populated with marine life compared to tropical oceans?</w:t>
      </w:r>
    </w:p>
    <w:p>
      <w:pPr>
        <w:pStyle w:val="Normal_modified"/>
      </w:pPr>
      <w:r>
        <w:t>① Cold water holds more dissolved oxygen than warm water.</w:t>
      </w:r>
    </w:p>
    <w:p>
      <w:pPr>
        <w:pStyle w:val="Normal_modified"/>
      </w:pPr>
      <w:r>
        <w:t>② Polar seas have more sunlight than tropical oceans.</w:t>
      </w:r>
    </w:p>
    <w:p>
      <w:pPr>
        <w:pStyle w:val="Normal_modified"/>
      </w:pPr>
      <w:r>
        <w:t>③ Tropical oceans have more predators.</w:t>
      </w:r>
    </w:p>
    <w:p>
      <w:pPr>
        <w:pStyle w:val="Normal_modified"/>
      </w:pPr>
      <w:r>
        <w:t>④ Polar seas are less salty than tropical oceans.</w:t>
      </w:r>
    </w:p>
    <w:p>
      <w:pPr>
        <w:pStyle w:val="Normal_modified"/>
      </w:pPr>
    </w:p>
    <w:p>
      <w:pPr>
        <w:pStyle w:val="Normal_modified"/>
      </w:pPr>
      <w:r>
        <w:t>(2) What is a significant consequence of global warming on marine waters as mentioned in the passage?</w:t>
      </w:r>
    </w:p>
    <w:p>
      <w:pPr>
        <w:pStyle w:val="Normal_modified"/>
      </w:pPr>
      <w:r>
        <w:t>① Increase in marine biodiversity.</w:t>
      </w:r>
    </w:p>
    <w:p>
      <w:pPr>
        <w:pStyle w:val="Normal_modified"/>
      </w:pPr>
      <w:r>
        <w:t>② Decrease in dissolved oxygen levels.</w:t>
      </w:r>
    </w:p>
    <w:p>
      <w:pPr>
        <w:pStyle w:val="Normal_modified"/>
      </w:pPr>
      <w:r>
        <w:t>③ Rise in ocean salinity.</w:t>
      </w:r>
    </w:p>
    <w:p>
      <w:pPr>
        <w:pStyle w:val="Normal_modified"/>
      </w:pPr>
      <w:r>
        <w:t>④ Expansion of coral reefs.</w:t>
      </w:r>
    </w:p>
    <w:p>
      <w:pPr>
        <w:pStyle w:val="Normal_modified"/>
      </w:pPr>
    </w:p>
    <w:p>
      <w:pPr>
        <w:pStyle w:val="Normal_modified"/>
      </w:pPr>
      <w:r>
        <w:t>(3) According to the passage, how have ocean oxygen levels changed over the past half-century?</w:t>
      </w:r>
    </w:p>
    <w:p>
      <w:pPr>
        <w:pStyle w:val="Normal_modified"/>
      </w:pPr>
      <w:r>
        <w:t>① They have remained stable.</w:t>
      </w:r>
    </w:p>
    <w:p>
      <w:pPr>
        <w:pStyle w:val="Normal_modified"/>
      </w:pPr>
      <w:r>
        <w:t>② They have increased slightly.</w:t>
      </w:r>
    </w:p>
    <w:p>
      <w:pPr>
        <w:pStyle w:val="Normal_modified"/>
      </w:pPr>
      <w:r>
        <w:t>③ They have been declining.</w:t>
      </w:r>
    </w:p>
    <w:p>
      <w:pPr>
        <w:pStyle w:val="Normal_modified"/>
      </w:pPr>
      <w:r>
        <w:t>④ They have fluctuated unpredictably.</w:t>
      </w:r>
    </w:p>
    <w:p>
      <w:pPr>
        <w:pStyle w:val="Normal_modified"/>
      </w:pPr>
    </w:p>
    <w:p>
      <w:pPr>
        <w:pStyle w:val="Normal_modified"/>
      </w:pPr>
      <w:r>
        <w:t>(4) What impact do falling oxygen levels have on marine organisms, as stated in the passage?</w:t>
      </w:r>
    </w:p>
    <w:p>
      <w:pPr>
        <w:pStyle w:val="Normal_modified"/>
      </w:pPr>
      <w:r>
        <w:t>① They lead to increased reproduction rates.</w:t>
      </w:r>
    </w:p>
    <w:p>
      <w:pPr>
        <w:pStyle w:val="Normal_modified"/>
      </w:pPr>
      <w:r>
        <w:t>② They cause more frequent anoxic events.</w:t>
      </w:r>
    </w:p>
    <w:p>
      <w:pPr>
        <w:pStyle w:val="Normal_modified"/>
      </w:pPr>
      <w:r>
        <w:t>③ They result in the growth of new species.</w:t>
      </w:r>
    </w:p>
    <w:p>
      <w:pPr>
        <w:pStyle w:val="Normal_modified"/>
      </w:pPr>
      <w:r>
        <w:t>④ They enhance the migration of marine life to colder regions.</w:t>
      </w:r>
    </w:p>
    <w:p>
      <w:pPr>
        <w:pStyle w:val="Normal_modified"/>
      </w:pPr>
    </w:p>
    <w:p>
      <w:pPr>
        <w:pStyle w:val="Heading_num"/>
      </w:pPr>
      <w:r>
        <w:t>[40]</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Capuchins ― New World Monkeys that live in large social groups ― will, in captivity, trade with people all day long, especially if food is involved. I give you this rock and you give me a treat to eat. If you put two monkeys in cages next to each other, and offer them both slices of cucumber for the rocks they already have, they will happily eat the cucumbers. If, however, you give one monkey grapes instead ― grapes being universally preferred to cucumbers ― the monkey that is still receiving cucumbers will begin to throw them back at the experimenter. Even though she is still getting "paid" the same amount for her effort of sourcing rocks, and so her particular situation has not changed, the comparison to another makes the situation unfair. Furthermore, she is now willing to abandon all gains ― the cucumbers themselves ― to communicate her displeasure to the experimenter.</w:t>
            </w:r>
          </w:p>
        </w:tc>
      </w:tr>
    </w:tbl>
    <w:p>
      <w:pPr>
        <w:pStyle w:val="Normal_modified"/>
      </w:pPr>
      <w:r>
        <w:t>(1) What behavior do capuchins exhibit when trading with humans in captivity, especially when food is involved?</w:t>
      </w:r>
    </w:p>
    <w:p>
      <w:pPr>
        <w:pStyle w:val="Normal_modified"/>
      </w:pPr>
      <w:r>
        <w:t>① They refuse to trade rocks for food.</w:t>
      </w:r>
    </w:p>
    <w:p>
      <w:pPr>
        <w:pStyle w:val="Normal_modified"/>
      </w:pPr>
      <w:r>
        <w:t>② They trade rocks for food willingly.</w:t>
      </w:r>
    </w:p>
    <w:p>
      <w:pPr>
        <w:pStyle w:val="Normal_modified"/>
      </w:pPr>
      <w:r>
        <w:t>③ They only trade with other monkeys.</w:t>
      </w:r>
    </w:p>
    <w:p>
      <w:pPr>
        <w:pStyle w:val="Normal_modified"/>
      </w:pPr>
      <w:r>
        <w:t>④ They ignore the presence of humans.</w:t>
      </w:r>
    </w:p>
    <w:p>
      <w:pPr>
        <w:pStyle w:val="Normal_modified"/>
      </w:pPr>
    </w:p>
    <w:p>
      <w:pPr>
        <w:pStyle w:val="Normal_modified"/>
      </w:pPr>
      <w:r>
        <w:t>(2) How do capuchins react when one monkey receives a preferred food item, such as grapes, while the other continues to receive cucumbers?</w:t>
      </w:r>
    </w:p>
    <w:p>
      <w:pPr>
        <w:pStyle w:val="Normal_modified"/>
      </w:pPr>
      <w:r>
        <w:t>① Both monkeys continue to eat their cucumbers without complaint.</w:t>
      </w:r>
    </w:p>
    <w:p>
      <w:pPr>
        <w:pStyle w:val="Normal_modified"/>
      </w:pPr>
      <w:r>
        <w:t>② The monkey receiving cucumbers becomes aggressive towards the other monkey.</w:t>
      </w:r>
    </w:p>
    <w:p>
      <w:pPr>
        <w:pStyle w:val="Normal_modified"/>
      </w:pPr>
      <w:r>
        <w:t>③ The monkey receiving cucumbers throws them back at the experimenter.</w:t>
      </w:r>
    </w:p>
    <w:p>
      <w:pPr>
        <w:pStyle w:val="Normal_modified"/>
      </w:pPr>
      <w:r>
        <w:t>④ Both monkeys refuse to eat any food offered to them.</w:t>
      </w:r>
    </w:p>
    <w:p>
      <w:pPr>
        <w:pStyle w:val="Normal_modified"/>
      </w:pPr>
    </w:p>
    <w:p>
      <w:pPr>
        <w:pStyle w:val="Normal_modified"/>
      </w:pPr>
      <w:r>
        <w:t>(3) What does the behavior of the monkey receiving cucumbers suggest about their perception of fairness?</w:t>
      </w:r>
    </w:p>
    <w:p>
      <w:pPr>
        <w:pStyle w:val="Normal_modified"/>
      </w:pPr>
      <w:r>
        <w:t>① The monkey is indifferent to the type of food received.</w:t>
      </w:r>
    </w:p>
    <w:p>
      <w:pPr>
        <w:pStyle w:val="Normal_modified"/>
      </w:pPr>
      <w:r>
        <w:t>② The monkey values the effort of sourcing rocks over the type of reward.</w:t>
      </w:r>
    </w:p>
    <w:p>
      <w:pPr>
        <w:pStyle w:val="Normal_modified"/>
      </w:pPr>
      <w:r>
        <w:t>③ The monkey perceives the situation as unfair and is willing to forgo rewards to express displeasure.</w:t>
      </w:r>
    </w:p>
    <w:p>
      <w:pPr>
        <w:pStyle w:val="Normal_modified"/>
      </w:pPr>
      <w:r>
        <w:t>④ The monkey is satisfied as long as it receives any form of food.</w:t>
      </w:r>
    </w:p>
    <w:p>
      <w:pPr>
        <w:pStyle w:val="Normal_modified"/>
      </w:pPr>
    </w:p>
    <w:p>
      <w:pPr>
        <w:pStyle w:val="Heading_num"/>
      </w:pPr>
      <w:r>
        <w:t>[41~42]</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Higher education has grown from an elite to a mass system across the world. In Europe and the USA, increased rates of participation occurred in the decades after the Second World War. Between 2000 and 2014, rates of participation in higher education almost doubled from 19% to 34% across the world among the members of the population in the school-leaving age category (typically 18-23). The dramatic expansion of higher education has been marked by a wider range of institutions of higher learning and a more diverse demographic of students. Changes from an elite system to a mass higher education system are associated with political needs to build a specialized workforce for the economy. In theory, the expansion of higher education to develop a highly skilled workforce should diminish the role of examinations in the selection and control of students, initiating approaches to assessment which enable lifelong learning: assessment for learning and a focus on feedback for development. In reality, sociopolitical changes to expand higher education have set up a 'field of contradictions' for assessment in higher education. Mass higher education requires efficient approaches to assessment, such as examinations and multiple-choice quizzes, with minimalist, impersonal, or standardised feedback, often causing students to focus more on grades than feedback. In contrast, the relatively small numbers of students in elite systems in the past allowed for closer relationships between students and their teachers, with formative feedback shaping the minds, academic skills, and even the characters of students.</w:t>
            </w:r>
          </w:p>
        </w:tc>
      </w:tr>
    </w:tbl>
    <w:p>
      <w:pPr>
        <w:pStyle w:val="Normal_modified"/>
      </w:pPr>
      <w:r>
        <w:t>(1) What was one of the significant changes in higher education between 2000 and 2014?</w:t>
      </w:r>
    </w:p>
    <w:p>
      <w:pPr>
        <w:pStyle w:val="Normal_modified"/>
      </w:pPr>
      <w:r>
        <w:t>① A decrease in the number of higher education institutions</w:t>
      </w:r>
    </w:p>
    <w:p>
      <w:pPr>
        <w:pStyle w:val="Normal_modified"/>
      </w:pPr>
      <w:r>
        <w:t>② A doubling of participation rates in higher education</w:t>
      </w:r>
    </w:p>
    <w:p>
      <w:pPr>
        <w:pStyle w:val="Normal_modified"/>
      </w:pPr>
      <w:r>
        <w:t>③ A shift from public to private funding</w:t>
      </w:r>
    </w:p>
    <w:p>
      <w:pPr>
        <w:pStyle w:val="Normal_modified"/>
      </w:pPr>
      <w:r>
        <w:t>④ A decline in the diversity of student demographics</w:t>
      </w:r>
    </w:p>
    <w:p>
      <w:pPr>
        <w:pStyle w:val="Normal_modified"/>
      </w:pPr>
    </w:p>
    <w:p>
      <w:pPr>
        <w:pStyle w:val="Normal_modified"/>
      </w:pPr>
      <w:r>
        <w:t>(2) What is one of the theoretical benefits of expanding higher education mentioned in the passage?</w:t>
      </w:r>
    </w:p>
    <w:p>
      <w:pPr>
        <w:pStyle w:val="Normal_modified"/>
      </w:pPr>
      <w:r>
        <w:t>① Reducing the importance of examinations</w:t>
      </w:r>
    </w:p>
    <w:p>
      <w:pPr>
        <w:pStyle w:val="Normal_modified"/>
      </w:pPr>
      <w:r>
        <w:t>② Increasing the cost of education</w:t>
      </w:r>
    </w:p>
    <w:p>
      <w:pPr>
        <w:pStyle w:val="Normal_modified"/>
      </w:pPr>
      <w:r>
        <w:t>③ Limiting access to higher education</w:t>
      </w:r>
    </w:p>
    <w:p>
      <w:pPr>
        <w:pStyle w:val="Normal_modified"/>
      </w:pPr>
      <w:r>
        <w:t>④ Decreasing the variety of academic programs</w:t>
      </w:r>
    </w:p>
    <w:p>
      <w:pPr>
        <w:pStyle w:val="Normal_modified"/>
      </w:pPr>
    </w:p>
    <w:p>
      <w:pPr>
        <w:pStyle w:val="Normal_modified"/>
      </w:pPr>
      <w:r>
        <w:t>(3) What is a contradiction in the assessment approach in mass higher education systems?</w:t>
      </w:r>
    </w:p>
    <w:p>
      <w:pPr>
        <w:pStyle w:val="Normal_modified"/>
      </w:pPr>
      <w:r>
        <w:t>① A focus on personalized feedback over standardized testing</w:t>
      </w:r>
    </w:p>
    <w:p>
      <w:pPr>
        <w:pStyle w:val="Normal_modified"/>
      </w:pPr>
      <w:r>
        <w:t>② The use of assessments that do not reflect real-world skills</w:t>
      </w:r>
    </w:p>
    <w:p>
      <w:pPr>
        <w:pStyle w:val="Normal_modified"/>
      </w:pPr>
      <w:r>
        <w:t>③ The need for efficient assessments versus the desire for formative feedback</w:t>
      </w:r>
    </w:p>
    <w:p>
      <w:pPr>
        <w:pStyle w:val="Normal_modified"/>
      </w:pPr>
      <w:r>
        <w:t>④ The preference for traditional lectures over interactive learning</w:t>
      </w:r>
    </w:p>
    <w:p>
      <w:pPr>
        <w:pStyle w:val="Normal_modified"/>
      </w:pPr>
    </w:p>
    <w:p>
      <w:pPr>
        <w:pStyle w:val="Normal_modified"/>
      </w:pPr>
      <w:r>
        <w:t>(4) How did the assessment approach differ in elite higher education systems compared to mass systems?</w:t>
      </w:r>
    </w:p>
    <w:p>
      <w:pPr>
        <w:pStyle w:val="Normal_modified"/>
      </w:pPr>
      <w:r>
        <w:t>① Elite systems focused on multiple-choice quizzes</w:t>
      </w:r>
    </w:p>
    <w:p>
      <w:pPr>
        <w:pStyle w:val="Normal_modified"/>
      </w:pPr>
      <w:r>
        <w:t>② Elite systems provided impersonal feedback</w:t>
      </w:r>
    </w:p>
    <w:p>
      <w:pPr>
        <w:pStyle w:val="Normal_modified"/>
      </w:pPr>
      <w:r>
        <w:t>③ Elite systems emphasized formative feedback and close teacher-student relationships</w:t>
      </w:r>
    </w:p>
    <w:p>
      <w:pPr>
        <w:pStyle w:val="Normal_modified"/>
      </w:pPr>
      <w:r>
        <w:t>④ Elite systems had a higher emphasis on standardized testing</w:t>
      </w:r>
    </w:p>
    <w:p>
      <w:pPr>
        <w:pStyle w:val="Normal_modified"/>
      </w:pPr>
    </w:p>
    <w:p>
      <w:pPr>
        <w:pStyle w:val="Normal_modified"/>
      </w:pPr>
      <w:r>
        <w:t>(5) What political need is associated with the shift from elite to mass higher education systems?</w:t>
      </w:r>
    </w:p>
    <w:p>
      <w:pPr>
        <w:pStyle w:val="Normal_modified"/>
      </w:pPr>
      <w:r>
        <w:t>① The need to reduce government spending on education</w:t>
      </w:r>
    </w:p>
    <w:p>
      <w:pPr>
        <w:pStyle w:val="Normal_modified"/>
      </w:pPr>
      <w:r>
        <w:t>② The need to build a specialized workforce for the economy</w:t>
      </w:r>
    </w:p>
    <w:p>
      <w:pPr>
        <w:pStyle w:val="Normal_modified"/>
      </w:pPr>
      <w:r>
        <w:t>③ The need to increase international student enrollment</w:t>
      </w:r>
    </w:p>
    <w:p>
      <w:pPr>
        <w:pStyle w:val="Normal_modified"/>
      </w:pPr>
      <w:r>
        <w:t>④ The need to preserve traditional educational methods</w:t>
      </w:r>
    </w:p>
    <w:p>
      <w:pPr>
        <w:pStyle w:val="Normal_modified"/>
      </w:pPr>
    </w:p>
    <w:p>
      <w:pPr>
        <w:pStyle w:val="Normal_modified"/>
      </w:pPr>
      <w:r>
        <w:br w:type="page"/>
      </w:r>
    </w:p>
    <w:p/>
    <w:p/>
    <w:p/>
    <w:p/>
    <w:p/>
    <w:p>
      <w:pPr>
        <w:pStyle w:val="Heading1"/>
        <w:jc w:val="center"/>
      </w:pPr>
      <w:r>
        <w:rPr>
          <w:sz w:val="40"/>
        </w:rPr>
        <w:t>정답 및 해설</w:t>
      </w:r>
    </w:p>
    <w:p>
      <w:r>
        <w:br w:type="page"/>
      </w:r>
    </w:p>
    <w:p>
      <w:pPr>
        <w:pStyle w:val="Heading_ans"/>
      </w:pPr>
      <w:r>
        <w:t>1. 내용종합_Normal_정답</w:t>
      </w:r>
    </w:p>
    <w:tbl>
      <w:tblPr>
        <w:tblW w:type="auto" w:w="0"/>
        <w:tblLook w:firstColumn="1" w:firstRow="1" w:lastColumn="0" w:lastRow="0" w:noHBand="0" w:noVBand="1" w:val="04A0"/>
      </w:tblPr>
      <w:tblGrid>
        <w:gridCol w:w="3362"/>
        <w:gridCol w:w="3362"/>
        <w:gridCol w:w="3362"/>
      </w:tblGrid>
      <w:tr>
        <w:tc>
          <w:tcPr>
            <w:tcW w:type="dxa" w:w="1440"/>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cPr>
          <w:p>
            <w:pPr>
              <w:spacing w:lineRule="auto" w:line="264"/>
              <w:jc w:val="center"/>
            </w:pPr>
            <w:r>
              <w:rPr>
                <w:rFonts w:ascii="" w:hAnsi="" w:eastAsia=""/>
                <w:b/>
                <w:sz w:val="16"/>
              </w:rPr>
              <w:t>번호</w:t>
            </w:r>
          </w:p>
        </w:tc>
        <w:tc>
          <w:tcPr>
            <w:tcW w:type="dxa" w:w="1008"/>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cPr>
          <w:p>
            <w:pPr>
              <w:spacing w:lineRule="auto" w:line="264"/>
              <w:jc w:val="center"/>
            </w:pPr>
            <w:r>
              <w:rPr>
                <w:rFonts w:ascii="" w:hAnsi="" w:eastAsia=""/>
                <w:b/>
                <w:sz w:val="16"/>
              </w:rPr>
              <w:t>정답</w:t>
            </w:r>
          </w:p>
        </w:tc>
        <w:tc>
          <w:tcPr>
            <w:tcW w:type="dxa" w:w="7632"/>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cPr>
          <w:p>
            <w:pPr>
              <w:spacing w:lineRule="auto" w:line="264"/>
              <w:jc w:val="center"/>
            </w:pPr>
            <w:r>
              <w:rPr>
                <w:rFonts w:ascii="" w:hAnsi="" w:eastAsia=""/>
                <w:b/>
                <w:sz w:val="16"/>
              </w:rPr>
              <w:t>해설</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[20]</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w:t>
              <w:br/>
              <w:t>(2) ②</w:t>
              <w:br/>
              <w:t>(3) ③</w:t>
            </w:r>
          </w:p>
        </w:tc>
        <w:tc>
          <w:tcPr>
            <w:tcW w:type="dxa" w:w="7632"/>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 The passage emphasizes that excessive bragging can put too much pressure on the child.</w:t>
              <w:br/>
              <w:t>(2) ② The passage warns that the child might become a driven perfectionist or a dropout.</w:t>
              <w:br/>
              <w:t>(3) ③ The passage advises parents to allow the child to develop their own identity.</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[21]</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w:t>
              <w:br/>
              <w:t>(2) ③</w:t>
              <w:br/>
              <w:t>(3) ②</w:t>
            </w:r>
          </w:p>
        </w:tc>
        <w:tc>
          <w:tcPr>
            <w:tcW w:type="dxa" w:w="7632"/>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 Joining self-help groups. The passage suggests that being with others who have resolved similar problems can help overcome feelings of helplessness and depression.</w:t>
              <w:br/>
              <w:t>(2) ③ Positive thought forms become weaker. The passage notes that when we are in a negative state, we have given energy to negative thought forms, making positive thought forms weak.</w:t>
              <w:br/>
              <w:t>(3) ② Associating with individuals who have overcome similar struggles. "Hanging out with the winners" refers to being in the presence of those who have resolved the problems we struggle with, thus benefiting from their positive energy.</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[22]</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w:t>
              <w:br/>
              <w:t>(2) ②</w:t>
              <w:br/>
              <w:t>(3) ③</w:t>
            </w:r>
          </w:p>
        </w:tc>
        <w:tc>
          <w:tcPr>
            <w:tcW w:type="dxa" w:w="7632"/>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 They contribute to our survival as a species.</w:t>
              <w:br/>
              <w:t>- The passage explains that emotions exist because they have contributed to our survival as a species.</w:t>
              <w:br/>
              <w:t>(2) ② It narrows our perceptual focus and enhances memory of experiences.</w:t>
              <w:br/>
              <w:t>- The passage describes how fear narrows our focus to threatening stimuli and may cause us to remember an experience more acutely.</w:t>
              <w:br/>
              <w:t>(3) ③ They have historically helped humans survive environmental challenges.</w:t>
              <w:br/>
              <w:t>- The passage states that specific emotions exist because they have helped humans survive challenges within their environment long ago.</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[23]</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w:t>
              <w:br/>
              <w:t>(2) ②</w:t>
              <w:br/>
              <w:t>(3) ③</w:t>
            </w:r>
          </w:p>
        </w:tc>
        <w:tc>
          <w:tcPr>
            <w:tcW w:type="dxa" w:w="7632"/>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 By providing assistive devices for workers with disabilities. The passage mentions AI-powered assistive devices that aid workers with visual, speech, or hearing difficulties, thus improving inclusiveness.</w:t>
              <w:br/>
              <w:t>(2) ② By translating written and spoken word in real-time. The passage notes that AI's capacity to translate in real-time can enhance the performance of nonnative speakers.</w:t>
              <w:br/>
              <w:t>(3) ③ By improving their performance in writing, coding, or customer service. The passage discusses how AI-powered text generators can instantly enhance performance in these areas for lower-skilled individuals.</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[24]</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w:t>
              <w:br/>
              <w:t>(2) ③</w:t>
              <w:br/>
              <w:t>(3) ③</w:t>
            </w:r>
          </w:p>
        </w:tc>
        <w:tc>
          <w:tcPr>
            <w:tcW w:type="dxa" w:w="7632"/>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 Whales contribute to carbon storage by sequestering carbon when they die, taking it out of the atmosphere for centuries.</w:t>
              <w:br/>
              <w:t>(2) ③ Whales fertilize the ocean by releasing nutrient-rich waste, which increases phytoplankton populations.</w:t>
              <w:br/>
              <w:t>(3) ③ The IMF estimated the value of the ecosystem services provided by each whale at over $2 million USD and proposed a global whale restoration program.</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[29]</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w:t>
              <w:br/>
              <w:t>(2) ③</w:t>
              <w:br/>
              <w:t>(3) ③</w:t>
            </w:r>
          </w:p>
        </w:tc>
        <w:tc>
          <w:tcPr>
            <w:tcW w:type="dxa" w:w="7632"/>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 The passage states that the functional operations of different departments within an organization can lead to different types of culture.</w:t>
              <w:br/>
              <w:t>(2) ③ The passage mentions that departments acquiring "tunnel vision" results in their inability to see things as others see them.</w:t>
              <w:br/>
              <w:t>(3) ③ The passage describes mechanistic structures as having centralized decision-making, while organic structures have decentralized decision-making.</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[30]</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w:t>
              <w:br/>
              <w:t>(2) ③</w:t>
              <w:br/>
              <w:t>(3) ③</w:t>
            </w:r>
          </w:p>
        </w:tc>
        <w:tc>
          <w:tcPr>
            <w:tcW w:type="dxa" w:w="7632"/>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 It encourages people to travel by bike, making streets safer.</w:t>
              <w:br/>
              <w:t>- The passage states that reserving lanes for bikes and pedestrians motivates people to travel by bike, enhancing street safety.</w:t>
              <w:br/>
              <w:t>(2) ③ For taxis, emergency vehicles, and delivery trucks.</w:t>
              <w:br/>
              <w:t>- The passage mentions that even the most bikeable cities still need motor vehicle lanes for these essential services.</w:t>
              <w:br/>
              <w:t>(3) ③ By being more efficient than multiple hybrids carrying fewer goods.</w:t>
              <w:br/>
              <w:t>- The passage explains that a tightly packed delivery truck is more efficient in transporting goods compared to several hybrids.</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[31]</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③</w:t>
              <w:br/>
              <w:t>(2) ②</w:t>
              <w:br/>
              <w:t>(3) ①</w:t>
            </w:r>
          </w:p>
        </w:tc>
        <w:tc>
          <w:tcPr>
            <w:tcW w:type="dxa" w:w="7632"/>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③ Their musical forms and ideas were completely new.</w:t>
              <w:br/>
              <w:t>The passage explains that the initial lack of acceptance was due to the unfamiliarity of the new musical forms and ideas.</w:t>
              <w:br/>
              <w:t>(2) ② He is depicted as a famous Nongreat composer.</w:t>
              <w:br/>
              <w:t>The passage describes Salieri as the "host" of the movie "Amadeus" and as a famous Nongreat composer overshadowed by Mozart.</w:t>
              <w:br/>
              <w:t>(3) ① His compositions were too similar to those of his contemporaries.</w:t>
              <w:br/>
              <w:t>The passage states that Salieri's work wasn't original and sounded like what everyone else was composing at the time.</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[32]</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③</w:t>
              <w:br/>
              <w:t>(2) ③</w:t>
              <w:br/>
              <w:t>(3) ③</w:t>
            </w:r>
          </w:p>
        </w:tc>
        <w:tc>
          <w:tcPr>
            <w:tcW w:type="dxa" w:w="7632"/>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③ It offers a new perspective on how we see the world.</w:t>
              <w:br/>
              <w:t>- The passage explains that each new medium is like putting on a new set of goggles, which makes us see things differently.</w:t>
              <w:br/>
              <w:t>(2) ③ It is about the new set of codes it introduces.</w:t>
              <w:br/>
              <w:t>- McLuhan argues that the medium itself has a message that guides us to see the world according to a new set of codes.</w:t>
              <w:br/>
              <w:t>(3) ③ It teaches that the world is about speed and appearances.</w:t>
              <w:br/>
              <w:t>- The passage states that TV teaches us that the world is fast and about surfaces and appearances.</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[33]</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①</w:t>
              <w:br/>
              <w:t>(2) ②</w:t>
              <w:br/>
              <w:t>(3) ③</w:t>
            </w:r>
          </w:p>
        </w:tc>
        <w:tc>
          <w:tcPr>
            <w:tcW w:type="dxa" w:w="7632"/>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 xml:space="preserve">(1) ① Concepts can lead to essentialism.  </w:t>
              <w:br/>
              <w:t>The author warns that while concepts are important, they can also lead to essentialism, which is seeing things that aren't present.</w:t>
              <w:br/>
              <w:t xml:space="preserve">(2) ② By referencing the search for luminiferous ether.  </w:t>
              <w:br/>
              <w:t>Firestein uses the historical example of the search for luminiferous ether to illustrate how scientists can be misled by incorrect concepts.</w:t>
              <w:br/>
              <w:t xml:space="preserve">(3) ③ A black cat in a dark room.  </w:t>
              <w:br/>
              <w:t>Firestein uses the metaphor of searching for a black cat in a dark room, especially when there is no cat, to describe the futile search for nonexistent entities.</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[34]</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③</w:t>
              <w:br/>
              <w:t>(2) ①</w:t>
              <w:br/>
              <w:t>(3) ③</w:t>
              <w:br/>
              <w:t>(4) ③</w:t>
            </w:r>
          </w:p>
        </w:tc>
        <w:tc>
          <w:tcPr>
            <w:tcW w:type="dxa" w:w="7632"/>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③ Some content creators desire ordinary fame as a social end in itself.</w:t>
              <w:br/>
              <w:t>The passage states that some content creators desire ordinary fame as a social end in itself, similar to reality television stars.</w:t>
              <w:br/>
              <w:t>(2) ① Social media celebrities are often criticized for not having skills and talents associated with traditional, elite celebrity.</w:t>
              <w:br/>
              <w:t>The passage mentions that social media celebrities are criticized for lacking skills and talents like acting or singing ability.</w:t>
              <w:br/>
              <w:t>(3) ③ The star</w:t>
              <w:br/>
              <w:t>The passage uses the metaphor of the star to symbolize elite celebrities, characterized by mystery and hierarchical distance.</w:t>
              <w:br/>
              <w:t>(4) ③ As a game with high scores on attention scales</w:t>
              <w:br/>
              <w:t>The passage describes ordinary fame on social media as a game where fame is measured by metrics such as subscribers, followers, Likes, or clicks.</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[35]</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w:t>
              <w:br/>
              <w:t>(2) ③</w:t>
              <w:br/>
              <w:t>(3) ③</w:t>
            </w:r>
          </w:p>
        </w:tc>
        <w:tc>
          <w:tcPr>
            <w:tcW w:type="dxa" w:w="7632"/>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 Because it feels like the information is fully present in their mind immediately after studying.</w:t>
              <w:br/>
              <w:t>Explanation: The passage explains that cramming gives the illusion of knowing the material because it is present in the short-term memory immediately after studying.</w:t>
              <w:br/>
              <w:t>(2) ③ It holds information in an active form for immediate recall.</w:t>
              <w:br/>
              <w:t>Explanation: The passage describes working memory as holding information in an active form, which gives the illusion of knowing it.</w:t>
              <w:br/>
              <w:t>(3) ③ Studying the material and then testing oneself.</w:t>
              <w:br/>
              <w:t>Explanation: The passage emphasizes the importance of testing oneself after studying to transfer information into long-term memory.</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[36]</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w:t>
              <w:br/>
              <w:t>(2) ③</w:t>
              <w:br/>
              <w:t>(3) ②</w:t>
            </w:r>
          </w:p>
        </w:tc>
        <w:tc>
          <w:tcPr>
            <w:tcW w:type="dxa" w:w="7632"/>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 The passage highlights learning by observation as the fundamental human capacity impacted by the discovery of mirror neurons.</w:t>
              <w:br/>
              <w:t>(2) ③ The passage mentions that newborns have an inborn tendency to stick out their tongue if their parents do, as a result of observation.</w:t>
              <w:br/>
              <w:t>(3) ② The passage describes imitation as essential for the development of language and social skills, which are crucial in modern cultures.</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[37]</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w:t>
              <w:br/>
              <w:t>(2) ②</w:t>
              <w:br/>
              <w:t>(3) ③</w:t>
            </w:r>
          </w:p>
        </w:tc>
        <w:tc>
          <w:tcPr>
            <w:tcW w:type="dxa" w:w="7632"/>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 xml:space="preserve">(1) ② They are surprised by how it sounds.  </w:t>
              <w:br/>
              <w:t>- People often find their recorded voice surprising because it sounds different from what they expect.</w:t>
              <w:br/>
              <w:t xml:space="preserve">(2) ② Through air and vibrations in our bones  </w:t>
              <w:br/>
              <w:t>- The passage explains that we perceive our voice through the air and through vibrations conducted by our bones.</w:t>
              <w:br/>
              <w:t xml:space="preserve">(3) ③ Because lower frequencies are emphasized in the internal pathway  </w:t>
              <w:br/>
              <w:t>- The internal pathway through bone conduction emphasizes lower frequencies, making the voice sound deeper and richer to ourselves.</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[38]</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③</w:t>
              <w:br/>
              <w:t>(2) ②</w:t>
              <w:br/>
              <w:t>(3) ③</w:t>
              <w:br/>
              <w:t>(4) ②</w:t>
            </w:r>
          </w:p>
        </w:tc>
        <w:tc>
          <w:tcPr>
            <w:tcW w:type="dxa" w:w="7632"/>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③ Analogous traits have a common function but arise independently, while homologous traits share a common ancestor. The passage explains that analogous traits have a common function but are not the same organ, while homologous traits descend from a common ancestor and share structural similarities.</w:t>
              <w:br/>
              <w:t>(2) ② The wings of birds and the wings of bees. The passage provides this example to illustrate analogous traits, which have a common function (flight) but arose independently.</w:t>
              <w:br/>
              <w:t>(3) ③ By looking at the overall architecture and focusing on nonfunctional properties. The passage states that biologists distinguish analogy from homology by examining the overall architecture and focusing on the most useless properties.</w:t>
              <w:br/>
              <w:t>(4) ② They share nonfunctional traits like the number of bones. The passage mentions that homologous traits, despite having different functions, share nonfunctional traits such as the number of bones due to their common ancestry.</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[39]</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①</w:t>
              <w:br/>
              <w:t>(2) ②</w:t>
              <w:br/>
              <w:t>(3) ③</w:t>
              <w:br/>
              <w:t>(4) ②</w:t>
            </w:r>
          </w:p>
        </w:tc>
        <w:tc>
          <w:tcPr>
            <w:tcW w:type="dxa" w:w="7632"/>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 xml:space="preserve">(1) ① Cold water holds more dissolved oxygen than warm water. </w:t>
              <w:br/>
              <w:t>Explanation: The passage states that cold polar seas are full of life because cold water holds more dissolved oxygen than warm water.</w:t>
              <w:br/>
              <w:t>(2) ② Decrease in dissolved oxygen levels.</w:t>
              <w:br/>
              <w:t>Explanation: The passage explains that global warming raises the temperature of marine waters, leading to a decrease in dissolved oxygen levels.</w:t>
              <w:br/>
              <w:t>(3) ③ They have been declining.</w:t>
              <w:br/>
              <w:t>Explanation: The passage indicates that the ocean oxygen level has been declining for more than a half-century.</w:t>
              <w:br/>
              <w:t>(4) ② They cause more frequent anoxic events.</w:t>
              <w:br/>
              <w:t>Explanation: The passage mentions that falling oxygen levels have led to more frequent anoxic events, affecting marine organisms.</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[40]</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w:t>
              <w:br/>
              <w:t>(2) ③</w:t>
              <w:br/>
              <w:t>(3) ③</w:t>
            </w:r>
          </w:p>
        </w:tc>
        <w:tc>
          <w:tcPr>
            <w:tcW w:type="dxa" w:w="7632"/>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 They trade rocks for food willingly.</w:t>
              <w:br/>
              <w:t>- Capuchins in captivity are described as trading with people all day long, especially when food is involved.</w:t>
              <w:br/>
              <w:t>(2) ③ The monkey receiving cucumbers throws them back at the experimenter.</w:t>
              <w:br/>
              <w:t>- The passage describes how the monkey receiving cucumbers reacts by throwing them back when the other monkey receives grapes.</w:t>
              <w:br/>
              <w:t>(3) ③ The monkey perceives the situation as unfair and is willing to forgo rewards to express displeasure.</w:t>
              <w:br/>
              <w:t>- The passage explains that the monkey's behavior of throwing cucumbers back is a way to communicate displeasure due to perceived unfairness.</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[41~42]</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w:t>
              <w:br/>
              <w:t>(2) ①</w:t>
              <w:br/>
              <w:t>(3) ③</w:t>
              <w:br/>
              <w:t>(4) ③</w:t>
              <w:br/>
              <w:t>(5) ②</w:t>
            </w:r>
          </w:p>
        </w:tc>
        <w:tc>
          <w:tcPr>
            <w:tcW w:type="dxa" w:w="7632"/>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 A doubling of participation rates in higher education</w:t>
              <w:br/>
              <w:t>- The passage states that participation rates in higher education almost doubled from 19% to 34% between 2000 and 2014.</w:t>
              <w:br/>
              <w:t>(2) ① Reducing the importance of examinations</w:t>
              <w:br/>
              <w:t>- The passage suggests that the expansion of higher education should diminish the role of examinations in favor of lifelong learning and feedback for development.</w:t>
              <w:br/>
              <w:t>(3) ③ The need for efficient assessments versus the desire for formative feedback</w:t>
              <w:br/>
              <w:t>- The passage describes a 'field of contradictions' where mass education requires efficient assessments, but formative feedback is also desired.</w:t>
              <w:br/>
              <w:t>(4) ③ Elite systems emphasized formative feedback and close teacher-student relationships</w:t>
              <w:br/>
              <w:t>- The passage contrasts the formative feedback and close relationships in elite systems with the impersonal feedback in mass systems.</w:t>
              <w:br/>
              <w:t>(5) ② The need to build a specialized workforce for the economy</w:t>
              <w:br/>
              <w:t>- The passage mentions that changes to a mass higher education system are associated with political needs to build a specialized workforce.</w:t>
            </w:r>
          </w:p>
        </w:tc>
      </w:tr>
    </w:tbl>
    <w:sectPr w:rsidR="00FC693F" w:rsidRPr="0006063C" w:rsidSect="00034616">
      <w:pgSz w:w="12240" w:h="15840"/>
      <w:pgMar w:top="850" w:right="1077" w:bottom="90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88" w:before="0" w:after="0"/>
      <w:jc w:val="both"/>
    </w:pPr>
    <w:rPr>
      <w:rFonts w:ascii="나눔고딕" w:hAnsi="나눔고딕" w:eastAsia="나눔고딕"/>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Rule="auto" w:line="288"/>
      <w:jc w:val="both"/>
      <w:outlineLvl w:val="0"/>
    </w:pPr>
    <w:rPr>
      <w:rFonts w:asciiTheme="majorHAnsi" w:eastAsiaTheme="majorEastAsia" w:hAnsiTheme="majorHAnsi" w:cstheme="majorBidi" w:ascii="" w:hAnsi="" w:eastAsia=""/>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eading_ans">
    <w:name w:val="Heading_ans"/>
    <w:basedOn w:val="Heading2"/>
    <w:pPr>
      <w:spacing w:before="0" w:after="0" w:lineRule="auto" w:line="288"/>
      <w:jc w:val="both"/>
    </w:pPr>
    <w:rPr>
      <w:rFonts w:ascii="" w:hAnsi="" w:eastAsia=""/>
      <w:b/>
      <w:color w:val="000000"/>
      <w:sz w:val="24"/>
    </w:rPr>
  </w:style>
  <w:style w:type="paragraph" w:customStyle="1" w:styleId="Heading_num">
    <w:name w:val="Heading_num"/>
    <w:basedOn w:val="Heading2"/>
    <w:pPr>
      <w:spacing w:before="0" w:after="0" w:lineRule="auto" w:line="288"/>
    </w:pPr>
    <w:rPr>
      <w:rFonts w:ascii="" w:hAnsi="" w:eastAsia=""/>
      <w:b/>
      <w:color w:val="000000"/>
      <w:sz w:val="20"/>
    </w:rPr>
  </w:style>
  <w:style w:type="paragraph" w:customStyle="1" w:styleId="Normal_modified">
    <w:name w:val="Normal_modified"/>
    <w:basedOn w:val="Normal"/>
    <w:pPr>
      <w:spacing w:lineRule="auto" w:line="288" w:before="0" w:after="0"/>
      <w:jc w:val="both"/>
    </w:pPr>
    <w:rPr>
      <w:rFonts w:ascii="" w:hAnsi="" w:eastAsia=""/>
      <w:color w:val="000000"/>
      <w:sz w:val="16"/>
    </w:rPr>
  </w:style>
  <w:style w:type="paragraph" w:customStyle="1" w:styleId="Normal_left">
    <w:name w:val="Normal_left"/>
    <w:basedOn w:val="Normal"/>
    <w:pPr>
      <w:spacing w:lineRule="auto" w:line="288" w:before="0" w:after="0"/>
      <w:jc w:val="left"/>
    </w:pPr>
    <w:rPr>
      <w:rFonts w:ascii="" w:hAnsi="" w:eastAsia=""/>
      <w:color w:val="000000"/>
      <w:sz w:val="16"/>
    </w:rPr>
  </w:style>
  <w:style w:type="paragraph" w:customStyle="1" w:styleId="Normal_exp">
    <w:name w:val="Normal_exp"/>
    <w:basedOn w:val="Normal"/>
    <w:pPr>
      <w:spacing w:lineRule="auto" w:line="264" w:before="0" w:after="0"/>
      <w:jc w:val="left"/>
    </w:pPr>
    <w:rPr>
      <w:rFonts w:ascii="" w:hAnsi="" w:eastAsia=""/>
      <w:color w:val="000000"/>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