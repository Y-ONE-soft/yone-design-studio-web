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어휘1단계_Hard</w:t>
      </w: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As the parent of a </w:t>
            </w:r>
            <w:r>
              <w:rPr>
                <w:b/>
              </w:rPr>
              <w:t>(1)❮ ⓐ gifted  / ⓑ ordinary ❯</w:t>
            </w:r>
            <w:r>
              <w:t xml:space="preserve"> child, you need to be aware of a certain common parent trap. Of course you are a </w:t>
            </w:r>
            <w:r>
              <w:rPr>
                <w:b/>
              </w:rPr>
              <w:t>(2)❮ ⓐ ashamed   / ⓑ proud ❯</w:t>
            </w:r>
            <w:r>
              <w:t xml:space="preserve"> parent, and you should be. While it is very easy to talk nonstop about your little genius and his or her </w:t>
            </w:r>
            <w:r>
              <w:rPr>
                <w:b/>
              </w:rPr>
              <w:t>(3)❮ ⓐ remarkable  / ⓑ unremarkable ❯</w:t>
            </w:r>
            <w:r>
              <w:t xml:space="preserve"> behavior, this can be very </w:t>
            </w:r>
            <w:r>
              <w:rPr>
                <w:b/>
              </w:rPr>
              <w:t>(4)❮ ⓐ stressful  / ⓑ calming ❯</w:t>
            </w:r>
            <w:r>
              <w:t xml:space="preserve"> on your child. It is extremely important to </w:t>
            </w:r>
            <w:r>
              <w:rPr>
                <w:b/>
              </w:rPr>
              <w:t>(5)❮ ⓐ limit  / ⓑ expand ❯</w:t>
            </w:r>
            <w:r>
              <w:t xml:space="preserve"> your bragging behavior to your very </w:t>
            </w:r>
            <w:r>
              <w:rPr>
                <w:b/>
              </w:rPr>
              <w:t>(6)❮ ⓐ distant   / ⓑ close ❯</w:t>
            </w:r>
            <w:r>
              <w:t xml:space="preserve"> friends, or your parents. Gifted children feel </w:t>
            </w:r>
            <w:r>
              <w:rPr>
                <w:b/>
              </w:rPr>
              <w:t>(7)❮ ⓐ relaxed   / ⓑ pressured ❯</w:t>
            </w:r>
            <w:r>
              <w:t xml:space="preserve"> when their parents show them off too much. This behavior creates expectations that they may not be able to </w:t>
            </w:r>
            <w:r>
              <w:rPr>
                <w:b/>
              </w:rPr>
              <w:t>(8)❮ ⓐ live up to  / ⓑ fall short of ❯</w:t>
            </w:r>
            <w:r>
              <w:t xml:space="preserve">, and also creates a </w:t>
            </w:r>
            <w:r>
              <w:rPr>
                <w:b/>
              </w:rPr>
              <w:t>(9)❮ ⓐ false  / ⓑ genuine ❯</w:t>
            </w:r>
            <w:r>
              <w:t xml:space="preserve"> sense of self for your child. You want your child to be who they are, not who they seem to be as defined by their </w:t>
            </w:r>
            <w:r>
              <w:rPr>
                <w:b/>
              </w:rPr>
              <w:t>(10)❮ ⓐ incredible  / ⓑ mediocre ❯</w:t>
            </w:r>
            <w:r>
              <w:t xml:space="preserve"> achievements. If not, you could end up with a </w:t>
            </w:r>
            <w:r>
              <w:rPr>
                <w:b/>
              </w:rPr>
              <w:t>(11)❮ ⓐ apathetic   / ⓑ driven ❯</w:t>
            </w:r>
            <w:r>
              <w:t xml:space="preserve"> perfectionist child or perhaps a </w:t>
            </w:r>
            <w:r>
              <w:rPr>
                <w:b/>
              </w:rPr>
              <w:t>(12)❮ ⓐ dropout  / ⓑ graduate ❯</w:t>
            </w:r>
            <w:r>
              <w:t>, or worse.</w:t>
            </w:r>
          </w:p>
        </w:tc>
      </w:tr>
    </w:tbl>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One </w:t>
            </w:r>
            <w:r>
              <w:rPr>
                <w:b/>
              </w:rPr>
              <w:t>(1)❮ ⓐ valuable  / ⓑ worthless ❯</w:t>
            </w:r>
            <w:r>
              <w:t xml:space="preserve"> technique for getting out of </w:t>
            </w:r>
            <w:r>
              <w:rPr>
                <w:b/>
              </w:rPr>
              <w:t>(2)❮ ⓐ helplessness  / ⓑ empowerment ❯</w:t>
            </w:r>
            <w:r>
              <w:t xml:space="preserve">, </w:t>
            </w:r>
            <w:r>
              <w:rPr>
                <w:b/>
              </w:rPr>
              <w:t>(3)❮ ⓐ depression  / ⓑ elation ❯</w:t>
            </w:r>
            <w:r>
              <w:t xml:space="preserve">, and situations which are predominantly being run by the thought, "I can't," is to choose to be with other persons who have </w:t>
            </w:r>
            <w:r>
              <w:rPr>
                <w:b/>
              </w:rPr>
              <w:t>(4)❮ ⓐ complicated   / ⓑ resolved ❯</w:t>
            </w:r>
            <w:r>
              <w:t xml:space="preserve"> the problem with which we struggle. This is one of the </w:t>
            </w:r>
            <w:r>
              <w:rPr>
                <w:b/>
              </w:rPr>
              <w:t>(5)❮ ⓐ minor   / ⓑ great ❯</w:t>
            </w:r>
            <w:r>
              <w:t xml:space="preserve"> powers of self-help groups. When we are in a </w:t>
            </w:r>
            <w:r>
              <w:rPr>
                <w:b/>
              </w:rPr>
              <w:t>(6)❮ ⓐ negative  / ⓑ positive ❯</w:t>
            </w:r>
            <w:r>
              <w:t xml:space="preserve"> state, we have given a lot of energy to negative thought forms, and the positive thought forms are </w:t>
            </w:r>
            <w:r>
              <w:rPr>
                <w:b/>
              </w:rPr>
              <w:t>(7)❮ ⓐ weak  / ⓑ robust ❯</w:t>
            </w:r>
            <w:r>
              <w:t xml:space="preserve">. Those who are in a </w:t>
            </w:r>
            <w:r>
              <w:rPr>
                <w:b/>
              </w:rPr>
              <w:t>(8)❮ ⓐ higher  / ⓑ lower ❯</w:t>
            </w:r>
            <w:r>
              <w:t xml:space="preserve"> vibration are free of the energy from their negative thoughts and have energized positive thought forms. Merely to be in their presence is </w:t>
            </w:r>
            <w:r>
              <w:rPr>
                <w:b/>
              </w:rPr>
              <w:t>(9)❮ ⓐ beneficial  / ⓑ detrimental ❯</w:t>
            </w:r>
            <w:r>
              <w:t xml:space="preserve">. In some self-help groups, this is called "hanging out with the </w:t>
            </w:r>
            <w:r>
              <w:rPr>
                <w:b/>
              </w:rPr>
              <w:t>(10)❮ ⓐ winners  / ⓑ losers ❯</w:t>
            </w:r>
            <w:r>
              <w:t xml:space="preserve">." The benefit here is on the psychic level of consciousness, and there is a transfer of positive energy and relighting of one's own </w:t>
            </w:r>
            <w:r>
              <w:rPr>
                <w:b/>
              </w:rPr>
              <w:t>(11)❮ ⓐ latent  / ⓑ manifest ❯</w:t>
            </w:r>
            <w:r>
              <w:t xml:space="preserve"> positive thought forms.</w:t>
            </w:r>
          </w:p>
        </w:tc>
      </w:tr>
    </w:tbl>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Our </w:t>
            </w:r>
            <w:r>
              <w:rPr>
                <w:b/>
              </w:rPr>
              <w:t>(1)❮ ⓐ emotions  / ⓑ apathies ❯</w:t>
            </w:r>
            <w:r>
              <w:t xml:space="preserve"> are thought to exist because they have contributed to our </w:t>
            </w:r>
            <w:r>
              <w:rPr>
                <w:b/>
              </w:rPr>
              <w:t>(2)❮ ⓐ survival  / ⓑ demise ❯</w:t>
            </w:r>
            <w:r>
              <w:t xml:space="preserve"> as a species. Fear has helped us avoid </w:t>
            </w:r>
            <w:r>
              <w:rPr>
                <w:b/>
              </w:rPr>
              <w:t>(3)❮ ⓐ safeties   / ⓑ dangers ❯</w:t>
            </w:r>
            <w:r>
              <w:t xml:space="preserve">, expressing anger helps us scare off </w:t>
            </w:r>
            <w:r>
              <w:rPr>
                <w:b/>
              </w:rPr>
              <w:t>(4)❮ ⓐ threats  / ⓑ assurances ❯</w:t>
            </w:r>
            <w:r>
              <w:t xml:space="preserve">, and expressing </w:t>
            </w:r>
            <w:r>
              <w:rPr>
                <w:b/>
              </w:rPr>
              <w:t>(5)❮ ⓐ positive  / ⓑ negative ❯</w:t>
            </w:r>
            <w:r>
              <w:t xml:space="preserve"> emotions helps us bond with others. From an evolutionary perspective, an emotion is a kind of "program" that, when triggered, directs many of our activities (including attention, perception, memory, movement, expressions, etc.). For example, fear makes us very </w:t>
            </w:r>
            <w:r>
              <w:rPr>
                <w:b/>
              </w:rPr>
              <w:t>(6)❮ ⓐ attentive  / ⓑ inattentive ❯</w:t>
            </w:r>
            <w:r>
              <w:t xml:space="preserve">, narrows our perceptual focus to </w:t>
            </w:r>
            <w:r>
              <w:rPr>
                <w:b/>
              </w:rPr>
              <w:t>(7)❮ ⓐ reassuring   / ⓑ threatening ❯</w:t>
            </w:r>
            <w:r>
              <w:t xml:space="preserve"> stimuli, will cause us either to face a situation (fight) or avoid it (flight), and may cause us to remember an experience more </w:t>
            </w:r>
            <w:r>
              <w:rPr>
                <w:b/>
              </w:rPr>
              <w:t>(8)❮ ⓐ acutely  / ⓑ vaguely ❯</w:t>
            </w:r>
            <w:r>
              <w:t xml:space="preserve"> (so that we avoid the threat in the future). Regardless of the specific ways in which they activate our systems, the specific emotions we possess are thought to exist because they have helped us (as a species) </w:t>
            </w:r>
            <w:r>
              <w:rPr>
                <w:b/>
              </w:rPr>
              <w:t>(9)❮ ⓐ perish   / ⓑ survive ❯</w:t>
            </w:r>
            <w:r>
              <w:t xml:space="preserve"> challenges within our </w:t>
            </w:r>
            <w:r>
              <w:rPr>
                <w:b/>
              </w:rPr>
              <w:t>(10)❮ ⓐ environment  / ⓑ wasteland ❯</w:t>
            </w:r>
            <w:r>
              <w:t xml:space="preserve"> long ago. If they had not helped us </w:t>
            </w:r>
            <w:r>
              <w:rPr>
                <w:b/>
              </w:rPr>
              <w:t>(11)❮ ⓐ adapt  / ⓑ stagnate ❯</w:t>
            </w:r>
            <w:r>
              <w:t xml:space="preserve"> and survive, they would not have </w:t>
            </w:r>
            <w:r>
              <w:rPr>
                <w:b/>
              </w:rPr>
              <w:t>(12)❮ ⓐ regressed   / ⓑ evolved ❯</w:t>
            </w:r>
            <w:r>
              <w:t xml:space="preserve"> with us.</w:t>
            </w:r>
          </w:p>
        </w:tc>
      </w:tr>
    </w:tbl>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By improving </w:t>
            </w:r>
            <w:r>
              <w:rPr>
                <w:b/>
              </w:rPr>
              <w:t>(1)❮ ⓐ obstruction   / ⓑ accessibility ❯</w:t>
            </w:r>
            <w:r>
              <w:t xml:space="preserve"> of the workplace for workers that are typically at a </w:t>
            </w:r>
            <w:r>
              <w:rPr>
                <w:b/>
              </w:rPr>
              <w:t>(2)❮ ⓐ advantage   / ⓑ disadvantage ❯</w:t>
            </w:r>
            <w:r>
              <w:t xml:space="preserve"> in the labour market, AI can improve </w:t>
            </w:r>
            <w:r>
              <w:rPr>
                <w:b/>
              </w:rPr>
              <w:t>(3)❮ ⓐ inclusiveness  / ⓑ exclusivity ❯</w:t>
            </w:r>
            <w:r>
              <w:t xml:space="preserve"> in the workplace. AI-powered assistive devices to aid workers with visual, speech or hearing difficulties are becoming more </w:t>
            </w:r>
            <w:r>
              <w:rPr>
                <w:b/>
              </w:rPr>
              <w:t>(4)❮ ⓐ widespread  / ⓑ rare ❯</w:t>
            </w:r>
            <w:r>
              <w:t xml:space="preserve">, improving the access to, and the </w:t>
            </w:r>
            <w:r>
              <w:rPr>
                <w:b/>
              </w:rPr>
              <w:t>(5)❮ ⓐ quality  / ⓑ inferiority ❯</w:t>
            </w:r>
            <w:r>
              <w:t xml:space="preserve"> of work for people with disabilities. For example, speech recognition solutions for people with dysarthric voices, or live captioning systems for deaf and hard of hearing people can </w:t>
            </w:r>
            <w:r>
              <w:rPr>
                <w:b/>
              </w:rPr>
              <w:t>(6)❮ ⓐ facilitate  / ⓑ hinder ❯</w:t>
            </w:r>
            <w:r>
              <w:t xml:space="preserve"> communication with colleagues and access to jobs where interpersonal communication is </w:t>
            </w:r>
            <w:r>
              <w:rPr>
                <w:b/>
              </w:rPr>
              <w:t>(7)❮ ⓐ necessary  / ⓑ unnecessary ❯</w:t>
            </w:r>
            <w:r>
              <w:t xml:space="preserve">. AI can also enhance the capabilities of low-skilled workers, with potentially </w:t>
            </w:r>
            <w:r>
              <w:rPr>
                <w:b/>
              </w:rPr>
              <w:t>(8)❮ ⓐ positive  / ⓑ negative ❯</w:t>
            </w:r>
            <w:r>
              <w:t xml:space="preserve"> effects on their wages and career prospects. For example, AI's capacity to translate written and spoken word in real-time can improve the </w:t>
            </w:r>
            <w:r>
              <w:rPr>
                <w:b/>
              </w:rPr>
              <w:t>(9)❮ ⓐ inefficiency   / ⓑ performance ❯</w:t>
            </w:r>
            <w:r>
              <w:t xml:space="preserve"> of nonnative speakers in the workplace. Moreover, recent developments in AI-powered text generators can instantly improve the performance of </w:t>
            </w:r>
            <w:r>
              <w:rPr>
                <w:b/>
              </w:rPr>
              <w:t>(10)❮ ⓐ expert   / ⓑ lower-skilled ❯</w:t>
            </w:r>
            <w:r>
              <w:t xml:space="preserve"> individuals in domains such as writing, coding or customer service.</w:t>
            </w:r>
          </w:p>
        </w:tc>
      </w:tr>
    </w:tbl>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Whales are highly </w:t>
            </w:r>
            <w:r>
              <w:rPr>
                <w:b/>
              </w:rPr>
              <w:t>(1)❮ ⓐ inefficient   / ⓑ efficient ❯</w:t>
            </w:r>
            <w:r>
              <w:t xml:space="preserve"> at carbon storage. When they die, each whale </w:t>
            </w:r>
            <w:r>
              <w:rPr>
                <w:b/>
              </w:rPr>
              <w:t>(2)❮ ⓐ sequesters  / ⓑ releases ❯</w:t>
            </w:r>
            <w:r>
              <w:t xml:space="preserve"> an average of 30 tons of carbon dioxide, taking that carbon out of the atmosphere for </w:t>
            </w:r>
            <w:r>
              <w:rPr>
                <w:b/>
              </w:rPr>
              <w:t>(3)❮ ⓐ moments   / ⓑ centuries ❯</w:t>
            </w:r>
            <w:r>
              <w:t xml:space="preserve">. For comparison, the average tree absorbs only 48 pounds of CO2 a year. From a climate perspective, each whale is the marine equivalent of </w:t>
            </w:r>
            <w:r>
              <w:rPr>
                <w:b/>
              </w:rPr>
              <w:t>(4)❮ ⓐ dozens   / ⓑ thousands ❯</w:t>
            </w:r>
            <w:r>
              <w:t xml:space="preserve"> of trees. Whales also help sequester carbon by fertilizing the ocean as they release nutrient-rich waste, in turn </w:t>
            </w:r>
            <w:r>
              <w:rPr>
                <w:b/>
              </w:rPr>
              <w:t>(5)❮ ⓐ diminishing   / ⓑ increasing ❯</w:t>
            </w:r>
            <w:r>
              <w:t xml:space="preserve"> phytoplankton populations, which also sequester carbon ― leading some scientists to call them the "engineers of marine ecosystems." In 2019, economists from the International Monetary Fund (IMF) estimated the </w:t>
            </w:r>
            <w:r>
              <w:rPr>
                <w:b/>
              </w:rPr>
              <w:t>(6)❮ ⓐ value  / ⓑ insignificance ❯</w:t>
            </w:r>
            <w:r>
              <w:t xml:space="preserve"> of the ecosystem services provided by each whale at over $2 million USD. They called for a new global program of economic incentives to </w:t>
            </w:r>
            <w:r>
              <w:rPr>
                <w:b/>
              </w:rPr>
              <w:t>(7)❮ ⓐ reduce   / ⓑ return ❯</w:t>
            </w:r>
            <w:r>
              <w:t xml:space="preserve"> whale populations to preindustrial whaling levels as one example of a "nature-based solution" to climate change. Calls are now being made for a global whale restoration program, to </w:t>
            </w:r>
            <w:r>
              <w:rPr>
                <w:b/>
              </w:rPr>
              <w:t>(8)❮ ⓐ accelerate   / ⓑ slow down ❯</w:t>
            </w:r>
            <w:r>
              <w:t xml:space="preserve"> climate change.</w:t>
            </w:r>
          </w:p>
        </w:tc>
      </w:tr>
    </w:tbl>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From an organizational viewpoint, one of the most </w:t>
            </w:r>
            <w:r>
              <w:rPr>
                <w:b/>
              </w:rPr>
              <w:t>(1)❮ ⓐ mundane   / ⓑ fascinating ❯</w:t>
            </w:r>
            <w:r>
              <w:t xml:space="preserve"> examples of how any organization may contain many </w:t>
            </w:r>
            <w:r>
              <w:rPr>
                <w:b/>
              </w:rPr>
              <w:t>(2)❮ ⓐ different  / ⓑ identical ❯</w:t>
            </w:r>
            <w:r>
              <w:t xml:space="preserve"> types of culture is to recognize the functional operations of </w:t>
            </w:r>
            <w:r>
              <w:rPr>
                <w:b/>
              </w:rPr>
              <w:t>(3)❮ ⓐ similar   / ⓑ different ❯</w:t>
            </w:r>
            <w:r>
              <w:t xml:space="preserve"> departments within the organization. The </w:t>
            </w:r>
            <w:r>
              <w:rPr>
                <w:b/>
              </w:rPr>
              <w:t>(4)❮ ⓐ varying  / ⓑ consistent ❯</w:t>
            </w:r>
            <w:r>
              <w:t xml:space="preserve"> departments and divisions within an organization will inevitably view any given situation from their own </w:t>
            </w:r>
            <w:r>
              <w:rPr>
                <w:b/>
              </w:rPr>
              <w:t>(5)❮ ⓐ impartial   / ⓑ biased ❯</w:t>
            </w:r>
            <w:r>
              <w:t xml:space="preserve"> and </w:t>
            </w:r>
            <w:r>
              <w:rPr>
                <w:b/>
              </w:rPr>
              <w:t>(6)❮ ⓐ prejudiced  / ⓑ fair ❯</w:t>
            </w:r>
            <w:r>
              <w:t xml:space="preserve"> perspective. A department and its members will acquire "tunnel vision" which disallows them to see things as others see them. The very structure of organizations can create </w:t>
            </w:r>
            <w:r>
              <w:rPr>
                <w:b/>
              </w:rPr>
              <w:t>(7)❮ ⓐ harmony   / ⓑ conflict ❯</w:t>
            </w:r>
            <w:r>
              <w:t xml:space="preserve">. The choice of whether the structure is "mechanistic" or "organic" can have a </w:t>
            </w:r>
            <w:r>
              <w:rPr>
                <w:b/>
              </w:rPr>
              <w:t>(8)❮ ⓐ profound  / ⓑ negligible ❯</w:t>
            </w:r>
            <w:r>
              <w:t xml:space="preserve"> influence on conflict management. A mechanistic structure has a </w:t>
            </w:r>
            <w:r>
              <w:rPr>
                <w:b/>
              </w:rPr>
              <w:t>(9)❮ ⓐ horizontal   / ⓑ vertical ❯</w:t>
            </w:r>
            <w:r>
              <w:t xml:space="preserve"> hierarchy with many rules, many procedures, and many levels of management involved in decision making. Organic structures are more </w:t>
            </w:r>
            <w:r>
              <w:rPr>
                <w:b/>
              </w:rPr>
              <w:t>(10)❮ ⓐ vertical   / ⓑ horizontal ❯</w:t>
            </w:r>
            <w:r>
              <w:t xml:space="preserve"> in nature, where decision making is less centralized and spread across the plane of the organization.</w:t>
            </w:r>
          </w:p>
        </w:tc>
      </w:tr>
    </w:tbl>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An </w:t>
            </w:r>
            <w:r>
              <w:rPr>
                <w:b/>
              </w:rPr>
              <w:t>(1)❮ ⓐ excellent  / ⓑ mediocre ❯</w:t>
            </w:r>
            <w:r>
              <w:t xml:space="preserve"> alternative to calming traffic is removing it. Some cities reserve an </w:t>
            </w:r>
            <w:r>
              <w:rPr>
                <w:b/>
              </w:rPr>
              <w:t>(2)❮ ⓐ limited   / ⓑ extensive ❯</w:t>
            </w:r>
            <w:r>
              <w:t xml:space="preserve"> network of lanes and streets for bikes, pedestrians, and the occasional service vehicle. This </w:t>
            </w:r>
            <w:r>
              <w:rPr>
                <w:b/>
              </w:rPr>
              <w:t>(3)❮ ⓐ discourages   / ⓑ motivates ❯</w:t>
            </w:r>
            <w:r>
              <w:t xml:space="preserve"> people to travel by bike rather than by car, making streets </w:t>
            </w:r>
            <w:r>
              <w:rPr>
                <w:b/>
              </w:rPr>
              <w:t>(4)❮ ⓐ safer  / ⓑ more hazardous ❯</w:t>
            </w:r>
            <w:r>
              <w:t xml:space="preserve"> for everyone. As bicycles become more </w:t>
            </w:r>
            <w:r>
              <w:rPr>
                <w:b/>
              </w:rPr>
              <w:t>(5)❮ ⓐ popular  / ⓑ unpopular ❯</w:t>
            </w:r>
            <w:r>
              <w:t xml:space="preserve"> in a city, planners can convert more automobile lanes and entire streets to accommodate more of them. Nevertheless, even the most bikeable cities still </w:t>
            </w:r>
            <w:r>
              <w:rPr>
                <w:b/>
              </w:rPr>
              <w:t>(6)❮ ⓐ require  / ⓑ reject ❯</w:t>
            </w:r>
            <w:r>
              <w:t xml:space="preserve"> motor vehicle lanes for taxis, emergency vehicles, and delivery trucks. Delivery vehicles are frequently a target of </w:t>
            </w:r>
            <w:r>
              <w:rPr>
                <w:b/>
              </w:rPr>
              <w:t>(7)❮ ⓐ animus  / ⓑ affection ❯</w:t>
            </w:r>
            <w:r>
              <w:t xml:space="preserve">, but they are actually an </w:t>
            </w:r>
            <w:r>
              <w:rPr>
                <w:b/>
              </w:rPr>
              <w:t>(8)❮ ⓐ trivial   / ⓑ essential ❯</w:t>
            </w:r>
            <w:r>
              <w:t xml:space="preserve"> component to making cities </w:t>
            </w:r>
            <w:r>
              <w:rPr>
                <w:b/>
              </w:rPr>
              <w:t>(9)❮ ⓐ more polluted   / ⓑ greener ❯</w:t>
            </w:r>
            <w:r>
              <w:t xml:space="preserve">. A tightly packed delivery truck is a far more </w:t>
            </w:r>
            <w:r>
              <w:rPr>
                <w:b/>
              </w:rPr>
              <w:t>(10)❮ ⓐ wasteful   / ⓑ efficient ❯</w:t>
            </w:r>
            <w:r>
              <w:t xml:space="preserve"> transporter of goods than several hybrids carrying a few shopping bags each. Distributing food and other goods to neighborhood vendors </w:t>
            </w:r>
            <w:r>
              <w:rPr>
                <w:b/>
              </w:rPr>
              <w:t>(11)❮ ⓐ prevents   / ⓑ allows ❯</w:t>
            </w:r>
            <w:r>
              <w:t xml:space="preserve"> them to operate smaller stores close to homes so that residents can </w:t>
            </w:r>
            <w:r>
              <w:rPr>
                <w:b/>
              </w:rPr>
              <w:t>(12)❮ ⓐ drive   / ⓑ walk ❯</w:t>
            </w:r>
            <w:r>
              <w:t>, rather than drive, to get their groceries.</w:t>
            </w:r>
          </w:p>
        </w:tc>
      </w:tr>
    </w:tbl>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You hear again and again that some of the </w:t>
            </w:r>
            <w:r>
              <w:rPr>
                <w:b/>
              </w:rPr>
              <w:t>(1)❮ ⓐ inferior   / ⓑ greatest ❯</w:t>
            </w:r>
            <w:r>
              <w:t xml:space="preserve"> composers were misunderstood in their own day. Not everyone could understand the compositions of Beethoven, Brahms, or Stravinsky in their day. The reason for this initial lack of </w:t>
            </w:r>
            <w:r>
              <w:rPr>
                <w:b/>
              </w:rPr>
              <w:t>(2)❮ ⓐ rejection   / ⓑ acceptance ❯</w:t>
            </w:r>
            <w:r>
              <w:t xml:space="preserve"> is unfamiliarity. The musical forms, or ideas expressed within them, were completely </w:t>
            </w:r>
            <w:r>
              <w:rPr>
                <w:b/>
              </w:rPr>
              <w:t>(3)❮ ⓐ old   / ⓑ new ❯</w:t>
            </w:r>
            <w:r>
              <w:t xml:space="preserve">. And yet, this is exactly one of the things that makes them so </w:t>
            </w:r>
            <w:r>
              <w:rPr>
                <w:b/>
              </w:rPr>
              <w:t>(4)❮ ⓐ mediocre   / ⓑ great ❯</w:t>
            </w:r>
            <w:r>
              <w:t xml:space="preserve">. Effective composers have their own ideas. Have you ever seen the </w:t>
            </w:r>
            <w:r>
              <w:rPr>
                <w:b/>
              </w:rPr>
              <w:t>(5)❮ ⓐ classic  / ⓑ modern ❯</w:t>
            </w:r>
            <w:r>
              <w:t xml:space="preserve"> movie Amadeus?</w:t>
            </w:r>
          </w:p>
          <w:p>
            <w:pPr>
              <w:pStyle w:val="Normal_modified"/>
            </w:pPr>
            <w:r>
              <w:t xml:space="preserve">The composer Antonio Salieri is the "host" of this movie; he's depicted as one of the most </w:t>
            </w:r>
            <w:r>
              <w:rPr>
                <w:b/>
              </w:rPr>
              <w:t>(6)❮ ⓐ obscure   / ⓑ famous ❯</w:t>
            </w:r>
            <w:r>
              <w:t xml:space="preserve"> Nongreat composers ― he lived at the time of Mozart and was completely </w:t>
            </w:r>
            <w:r>
              <w:rPr>
                <w:b/>
              </w:rPr>
              <w:t>(7)❮ ⓐ illuminated   / ⓑ overshadowed ❯</w:t>
            </w:r>
            <w:r>
              <w:t xml:space="preserve"> by him. Now, Salieri wasn't a </w:t>
            </w:r>
            <w:r>
              <w:rPr>
                <w:b/>
              </w:rPr>
              <w:t>(8)❮ ⓐ good   / ⓑ bad ❯</w:t>
            </w:r>
            <w:r>
              <w:t xml:space="preserve"> composer; in fact, he was a very </w:t>
            </w:r>
            <w:r>
              <w:rPr>
                <w:b/>
              </w:rPr>
              <w:t>(9)❮ ⓐ poor   / ⓑ good ❯</w:t>
            </w:r>
            <w:r>
              <w:t xml:space="preserve"> one. But he wasn't one of the world's </w:t>
            </w:r>
            <w:r>
              <w:rPr>
                <w:b/>
              </w:rPr>
              <w:t>(10)❮ ⓐ insignificant   / ⓑ great ❯</w:t>
            </w:r>
            <w:r>
              <w:t xml:space="preserve"> composers because his work wasn't </w:t>
            </w:r>
            <w:r>
              <w:rPr>
                <w:b/>
              </w:rPr>
              <w:t>(11)❮ ⓐ derivative   / ⓑ original ❯</w:t>
            </w:r>
            <w:r>
              <w:t xml:space="preserve">. What he wrote sounded just like what </w:t>
            </w:r>
            <w:r>
              <w:rPr>
                <w:b/>
              </w:rPr>
              <w:t>(12)❮ ⓐ no one   / ⓑ everyone ❯</w:t>
            </w:r>
            <w:r>
              <w:t xml:space="preserve"> else was composing at the time.</w:t>
            </w:r>
          </w:p>
        </w:tc>
      </w:tr>
    </w:tbl>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Every time a new medium comes along ─ whether it's the </w:t>
            </w:r>
            <w:r>
              <w:rPr>
                <w:b/>
              </w:rPr>
              <w:t>(1)❮ ⓐ invention  / ⓑ destruction ❯</w:t>
            </w:r>
            <w:r>
              <w:t xml:space="preserve"> of the printed book, or TV, or SNS ─ and you start to use it, it's like you are putting on a new kind of goggles, with their own special </w:t>
            </w:r>
            <w:r>
              <w:rPr>
                <w:b/>
              </w:rPr>
              <w:t>(2)❮ ⓐ monochromes   / ⓑ colors ❯</w:t>
            </w:r>
            <w:r>
              <w:t xml:space="preserve"> and lenses. Each set of goggles you put on makes you see things </w:t>
            </w:r>
            <w:r>
              <w:rPr>
                <w:b/>
              </w:rPr>
              <w:t>(3)❮ ⓐ similarly   / ⓑ differently ❯</w:t>
            </w:r>
            <w:r>
              <w:t xml:space="preserve">. So when you start to watch television, before you absorb the message of any </w:t>
            </w:r>
            <w:r>
              <w:rPr>
                <w:b/>
              </w:rPr>
              <w:t>(4)❮ ⓐ random   / ⓑ particular ❯</w:t>
            </w:r>
            <w:r>
              <w:t xml:space="preserve"> TV show ─ whether it's Wheel of Fortune or The Wire ─ you start to see the world as being </w:t>
            </w:r>
            <w:r>
              <w:rPr>
                <w:b/>
              </w:rPr>
              <w:t>(5)❮ ⓐ shaped  / ⓑ disorganized ❯</w:t>
            </w:r>
            <w:r>
              <w:t xml:space="preserve"> like television itself. That's why Marshall McLuhan said that every time a new medium comes along ─ a new way for humans to </w:t>
            </w:r>
            <w:r>
              <w:rPr>
                <w:b/>
              </w:rPr>
              <w:t>(6)❮ ⓐ silence   / ⓑ communicate ❯</w:t>
            </w:r>
            <w:r>
              <w:t xml:space="preserve"> ─ it has buried in it a message. It is gently </w:t>
            </w:r>
            <w:r>
              <w:rPr>
                <w:b/>
              </w:rPr>
              <w:t>(7)❮ ⓐ guiding  / ⓑ misleading ❯</w:t>
            </w:r>
            <w:r>
              <w:t xml:space="preserve"> us to see the world according to a new set of codes. The way information gets to you, McLuhan argued, is more </w:t>
            </w:r>
            <w:r>
              <w:rPr>
                <w:b/>
              </w:rPr>
              <w:t>(8)❮ ⓐ trivial   / ⓑ important ❯</w:t>
            </w:r>
            <w:r>
              <w:t xml:space="preserve"> than the information itself. TV teaches you that the world is </w:t>
            </w:r>
            <w:r>
              <w:rPr>
                <w:b/>
              </w:rPr>
              <w:t>(9)❮ ⓐ fast  / ⓑ slow ❯</w:t>
            </w:r>
            <w:r>
              <w:t xml:space="preserve">; that it's about </w:t>
            </w:r>
            <w:r>
              <w:rPr>
                <w:b/>
              </w:rPr>
              <w:t>(10)❮ ⓐ surfaces  / ⓑ depths ❯</w:t>
            </w:r>
            <w:r>
              <w:t xml:space="preserve"> and </w:t>
            </w:r>
            <w:r>
              <w:rPr>
                <w:b/>
              </w:rPr>
              <w:t>(11)❮ ⓐ appearances  / ⓑ realities ❯</w:t>
            </w:r>
            <w:r>
              <w:t>.</w:t>
            </w:r>
          </w:p>
        </w:tc>
      </w:tr>
    </w:tbl>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Concepts are </w:t>
            </w:r>
            <w:r>
              <w:rPr>
                <w:b/>
              </w:rPr>
              <w:t>(1)❮ ⓐ trivial   / ⓑ vital ❯</w:t>
            </w:r>
            <w:r>
              <w:t xml:space="preserve"> to human survival, but we must also be </w:t>
            </w:r>
            <w:r>
              <w:rPr>
                <w:b/>
              </w:rPr>
              <w:t>(2)❮ ⓐ careful  / ⓑ reckless ❯</w:t>
            </w:r>
            <w:r>
              <w:t xml:space="preserve"> with them because concepts open the door to </w:t>
            </w:r>
            <w:r>
              <w:rPr>
                <w:b/>
              </w:rPr>
              <w:t>(3)❮ ⓐ essentialism  / ⓑ nonessentialism ❯</w:t>
            </w:r>
            <w:r>
              <w:t xml:space="preserve">. They encourage us to see things that aren't </w:t>
            </w:r>
            <w:r>
              <w:rPr>
                <w:b/>
              </w:rPr>
              <w:t>(4)❮ ⓐ present  / ⓑ absent ❯</w:t>
            </w:r>
            <w:r>
              <w:t xml:space="preserve">. Stuart Firestein opens his book, Ignorance, with an old proverb, "It is very </w:t>
            </w:r>
            <w:r>
              <w:rPr>
                <w:b/>
              </w:rPr>
              <w:t>(5)❮ ⓐ difficult  / ⓑ easy ❯</w:t>
            </w:r>
            <w:r>
              <w:t xml:space="preserve"> to find a black cat in a dark room, especially when there is no cat." This statement beautifully sums up the </w:t>
            </w:r>
            <w:r>
              <w:rPr>
                <w:b/>
              </w:rPr>
              <w:t>(6)❮ ⓐ neglect   / ⓑ search ❯</w:t>
            </w:r>
            <w:r>
              <w:t xml:space="preserve"> for essences. History has many examples of scientists who searched </w:t>
            </w:r>
            <w:r>
              <w:rPr>
                <w:b/>
              </w:rPr>
              <w:t>(7)❮ ⓐ fruitlessly  / ⓑ successfully ❯</w:t>
            </w:r>
            <w:r>
              <w:t xml:space="preserve"> for an essence because they used the </w:t>
            </w:r>
            <w:r>
              <w:rPr>
                <w:b/>
              </w:rPr>
              <w:t>(8)❮ ⓐ wrong  / ⓑ right ❯</w:t>
            </w:r>
            <w:r>
              <w:t xml:space="preserve"> concept to guide their hypotheses. Firestein gives the example of luminiferous ether, a </w:t>
            </w:r>
            <w:r>
              <w:rPr>
                <w:b/>
              </w:rPr>
              <w:t>(9)❮ ⓐ obvious   / ⓑ mysterious ❯</w:t>
            </w:r>
            <w:r>
              <w:t xml:space="preserve"> substance that was thought to fill the universe so that light would have a </w:t>
            </w:r>
            <w:r>
              <w:rPr>
                <w:b/>
              </w:rPr>
              <w:t>(10)❮ ⓐ obstacle   / ⓑ medium ❯</w:t>
            </w:r>
            <w:r>
              <w:t xml:space="preserve"> to move through. The ether was a black cat, writes Firestein, and physicists had been theorizing in a </w:t>
            </w:r>
            <w:r>
              <w:rPr>
                <w:b/>
              </w:rPr>
              <w:t>(11)❮ ⓐ dark  / ⓑ bright ❯</w:t>
            </w:r>
            <w:r>
              <w:t xml:space="preserve"> room, and then experimenting in it, looking for </w:t>
            </w:r>
            <w:r>
              <w:rPr>
                <w:b/>
              </w:rPr>
              <w:t>(12)❮ ⓐ disproof   / ⓑ evidence ❯</w:t>
            </w:r>
            <w:r>
              <w:t xml:space="preserve"> of a cat that did not exist.</w:t>
            </w:r>
          </w:p>
        </w:tc>
      </w:tr>
    </w:tbl>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While social media attention is potentially an instrument to achieve ends like </w:t>
            </w:r>
            <w:r>
              <w:rPr>
                <w:b/>
              </w:rPr>
              <w:t>(1)❮ ⓐ elite  / ⓑ common ❯</w:t>
            </w:r>
            <w:r>
              <w:t xml:space="preserve"> celebrity, some content creators desire </w:t>
            </w:r>
            <w:r>
              <w:rPr>
                <w:b/>
              </w:rPr>
              <w:t>(2)❮ ⓐ extraordinary   / ⓑ ordinary ❯</w:t>
            </w:r>
            <w:r>
              <w:t xml:space="preserve"> fame as a social end in itself. Not unlike reality television stars, social media celebrities are often criticized for not having </w:t>
            </w:r>
            <w:r>
              <w:rPr>
                <w:b/>
              </w:rPr>
              <w:t>(3)❮ ⓐ ineptitude   / ⓑ skills ❯</w:t>
            </w:r>
            <w:r>
              <w:t xml:space="preserve"> and </w:t>
            </w:r>
            <w:r>
              <w:rPr>
                <w:b/>
              </w:rPr>
              <w:t>(4)❮ ⓐ incompetence   / ⓑ talents ❯</w:t>
            </w:r>
            <w:r>
              <w:t xml:space="preserve"> associated with </w:t>
            </w:r>
            <w:r>
              <w:rPr>
                <w:b/>
              </w:rPr>
              <w:t>(5)❮ ⓐ modern   / ⓑ traditional ❯</w:t>
            </w:r>
            <w:r>
              <w:t xml:space="preserve">, </w:t>
            </w:r>
            <w:r>
              <w:rPr>
                <w:b/>
              </w:rPr>
              <w:t>(6)❮ ⓐ common   / ⓑ elite ❯</w:t>
            </w:r>
            <w:r>
              <w:t xml:space="preserve"> celebrity, such as acting or singing ability. This criticism highlights the fact that digital content creators face </w:t>
            </w:r>
            <w:r>
              <w:rPr>
                <w:b/>
              </w:rPr>
              <w:t>(7)❮ ⓐ imaginary   / ⓑ real ❯</w:t>
            </w:r>
            <w:r>
              <w:t xml:space="preserve"> barriers to crossing over to the sphere of </w:t>
            </w:r>
            <w:r>
              <w:rPr>
                <w:b/>
              </w:rPr>
              <w:t>(8)❮ ⓐ common   / ⓑ elite ❯</w:t>
            </w:r>
            <w:r>
              <w:t xml:space="preserve"> celebrity. However, the criticism also misses the point that the phenomenon of </w:t>
            </w:r>
            <w:r>
              <w:rPr>
                <w:b/>
              </w:rPr>
              <w:t>(9)❮ ⓐ ordinary  / ⓑ extraordinary ❯</w:t>
            </w:r>
            <w:r>
              <w:t xml:space="preserve"> celebrity reconstructs the meaning of fame. The </w:t>
            </w:r>
            <w:r>
              <w:rPr>
                <w:b/>
              </w:rPr>
              <w:t>(10)❮ ⓐ common   / ⓑ elite ❯</w:t>
            </w:r>
            <w:r>
              <w:t xml:space="preserve"> celebrity is symbolized by the metaphor of the star, characterized by </w:t>
            </w:r>
            <w:r>
              <w:rPr>
                <w:b/>
              </w:rPr>
              <w:t>(11)❮ ⓐ mystery  / ⓑ clarity ❯</w:t>
            </w:r>
            <w:r>
              <w:t xml:space="preserve"> and </w:t>
            </w:r>
            <w:r>
              <w:rPr>
                <w:b/>
              </w:rPr>
              <w:t>(12)❮ ⓐ egalitarian   / ⓑ hierarchical ❯</w:t>
            </w:r>
            <w:r>
              <w:t xml:space="preserve"> distance and associated with naturalized qualities of </w:t>
            </w:r>
            <w:r>
              <w:rPr>
                <w:b/>
              </w:rPr>
              <w:t>(13)❮ ⓐ incompetence   / ⓑ talent ❯</w:t>
            </w:r>
            <w:r>
              <w:t xml:space="preserve"> and </w:t>
            </w:r>
            <w:r>
              <w:rPr>
                <w:b/>
              </w:rPr>
              <w:t>(14)❮ ⓐ class  / ⓑ vulgarity ❯</w:t>
            </w:r>
            <w:r>
              <w:t xml:space="preserve">. The </w:t>
            </w:r>
            <w:r>
              <w:rPr>
                <w:b/>
              </w:rPr>
              <w:t>(15)❮ ⓐ extraordinary   / ⓑ ordinary ❯</w:t>
            </w:r>
            <w:r>
              <w:t xml:space="preserve"> celebrity attracts attention through </w:t>
            </w:r>
            <w:r>
              <w:rPr>
                <w:b/>
              </w:rPr>
              <w:t>(16)❮ ⓐ regular  / ⓑ sporadic ❯</w:t>
            </w:r>
            <w:r>
              <w:t xml:space="preserve"> and </w:t>
            </w:r>
            <w:r>
              <w:rPr>
                <w:b/>
              </w:rPr>
              <w:t>(17)❮ ⓐ infrequent   / ⓑ frequent ❯</w:t>
            </w:r>
            <w:r>
              <w:t xml:space="preserve"> interactions with other </w:t>
            </w:r>
            <w:r>
              <w:rPr>
                <w:b/>
              </w:rPr>
              <w:t>(18)❮ ⓐ ordinary  / ⓑ extraordinary ❯</w:t>
            </w:r>
            <w:r>
              <w:t xml:space="preserve"> people. Achieving </w:t>
            </w:r>
            <w:r>
              <w:rPr>
                <w:b/>
              </w:rPr>
              <w:t>(19)❮ ⓐ extraordinary   / ⓑ ordinary ❯</w:t>
            </w:r>
            <w:r>
              <w:t xml:space="preserve"> fame as a social media celebrity is like doing well at a game, because in this sphere, fame is nothing more nor less than </w:t>
            </w:r>
            <w:r>
              <w:rPr>
                <w:b/>
              </w:rPr>
              <w:t>(20)❮ ⓐ absolutely   / ⓑ relatively ❯</w:t>
            </w:r>
            <w:r>
              <w:t xml:space="preserve"> high scores on attention scales, the metrics of subscribers, followers, Likes, or clicks built into social media applications.</w:t>
            </w:r>
          </w:p>
        </w:tc>
      </w:tr>
    </w:tbl>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Why do we have the </w:t>
            </w:r>
            <w:r>
              <w:rPr>
                <w:b/>
              </w:rPr>
              <w:t>(1)❮ ⓐ illusion  / ⓑ reality ❯</w:t>
            </w:r>
            <w:r>
              <w:t xml:space="preserve"> that cramming for an exam is the </w:t>
            </w:r>
            <w:r>
              <w:rPr>
                <w:b/>
              </w:rPr>
              <w:t>(2)❮ ⓐ best  / ⓑ worst ❯</w:t>
            </w:r>
            <w:r>
              <w:t xml:space="preserve"> learning strategy?</w:t>
            </w:r>
          </w:p>
          <w:p>
            <w:pPr>
              <w:pStyle w:val="Normal_modified"/>
            </w:pPr>
            <w:r>
              <w:t xml:space="preserve">Because we are </w:t>
            </w:r>
            <w:r>
              <w:rPr>
                <w:b/>
              </w:rPr>
              <w:t>(3)❮ ⓐ unable  / ⓑ able ❯</w:t>
            </w:r>
            <w:r>
              <w:t xml:space="preserve"> to differentiate between the </w:t>
            </w:r>
            <w:r>
              <w:rPr>
                <w:b/>
              </w:rPr>
              <w:t>(4)❮ ⓐ identical   / ⓑ various ❯</w:t>
            </w:r>
            <w:r>
              <w:t xml:space="preserve"> sections of our memory. Immediately after reading our textbook or our class notes, information is fully </w:t>
            </w:r>
            <w:r>
              <w:rPr>
                <w:b/>
              </w:rPr>
              <w:t>(5)❮ ⓐ absent   / ⓑ present ❯</w:t>
            </w:r>
            <w:r>
              <w:t xml:space="preserve"> in our mind. It sits in our conscious working memory, in an </w:t>
            </w:r>
            <w:r>
              <w:rPr>
                <w:b/>
              </w:rPr>
              <w:t>(6)❮ ⓐ active  / ⓑ passive ❯</w:t>
            </w:r>
            <w:r>
              <w:t xml:space="preserve"> form. We feel as if we know it, because it is present in our short-term storage space ... but this short-term section has nothing to do with the long-term memory that we will need in order to recall the same information a few days later. After a few seconds or minutes, working memory already starts </w:t>
            </w:r>
            <w:r>
              <w:rPr>
                <w:b/>
              </w:rPr>
              <w:t>(7)❮ ⓐ disappearing  / ⓑ appearing ❯</w:t>
            </w:r>
            <w:r>
              <w:t xml:space="preserve">, and after a few days, the effect becomes </w:t>
            </w:r>
            <w:r>
              <w:rPr>
                <w:b/>
              </w:rPr>
              <w:t>(8)❮ ⓐ enormous  / ⓑ negligible ❯</w:t>
            </w:r>
            <w:r>
              <w:t xml:space="preserve">: unless you retest your knowledge, memory </w:t>
            </w:r>
            <w:r>
              <w:rPr>
                <w:b/>
              </w:rPr>
              <w:t>(9)❮ ⓐ vanishes  / ⓑ emerges ❯</w:t>
            </w:r>
            <w:r>
              <w:t xml:space="preserve">. To get information into long-term memory, it is </w:t>
            </w:r>
            <w:r>
              <w:rPr>
                <w:b/>
              </w:rPr>
              <w:t>(10)❮ ⓐ unnecessary   / ⓑ essential ❯</w:t>
            </w:r>
            <w:r>
              <w:t xml:space="preserve"> to study the material, then test yourself, rather than </w:t>
            </w:r>
            <w:r>
              <w:rPr>
                <w:b/>
              </w:rPr>
              <w:t>(11)❮ ⓐ conserve   / ⓑ spend ❯</w:t>
            </w:r>
            <w:r>
              <w:t xml:space="preserve"> all your time studying.</w:t>
            </w:r>
          </w:p>
        </w:tc>
      </w:tr>
    </w:tbl>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w:t>
            </w:r>
            <w:r>
              <w:rPr>
                <w:b/>
              </w:rPr>
              <w:t>(1)❮ ⓐ discovery  / ⓑ loss ❯</w:t>
            </w:r>
            <w:r>
              <w:t xml:space="preserve"> of mirror neurons has profoundly changed the way we think of a </w:t>
            </w:r>
            <w:r>
              <w:rPr>
                <w:b/>
              </w:rPr>
              <w:t>(2)❮ ⓐ fundamental  / ⓑ trivial ❯</w:t>
            </w:r>
            <w:r>
              <w:t xml:space="preserve"> human capacity, learning by observation. As children we learn a </w:t>
            </w:r>
            <w:r>
              <w:rPr>
                <w:b/>
              </w:rPr>
              <w:t>(3)❮ ⓐ lot  / ⓑ little ❯</w:t>
            </w:r>
            <w:r>
              <w:t xml:space="preserve"> by observing what our parents and friends do. Newborns, in the first week of life, have an </w:t>
            </w:r>
            <w:r>
              <w:rPr>
                <w:b/>
              </w:rPr>
              <w:t>(4)❮ ⓐ inborn  / ⓑ acquired ❯</w:t>
            </w:r>
            <w:r>
              <w:t xml:space="preserve"> tendency to stick out their tongue if their parents stick out theirs. Such imitation is not </w:t>
            </w:r>
            <w:r>
              <w:rPr>
                <w:b/>
              </w:rPr>
              <w:t>(5)❮ ⓐ flawed   / ⓑ perfect ❯</w:t>
            </w:r>
            <w:r>
              <w:t xml:space="preserve">. You may not see the tongue stick out each time you stick yours out at your newborn, but if you do it many times, the tongue will come out more </w:t>
            </w:r>
            <w:r>
              <w:rPr>
                <w:b/>
              </w:rPr>
              <w:t>(6)❮ ⓐ seldom   / ⓑ often ❯</w:t>
            </w:r>
            <w:r>
              <w:t xml:space="preserve"> than if you do something different. Babies babble and later start to imitate the sounds their parents </w:t>
            </w:r>
            <w:r>
              <w:rPr>
                <w:b/>
              </w:rPr>
              <w:t>(7)❮ ⓐ produce  / ⓑ silence ❯</w:t>
            </w:r>
            <w:r>
              <w:t xml:space="preserve">. Later still, they play with vacuum cleaners and hammers in imitation of their parents. Our </w:t>
            </w:r>
            <w:r>
              <w:rPr>
                <w:b/>
              </w:rPr>
              <w:t>(8)❮ ⓐ modern  / ⓑ ancient ❯</w:t>
            </w:r>
            <w:r>
              <w:t xml:space="preserve"> cultures, in which we write, speak, read, build spaceships and go to school, can work only because we are not </w:t>
            </w:r>
            <w:r>
              <w:rPr>
                <w:b/>
              </w:rPr>
              <w:t>(9)❮ ⓐ liberated   / ⓑ restricted ❯</w:t>
            </w:r>
            <w:r>
              <w:t xml:space="preserve"> to the behavior we are born with or learn by trial and error. We can learn a </w:t>
            </w:r>
            <w:r>
              <w:rPr>
                <w:b/>
              </w:rPr>
              <w:t>(10)❮ ⓐ little   / ⓑ lot ❯</w:t>
            </w:r>
            <w:r>
              <w:t xml:space="preserve"> by simply watching others.</w:t>
            </w:r>
          </w:p>
        </w:tc>
      </w:tr>
    </w:tbl>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Have you ever been </w:t>
            </w:r>
            <w:r>
              <w:rPr>
                <w:b/>
              </w:rPr>
              <w:t>(1)❮ ⓐ surprised  / ⓑ unsurprised ❯</w:t>
            </w:r>
            <w:r>
              <w:t xml:space="preserve"> to hear a recording of your own voice?</w:t>
            </w:r>
          </w:p>
          <w:p>
            <w:pPr>
              <w:pStyle w:val="Normal_modified"/>
            </w:pPr>
            <w:r>
              <w:t xml:space="preserve">You might have thought, "Is that really what my voice sounds like?" Maybe your </w:t>
            </w:r>
            <w:r>
              <w:rPr>
                <w:b/>
              </w:rPr>
              <w:t>(2)❮ ⓐ monotone   / ⓑ accent ❯</w:t>
            </w:r>
            <w:r>
              <w:t xml:space="preserve"> is more </w:t>
            </w:r>
            <w:r>
              <w:rPr>
                <w:b/>
              </w:rPr>
              <w:t>(3)❮ ⓐ muted   / ⓑ pronounced ❯</w:t>
            </w:r>
            <w:r>
              <w:t xml:space="preserve"> in the recording than you realized, or your voice is </w:t>
            </w:r>
            <w:r>
              <w:rPr>
                <w:b/>
              </w:rPr>
              <w:t>(4)❮ ⓐ higher  / ⓑ lower ❯</w:t>
            </w:r>
            <w:r>
              <w:t xml:space="preserve"> than it seems to your own ears. This is of course quite a </w:t>
            </w:r>
            <w:r>
              <w:rPr>
                <w:b/>
              </w:rPr>
              <w:t>(5)❮ ⓐ rare   / ⓑ common ❯</w:t>
            </w:r>
            <w:r>
              <w:t xml:space="preserve"> experience. The explanation is actually fairly </w:t>
            </w:r>
            <w:r>
              <w:rPr>
                <w:b/>
              </w:rPr>
              <w:t>(6)❮ ⓐ complex   / ⓑ simple ❯</w:t>
            </w:r>
            <w:r>
              <w:t xml:space="preserve">. There are two pathways through which we </w:t>
            </w:r>
            <w:r>
              <w:rPr>
                <w:b/>
              </w:rPr>
              <w:t>(7)❮ ⓐ perceive  / ⓑ ignore ❯</w:t>
            </w:r>
            <w:r>
              <w:t xml:space="preserve"> our own voice when we speak. One is the route through which we perceive most </w:t>
            </w:r>
            <w:r>
              <w:rPr>
                <w:b/>
              </w:rPr>
              <w:t>(8)❮ ⓐ internal   / ⓑ external ❯</w:t>
            </w:r>
            <w:r>
              <w:t xml:space="preserve"> sounds, like waves that travel from the air through the outer, middle and inner ear. But because our vocal cords </w:t>
            </w:r>
            <w:r>
              <w:rPr>
                <w:b/>
              </w:rPr>
              <w:t>(9)❮ ⓐ still   / ⓑ vibrate ❯</w:t>
            </w:r>
            <w:r>
              <w:t xml:space="preserve"> when we speak, there is a second internal path. Vibrations are conducted through our bones and </w:t>
            </w:r>
            <w:r>
              <w:rPr>
                <w:b/>
              </w:rPr>
              <w:t>(10)❮ ⓐ stimulate  / ⓑ suppress ❯</w:t>
            </w:r>
            <w:r>
              <w:t xml:space="preserve"> our inner ears directly. Lower frequencies are </w:t>
            </w:r>
            <w:r>
              <w:rPr>
                <w:b/>
              </w:rPr>
              <w:t>(11)❮ ⓐ emphasized  / ⓑ understated ❯</w:t>
            </w:r>
            <w:r>
              <w:t xml:space="preserve"> along this pathway. That makes your voice sound </w:t>
            </w:r>
            <w:r>
              <w:rPr>
                <w:b/>
              </w:rPr>
              <w:t>(12)❮ ⓐ deeper  / ⓑ shallower ❯</w:t>
            </w:r>
            <w:r>
              <w:t xml:space="preserve"> and </w:t>
            </w:r>
            <w:r>
              <w:rPr>
                <w:b/>
              </w:rPr>
              <w:t>(13)❮ ⓐ richer  / ⓑ poorer ❯</w:t>
            </w:r>
            <w:r>
              <w:t xml:space="preserve"> to yourself than it may sound to other people.</w:t>
            </w:r>
          </w:p>
        </w:tc>
      </w:tr>
    </w:tbl>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Biologists </w:t>
            </w:r>
            <w:r>
              <w:rPr>
                <w:b/>
              </w:rPr>
              <w:t>(1)❮ ⓐ distinguish  / ⓑ conflate ❯</w:t>
            </w:r>
            <w:r>
              <w:t xml:space="preserve"> two kinds of similarity. "Analogous" traits are ones that have a common function but arose on </w:t>
            </w:r>
            <w:r>
              <w:rPr>
                <w:b/>
              </w:rPr>
              <w:t>(2)❮ ⓐ identical   / ⓑ different ❯</w:t>
            </w:r>
            <w:r>
              <w:t xml:space="preserve"> branches of the evolutionary tree and are in an important sense not "the same" organ. The wings of birds and the wings of bees are both used for flight and are similar in some ways because anything used for flight has to be built in those ways, but they arose </w:t>
            </w:r>
            <w:r>
              <w:rPr>
                <w:b/>
              </w:rPr>
              <w:t>(3)❮ ⓐ independently  / ⓑ dependently ❯</w:t>
            </w:r>
            <w:r>
              <w:t xml:space="preserve"> in evolution and have nothing in common beyond their use in flight. "Homologous" traits, in </w:t>
            </w:r>
            <w:r>
              <w:rPr>
                <w:b/>
              </w:rPr>
              <w:t>(4)❮ ⓐ contrast  / ⓑ similarity ❯</w:t>
            </w:r>
            <w:r>
              <w:t xml:space="preserve">, may or may not have a common function, but they descended from a common ancestor and hence have some common structure that indicates their being "the same" organ. The wing of a bat and the front leg of a horse have very </w:t>
            </w:r>
            <w:r>
              <w:rPr>
                <w:b/>
              </w:rPr>
              <w:t>(5)❮ ⓐ different  / ⓑ similar ❯</w:t>
            </w:r>
            <w:r>
              <w:t xml:space="preserve"> functions, but they are all modifications of the forelimb of the ancestor of all mammals. As a result, they </w:t>
            </w:r>
            <w:r>
              <w:rPr>
                <w:b/>
              </w:rPr>
              <w:t>(6)❮ ⓐ lack   / ⓑ share ❯</w:t>
            </w:r>
            <w:r>
              <w:t xml:space="preserve"> nonfunctional traits like the number of bones and the ways they are connected. To </w:t>
            </w:r>
            <w:r>
              <w:rPr>
                <w:b/>
              </w:rPr>
              <w:t>(7)❮ ⓐ distinguish  / ⓑ confuse ❯</w:t>
            </w:r>
            <w:r>
              <w:t xml:space="preserve"> analogy from homology, biologists usually look at the </w:t>
            </w:r>
            <w:r>
              <w:rPr>
                <w:b/>
              </w:rPr>
              <w:t>(8)❮ ⓐ overall  / ⓑ partial ❯</w:t>
            </w:r>
            <w:r>
              <w:t xml:space="preserve"> architecture of the organs and </w:t>
            </w:r>
            <w:r>
              <w:rPr>
                <w:b/>
              </w:rPr>
              <w:t>(9)❮ ⓐ focus  / ⓑ ignore ❯</w:t>
            </w:r>
            <w:r>
              <w:t xml:space="preserve"> on their most useless properties.</w:t>
            </w:r>
          </w:p>
        </w:tc>
      </w:tr>
    </w:tbl>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Seawater contains an </w:t>
            </w:r>
            <w:r>
              <w:rPr>
                <w:b/>
              </w:rPr>
              <w:t>(1)❮ ⓐ paucity   / ⓑ abundance ❯</w:t>
            </w:r>
            <w:r>
              <w:t xml:space="preserve"> of dissolved oxygen that all marine animals breathe to stay alive. It has long been established in physics that </w:t>
            </w:r>
            <w:r>
              <w:rPr>
                <w:b/>
              </w:rPr>
              <w:t>(2)❮ ⓐ hot   / ⓑ cold ❯</w:t>
            </w:r>
            <w:r>
              <w:t xml:space="preserve"> water holds more dissolved oxygen than </w:t>
            </w:r>
            <w:r>
              <w:rPr>
                <w:b/>
              </w:rPr>
              <w:t>(3)❮ ⓐ warm  / ⓑ cool ❯</w:t>
            </w:r>
            <w:r>
              <w:t xml:space="preserve"> water does ― this is one reason that </w:t>
            </w:r>
            <w:r>
              <w:rPr>
                <w:b/>
              </w:rPr>
              <w:t>(4)❮ ⓐ cold  / ⓑ hot ❯</w:t>
            </w:r>
            <w:r>
              <w:t xml:space="preserve"> polar seas are full of life while tropical oceans are </w:t>
            </w:r>
            <w:r>
              <w:rPr>
                <w:b/>
              </w:rPr>
              <w:t>(5)❮ ⓐ blue  / ⓑ murky ❯</w:t>
            </w:r>
            <w:r>
              <w:t xml:space="preserve">, </w:t>
            </w:r>
            <w:r>
              <w:rPr>
                <w:b/>
              </w:rPr>
              <w:t>(6)❮ ⓐ clear  / ⓑ opaque ❯</w:t>
            </w:r>
            <w:r>
              <w:t xml:space="preserve">, and relatively </w:t>
            </w:r>
            <w:r>
              <w:rPr>
                <w:b/>
              </w:rPr>
              <w:t>(7)❮ ⓐ richly   / ⓑ poorly ❯</w:t>
            </w:r>
            <w:r>
              <w:t xml:space="preserve"> populated with living creatures. Thus, as global warming raises the </w:t>
            </w:r>
            <w:r>
              <w:rPr>
                <w:b/>
              </w:rPr>
              <w:t>(8)❮ ⓐ coolness   / ⓑ temperature ❯</w:t>
            </w:r>
            <w:r>
              <w:t xml:space="preserve"> of marine waters, it is self-evident that the amount of dissolved oxygen will </w:t>
            </w:r>
            <w:r>
              <w:rPr>
                <w:b/>
              </w:rPr>
              <w:t>(9)❮ ⓐ increase   / ⓑ decrease ❯</w:t>
            </w:r>
            <w:r>
              <w:t xml:space="preserve">. This is a worrisome and potentially </w:t>
            </w:r>
            <w:r>
              <w:rPr>
                <w:b/>
              </w:rPr>
              <w:t>(10)❮ ⓐ beneficial   / ⓑ disastrous ❯</w:t>
            </w:r>
            <w:r>
              <w:t xml:space="preserve"> consequence if allowed to continue to an ecosystem-threatening level. Now scientists have analyzed data indicating that the amount of dissolved oxygen in the oceans has been </w:t>
            </w:r>
            <w:r>
              <w:rPr>
                <w:b/>
              </w:rPr>
              <w:t>(11)❮ ⓐ declining  / ⓑ increasing ❯</w:t>
            </w:r>
            <w:r>
              <w:t xml:space="preserve"> for more than a </w:t>
            </w:r>
            <w:r>
              <w:rPr>
                <w:b/>
              </w:rPr>
              <w:t>(12)❮ ⓐ whole   / ⓑ half ❯</w:t>
            </w:r>
            <w:r>
              <w:t xml:space="preserve"> century. The data show that the ocean oxygen level has been </w:t>
            </w:r>
            <w:r>
              <w:rPr>
                <w:b/>
              </w:rPr>
              <w:t>(13)❮ ⓐ rising   / ⓑ falling ❯</w:t>
            </w:r>
            <w:r>
              <w:t xml:space="preserve"> more </w:t>
            </w:r>
            <w:r>
              <w:rPr>
                <w:b/>
              </w:rPr>
              <w:t>(14)❮ ⓐ rapidly  / ⓑ slowly ❯</w:t>
            </w:r>
            <w:r>
              <w:t xml:space="preserve"> than the corresponding rise in water temperature. </w:t>
            </w:r>
            <w:r>
              <w:rPr>
                <w:b/>
              </w:rPr>
              <w:t>(15)❮ ⓐ Rising   / ⓑ Falling ❯</w:t>
            </w:r>
            <w:r>
              <w:t xml:space="preserve"> oxygen levels in water have the potential to impact the habitat of marine organisms worldwide and in recent years this has led to more </w:t>
            </w:r>
            <w:r>
              <w:rPr>
                <w:b/>
              </w:rPr>
              <w:t>(16)❮ ⓐ infrequent   / ⓑ frequent ❯</w:t>
            </w:r>
            <w:r>
              <w:t xml:space="preserve"> anoxic events that killed or displaced populations of fish, crabs, and many other organisms.</w:t>
            </w:r>
          </w:p>
        </w:tc>
      </w:tr>
    </w:tbl>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Capuchins ― New World Monkeys that live in </w:t>
            </w:r>
            <w:r>
              <w:rPr>
                <w:b/>
              </w:rPr>
              <w:t>(1)❮ ⓐ large  / ⓑ small ❯</w:t>
            </w:r>
            <w:r>
              <w:t xml:space="preserve"> social groups ― will, in captivity, </w:t>
            </w:r>
            <w:r>
              <w:rPr>
                <w:b/>
              </w:rPr>
              <w:t>(2)❮ ⓐ hoard   / ⓑ trade ❯</w:t>
            </w:r>
            <w:r>
              <w:t xml:space="preserve"> with people all day long, especially if food is involved. I give you this rock and you give me a treat to eat. If you put two monkeys in cages next to each other, and offer them both slices of cucumber for the rocks they already have, they will </w:t>
            </w:r>
            <w:r>
              <w:rPr>
                <w:b/>
              </w:rPr>
              <w:t>(3)❮ ⓐ reluctantly   / ⓑ happily ❯</w:t>
            </w:r>
            <w:r>
              <w:t xml:space="preserve"> eat the cucumbers. If, however, you give one monkey grapes instead ― grapes being </w:t>
            </w:r>
            <w:r>
              <w:rPr>
                <w:b/>
              </w:rPr>
              <w:t>(4)❮ ⓐ universally  / ⓑ occasionally ❯</w:t>
            </w:r>
            <w:r>
              <w:t xml:space="preserve"> preferred to cucumbers ― the monkey that is still receiving cucumbers will begin to throw them back at the experimenter. Even though she is still getting "paid" the same </w:t>
            </w:r>
            <w:r>
              <w:rPr>
                <w:b/>
              </w:rPr>
              <w:t>(5)❮ ⓐ amount  / ⓑ deficiency ❯</w:t>
            </w:r>
            <w:r>
              <w:t xml:space="preserve"> for her effort of sourcing rocks, and so her particular situation has not changed, the comparison to another makes the situation </w:t>
            </w:r>
            <w:r>
              <w:rPr>
                <w:b/>
              </w:rPr>
              <w:t>(6)❮ ⓐ equitable   / ⓑ unfair ❯</w:t>
            </w:r>
            <w:r>
              <w:t xml:space="preserve">. Furthermore, she is now willing to </w:t>
            </w:r>
            <w:r>
              <w:rPr>
                <w:b/>
              </w:rPr>
              <w:t>(7)❮ ⓐ abandon  / ⓑ retain ❯</w:t>
            </w:r>
            <w:r>
              <w:t xml:space="preserve"> all gains ― the cucumbers themselves ― to communicate her </w:t>
            </w:r>
            <w:r>
              <w:rPr>
                <w:b/>
              </w:rPr>
              <w:t>(8)❮ ⓐ satisfaction   / ⓑ displeasure ❯</w:t>
            </w:r>
            <w:r>
              <w:t xml:space="preserve"> to the experimenter.</w:t>
            </w:r>
          </w:p>
        </w:tc>
      </w:tr>
    </w:tbl>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Higher education has grown from an </w:t>
            </w:r>
            <w:r>
              <w:rPr>
                <w:b/>
              </w:rPr>
              <w:t>(1)❮ ⓐ elite  / ⓑ common ❯</w:t>
            </w:r>
            <w:r>
              <w:t xml:space="preserve"> to a </w:t>
            </w:r>
            <w:r>
              <w:rPr>
                <w:b/>
              </w:rPr>
              <w:t>(2)❮ ⓐ mass  / ⓑ selective ❯</w:t>
            </w:r>
            <w:r>
              <w:t xml:space="preserve"> system across the world. In Europe and the USA, </w:t>
            </w:r>
            <w:r>
              <w:rPr>
                <w:b/>
              </w:rPr>
              <w:t>(3)❮ ⓐ increased  / ⓑ decreased ❯</w:t>
            </w:r>
            <w:r>
              <w:t xml:space="preserve"> rates of participation occurred in the decades after the Second World War. Between 2000 and 2014, rates of participation in higher education almost </w:t>
            </w:r>
            <w:r>
              <w:rPr>
                <w:b/>
              </w:rPr>
              <w:t>(4)❮ ⓐ halved   / ⓑ doubled ❯</w:t>
            </w:r>
            <w:r>
              <w:t xml:space="preserve"> from 19% to 34% across the world among the members of the population in the school-leaving age category (typically 18-23). The </w:t>
            </w:r>
            <w:r>
              <w:rPr>
                <w:b/>
              </w:rPr>
              <w:t>(5)❮ ⓐ dramatic  / ⓑ modest ❯</w:t>
            </w:r>
            <w:r>
              <w:t xml:space="preserve"> expansion of higher education has been marked by a </w:t>
            </w:r>
            <w:r>
              <w:rPr>
                <w:b/>
              </w:rPr>
              <w:t>(6)❮ ⓐ wider  / ⓑ narrower ❯</w:t>
            </w:r>
            <w:r>
              <w:t xml:space="preserve"> range of institutions of higher learning and a more </w:t>
            </w:r>
            <w:r>
              <w:rPr>
                <w:b/>
              </w:rPr>
              <w:t>(7)❮ ⓐ homogeneous   / ⓑ diverse ❯</w:t>
            </w:r>
            <w:r>
              <w:t xml:space="preserve"> demographic of students. Changes from an elite system to a mass higher education system are associated with political needs to build a specialized workforce for the economy. In theory, the expansion of higher education to develop a </w:t>
            </w:r>
            <w:r>
              <w:rPr>
                <w:b/>
              </w:rPr>
              <w:t>(8)❮ ⓐ poorly   / ⓑ highly ❯</w:t>
            </w:r>
            <w:r>
              <w:t xml:space="preserve"> skilled workforce should diminish the role of examinations in the selection and control of students, initiating approaches to assessment which enable </w:t>
            </w:r>
            <w:r>
              <w:rPr>
                <w:b/>
              </w:rPr>
              <w:t>(9)❮ ⓐ lifelong  / ⓑ momentary ❯</w:t>
            </w:r>
            <w:r>
              <w:t xml:space="preserve"> learning: assessment for learning and a focus on feedback for development. In reality, sociopolitical changes to expand higher education have set up a 'field of contradictions' for assessment in higher education. Mass higher education requires </w:t>
            </w:r>
            <w:r>
              <w:rPr>
                <w:b/>
              </w:rPr>
              <w:t>(10)❮ ⓐ inefficient   / ⓑ efficient ❯</w:t>
            </w:r>
            <w:r>
              <w:t xml:space="preserve"> approaches to assessment, such as examinations and multiple-choice quizzes, with </w:t>
            </w:r>
            <w:r>
              <w:rPr>
                <w:b/>
              </w:rPr>
              <w:t>(11)❮ ⓐ elaborate   / ⓑ minimalist ❯</w:t>
            </w:r>
            <w:r>
              <w:t xml:space="preserve">, </w:t>
            </w:r>
            <w:r>
              <w:rPr>
                <w:b/>
              </w:rPr>
              <w:t>(12)❮ ⓐ impersonal  / ⓑ personal ❯</w:t>
            </w:r>
            <w:r>
              <w:t xml:space="preserve">, or </w:t>
            </w:r>
            <w:r>
              <w:rPr>
                <w:b/>
              </w:rPr>
              <w:t>(13)❮ ⓐ varied   / ⓑ standardised ❯</w:t>
            </w:r>
            <w:r>
              <w:t xml:space="preserve"> feedback, often causing students to focus more on </w:t>
            </w:r>
            <w:r>
              <w:rPr>
                <w:b/>
              </w:rPr>
              <w:t>(14)❮ ⓐ grades  / ⓑ effort ❯</w:t>
            </w:r>
            <w:r>
              <w:t xml:space="preserve"> than feedback. In contrast, the relatively </w:t>
            </w:r>
            <w:r>
              <w:rPr>
                <w:b/>
              </w:rPr>
              <w:t>(15)❮ ⓐ small  / ⓑ large ❯</w:t>
            </w:r>
            <w:r>
              <w:t xml:space="preserve"> numbers of students in elite systems in the past allowed for </w:t>
            </w:r>
            <w:r>
              <w:rPr>
                <w:b/>
              </w:rPr>
              <w:t>(16)❮ ⓐ closer  / ⓑ distant ❯</w:t>
            </w:r>
            <w:r>
              <w:t xml:space="preserve"> relationships between students and their teachers, with </w:t>
            </w:r>
            <w:r>
              <w:rPr>
                <w:b/>
              </w:rPr>
              <w:t>(17)❮ ⓐ summative   / ⓑ formative ❯</w:t>
            </w:r>
            <w:r>
              <w:t xml:space="preserve"> feedback shaping the minds, academic skills, and even the </w:t>
            </w:r>
            <w:r>
              <w:rPr>
                <w:b/>
              </w:rPr>
              <w:t>(18)❮ ⓐ characters  / ⓑ apathy ❯</w:t>
            </w:r>
            <w:r>
              <w:t xml:space="preserve"> of students.</w:t>
            </w:r>
          </w:p>
        </w:tc>
      </w:tr>
    </w:tbl>
    <w:p>
      <w:pPr>
        <w:pStyle w:val="Normal_modified"/>
      </w:pPr>
    </w:p>
    <w:p>
      <w:pPr>
        <w:pStyle w:val="Normal_modified"/>
      </w:pPr>
      <w:r>
        <w:br w:type="page"/>
      </w:r>
    </w:p>
    <w:p>
      <w:pPr>
        <w:pStyle w:val="Heading1"/>
      </w:pPr>
      <w:r>
        <w:t>2. 어휘2단계_Hard</w:t>
      </w: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As the parent of a </w:t>
            </w:r>
            <w:r>
              <w:rPr>
                <w:b/>
              </w:rPr>
              <w:t>(1)❮ ⓐ ordinary  / ⓑ precocious ❯</w:t>
            </w:r>
            <w:r>
              <w:t xml:space="preserve"> child, you need to be </w:t>
            </w:r>
            <w:r>
              <w:rPr>
                <w:b/>
              </w:rPr>
              <w:t>(2)❮ ⓐ oblivious  / ⓑ cognizant ❯</w:t>
            </w:r>
            <w:r>
              <w:t xml:space="preserve"> of a certain common parent trap. Of course you are a </w:t>
            </w:r>
            <w:r>
              <w:rPr>
                <w:b/>
              </w:rPr>
              <w:t>(3)❮ ⓐ gratified / ⓑ ashamed ❯</w:t>
            </w:r>
            <w:r>
              <w:t xml:space="preserve"> parent, and you should be. While it is very easy to </w:t>
            </w:r>
            <w:r>
              <w:rPr>
                <w:b/>
              </w:rPr>
              <w:t>(4)❮ ⓐ silence  / ⓑ discourse ❯</w:t>
            </w:r>
            <w:r>
              <w:t xml:space="preserve"> nonstop about your little genius and his or her </w:t>
            </w:r>
            <w:r>
              <w:rPr>
                <w:b/>
              </w:rPr>
              <w:t>(5)❮ ⓐ mundane  / ⓑ extraordinary ❯</w:t>
            </w:r>
            <w:r>
              <w:t xml:space="preserve"> behavior, this can be very </w:t>
            </w:r>
            <w:r>
              <w:rPr>
                <w:b/>
              </w:rPr>
              <w:t>(6)❮ ⓐ taxing / ⓑ relaxing ❯</w:t>
            </w:r>
            <w:r>
              <w:t xml:space="preserve"> on your child. It is extremely important to </w:t>
            </w:r>
            <w:r>
              <w:rPr>
                <w:b/>
              </w:rPr>
              <w:t>(7)❮ ⓐ expand  / ⓑ restrict ❯</w:t>
            </w:r>
            <w:r>
              <w:t xml:space="preserve"> your </w:t>
            </w:r>
            <w:r>
              <w:rPr>
                <w:b/>
              </w:rPr>
              <w:t>(8)❮ ⓐ boasting / ⓑ humbling ❯</w:t>
            </w:r>
            <w:r>
              <w:t xml:space="preserve"> behavior to your very close friends, or your parents. Gifted children feel </w:t>
            </w:r>
            <w:r>
              <w:rPr>
                <w:b/>
              </w:rPr>
              <w:t>(9)❮ ⓐ unburdened  / ⓑ burdened ❯</w:t>
            </w:r>
            <w:r>
              <w:t xml:space="preserve"> when their parents show them off too much. This behavior creates </w:t>
            </w:r>
            <w:r>
              <w:rPr>
                <w:b/>
              </w:rPr>
              <w:t>(10)❮ ⓐ indifferences  / ⓑ anticipations ❯</w:t>
            </w:r>
            <w:r>
              <w:t xml:space="preserve"> that they may not be able to live up to, and also creates a false sense of self for your child. You want your child to be who they are, not who they seem to be as </w:t>
            </w:r>
            <w:r>
              <w:rPr>
                <w:b/>
              </w:rPr>
              <w:t>(11)❮ ⓐ obscured  / ⓑ characterized ❯</w:t>
            </w:r>
            <w:r>
              <w:t xml:space="preserve"> by their incredible </w:t>
            </w:r>
            <w:r>
              <w:rPr>
                <w:b/>
              </w:rPr>
              <w:t>(12)❮ ⓐ accomplishments / ⓑ failures ❯</w:t>
            </w:r>
            <w:r>
              <w:t xml:space="preserve">. If not, you could end up with a </w:t>
            </w:r>
            <w:r>
              <w:rPr>
                <w:b/>
              </w:rPr>
              <w:t>(13)❮ ⓐ apathetic  / ⓑ compelled ❯</w:t>
            </w:r>
            <w:r>
              <w:t xml:space="preserve"> perfectionist child or perhaps a dropout, or worse.</w:t>
            </w:r>
          </w:p>
        </w:tc>
      </w:tr>
    </w:tbl>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Here's the modified passage with synonyms, antonyms, and numbered brackets:</w:t>
            </w:r>
          </w:p>
          <w:p>
            <w:pPr>
              <w:pStyle w:val="Normal_modified"/>
            </w:pPr>
            <w:r>
              <w:t xml:space="preserve">One </w:t>
            </w:r>
            <w:r>
              <w:rPr>
                <w:b/>
              </w:rPr>
              <w:t>(1)❮ ⓐ efficacious / ⓑ worthless ❯</w:t>
            </w:r>
            <w:r>
              <w:t xml:space="preserve"> technique for getting out of </w:t>
            </w:r>
            <w:r>
              <w:rPr>
                <w:b/>
              </w:rPr>
              <w:t>(2)❮ ⓐ powerlessness / ⓑ empowerment ❯</w:t>
            </w:r>
            <w:r>
              <w:t xml:space="preserve">, depression, and situations which are predominantly being run by the thought, "I can't," is to </w:t>
            </w:r>
            <w:r>
              <w:rPr>
                <w:b/>
              </w:rPr>
              <w:t>(3)❮ ⓐ opt / ⓑ reject ❯</w:t>
            </w:r>
            <w:r>
              <w:t xml:space="preserve"> to be with other persons who have </w:t>
            </w:r>
            <w:r>
              <w:rPr>
                <w:b/>
              </w:rPr>
              <w:t>(4)❮ ⓐ exacerbated  / ⓑ surmounted ❯</w:t>
            </w:r>
            <w:r>
              <w:t xml:space="preserve"> the problem with which we </w:t>
            </w:r>
            <w:r>
              <w:rPr>
                <w:b/>
              </w:rPr>
              <w:t>(5)❮ ⓐ grapple / ⓑ flourish ❯</w:t>
            </w:r>
            <w:r>
              <w:t xml:space="preserve">. This is one of the great powers of self-help groups. When we are in a </w:t>
            </w:r>
            <w:r>
              <w:rPr>
                <w:b/>
              </w:rPr>
              <w:t>(6)❮ ⓐ pessimistic / ⓑ optimistic ❯</w:t>
            </w:r>
            <w:r>
              <w:t xml:space="preserve"> state, we have given a lot of energy to negative thought forms, and the positive thought forms are </w:t>
            </w:r>
            <w:r>
              <w:rPr>
                <w:b/>
              </w:rPr>
              <w:t>(7)❮ ⓐ feeble / ⓑ robust ❯</w:t>
            </w:r>
            <w:r>
              <w:t xml:space="preserve">. Those who are in a higher </w:t>
            </w:r>
            <w:r>
              <w:rPr>
                <w:b/>
              </w:rPr>
              <w:t>(8)❮ ⓐ stagnation  / ⓑ frequency ❯</w:t>
            </w:r>
            <w:r>
              <w:t xml:space="preserve"> are </w:t>
            </w:r>
            <w:r>
              <w:rPr>
                <w:b/>
              </w:rPr>
              <w:t>(9)❮ ⓐ constrained  / ⓑ liberated ❯</w:t>
            </w:r>
            <w:r>
              <w:t xml:space="preserve"> of the energy from their negative thoughts and have </w:t>
            </w:r>
            <w:r>
              <w:rPr>
                <w:b/>
              </w:rPr>
              <w:t>(10)❮ ⓐ invigorated / ⓑ depleted ❯</w:t>
            </w:r>
            <w:r>
              <w:t xml:space="preserve"> positive thought forms. Merely to be in their </w:t>
            </w:r>
            <w:r>
              <w:rPr>
                <w:b/>
              </w:rPr>
              <w:t>(11)❮ ⓐ absence  / ⓑ vicinity ❯</w:t>
            </w:r>
            <w:r>
              <w:t xml:space="preserve"> is </w:t>
            </w:r>
            <w:r>
              <w:rPr>
                <w:b/>
              </w:rPr>
              <w:t>(12)❮ ⓐ advantageous / ⓑ detrimental ❯</w:t>
            </w:r>
            <w:r>
              <w:t xml:space="preserve">. In some self-help groups, this is called "hanging out with the winners." The benefit here is on the psychic level of consciousness, and there is a </w:t>
            </w:r>
            <w:r>
              <w:rPr>
                <w:b/>
              </w:rPr>
              <w:t>(13)❮ ⓐ retention  / ⓑ transmission ❯</w:t>
            </w:r>
            <w:r>
              <w:t xml:space="preserve"> of positive energy and relighting of one's own latent positive thought forms.</w:t>
            </w:r>
          </w:p>
        </w:tc>
      </w:tr>
    </w:tbl>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Our </w:t>
            </w:r>
            <w:r>
              <w:rPr>
                <w:b/>
              </w:rPr>
              <w:t>(1)❮ ⓐ indifference  / ⓑ sentiments ❯</w:t>
            </w:r>
            <w:r>
              <w:t xml:space="preserve"> are thought to exist because they have </w:t>
            </w:r>
            <w:r>
              <w:rPr>
                <w:b/>
              </w:rPr>
              <w:t>(2)❮ ⓐ hindered  / ⓑ augmented ❯</w:t>
            </w:r>
            <w:r>
              <w:t xml:space="preserve"> to our </w:t>
            </w:r>
            <w:r>
              <w:rPr>
                <w:b/>
              </w:rPr>
              <w:t>(3)❮ ⓐ extinction  / ⓑ perpetuation ❯</w:t>
            </w:r>
            <w:r>
              <w:t xml:space="preserve"> as a species. </w:t>
            </w:r>
            <w:r>
              <w:rPr>
                <w:b/>
              </w:rPr>
              <w:t>(4)❮ ⓐ Courage  / ⓑ Trepidation ❯</w:t>
            </w:r>
            <w:r>
              <w:t xml:space="preserve"> has helped us avoid dangers, expressing </w:t>
            </w:r>
            <w:r>
              <w:rPr>
                <w:b/>
              </w:rPr>
              <w:t>(5)❮ ⓐ ire / ⓑ serenity ❯</w:t>
            </w:r>
            <w:r>
              <w:t xml:space="preserve"> helps us scare off </w:t>
            </w:r>
            <w:r>
              <w:rPr>
                <w:b/>
              </w:rPr>
              <w:t>(6)❮ ⓐ menaces / ⓑ allies ❯</w:t>
            </w:r>
            <w:r>
              <w:t xml:space="preserve">, and expressing </w:t>
            </w:r>
            <w:r>
              <w:rPr>
                <w:b/>
              </w:rPr>
              <w:t>(7)❮ ⓐ affirmative / ⓑ negative ❯</w:t>
            </w:r>
            <w:r>
              <w:t xml:space="preserve"> emotions helps us </w:t>
            </w:r>
            <w:r>
              <w:rPr>
                <w:b/>
              </w:rPr>
              <w:t>(8)❮ ⓐ alienate  / ⓑ connect ❯</w:t>
            </w:r>
            <w:r>
              <w:t xml:space="preserve"> with others. From an evolutionary perspective, an emotion is a kind of "program" that, when </w:t>
            </w:r>
            <w:r>
              <w:rPr>
                <w:b/>
              </w:rPr>
              <w:t>(9)❮ ⓐ suppressed  / ⓑ instigated ❯</w:t>
            </w:r>
            <w:r>
              <w:t xml:space="preserve">, directs many of our activities (including attention, perception, memory, movement, expressions, etc.). For example, fear makes us very </w:t>
            </w:r>
            <w:r>
              <w:rPr>
                <w:b/>
              </w:rPr>
              <w:t>(10)❮ ⓐ vigilant / ⓑ oblivious ❯</w:t>
            </w:r>
            <w:r>
              <w:t xml:space="preserve">, narrows our perceptual focus to threatening stimuli, will cause us either to </w:t>
            </w:r>
            <w:r>
              <w:rPr>
                <w:b/>
              </w:rPr>
              <w:t>(11)❮ ⓐ confront / ⓑ retreat ❯</w:t>
            </w:r>
            <w:r>
              <w:t xml:space="preserve"> a situation (fight) or </w:t>
            </w:r>
            <w:r>
              <w:rPr>
                <w:b/>
              </w:rPr>
              <w:t>(12)❮ ⓐ evade / ⓑ approach ❯</w:t>
            </w:r>
            <w:r>
              <w:t xml:space="preserve"> it (flight), and may cause us to </w:t>
            </w:r>
            <w:r>
              <w:rPr>
                <w:b/>
              </w:rPr>
              <w:t>(13)❮ ⓐ recollect / ⓑ forget ❯</w:t>
            </w:r>
            <w:r>
              <w:t xml:space="preserve"> an experience more acutely (so that we avoid the threat in the future). Regardless of the specific ways in which they </w:t>
            </w:r>
            <w:r>
              <w:rPr>
                <w:b/>
              </w:rPr>
              <w:t>(14)❮ ⓐ stimulate / ⓑ deactivate ❯</w:t>
            </w:r>
            <w:r>
              <w:t xml:space="preserve"> our systems, the specific emotions we possess are thought to exist because they have helped us (as a species) survive challenges within our environment long ago. If they had not helped us adapt and survive, they would not have </w:t>
            </w:r>
            <w:r>
              <w:rPr>
                <w:b/>
              </w:rPr>
              <w:t>(15)❮ ⓐ developed / ⓑ regressed ❯</w:t>
            </w:r>
            <w:r>
              <w:t xml:space="preserve"> with us.</w:t>
            </w:r>
          </w:p>
        </w:tc>
      </w:tr>
    </w:tbl>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By </w:t>
            </w:r>
            <w:r>
              <w:rPr>
                <w:b/>
              </w:rPr>
              <w:t>(1)❮ ⓐ hindering  / ⓑ enhancing ❯</w:t>
            </w:r>
            <w:r>
              <w:t xml:space="preserve"> accessibility of the workplace for workers that are typically at a </w:t>
            </w:r>
            <w:r>
              <w:rPr>
                <w:b/>
              </w:rPr>
              <w:t>(2)❮ ⓐ detriment / ⓑ advantage ❯</w:t>
            </w:r>
            <w:r>
              <w:t xml:space="preserve"> in the labour market, AI can </w:t>
            </w:r>
            <w:r>
              <w:rPr>
                <w:b/>
              </w:rPr>
              <w:t>(3)❮ ⓐ augment / ⓑ diminish ❯</w:t>
            </w:r>
            <w:r>
              <w:t xml:space="preserve"> inclusiveness in the workplace. AI-powered assistive devices to </w:t>
            </w:r>
            <w:r>
              <w:rPr>
                <w:b/>
              </w:rPr>
              <w:t>(4)❮ ⓐ hinder  / ⓑ assist ❯</w:t>
            </w:r>
            <w:r>
              <w:t xml:space="preserve"> workers with visual, speech or hearing difficulties are becoming more </w:t>
            </w:r>
            <w:r>
              <w:rPr>
                <w:b/>
              </w:rPr>
              <w:t>(5)❮ ⓐ rare  / ⓑ ubiquitous ❯</w:t>
            </w:r>
            <w:r>
              <w:t xml:space="preserve">, improving the access to, and the </w:t>
            </w:r>
            <w:r>
              <w:rPr>
                <w:b/>
              </w:rPr>
              <w:t>(6)❮ ⓐ inferiority  / ⓑ caliber ❯</w:t>
            </w:r>
            <w:r>
              <w:t xml:space="preserve"> of work for people with disabilities. For example, speech recognition solutions for people with dysarthric voices, or live captioning systems for deaf and hard of hearing people can </w:t>
            </w:r>
            <w:r>
              <w:rPr>
                <w:b/>
              </w:rPr>
              <w:t>(7)❮ ⓐ impede  / ⓑ expedite ❯</w:t>
            </w:r>
            <w:r>
              <w:t xml:space="preserve"> communication with colleagues and access to jobs where interpersonal communication is necessary. AI can also enhance the capabilities of low-skilled workers, with potentially </w:t>
            </w:r>
            <w:r>
              <w:rPr>
                <w:b/>
              </w:rPr>
              <w:t>(8)❮ ⓐ beneficial / ⓑ detrimental ❯</w:t>
            </w:r>
            <w:r>
              <w:t xml:space="preserve"> effects on their wages and career prospects. For example, AI's capacity to </w:t>
            </w:r>
            <w:r>
              <w:rPr>
                <w:b/>
              </w:rPr>
              <w:t>(9)❮ ⓐ obfuscate  / ⓑ interpret ❯</w:t>
            </w:r>
            <w:r>
              <w:t xml:space="preserve"> written and spoken word in real-time can improve the </w:t>
            </w:r>
            <w:r>
              <w:rPr>
                <w:b/>
              </w:rPr>
              <w:t>(10)❮ ⓐ incompetence  / ⓑ efficacy ❯</w:t>
            </w:r>
            <w:r>
              <w:t xml:space="preserve"> of nonnative speakers in the workplace. Moreover, recent </w:t>
            </w:r>
            <w:r>
              <w:rPr>
                <w:b/>
              </w:rPr>
              <w:t>(11)❮ ⓐ advancements / ⓑ regressions ❯</w:t>
            </w:r>
            <w:r>
              <w:t xml:space="preserve"> in AI-powered text generators can instantly </w:t>
            </w:r>
            <w:r>
              <w:rPr>
                <w:b/>
              </w:rPr>
              <w:t>(12)❮ ⓐ degrade  / ⓑ elevate ❯</w:t>
            </w:r>
            <w:r>
              <w:t xml:space="preserve"> the performance of lower-skilled individuals in domains such as writing, coding or customer service.</w:t>
            </w:r>
          </w:p>
        </w:tc>
      </w:tr>
    </w:tbl>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Whales are highly </w:t>
            </w:r>
            <w:r>
              <w:rPr>
                <w:b/>
              </w:rPr>
              <w:t>(1)❮ ⓐ adept / ⓑ inept ❯</w:t>
            </w:r>
            <w:r>
              <w:t xml:space="preserve"> at carbon </w:t>
            </w:r>
            <w:r>
              <w:rPr>
                <w:b/>
              </w:rPr>
              <w:t>(2)❮ ⓐ release  / ⓑ sequestration ❯</w:t>
            </w:r>
            <w:r>
              <w:t xml:space="preserve">. When they </w:t>
            </w:r>
            <w:r>
              <w:rPr>
                <w:b/>
              </w:rPr>
              <w:t>(3)❮ ⓐ thrive  / ⓑ perish ❯</w:t>
            </w:r>
            <w:r>
              <w:t xml:space="preserve">, each whale </w:t>
            </w:r>
            <w:r>
              <w:rPr>
                <w:b/>
              </w:rPr>
              <w:t>(4)❮ ⓐ immobilizes / ⓑ liberates ❯</w:t>
            </w:r>
            <w:r>
              <w:t xml:space="preserve"> an average of 30 tons of carbon dioxide, taking that carbon out of the atmosphere for centuries. For comparison, the average tree </w:t>
            </w:r>
            <w:r>
              <w:rPr>
                <w:b/>
              </w:rPr>
              <w:t>(5)❮ ⓐ expels  / ⓑ assimilates ❯</w:t>
            </w:r>
            <w:r>
              <w:t xml:space="preserve"> only 48 pounds of CO2 a year. From a climate perspective, each whale is the marine </w:t>
            </w:r>
            <w:r>
              <w:rPr>
                <w:b/>
              </w:rPr>
              <w:t>(6)❮ ⓐ disparity  / ⓑ counterpart ❯</w:t>
            </w:r>
            <w:r>
              <w:t xml:space="preserve"> of thousands of trees. Whales also help sequester carbon by </w:t>
            </w:r>
            <w:r>
              <w:rPr>
                <w:b/>
              </w:rPr>
              <w:t>(7)❮ ⓐ depleting  / ⓑ enriching ❯</w:t>
            </w:r>
            <w:r>
              <w:t xml:space="preserve"> the ocean as they release nutrient-rich waste, in turn </w:t>
            </w:r>
            <w:r>
              <w:rPr>
                <w:b/>
              </w:rPr>
              <w:t>(8)❮ ⓐ augmenting / ⓑ diminishing ❯</w:t>
            </w:r>
            <w:r>
              <w:t xml:space="preserve"> phytoplankton populations, which also sequester carbon ― leading some scientists to call them the "</w:t>
            </w:r>
            <w:r>
              <w:rPr>
                <w:b/>
              </w:rPr>
              <w:t>(9)❮ ⓐ architects / ⓑ destroyers ❯</w:t>
            </w:r>
            <w:r>
              <w:t xml:space="preserve">" of marine ecosystems. In 2019, economists from the International Monetary Fund (IMF) </w:t>
            </w:r>
            <w:r>
              <w:rPr>
                <w:b/>
              </w:rPr>
              <w:t>(10)❮ ⓐ disregarded  / ⓑ calculated ❯</w:t>
            </w:r>
            <w:r>
              <w:t xml:space="preserve"> the value of the ecosystem services provided by each whale at over $2 million USD. They called for a new global program of economic </w:t>
            </w:r>
            <w:r>
              <w:rPr>
                <w:b/>
              </w:rPr>
              <w:t>(11)❮ ⓐ deterrents  / ⓑ inducements ❯</w:t>
            </w:r>
            <w:r>
              <w:t xml:space="preserve"> to </w:t>
            </w:r>
            <w:r>
              <w:rPr>
                <w:b/>
              </w:rPr>
              <w:t>(12)❮ ⓐ diminish  / ⓑ restore ❯</w:t>
            </w:r>
            <w:r>
              <w:t xml:space="preserve"> whale populations to preindustrial whaling levels as one example of a "nature-based solution" to climate change. Calls are now being </w:t>
            </w:r>
            <w:r>
              <w:rPr>
                <w:b/>
              </w:rPr>
              <w:t>(13)❮ ⓐ issued / ⓑ silenced ❯</w:t>
            </w:r>
            <w:r>
              <w:t xml:space="preserve"> for a global whale </w:t>
            </w:r>
            <w:r>
              <w:rPr>
                <w:b/>
              </w:rPr>
              <w:t>(14)❮ ⓐ rehabilitation / ⓑ destruction ❯</w:t>
            </w:r>
            <w:r>
              <w:t xml:space="preserve"> program, to slow down climate change.</w:t>
            </w:r>
          </w:p>
        </w:tc>
      </w:tr>
    </w:tbl>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From an organizational viewpoint, one of the most </w:t>
            </w:r>
            <w:r>
              <w:rPr>
                <w:b/>
              </w:rPr>
              <w:t>(1)❮ ⓐ captivating / ⓑ mundane ❯</w:t>
            </w:r>
            <w:r>
              <w:t xml:space="preserve"> examples of how any organization may contain many different types of culture is to </w:t>
            </w:r>
            <w:r>
              <w:rPr>
                <w:b/>
              </w:rPr>
              <w:t>(2)❮ ⓐ discern / ⓑ overlook ❯</w:t>
            </w:r>
            <w:r>
              <w:t xml:space="preserve"> the functional operations of different departments within the organization. The </w:t>
            </w:r>
            <w:r>
              <w:rPr>
                <w:b/>
              </w:rPr>
              <w:t>(3)❮ ⓐ diverse / ⓑ uniform ❯</w:t>
            </w:r>
            <w:r>
              <w:t xml:space="preserve"> departments and divisions within an organization will inevitably view any given situation from their own </w:t>
            </w:r>
            <w:r>
              <w:rPr>
                <w:b/>
              </w:rPr>
              <w:t>(4)❮ ⓐ prejudiced / ⓑ impartial ❯</w:t>
            </w:r>
            <w:r>
              <w:t xml:space="preserve"> and prejudiced perspective. A department and its members will </w:t>
            </w:r>
            <w:r>
              <w:rPr>
                <w:b/>
              </w:rPr>
              <w:t>(5)❮ ⓐ develop / ⓑ relinquish ❯</w:t>
            </w:r>
            <w:r>
              <w:t xml:space="preserve"> "tunnel vision" which </w:t>
            </w:r>
            <w:r>
              <w:rPr>
                <w:b/>
              </w:rPr>
              <w:t>(6)❮ ⓐ precludes / ⓑ enables ❯</w:t>
            </w:r>
            <w:r>
              <w:t xml:space="preserve"> them to see things as others see them. The very structure of organizations can </w:t>
            </w:r>
            <w:r>
              <w:rPr>
                <w:b/>
              </w:rPr>
              <w:t>(7)❮ ⓐ generate / ⓑ resolve ❯</w:t>
            </w:r>
            <w:r>
              <w:t xml:space="preserve"> conflict. The </w:t>
            </w:r>
            <w:r>
              <w:rPr>
                <w:b/>
              </w:rPr>
              <w:t>(8)❮ ⓐ rejection  / ⓑ selection ❯</w:t>
            </w:r>
            <w:r>
              <w:t xml:space="preserve"> of whether the structure is "mechanistic" or "organic" can have a </w:t>
            </w:r>
            <w:r>
              <w:rPr>
                <w:b/>
              </w:rPr>
              <w:t>(9)❮ ⓐ significant / ⓑ negligible ❯</w:t>
            </w:r>
            <w:r>
              <w:t xml:space="preserve"> influence on conflict management. A mechanistic structure has a </w:t>
            </w:r>
            <w:r>
              <w:rPr>
                <w:b/>
              </w:rPr>
              <w:t>(10)❮ ⓐ hierarchical / ⓑ horizontal ❯</w:t>
            </w:r>
            <w:r>
              <w:t xml:space="preserve"> hierarchy with many rules, many procedures, and many levels of management involved in decision making. Organic structures are more </w:t>
            </w:r>
            <w:r>
              <w:rPr>
                <w:b/>
              </w:rPr>
              <w:t>(11)❮ ⓐ vertical  / ⓑ lateral ❯</w:t>
            </w:r>
            <w:r>
              <w:t xml:space="preserve"> in nature, where decision making is less  centralized  and spread across the plane of the organization.</w:t>
            </w:r>
          </w:p>
        </w:tc>
      </w:tr>
    </w:tbl>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An excellent </w:t>
            </w:r>
            <w:r>
              <w:rPr>
                <w:b/>
              </w:rPr>
              <w:t>(1)❮ ⓐ option / ⓑ necessity ❯</w:t>
            </w:r>
            <w:r>
              <w:t xml:space="preserve"> to calming traffic is </w:t>
            </w:r>
            <w:r>
              <w:rPr>
                <w:b/>
              </w:rPr>
              <w:t>(2)❮ ⓐ introducing  / ⓑ eliminating ❯</w:t>
            </w:r>
            <w:r>
              <w:t xml:space="preserve"> it. Some cities reserve an extensive network of lanes and streets for bikes, pedestrians, and the occasional service vehicle. This </w:t>
            </w:r>
            <w:r>
              <w:rPr>
                <w:b/>
              </w:rPr>
              <w:t>(3)❮ ⓐ dissuades  / ⓑ encourages ❯</w:t>
            </w:r>
            <w:r>
              <w:t xml:space="preserve"> people to travel by bike rather than by car, making streets </w:t>
            </w:r>
            <w:r>
              <w:rPr>
                <w:b/>
              </w:rPr>
              <w:t>(4)❮ ⓐ perilous  / ⓑ secure ❯</w:t>
            </w:r>
            <w:r>
              <w:t xml:space="preserve"> for everyone. As bicycles become more </w:t>
            </w:r>
            <w:r>
              <w:rPr>
                <w:b/>
              </w:rPr>
              <w:t>(5)❮ ⓐ prevalent / ⓑ scarce ❯</w:t>
            </w:r>
            <w:r>
              <w:t xml:space="preserve"> in a city, planners can </w:t>
            </w:r>
            <w:r>
              <w:rPr>
                <w:b/>
              </w:rPr>
              <w:t>(6)❮ ⓐ transform / ⓑ preserve ❯</w:t>
            </w:r>
            <w:r>
              <w:t xml:space="preserve"> more automobile lanes and entire streets to accommodate more of them. Nevertheless, even the most bikeable cities still </w:t>
            </w:r>
            <w:r>
              <w:rPr>
                <w:b/>
              </w:rPr>
              <w:t>(7)❮ ⓐ necessitate / ⓑ exclude ❯</w:t>
            </w:r>
            <w:r>
              <w:t xml:space="preserve"> motor vehicle lanes for taxis, emergency vehicles, and delivery trucks. Delivery vehicles are frequently a </w:t>
            </w:r>
            <w:r>
              <w:rPr>
                <w:b/>
              </w:rPr>
              <w:t>(8)❮ ⓐ focus / ⓑ oversight ❯</w:t>
            </w:r>
            <w:r>
              <w:t xml:space="preserve"> of animus, but they are actually an </w:t>
            </w:r>
            <w:r>
              <w:rPr>
                <w:b/>
              </w:rPr>
              <w:t>(9)❮ ⓐ crucial / ⓑ superfluous ❯</w:t>
            </w:r>
            <w:r>
              <w:t xml:space="preserve"> component to making cities greener. A </w:t>
            </w:r>
            <w:r>
              <w:rPr>
                <w:b/>
              </w:rPr>
              <w:t>(10)❮ ⓐ densely / ⓑ loosely ❯</w:t>
            </w:r>
            <w:r>
              <w:t xml:space="preserve"> packed delivery truck is a far more </w:t>
            </w:r>
            <w:r>
              <w:rPr>
                <w:b/>
              </w:rPr>
              <w:t>(11)❮ ⓐ effective / ⓑ wasteful ❯</w:t>
            </w:r>
            <w:r>
              <w:t xml:space="preserve"> transporter of goods than several hybrids carrying a few shopping bags each. </w:t>
            </w:r>
            <w:r>
              <w:rPr>
                <w:b/>
              </w:rPr>
              <w:t>(12)❮ ⓐ Hoarding  / ⓑ Disseminating ❯</w:t>
            </w:r>
            <w:r>
              <w:t xml:space="preserve"> food and other goods to neighborhood vendors allows them to operate smaller stores </w:t>
            </w:r>
            <w:r>
              <w:rPr>
                <w:b/>
              </w:rPr>
              <w:t>(13)❮ ⓐ distant  / ⓑ proximate ❯</w:t>
            </w:r>
            <w:r>
              <w:t xml:space="preserve"> to homes so that residents can walk, rather than drive, to get their groceries.</w:t>
            </w:r>
          </w:p>
        </w:tc>
      </w:tr>
    </w:tbl>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You hear again and again that some of the greatest composers were </w:t>
            </w:r>
            <w:r>
              <w:rPr>
                <w:b/>
              </w:rPr>
              <w:t>(1)❮ ⓐ acclaimed  / ⓑ unappreciated ❯</w:t>
            </w:r>
            <w:r>
              <w:t xml:space="preserve"> in their own day. Not everyone could </w:t>
            </w:r>
            <w:r>
              <w:rPr>
                <w:b/>
              </w:rPr>
              <w:t>(2)❮ ⓐ misinterpret  / ⓑ fathom ❯</w:t>
            </w:r>
            <w:r>
              <w:t xml:space="preserve"> the compositions of Beethoven, Brahms, or Stravinsky in their day. The reason for this initial </w:t>
            </w:r>
            <w:r>
              <w:rPr>
                <w:b/>
              </w:rPr>
              <w:t>(3)❮ ⓐ dearth / ⓑ abundance ❯</w:t>
            </w:r>
            <w:r>
              <w:t xml:space="preserve"> of acceptance is </w:t>
            </w:r>
            <w:r>
              <w:rPr>
                <w:b/>
              </w:rPr>
              <w:t>(4)❮ ⓐ novelty / ⓑ familiarity ❯</w:t>
            </w:r>
            <w:r>
              <w:t xml:space="preserve">. The musical forms, or ideas </w:t>
            </w:r>
            <w:r>
              <w:rPr>
                <w:b/>
              </w:rPr>
              <w:t>(5)❮ ⓐ conveyed / ⓑ concealed ❯</w:t>
            </w:r>
            <w:r>
              <w:t xml:space="preserve"> within them, were completely </w:t>
            </w:r>
            <w:r>
              <w:rPr>
                <w:b/>
              </w:rPr>
              <w:t>(6)❮ ⓐ innovative / ⓑ antiquated ❯</w:t>
            </w:r>
            <w:r>
              <w:t xml:space="preserve">. And yet, this is exactly one of the things that makes them so </w:t>
            </w:r>
            <w:r>
              <w:rPr>
                <w:b/>
              </w:rPr>
              <w:t>(7)❮ ⓐ mediocre  / ⓑ exceptional ❯</w:t>
            </w:r>
            <w:r>
              <w:t xml:space="preserve">. </w:t>
            </w:r>
            <w:r>
              <w:rPr>
                <w:b/>
              </w:rPr>
              <w:t>(8)❮ ⓐ Proficient / ⓑ Inept ❯</w:t>
            </w:r>
            <w:r>
              <w:t xml:space="preserve"> composers have their own ideas. Have you ever seen the classic movie Amadeus?</w:t>
            </w:r>
          </w:p>
          <w:p>
            <w:pPr>
              <w:pStyle w:val="Normal_modified"/>
            </w:pPr>
            <w:r>
              <w:t xml:space="preserve">The composer Antonio Salieri is the "host" of this movie; he's </w:t>
            </w:r>
            <w:r>
              <w:rPr>
                <w:b/>
              </w:rPr>
              <w:t>(9)❮ ⓐ portrayed / ⓑ obscured ❯</w:t>
            </w:r>
            <w:r>
              <w:t xml:space="preserve"> as one of the most famous Nongreat composers ― he lived at the time of Mozart and was completely  overshadowed  by him. Now, Salieri wasn't a </w:t>
            </w:r>
            <w:r>
              <w:rPr>
                <w:b/>
              </w:rPr>
              <w:t>(10)❮ ⓐ subpar / ⓑ exceptional ❯</w:t>
            </w:r>
            <w:r>
              <w:t xml:space="preserve"> composer; in fact, he was a very good one. But he wasn't one of the world's great composers because his work wasn't  original . What he wrote </w:t>
            </w:r>
            <w:r>
              <w:rPr>
                <w:b/>
              </w:rPr>
              <w:t>(11)❮ ⓐ resembled / ⓑ contrasted ❯</w:t>
            </w:r>
            <w:r>
              <w:t xml:space="preserve"> just like what everyone else was composing at the time.</w:t>
            </w:r>
          </w:p>
        </w:tc>
      </w:tr>
    </w:tbl>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Every time a new </w:t>
            </w:r>
            <w:r>
              <w:rPr>
                <w:b/>
              </w:rPr>
              <w:t>(1)❮ ⓐ platform / ⓑ obstruction ❯</w:t>
            </w:r>
            <w:r>
              <w:t xml:space="preserve"> comes along ─ whether it's the invention of the printed book, or TV, or SNS ─ and you start to </w:t>
            </w:r>
            <w:r>
              <w:rPr>
                <w:b/>
              </w:rPr>
              <w:t>(2)❮ ⓐ utilize / ⓑ neglect ❯</w:t>
            </w:r>
            <w:r>
              <w:t xml:space="preserve"> it, it's like you are putting on a new kind of goggles, with their own special colors and </w:t>
            </w:r>
            <w:r>
              <w:rPr>
                <w:b/>
              </w:rPr>
              <w:t>(3)❮ ⓐ blindfolds  / ⓑ optics ❯</w:t>
            </w:r>
            <w:r>
              <w:t xml:space="preserve">. Each set of goggles you put on makes you </w:t>
            </w:r>
            <w:r>
              <w:rPr>
                <w:b/>
              </w:rPr>
              <w:t>(4)❮ ⓐ perceive / ⓑ overlook ❯</w:t>
            </w:r>
            <w:r>
              <w:t xml:space="preserve"> things differently. So when you start to watch television, before you </w:t>
            </w:r>
            <w:r>
              <w:rPr>
                <w:b/>
              </w:rPr>
              <w:t>(5)❮ ⓐ reject  / ⓑ assimilate ❯</w:t>
            </w:r>
            <w:r>
              <w:t xml:space="preserve"> the message of any particular TV show ─ whether it's Wheel of Fortune or The Wire ─ you start to see the world as being </w:t>
            </w:r>
            <w:r>
              <w:rPr>
                <w:b/>
              </w:rPr>
              <w:t>(6)❮ ⓐ disintegrated  / ⓑ molded ❯</w:t>
            </w:r>
            <w:r>
              <w:t xml:space="preserve"> like television itself. That's why Marshall McLuhan said that every time a new medium comes along ─ a new way for humans to </w:t>
            </w:r>
            <w:r>
              <w:rPr>
                <w:b/>
              </w:rPr>
              <w:t>(7)❮ ⓐ isolate  / ⓑ interact ❯</w:t>
            </w:r>
            <w:r>
              <w:t xml:space="preserve"> ─ it has </w:t>
            </w:r>
            <w:r>
              <w:rPr>
                <w:b/>
              </w:rPr>
              <w:t>(8)❮ ⓐ embedded / ⓑ exposed ❯</w:t>
            </w:r>
            <w:r>
              <w:t xml:space="preserve"> in it a message. It is gently </w:t>
            </w:r>
            <w:r>
              <w:rPr>
                <w:b/>
              </w:rPr>
              <w:t>(9)❮ ⓐ obstructing  / ⓑ steering ❯</w:t>
            </w:r>
            <w:r>
              <w:t xml:space="preserve"> us to see the world according to a new set of </w:t>
            </w:r>
            <w:r>
              <w:rPr>
                <w:b/>
              </w:rPr>
              <w:t>(10)❮ ⓐ protocols / ⓑ chaos ❯</w:t>
            </w:r>
            <w:r>
              <w:t xml:space="preserve">. The way information </w:t>
            </w:r>
            <w:r>
              <w:rPr>
                <w:b/>
              </w:rPr>
              <w:t>(11)❮ ⓐ reaches / ⓑ evades ❯</w:t>
            </w:r>
            <w:r>
              <w:t xml:space="preserve"> you, McLuhan argued, is more </w:t>
            </w:r>
            <w:r>
              <w:rPr>
                <w:b/>
              </w:rPr>
              <w:t>(12)❮ ⓐ trivial  / ⓑ significant ❯</w:t>
            </w:r>
            <w:r>
              <w:t xml:space="preserve"> than the information itself. TV </w:t>
            </w:r>
            <w:r>
              <w:rPr>
                <w:b/>
              </w:rPr>
              <w:t>(13)❮ ⓐ instructs / ⓑ confuses ❯</w:t>
            </w:r>
            <w:r>
              <w:t xml:space="preserve"> you that the world is </w:t>
            </w:r>
            <w:r>
              <w:rPr>
                <w:b/>
              </w:rPr>
              <w:t>(14)❮ ⓐ rapid / ⓑ stagnant ❯</w:t>
            </w:r>
            <w:r>
              <w:t xml:space="preserve">; that it's about </w:t>
            </w:r>
            <w:r>
              <w:rPr>
                <w:b/>
              </w:rPr>
              <w:t>(15)❮ ⓐ exteriors / ⓑ depths ❯</w:t>
            </w:r>
            <w:r>
              <w:t xml:space="preserve"> and appearances.</w:t>
            </w:r>
          </w:p>
        </w:tc>
      </w:tr>
    </w:tbl>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r>
              <w:rPr>
                <w:b/>
              </w:rPr>
              <w:t>(1)❮ ⓐ Misconceptions  / ⓑ Notions ❯</w:t>
            </w:r>
            <w:r>
              <w:t xml:space="preserve"> are </w:t>
            </w:r>
            <w:r>
              <w:rPr>
                <w:b/>
              </w:rPr>
              <w:t>(2)❮ ⓐ trivial  / ⓑ crucial ❯</w:t>
            </w:r>
            <w:r>
              <w:t xml:space="preserve"> to human survival, but we must also be </w:t>
            </w:r>
            <w:r>
              <w:rPr>
                <w:b/>
              </w:rPr>
              <w:t>(3)❮ ⓐ reckless  / ⓑ cautious ❯</w:t>
            </w:r>
            <w:r>
              <w:t xml:space="preserve"> with them because concepts open the door to essentialism. They </w:t>
            </w:r>
            <w:r>
              <w:rPr>
                <w:b/>
              </w:rPr>
              <w:t>(4)❮ ⓐ discourage  / ⓑ prompt ❯</w:t>
            </w:r>
            <w:r>
              <w:t xml:space="preserve"> us to see things that aren't  present . Stuart Firestein opens his book, Ignorance, with an old proverb, "It is very </w:t>
            </w:r>
            <w:r>
              <w:rPr>
                <w:b/>
              </w:rPr>
              <w:t>(5)❮ ⓐ arduous / ⓑ effortless ❯</w:t>
            </w:r>
            <w:r>
              <w:t xml:space="preserve"> to find a black cat in a dark room, especially when there is no cat." This statement beautifully </w:t>
            </w:r>
            <w:r>
              <w:rPr>
                <w:b/>
              </w:rPr>
              <w:t>(6)❮ ⓐ encapsulates / ⓑ misrepresents ❯</w:t>
            </w:r>
            <w:r>
              <w:t xml:space="preserve"> the search for essences. History has many </w:t>
            </w:r>
            <w:r>
              <w:rPr>
                <w:b/>
              </w:rPr>
              <w:t>(7)❮ ⓐ anomalies  / ⓑ instances ❯</w:t>
            </w:r>
            <w:r>
              <w:t xml:space="preserve"> of scientists who searched </w:t>
            </w:r>
            <w:r>
              <w:rPr>
                <w:b/>
              </w:rPr>
              <w:t>(8)❮ ⓐ futilely / ⓑ productively ❯</w:t>
            </w:r>
            <w:r>
              <w:t xml:space="preserve"> for an essence because they used the wrong concept to  guide  their hypotheses. Firestein gives the example of luminiferous ether, a mysterious substance that was thought to </w:t>
            </w:r>
            <w:r>
              <w:rPr>
                <w:b/>
              </w:rPr>
              <w:t>(9)❮ ⓐ vacate  / ⓑ permeate ❯</w:t>
            </w:r>
            <w:r>
              <w:t xml:space="preserve"> the universe so that light would have a medium to </w:t>
            </w:r>
            <w:r>
              <w:rPr>
                <w:b/>
              </w:rPr>
              <w:t>(10)❮ ⓐ stagnate  / ⓑ propagate ❯</w:t>
            </w:r>
            <w:r>
              <w:t xml:space="preserve"> through. The ether was a black cat, writes Firestein, and physicists had been theorizing in a dark room, and then  experimenting  in it, looking for evidence of a cat that did not exist.</w:t>
            </w:r>
          </w:p>
        </w:tc>
      </w:tr>
    </w:tbl>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While social media attention is potentially an </w:t>
            </w:r>
            <w:r>
              <w:rPr>
                <w:b/>
              </w:rPr>
              <w:t>(1)❮ ⓐ apparatus / ⓑ impediment ❯</w:t>
            </w:r>
            <w:r>
              <w:t xml:space="preserve"> to achieve ends like elite celebrity, some content creators </w:t>
            </w:r>
            <w:r>
              <w:rPr>
                <w:b/>
              </w:rPr>
              <w:t>(2)❮ ⓐ disdain  / ⓑ covet ❯</w:t>
            </w:r>
            <w:r>
              <w:t xml:space="preserve"> ordinary fame as a social end in itself. Not unlike reality television stars, social media celebrities are often </w:t>
            </w:r>
            <w:r>
              <w:rPr>
                <w:b/>
              </w:rPr>
              <w:t>(3)❮ ⓐ censured / ⓑ lauded ❯</w:t>
            </w:r>
            <w:r>
              <w:t xml:space="preserve"> for not having skills and talents associated with traditional, elite celebrity, such as acting or singing ability. This criticism </w:t>
            </w:r>
            <w:r>
              <w:rPr>
                <w:b/>
              </w:rPr>
              <w:t>(4)❮ ⓐ obscures  / ⓑ underscores ❯</w:t>
            </w:r>
            <w:r>
              <w:t xml:space="preserve"> the fact that digital content creators face real </w:t>
            </w:r>
            <w:r>
              <w:rPr>
                <w:b/>
              </w:rPr>
              <w:t>(5)❮ ⓐ impediments / ⓑ facilitators ❯</w:t>
            </w:r>
            <w:r>
              <w:t xml:space="preserve"> to crossing over to the sphere of elite celebrity. However, the criticism also misses the point that the phenomenon of ordinary celebrity </w:t>
            </w:r>
            <w:r>
              <w:rPr>
                <w:b/>
              </w:rPr>
              <w:t>(6)❮ ⓐ redefines / ⓑ preserves ❯</w:t>
            </w:r>
            <w:r>
              <w:t xml:space="preserve"> the meaning of fame. The elite celebrity is </w:t>
            </w:r>
            <w:r>
              <w:rPr>
                <w:b/>
              </w:rPr>
              <w:t>(7)❮ ⓐ epitomized / ⓑ negated ❯</w:t>
            </w:r>
            <w:r>
              <w:t xml:space="preserve"> by the metaphor of the star, characterized by </w:t>
            </w:r>
            <w:r>
              <w:rPr>
                <w:b/>
              </w:rPr>
              <w:t>(8)❮ ⓐ enigma / ⓑ transparency ❯</w:t>
            </w:r>
            <w:r>
              <w:t xml:space="preserve"> and hierarchical distance and associated with naturalized qualities of talent and class. The ordinary celebrity </w:t>
            </w:r>
            <w:r>
              <w:rPr>
                <w:b/>
              </w:rPr>
              <w:t>(9)❮ ⓐ garners / ⓑ repels ❯</w:t>
            </w:r>
            <w:r>
              <w:t xml:space="preserve"> attention through </w:t>
            </w:r>
            <w:r>
              <w:rPr>
                <w:b/>
              </w:rPr>
              <w:t>(10)❮ ⓐ sporadic  / ⓑ routine ❯</w:t>
            </w:r>
            <w:r>
              <w:t xml:space="preserve"> and frequent interactions with other ordinary people. </w:t>
            </w:r>
            <w:r>
              <w:rPr>
                <w:b/>
              </w:rPr>
              <w:t>(11)❮ ⓐ Attaining / ⓑ Forfeiting ❯</w:t>
            </w:r>
            <w:r>
              <w:t xml:space="preserve"> ordinary fame as a social media celebrity is like doing well at a game, because in this sphere, fame is nothing more nor less than relatively high scores on attention scales, the </w:t>
            </w:r>
            <w:r>
              <w:rPr>
                <w:b/>
              </w:rPr>
              <w:t>(12)❮ ⓐ measurements / ⓑ abstractions ❯</w:t>
            </w:r>
            <w:r>
              <w:t xml:space="preserve"> of subscribers, followers, Likes, or clicks </w:t>
            </w:r>
            <w:r>
              <w:rPr>
                <w:b/>
              </w:rPr>
              <w:t>(13)❮ ⓐ integrated / ⓑ excluded ❯</w:t>
            </w:r>
            <w:r>
              <w:t xml:space="preserve"> into social media applications.</w:t>
            </w:r>
          </w:p>
        </w:tc>
      </w:tr>
    </w:tbl>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Here's the modified passage with synonyms, antonyms, and numbered brackets:</w:t>
            </w:r>
          </w:p>
          <w:p>
            <w:pPr>
              <w:pStyle w:val="Normal_modified"/>
            </w:pPr>
            <w:r>
              <w:t xml:space="preserve">Why do we have the </w:t>
            </w:r>
            <w:r>
              <w:rPr>
                <w:b/>
              </w:rPr>
              <w:t>(1)❮ ⓐ reality  / ⓑ delusion ❯</w:t>
            </w:r>
            <w:r>
              <w:t xml:space="preserve"> that cramming for an exam is the best learning strategy?</w:t>
            </w:r>
          </w:p>
          <w:p>
            <w:pPr>
              <w:pStyle w:val="Normal_modified"/>
            </w:pPr>
            <w:r>
              <w:t xml:space="preserve">Because we are unable to </w:t>
            </w:r>
            <w:r>
              <w:rPr>
                <w:b/>
              </w:rPr>
              <w:t>(2)❮ ⓐ conflate  / ⓑ distinguish ❯</w:t>
            </w:r>
            <w:r>
              <w:t xml:space="preserve"> between the various sections of our memory. Immediately after </w:t>
            </w:r>
            <w:r>
              <w:rPr>
                <w:b/>
              </w:rPr>
              <w:t>(3)❮ ⓐ ignoring  / ⓑ perusing ❯</w:t>
            </w:r>
            <w:r>
              <w:t xml:space="preserve"> our textbook or our class notes, information is fully </w:t>
            </w:r>
            <w:r>
              <w:rPr>
                <w:b/>
              </w:rPr>
              <w:t>(4)❮ ⓐ absent  / ⓑ evident ❯</w:t>
            </w:r>
            <w:r>
              <w:t xml:space="preserve"> in our mind. It </w:t>
            </w:r>
            <w:r>
              <w:rPr>
                <w:b/>
              </w:rPr>
              <w:t>(5)❮ ⓐ resides / ⓑ wanders ❯</w:t>
            </w:r>
            <w:r>
              <w:t xml:space="preserve"> in our conscious working memory, in an </w:t>
            </w:r>
            <w:r>
              <w:rPr>
                <w:b/>
              </w:rPr>
              <w:t>(6)❮ ⓐ dynamic / ⓑ passive ❯</w:t>
            </w:r>
            <w:r>
              <w:t xml:space="preserve"> form. We feel as if we </w:t>
            </w:r>
            <w:r>
              <w:rPr>
                <w:b/>
              </w:rPr>
              <w:t>(7)❮ ⓐ comprehend / ⓑ misunderstand ❯</w:t>
            </w:r>
            <w:r>
              <w:t xml:space="preserve"> it, because it is present in our short-term storage space ... but this short-term section has nothing to do with the long-term memory that we will need in order to </w:t>
            </w:r>
            <w:r>
              <w:rPr>
                <w:b/>
              </w:rPr>
              <w:t>(8)❮ ⓐ forget  / ⓑ retrieve ❯</w:t>
            </w:r>
            <w:r>
              <w:t xml:space="preserve"> the same information a few days later. After a few seconds or minutes, working memory already starts </w:t>
            </w:r>
            <w:r>
              <w:rPr>
                <w:b/>
              </w:rPr>
              <w:t>(9)❮ ⓐ fading / ⓑ intensifying ❯</w:t>
            </w:r>
            <w:r>
              <w:t xml:space="preserve">, and after a few days, the effect becomes </w:t>
            </w:r>
            <w:r>
              <w:rPr>
                <w:b/>
              </w:rPr>
              <w:t>(10)❮ ⓐ negligible  / ⓑ substantial ❯</w:t>
            </w:r>
            <w:r>
              <w:t xml:space="preserve">: unless you </w:t>
            </w:r>
            <w:r>
              <w:rPr>
                <w:b/>
              </w:rPr>
              <w:t>(11)❮ ⓐ neglect  / ⓑ reassess ❯</w:t>
            </w:r>
            <w:r>
              <w:t xml:space="preserve"> your knowledge, memory </w:t>
            </w:r>
            <w:r>
              <w:rPr>
                <w:b/>
              </w:rPr>
              <w:t>(12)❮ ⓐ dissipates / ⓑ solidifies ❯</w:t>
            </w:r>
            <w:r>
              <w:t xml:space="preserve">. To get information into long-term memory, it is </w:t>
            </w:r>
            <w:r>
              <w:rPr>
                <w:b/>
              </w:rPr>
              <w:t>(13)❮ ⓐ crucial / ⓑ trivial ❯</w:t>
            </w:r>
            <w:r>
              <w:t xml:space="preserve"> to study the material, then test yourself, rather than spend all your time studying.</w:t>
            </w:r>
          </w:p>
        </w:tc>
      </w:tr>
    </w:tbl>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w:t>
            </w:r>
            <w:r>
              <w:rPr>
                <w:b/>
              </w:rPr>
              <w:t>(1)❮ ⓐ concealment  / ⓑ unearthing ❯</w:t>
            </w:r>
            <w:r>
              <w:t xml:space="preserve"> of mirror neurons has profoundly </w:t>
            </w:r>
            <w:r>
              <w:rPr>
                <w:b/>
              </w:rPr>
              <w:t>(2)❮ ⓐ preserved  / ⓑ transformed ❯</w:t>
            </w:r>
            <w:r>
              <w:t xml:space="preserve"> the way we think of a fundamental human </w:t>
            </w:r>
            <w:r>
              <w:rPr>
                <w:b/>
              </w:rPr>
              <w:t>(3)❮ ⓐ ineptitude  / ⓑ aptitude ❯</w:t>
            </w:r>
            <w:r>
              <w:t xml:space="preserve">, learning by observation. As children we </w:t>
            </w:r>
            <w:r>
              <w:rPr>
                <w:b/>
              </w:rPr>
              <w:t>(4)❮ ⓐ acquire / ⓑ forget ❯</w:t>
            </w:r>
            <w:r>
              <w:t xml:space="preserve"> a lot by observing what our parents and friends do. Newborns, in the first week of life, have an inborn </w:t>
            </w:r>
            <w:r>
              <w:rPr>
                <w:b/>
              </w:rPr>
              <w:t>(5)❮ ⓐ aversion  / ⓑ propensity ❯</w:t>
            </w:r>
            <w:r>
              <w:t xml:space="preserve"> to stick out their tongue if their parents stick out theirs. Such </w:t>
            </w:r>
            <w:r>
              <w:rPr>
                <w:b/>
              </w:rPr>
              <w:t>(6)❮ ⓐ emulation / ⓑ originality ❯</w:t>
            </w:r>
            <w:r>
              <w:t xml:space="preserve"> is not perfect. You may not see the tongue stick out each time you stick yours out at your newborn, but if you do it many times, the tongue will come out more often than if you do something different. Babies </w:t>
            </w:r>
            <w:r>
              <w:rPr>
                <w:b/>
              </w:rPr>
              <w:t>(7)❮ ⓐ prattle / ⓑ silence ❯</w:t>
            </w:r>
            <w:r>
              <w:t xml:space="preserve"> and later start to imitate the sounds their parents produce. Later still, they </w:t>
            </w:r>
            <w:r>
              <w:rPr>
                <w:b/>
              </w:rPr>
              <w:t>(8)❮ ⓐ mimic / ⓑ ignore ❯</w:t>
            </w:r>
            <w:r>
              <w:t xml:space="preserve"> with vacuum cleaners and hammers in imitation of their parents. Our modern cultures, in which we write, speak, read, build spaceships and go to school, can </w:t>
            </w:r>
            <w:r>
              <w:rPr>
                <w:b/>
              </w:rPr>
              <w:t>(9)❮ ⓐ fail  / ⓑ function ❯</w:t>
            </w:r>
            <w:r>
              <w:t xml:space="preserve"> only because we are not </w:t>
            </w:r>
            <w:r>
              <w:rPr>
                <w:b/>
              </w:rPr>
              <w:t>(10)❮ ⓐ limited / ⓑ unrestricted ❯</w:t>
            </w:r>
            <w:r>
              <w:t xml:space="preserve"> to the behavior we are born with or learn by trial and error. We can learn a lot by simply </w:t>
            </w:r>
            <w:r>
              <w:rPr>
                <w:b/>
              </w:rPr>
              <w:t>(11)❮ ⓐ disregarding  / ⓑ observing ❯</w:t>
            </w:r>
            <w:r>
              <w:t xml:space="preserve"> others.</w:t>
            </w:r>
          </w:p>
        </w:tc>
      </w:tr>
    </w:tbl>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Have you ever been </w:t>
            </w:r>
            <w:r>
              <w:rPr>
                <w:b/>
              </w:rPr>
              <w:t>(1)❮ ⓐ unsurprised  / ⓑ astonished ❯</w:t>
            </w:r>
            <w:r>
              <w:t xml:space="preserve"> to hear a recording of your own voice?</w:t>
            </w:r>
          </w:p>
          <w:p>
            <w:pPr>
              <w:pStyle w:val="Normal_modified"/>
            </w:pPr>
            <w:r>
              <w:t xml:space="preserve">You might have thought, "Is that really what my voice sounds like?" Maybe your </w:t>
            </w:r>
            <w:r>
              <w:rPr>
                <w:b/>
              </w:rPr>
              <w:t>(2)❮ ⓐ neutrality  / ⓑ dialect ❯</w:t>
            </w:r>
            <w:r>
              <w:t xml:space="preserve"> is more </w:t>
            </w:r>
            <w:r>
              <w:rPr>
                <w:b/>
              </w:rPr>
              <w:t>(3)❮ ⓐ diminished  / ⓑ accentuated ❯</w:t>
            </w:r>
            <w:r>
              <w:t xml:space="preserve"> in the recording than you realized, or your voice is  higher  than it seems to your own ears. This is of course quite a </w:t>
            </w:r>
            <w:r>
              <w:rPr>
                <w:b/>
              </w:rPr>
              <w:t>(4)❮ ⓐ rare  / ⓑ prevalent ❯</w:t>
            </w:r>
            <w:r>
              <w:t xml:space="preserve"> experience. The </w:t>
            </w:r>
            <w:r>
              <w:rPr>
                <w:b/>
              </w:rPr>
              <w:t>(5)❮ ⓐ obfuscation  / ⓑ elucidation ❯</w:t>
            </w:r>
            <w:r>
              <w:t xml:space="preserve"> is actually fairly </w:t>
            </w:r>
            <w:r>
              <w:rPr>
                <w:b/>
              </w:rPr>
              <w:t>(6)❮ ⓐ straightforward / ⓑ complex ❯</w:t>
            </w:r>
            <w:r>
              <w:t xml:space="preserve">. There are two </w:t>
            </w:r>
            <w:r>
              <w:rPr>
                <w:b/>
              </w:rPr>
              <w:t>(7)❮ ⓐ obstructions  / ⓑ routes ❯</w:t>
            </w:r>
            <w:r>
              <w:t xml:space="preserve"> through which we </w:t>
            </w:r>
            <w:r>
              <w:rPr>
                <w:b/>
              </w:rPr>
              <w:t>(8)❮ ⓐ discern / ⓑ ignore ❯</w:t>
            </w:r>
            <w:r>
              <w:t xml:space="preserve"> our own voice when we speak. One is the </w:t>
            </w:r>
            <w:r>
              <w:rPr>
                <w:b/>
              </w:rPr>
              <w:t>(9)❮ ⓐ channel / ⓑ barrier ❯</w:t>
            </w:r>
            <w:r>
              <w:t xml:space="preserve"> through which we perceive most external sounds, like waves that </w:t>
            </w:r>
            <w:r>
              <w:rPr>
                <w:b/>
              </w:rPr>
              <w:t>(10)❮ ⓐ propagate / ⓑ stagnate ❯</w:t>
            </w:r>
            <w:r>
              <w:t xml:space="preserve"> from the air through the outer, middle and inner ear. But because our vocal cords </w:t>
            </w:r>
            <w:r>
              <w:rPr>
                <w:b/>
              </w:rPr>
              <w:t>(11)❮ ⓐ oscillate / ⓑ stabilize ❯</w:t>
            </w:r>
            <w:r>
              <w:t xml:space="preserve"> when we speak, there is a second internal path. Vibrations are </w:t>
            </w:r>
            <w:r>
              <w:rPr>
                <w:b/>
              </w:rPr>
              <w:t>(12)❮ ⓐ transmitted / ⓑ blocked ❯</w:t>
            </w:r>
            <w:r>
              <w:t xml:space="preserve"> through our bones and </w:t>
            </w:r>
            <w:r>
              <w:rPr>
                <w:b/>
              </w:rPr>
              <w:t>(13)❮ ⓐ excite / ⓑ suppress ❯</w:t>
            </w:r>
            <w:r>
              <w:t xml:space="preserve"> our inner ears directly. Lower frequencies are </w:t>
            </w:r>
            <w:r>
              <w:rPr>
                <w:b/>
              </w:rPr>
              <w:t>(14)❮ ⓐ accentuated / ⓑ diminished ❯</w:t>
            </w:r>
            <w:r>
              <w:t xml:space="preserve"> along this pathway. That makes your voice sound deeper and richer to yourself than it may sound to other people.</w:t>
            </w:r>
          </w:p>
        </w:tc>
      </w:tr>
    </w:tbl>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Biologists </w:t>
            </w:r>
            <w:r>
              <w:rPr>
                <w:b/>
              </w:rPr>
              <w:t>(1)❮ ⓐ conflate  / ⓑ differentiate ❯</w:t>
            </w:r>
            <w:r>
              <w:t xml:space="preserve"> two kinds of similarity. "Analogous" traits are ones that have a </w:t>
            </w:r>
            <w:r>
              <w:rPr>
                <w:b/>
              </w:rPr>
              <w:t>(2)❮ ⓐ shared / ⓑ unique ❯</w:t>
            </w:r>
            <w:r>
              <w:t xml:space="preserve"> function but </w:t>
            </w:r>
            <w:r>
              <w:rPr>
                <w:b/>
              </w:rPr>
              <w:t>(3)❮ ⓐ vanished  / ⓑ emerged ❯</w:t>
            </w:r>
            <w:r>
              <w:t xml:space="preserve"> on different branches of the evolutionary tree and are in an important sense not "the same" organ. The wings of birds and the wings of bees are both </w:t>
            </w:r>
            <w:r>
              <w:rPr>
                <w:b/>
              </w:rPr>
              <w:t>(4)❮ ⓐ discarded  / ⓑ utilized ❯</w:t>
            </w:r>
            <w:r>
              <w:t xml:space="preserve"> for flight and are </w:t>
            </w:r>
            <w:r>
              <w:rPr>
                <w:b/>
              </w:rPr>
              <w:t>(5)❮ ⓐ analogous / ⓑ disparate ❯</w:t>
            </w:r>
            <w:r>
              <w:t xml:space="preserve"> in some ways because anything used for flight has to be </w:t>
            </w:r>
            <w:r>
              <w:rPr>
                <w:b/>
              </w:rPr>
              <w:t>(6)❮ ⓐ constructed / ⓑ dismantled ❯</w:t>
            </w:r>
            <w:r>
              <w:t xml:space="preserve"> in those ways, but they emerged </w:t>
            </w:r>
            <w:r>
              <w:rPr>
                <w:b/>
              </w:rPr>
              <w:t>(7)❮ ⓐ autonomously / ⓑ dependently ❯</w:t>
            </w:r>
            <w:r>
              <w:t xml:space="preserve"> in evolution and have nothing in common beyond their use in flight. "Homologous" traits, in contrast, may or may not have a common function, but they </w:t>
            </w:r>
            <w:r>
              <w:rPr>
                <w:b/>
              </w:rPr>
              <w:t>(8)❮ ⓐ originated / ⓑ diverged ❯</w:t>
            </w:r>
            <w:r>
              <w:t xml:space="preserve"> from a common ancestor and hence have some common structure that </w:t>
            </w:r>
            <w:r>
              <w:rPr>
                <w:b/>
              </w:rPr>
              <w:t>(9)❮ ⓐ conceals  / ⓑ signifies ❯</w:t>
            </w:r>
            <w:r>
              <w:t xml:space="preserve"> their being "the same" organ. The wing of a bat and the front leg of a horse have very </w:t>
            </w:r>
            <w:r>
              <w:rPr>
                <w:b/>
              </w:rPr>
              <w:t>(10)❮ ⓐ distinct / ⓑ identical ❯</w:t>
            </w:r>
            <w:r>
              <w:t xml:space="preserve"> functions, but they are all </w:t>
            </w:r>
            <w:r>
              <w:rPr>
                <w:b/>
              </w:rPr>
              <w:t>(11)❮ ⓐ adaptations / ⓑ stagnations ❯</w:t>
            </w:r>
            <w:r>
              <w:t xml:space="preserve"> of the forelimb of the ancestor of all mammals. As a result, they </w:t>
            </w:r>
            <w:r>
              <w:rPr>
                <w:b/>
              </w:rPr>
              <w:t>(12)❮ ⓐ possess / ⓑ lack ❯</w:t>
            </w:r>
            <w:r>
              <w:t xml:space="preserve"> nonfunctional traits like the number of bones and the ways they are </w:t>
            </w:r>
            <w:r>
              <w:rPr>
                <w:b/>
              </w:rPr>
              <w:t>(13)❮ ⓐ separated  / ⓑ joined ❯</w:t>
            </w:r>
            <w:r>
              <w:t xml:space="preserve">. To distinguish analogy from homology, biologists usually </w:t>
            </w:r>
            <w:r>
              <w:rPr>
                <w:b/>
              </w:rPr>
              <w:t>(14)❮ ⓐ examine / ⓑ disregard ❯</w:t>
            </w:r>
            <w:r>
              <w:t xml:space="preserve"> the overall architecture of the organs and </w:t>
            </w:r>
            <w:r>
              <w:rPr>
                <w:b/>
              </w:rPr>
              <w:t>(15)❮ ⓐ disregard  / ⓑ concentrate ❯</w:t>
            </w:r>
            <w:r>
              <w:t xml:space="preserve"> on their most </w:t>
            </w:r>
            <w:r>
              <w:rPr>
                <w:b/>
              </w:rPr>
              <w:t>(16)❮ ⓐ essential  / ⓑ superfluous ❯</w:t>
            </w:r>
            <w:r>
              <w:t xml:space="preserve"> properties.</w:t>
            </w:r>
          </w:p>
        </w:tc>
      </w:tr>
    </w:tbl>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Seawater contains an </w:t>
            </w:r>
            <w:r>
              <w:rPr>
                <w:b/>
              </w:rPr>
              <w:t>(1)❮ ⓐ scarcity  / ⓑ profusion ❯</w:t>
            </w:r>
            <w:r>
              <w:t xml:space="preserve"> of dissolved oxygen that all marine animals </w:t>
            </w:r>
            <w:r>
              <w:rPr>
                <w:b/>
              </w:rPr>
              <w:t>(2)❮ ⓐ suffocate  / ⓑ respire ❯</w:t>
            </w:r>
            <w:r>
              <w:t xml:space="preserve"> to stay alive. It has long been </w:t>
            </w:r>
            <w:r>
              <w:rPr>
                <w:b/>
              </w:rPr>
              <w:t>(3)❮ ⓐ ascertained / ⓑ disputed ❯</w:t>
            </w:r>
            <w:r>
              <w:t xml:space="preserve"> in physics that cold water holds more dissolved oxygen than warm water does ― this is one reason that cold polar seas are full of life while tropical oceans are blue, clear, and relatively </w:t>
            </w:r>
            <w:r>
              <w:rPr>
                <w:b/>
              </w:rPr>
              <w:t>(4)❮ ⓐ densely  / ⓑ sparsely ❯</w:t>
            </w:r>
            <w:r>
              <w:t xml:space="preserve"> populated with living creatures. Thus, as global warming </w:t>
            </w:r>
            <w:r>
              <w:rPr>
                <w:b/>
              </w:rPr>
              <w:t>(5)❮ ⓐ elevates / ⓑ lowers ❯</w:t>
            </w:r>
            <w:r>
              <w:t xml:space="preserve"> the temperature of marine waters, it is self-evident that the amount of dissolved oxygen will </w:t>
            </w:r>
            <w:r>
              <w:rPr>
                <w:b/>
              </w:rPr>
              <w:t>(6)❮ ⓐ diminish / ⓑ increase ❯</w:t>
            </w:r>
            <w:r>
              <w:t xml:space="preserve">. This is a </w:t>
            </w:r>
            <w:r>
              <w:rPr>
                <w:b/>
              </w:rPr>
              <w:t>(7)❮ ⓐ disconcerting / ⓑ reassuring ❯</w:t>
            </w:r>
            <w:r>
              <w:t xml:space="preserve"> and potentially </w:t>
            </w:r>
            <w:r>
              <w:rPr>
                <w:b/>
              </w:rPr>
              <w:t>(8)❮ ⓐ beneficial  / ⓑ catastrophic ❯</w:t>
            </w:r>
            <w:r>
              <w:t xml:space="preserve"> consequence if allowed to continue to an ecosystem-threatening level. Now scientists have </w:t>
            </w:r>
            <w:r>
              <w:rPr>
                <w:b/>
              </w:rPr>
              <w:t>(9)❮ ⓐ scrutinized / ⓑ disregarded ❯</w:t>
            </w:r>
            <w:r>
              <w:t xml:space="preserve"> data indicating that the amount of dissolved oxygen in the oceans has been </w:t>
            </w:r>
            <w:r>
              <w:rPr>
                <w:b/>
              </w:rPr>
              <w:t>(10)❮ ⓐ surging  / ⓑ waning ❯</w:t>
            </w:r>
            <w:r>
              <w:t xml:space="preserve"> for more than a half century. The data </w:t>
            </w:r>
            <w:r>
              <w:rPr>
                <w:b/>
              </w:rPr>
              <w:t>(11)❮ ⓐ conceal  / ⓑ reveal ❯</w:t>
            </w:r>
            <w:r>
              <w:t xml:space="preserve"> that the ocean oxygen level has been falling more </w:t>
            </w:r>
            <w:r>
              <w:rPr>
                <w:b/>
              </w:rPr>
              <w:t>(12)❮ ⓐ swiftly / ⓑ gradually ❯</w:t>
            </w:r>
            <w:r>
              <w:t xml:space="preserve"> than the corresponding rise in water temperature. Falling oxygen levels in water have the potential to </w:t>
            </w:r>
            <w:r>
              <w:rPr>
                <w:b/>
              </w:rPr>
              <w:t>(13)❮ ⓐ disregard  / ⓑ affect ❯</w:t>
            </w:r>
            <w:r>
              <w:t xml:space="preserve"> the habitat of marine organisms worldwide and in recent years this has led to more </w:t>
            </w:r>
            <w:r>
              <w:rPr>
                <w:b/>
              </w:rPr>
              <w:t>(14)❮ ⓐ sporadic  / ⓑ recurrent ❯</w:t>
            </w:r>
            <w:r>
              <w:t xml:space="preserve"> anoxic events that </w:t>
            </w:r>
            <w:r>
              <w:rPr>
                <w:b/>
              </w:rPr>
              <w:t>(15)❮ ⓐ eradicated / ⓑ revived ❯</w:t>
            </w:r>
            <w:r>
              <w:t xml:space="preserve"> or displaced populations of fish, crabs, and many other organisms.</w:t>
            </w:r>
          </w:p>
        </w:tc>
      </w:tr>
    </w:tbl>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Capuchins ― New World Monkeys that </w:t>
            </w:r>
            <w:r>
              <w:rPr>
                <w:b/>
              </w:rPr>
              <w:t>(1)❮ ⓐ perish  / ⓑ dwell ❯</w:t>
            </w:r>
            <w:r>
              <w:t xml:space="preserve"> in large social groups ― will, in captivity, </w:t>
            </w:r>
            <w:r>
              <w:rPr>
                <w:b/>
              </w:rPr>
              <w:t>(2)❮ ⓐ hoard  / ⓑ barter ❯</w:t>
            </w:r>
            <w:r>
              <w:t xml:space="preserve"> with people all day long, especially if food is involved. I give you this rock and you give me a </w:t>
            </w:r>
            <w:r>
              <w:rPr>
                <w:b/>
              </w:rPr>
              <w:t>(3)❮ ⓐ delicacy / ⓑ repulsion ❯</w:t>
            </w:r>
            <w:r>
              <w:t xml:space="preserve"> to eat. If you put two monkeys in cages next to each other, and </w:t>
            </w:r>
            <w:r>
              <w:rPr>
                <w:b/>
              </w:rPr>
              <w:t>(4)❮ ⓐ proffer / ⓑ withhold ❯</w:t>
            </w:r>
            <w:r>
              <w:t xml:space="preserve"> them both slices of cucumber for the rocks they already have, they will happily eat the cucumbers. If, however, you give one monkey grapes instead ― grapes being universally </w:t>
            </w:r>
            <w:r>
              <w:rPr>
                <w:b/>
              </w:rPr>
              <w:t>(5)❮ ⓐ favored / ⓑ detested ❯</w:t>
            </w:r>
            <w:r>
              <w:t xml:space="preserve"> to cucumbers ― the monkey that is still receiving cucumbers will begin to </w:t>
            </w:r>
            <w:r>
              <w:rPr>
                <w:b/>
              </w:rPr>
              <w:t>(6)❮ ⓐ hurl / ⓑ catch ❯</w:t>
            </w:r>
            <w:r>
              <w:t xml:space="preserve"> them back at the experimenter. Even though she is still getting "paid" the same amount for her </w:t>
            </w:r>
            <w:r>
              <w:rPr>
                <w:b/>
              </w:rPr>
              <w:t>(7)❮ ⓐ indolence  / ⓑ exertion ❯</w:t>
            </w:r>
            <w:r>
              <w:t xml:space="preserve"> of sourcing rocks, and so her particular situation has not </w:t>
            </w:r>
            <w:r>
              <w:rPr>
                <w:b/>
              </w:rPr>
              <w:t>(8)❮ ⓐ stagnated  / ⓑ altered ❯</w:t>
            </w:r>
            <w:r>
              <w:t xml:space="preserve">, the comparison to another makes the situation </w:t>
            </w:r>
            <w:r>
              <w:rPr>
                <w:b/>
              </w:rPr>
              <w:t>(9)❮ ⓐ equitable  / ⓑ inequitable ❯</w:t>
            </w:r>
            <w:r>
              <w:t xml:space="preserve">. Furthermore, she is now </w:t>
            </w:r>
            <w:r>
              <w:rPr>
                <w:b/>
              </w:rPr>
              <w:t>(10)❮ ⓐ inclined / ⓑ reluctant ❯</w:t>
            </w:r>
            <w:r>
              <w:t xml:space="preserve"> to </w:t>
            </w:r>
            <w:r>
              <w:rPr>
                <w:b/>
              </w:rPr>
              <w:t>(11)❮ ⓐ retain  / ⓑ relinquish ❯</w:t>
            </w:r>
            <w:r>
              <w:t xml:space="preserve"> all </w:t>
            </w:r>
            <w:r>
              <w:rPr>
                <w:b/>
              </w:rPr>
              <w:t>(12)❮ ⓐ losses  / ⓑ profits ❯</w:t>
            </w:r>
            <w:r>
              <w:t xml:space="preserve"> ― the cucumbers themselves ― to </w:t>
            </w:r>
            <w:r>
              <w:rPr>
                <w:b/>
              </w:rPr>
              <w:t>(13)❮ ⓐ conceal  / ⓑ convey ❯</w:t>
            </w:r>
            <w:r>
              <w:t xml:space="preserve"> her displeasure to the experimenter.</w:t>
            </w:r>
          </w:p>
        </w:tc>
      </w:tr>
    </w:tbl>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Here's the modified passage with synonyms and antonyms:</w:t>
            </w:r>
          </w:p>
          <w:p>
            <w:pPr>
              <w:pStyle w:val="Normal_modified"/>
            </w:pPr>
            <w:r>
              <w:t xml:space="preserve">Higher education has </w:t>
            </w:r>
            <w:r>
              <w:rPr>
                <w:b/>
              </w:rPr>
              <w:t>(1)❮ ⓐ contracted  / ⓑ expanded ❯</w:t>
            </w:r>
            <w:r>
              <w:t xml:space="preserve"> from an elite to a mass system across the world. In Europe and the USA, </w:t>
            </w:r>
            <w:r>
              <w:rPr>
                <w:b/>
              </w:rPr>
              <w:t>(2)❮ ⓐ diminished  / ⓑ escalated ❯</w:t>
            </w:r>
            <w:r>
              <w:t xml:space="preserve"> rates of participation occurred in the decades after the Second World War. Between 2000 and 2014, rates of participation in higher education almost </w:t>
            </w:r>
            <w:r>
              <w:rPr>
                <w:b/>
              </w:rPr>
              <w:t>(3)❮ ⓐ halved  / ⓑ multiplied ❯</w:t>
            </w:r>
            <w:r>
              <w:t xml:space="preserve"> from 19% to 34% across the world among the members of the population in the school-leaving age category (typically 18-23). The </w:t>
            </w:r>
            <w:r>
              <w:rPr>
                <w:b/>
              </w:rPr>
              <w:t>(4)❮ ⓐ insignificant  / ⓑ striking ❯</w:t>
            </w:r>
            <w:r>
              <w:t xml:space="preserve"> expansion of higher education has been marked by a </w:t>
            </w:r>
            <w:r>
              <w:rPr>
                <w:b/>
              </w:rPr>
              <w:t>(5)❮ ⓐ broader / ⓑ narrower ❯</w:t>
            </w:r>
            <w:r>
              <w:t xml:space="preserve"> range of institutions of higher learning and a more </w:t>
            </w:r>
            <w:r>
              <w:rPr>
                <w:b/>
              </w:rPr>
              <w:t>(6)❮ ⓐ heterogeneous / ⓑ homogeneous ❯</w:t>
            </w:r>
            <w:r>
              <w:t xml:space="preserve"> demographic of students. Changes from an elite system to a mass higher education system are </w:t>
            </w:r>
            <w:r>
              <w:rPr>
                <w:b/>
              </w:rPr>
              <w:t>(7)❮ ⓐ correlated / ⓑ unrelated ❯</w:t>
            </w:r>
            <w:r>
              <w:t xml:space="preserve"> with political needs to </w:t>
            </w:r>
            <w:r>
              <w:rPr>
                <w:b/>
              </w:rPr>
              <w:t>(8)❮ ⓐ cultivate / ⓑ dismantle ❯</w:t>
            </w:r>
            <w:r>
              <w:t xml:space="preserve"> a specialized workforce for the economy. In theory, the expansion of higher education to develop a highly </w:t>
            </w:r>
            <w:r>
              <w:rPr>
                <w:b/>
              </w:rPr>
              <w:t>(9)❮ ⓐ proficient / ⓑ inept ❯</w:t>
            </w:r>
            <w:r>
              <w:t xml:space="preserve"> workforce should </w:t>
            </w:r>
            <w:r>
              <w:rPr>
                <w:b/>
              </w:rPr>
              <w:t>(10)❮ ⓐ reduce / ⓑ augment ❯</w:t>
            </w:r>
            <w:r>
              <w:t xml:space="preserve"> the role of examinations in the selection and control of students, </w:t>
            </w:r>
            <w:r>
              <w:rPr>
                <w:b/>
              </w:rPr>
              <w:t>(11)❮ ⓐ instigating / ⓑ terminating ❯</w:t>
            </w:r>
            <w:r>
              <w:t xml:space="preserve"> approaches to assessment which enable lifelong learning: assessment for learning and a focus on feedback for development. In reality, sociopolitical changes to expand higher education have set up a 'field of contradictions' for assessment in higher education. Mass higher education </w:t>
            </w:r>
            <w:r>
              <w:rPr>
                <w:b/>
              </w:rPr>
              <w:t>(12)❮ ⓐ precludes  / ⓑ necessitates ❯</w:t>
            </w:r>
            <w:r>
              <w:t xml:space="preserve"> efficient approaches to assessment, such as examinations and multiple-choice quizzes, with </w:t>
            </w:r>
            <w:r>
              <w:rPr>
                <w:b/>
              </w:rPr>
              <w:t>(13)❮ ⓐ rudimentary / ⓑ elaborate ❯</w:t>
            </w:r>
            <w:r>
              <w:t xml:space="preserve">, impersonal, or standardised feedback, often causing students to </w:t>
            </w:r>
            <w:r>
              <w:rPr>
                <w:b/>
              </w:rPr>
              <w:t>(14)❮ ⓐ disregard  / ⓑ concentrate ❯</w:t>
            </w:r>
            <w:r>
              <w:t xml:space="preserve"> more on grades than feedback. In </w:t>
            </w:r>
            <w:r>
              <w:rPr>
                <w:b/>
              </w:rPr>
              <w:t>(15)❮ ⓐ juxtaposition / ⓑ alignment ❯</w:t>
            </w:r>
            <w:r>
              <w:t xml:space="preserve">, the relatively </w:t>
            </w:r>
            <w:r>
              <w:rPr>
                <w:b/>
              </w:rPr>
              <w:t>(16)❮ ⓐ limited / ⓑ abundant ❯</w:t>
            </w:r>
            <w:r>
              <w:t xml:space="preserve"> numbers of students in elite systems in the past allowed for </w:t>
            </w:r>
            <w:r>
              <w:rPr>
                <w:b/>
              </w:rPr>
              <w:t>(17)❮ ⓐ distant  / ⓑ intimate ❯</w:t>
            </w:r>
            <w:r>
              <w:t xml:space="preserve"> relationships between students and their teachers, with </w:t>
            </w:r>
            <w:r>
              <w:rPr>
                <w:b/>
              </w:rPr>
              <w:t>(18)❮ ⓐ developmental / ⓑ summative ❯</w:t>
            </w:r>
            <w:r>
              <w:t xml:space="preserve"> feedback shaping the minds, academic skills, and even the characters of students.</w:t>
            </w:r>
          </w:p>
        </w:tc>
      </w:tr>
    </w:tbl>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어휘1단계_Hard_정답</w:t>
      </w:r>
    </w:p>
    <w:tbl>
      <w:tblPr>
        <w:tblW w:type="auto" w:w="0"/>
        <w:tblLook w:firstColumn="1" w:firstRow="1" w:lastColumn="0" w:lastRow="0" w:noHBand="0" w:noVBand="1" w:val="04A0"/>
      </w:tblPr>
      <w:tblGrid>
        <w:gridCol w:w="5043"/>
        <w:gridCol w:w="5043"/>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gifted</w:t>
              <w:br/>
              <w:t>2. ⓑ proud</w:t>
              <w:br/>
              <w:t>3. ⓐ remarkable</w:t>
              <w:br/>
              <w:t>4. ⓐ stressful</w:t>
              <w:br/>
              <w:t>5. ⓐ limit</w:t>
              <w:br/>
              <w:t>6. ⓑ close</w:t>
              <w:br/>
              <w:t>7. ⓑ pressured</w:t>
              <w:br/>
              <w:t>8. ⓐ live up to</w:t>
              <w:br/>
              <w:t>9. ⓐ false</w:t>
              <w:br/>
              <w:t>10. ⓐ incredible</w:t>
              <w:br/>
              <w:t>11. ⓑ driven</w:t>
              <w:br/>
              <w:t>12. ⓐ dropout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valuable</w:t>
              <w:br/>
              <w:t>2. ⓐ helplessness</w:t>
              <w:br/>
              <w:t>3. ⓐ depression</w:t>
              <w:br/>
              <w:t>4. ⓑ resolved</w:t>
              <w:br/>
              <w:t>5. ⓑ great</w:t>
              <w:br/>
              <w:t>6. ⓐ negative</w:t>
              <w:br/>
              <w:t>7. ⓐ weak</w:t>
              <w:br/>
              <w:t>8. ⓐ higher</w:t>
              <w:br/>
              <w:t>9. ⓐ beneficial</w:t>
              <w:br/>
              <w:t>10. ⓐ winners</w:t>
              <w:br/>
              <w:t>11. ⓐ latent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emotions</w:t>
              <w:br/>
              <w:t>2. ⓐ survival</w:t>
              <w:br/>
              <w:t>3. ⓑ dangers</w:t>
              <w:br/>
              <w:t>4. ⓐ threats</w:t>
              <w:br/>
              <w:t>5. ⓐ positive</w:t>
              <w:br/>
              <w:t>6. ⓐ attentive</w:t>
              <w:br/>
              <w:t>7. ⓑ threatening</w:t>
              <w:br/>
              <w:t>8. ⓐ acutely</w:t>
              <w:br/>
              <w:t>9. ⓑ survive</w:t>
              <w:br/>
              <w:t>10. ⓐ environment</w:t>
              <w:br/>
              <w:t>11. ⓐ adapt</w:t>
              <w:br/>
              <w:t>12. ⓑ evolved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accessibility</w:t>
              <w:br/>
              <w:t>2. ⓑ disadvantage</w:t>
              <w:br/>
              <w:t>3. ⓐ inclusiveness</w:t>
              <w:br/>
              <w:t>4. ⓐ widespread</w:t>
              <w:br/>
              <w:t>5. ⓐ quality</w:t>
              <w:br/>
              <w:t>6. ⓐ facilitate</w:t>
              <w:br/>
              <w:t>7. ⓐ necessary</w:t>
              <w:br/>
              <w:t>8. ⓐ positive</w:t>
              <w:br/>
              <w:t>9. ⓑ performance</w:t>
              <w:br/>
              <w:t>10. ⓑ lower-skilled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efficient</w:t>
              <w:br/>
              <w:t>2. ⓐ sequesters</w:t>
              <w:br/>
              <w:t>3. ⓑ centuries</w:t>
              <w:br/>
              <w:t>4. ⓑ thousands</w:t>
              <w:br/>
              <w:t>5. ⓑ increasing</w:t>
              <w:br/>
              <w:t>6. ⓐ value</w:t>
              <w:br/>
              <w:t>7. ⓑ return</w:t>
              <w:br/>
              <w:t>8. ⓑ slow down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fascinating</w:t>
              <w:br/>
              <w:t>2. ⓐ different</w:t>
              <w:br/>
              <w:t>3. ⓑ different</w:t>
              <w:br/>
              <w:t>4. ⓐ varying</w:t>
              <w:br/>
              <w:t>5. ⓑ biased</w:t>
              <w:br/>
              <w:t>6. ⓐ prejudiced</w:t>
              <w:br/>
              <w:t>7. ⓑ conflict</w:t>
              <w:br/>
              <w:t>8. ⓐ profound</w:t>
              <w:br/>
              <w:t>9. ⓑ vertical</w:t>
              <w:br/>
              <w:t>10. ⓑ horizontal</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excellent</w:t>
              <w:br/>
              <w:t>2. ⓑ extensive</w:t>
              <w:br/>
              <w:t>3. ⓑ motivates</w:t>
              <w:br/>
              <w:t>4. ⓐ safer</w:t>
              <w:br/>
              <w:t>5. ⓐ popular</w:t>
              <w:br/>
              <w:t>6. ⓐ require</w:t>
              <w:br/>
              <w:t>7. ⓐ animus</w:t>
              <w:br/>
              <w:t>8. ⓑ essential</w:t>
              <w:br/>
              <w:t>9. ⓑ greener</w:t>
              <w:br/>
              <w:t>10. ⓑ efficient</w:t>
              <w:br/>
              <w:t>11. ⓑ allows</w:t>
              <w:br/>
              <w:t>12. ⓑ walk</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greatest</w:t>
              <w:br/>
              <w:t>2. ⓑ acceptance</w:t>
              <w:br/>
              <w:t>3. ⓑ new</w:t>
              <w:br/>
              <w:t>4. ⓑ great</w:t>
              <w:br/>
              <w:t>5. ⓐ classic</w:t>
              <w:br/>
              <w:t>6. ⓑ famous</w:t>
              <w:br/>
              <w:t>7. ⓑ overshadowed</w:t>
              <w:br/>
              <w:t>8. ⓑ bad</w:t>
              <w:br/>
              <w:t>9. ⓑ good</w:t>
              <w:br/>
              <w:t>10. ⓑ great</w:t>
              <w:br/>
              <w:t>11. ⓑ original</w:t>
              <w:br/>
              <w:t>12. ⓑ everyone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invention</w:t>
              <w:br/>
              <w:t>2. ⓑ colors</w:t>
              <w:br/>
              <w:t>3. ⓑ differently</w:t>
              <w:br/>
              <w:t>4. ⓑ particular</w:t>
              <w:br/>
              <w:t>5. ⓐ shaped</w:t>
              <w:br/>
              <w:t>6. ⓑ communicate</w:t>
              <w:br/>
              <w:t>7. ⓐ guiding</w:t>
              <w:br/>
              <w:t>8. ⓑ important</w:t>
              <w:br/>
              <w:t>9. ⓐ fast</w:t>
              <w:br/>
              <w:t>10. ⓐ surfaces</w:t>
              <w:br/>
              <w:t>11. ⓐ appearances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vital</w:t>
              <w:br/>
              <w:t>2. ⓐ careful</w:t>
              <w:br/>
              <w:t>3. ⓐ essentialism</w:t>
              <w:br/>
              <w:t>4. ⓐ present</w:t>
              <w:br/>
              <w:t>5. ⓐ difficult</w:t>
              <w:br/>
              <w:t>6. ⓑ search</w:t>
              <w:br/>
              <w:t>7. ⓐ fruitlessly</w:t>
              <w:br/>
              <w:t>8. ⓐ wrong</w:t>
              <w:br/>
              <w:t>9. ⓑ mysterious</w:t>
              <w:br/>
              <w:t>10. ⓑ medium</w:t>
              <w:br/>
              <w:t>11. ⓐ dark</w:t>
              <w:br/>
              <w:t>12. ⓑ evidence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elite</w:t>
              <w:br/>
              <w:t>2. ⓑ ordinary</w:t>
              <w:br/>
              <w:t>3. ⓑ skills</w:t>
              <w:br/>
              <w:t>4. ⓑ talents</w:t>
              <w:br/>
              <w:t>5. ⓑ traditional</w:t>
              <w:br/>
              <w:t>6. ⓑ elite</w:t>
              <w:br/>
              <w:t>7. ⓑ real</w:t>
              <w:br/>
              <w:t>8. ⓑ elite</w:t>
              <w:br/>
              <w:t>9. ⓐ ordinary</w:t>
              <w:br/>
              <w:t>10. ⓑ elite</w:t>
              <w:br/>
              <w:t>11. ⓐ mystery</w:t>
              <w:br/>
              <w:t>12. ⓑ hierarchical</w:t>
              <w:br/>
              <w:t>13. ⓑ talent</w:t>
              <w:br/>
              <w:t>14. ⓐ class</w:t>
              <w:br/>
              <w:t>15. ⓑ ordinary</w:t>
              <w:br/>
              <w:t>16. ⓐ regular</w:t>
              <w:br/>
              <w:t>17. ⓑ frequent</w:t>
              <w:br/>
              <w:t>18. ⓐ ordinary</w:t>
              <w:br/>
              <w:t>19. ⓑ ordinary</w:t>
              <w:br/>
              <w:t>20. ⓑ relatively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illusion</w:t>
              <w:br/>
              <w:t>2. ⓐ best</w:t>
              <w:br/>
              <w:t>3. ⓐ unable</w:t>
              <w:br/>
              <w:t>4. ⓑ various</w:t>
              <w:br/>
              <w:t>5. ⓑ present</w:t>
              <w:br/>
              <w:t>6. ⓐ active</w:t>
              <w:br/>
              <w:t>7. ⓐ disappearing</w:t>
              <w:br/>
              <w:t>8. ⓐ enormous</w:t>
              <w:br/>
              <w:t>9. ⓐ vanishes</w:t>
              <w:br/>
              <w:t>10. ⓑ essential</w:t>
              <w:br/>
              <w:t>11. ⓑ spend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discovery</w:t>
              <w:br/>
              <w:t>2. ⓐ fundamental</w:t>
              <w:br/>
              <w:t>3. ⓐ lot</w:t>
              <w:br/>
              <w:t>4. ⓐ inborn</w:t>
              <w:br/>
              <w:t>5. ⓑ perfect</w:t>
              <w:br/>
              <w:t>6. ⓑ often</w:t>
              <w:br/>
              <w:t>7. ⓐ produce</w:t>
              <w:br/>
              <w:t>8. ⓐ modern</w:t>
              <w:br/>
              <w:t>9. ⓑ restricted</w:t>
              <w:br/>
              <w:t>10. ⓑ lot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surprised</w:t>
              <w:br/>
              <w:t>2. ⓑ accent</w:t>
              <w:br/>
              <w:t>3. ⓑ pronounced</w:t>
              <w:br/>
              <w:t>4. ⓐ higher</w:t>
              <w:br/>
              <w:t>5. ⓑ common</w:t>
              <w:br/>
              <w:t>6. ⓑ simple</w:t>
              <w:br/>
              <w:t>7. ⓐ perceive</w:t>
              <w:br/>
              <w:t>8. ⓑ external</w:t>
              <w:br/>
              <w:t>9. ⓑ vibrate</w:t>
              <w:br/>
              <w:t>10. ⓐ stimulate</w:t>
              <w:br/>
              <w:t>11. ⓐ emphasized</w:t>
              <w:br/>
              <w:t>12. ⓐ deeper</w:t>
              <w:br/>
              <w:t>13. ⓐ richer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distinguish</w:t>
              <w:br/>
              <w:t>2. ⓑ different</w:t>
              <w:br/>
              <w:t>3. ⓐ independently</w:t>
              <w:br/>
              <w:t>4. ⓐ contrast</w:t>
              <w:br/>
              <w:t>5. ⓐ different</w:t>
              <w:br/>
              <w:t>6. ⓑ share</w:t>
              <w:br/>
              <w:t>7. ⓐ distinguish</w:t>
              <w:br/>
              <w:t>8. ⓐ overall</w:t>
              <w:br/>
              <w:t>9. ⓐ focus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abundance</w:t>
              <w:br/>
              <w:t>2. ⓑ cold</w:t>
              <w:br/>
              <w:t>3. ⓐ warm</w:t>
              <w:br/>
              <w:t>4. ⓐ cold</w:t>
              <w:br/>
              <w:t>5. ⓐ blue</w:t>
              <w:br/>
              <w:t>6. ⓐ clear</w:t>
              <w:br/>
              <w:t>7. ⓑ poorly</w:t>
              <w:br/>
              <w:t>8. ⓑ temperature</w:t>
              <w:br/>
              <w:t>9. ⓑ decrease</w:t>
              <w:br/>
              <w:t>10. ⓑ disastrous</w:t>
              <w:br/>
              <w:t>11. ⓐ declining</w:t>
              <w:br/>
              <w:t>12. ⓑ half</w:t>
              <w:br/>
              <w:t>13. ⓑ falling</w:t>
              <w:br/>
              <w:t>14. ⓐ rapidly</w:t>
              <w:br/>
              <w:t>15. ⓑ Falling</w:t>
              <w:br/>
              <w:t>16. ⓑ frequent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large</w:t>
              <w:br/>
              <w:t>2. ⓑ trade</w:t>
              <w:br/>
              <w:t>3. ⓑ happily</w:t>
              <w:br/>
              <w:t>4. ⓐ universally</w:t>
              <w:br/>
              <w:t>5. ⓐ amount</w:t>
              <w:br/>
              <w:t>6. ⓑ unfair</w:t>
              <w:br/>
              <w:t>7. ⓐ abandon</w:t>
              <w:br/>
              <w:t>8. ⓑ displeasure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elite</w:t>
              <w:br/>
              <w:t>2. ⓐ mass</w:t>
              <w:br/>
              <w:t>3. ⓐ increased</w:t>
              <w:br/>
              <w:t>4. ⓑ doubled</w:t>
              <w:br/>
              <w:t>5. ⓐ dramatic</w:t>
              <w:br/>
              <w:t>6. ⓐ wider</w:t>
              <w:br/>
              <w:t>7. ⓑ diverse</w:t>
              <w:br/>
              <w:t>8. ⓑ highly</w:t>
              <w:br/>
              <w:t>9. ⓐ lifelong</w:t>
              <w:br/>
              <w:t>10. ⓑ efficient</w:t>
              <w:br/>
              <w:t>11. ⓑ minimalist</w:t>
              <w:br/>
              <w:t>12. ⓐ impersonal</w:t>
              <w:br/>
              <w:t>13. ⓑ standardised</w:t>
              <w:br/>
              <w:t>14. ⓐ grades</w:t>
              <w:br/>
              <w:t>15. ⓐ small</w:t>
              <w:br/>
              <w:t>16. ⓐ closer</w:t>
              <w:br/>
              <w:t>17. ⓑ formative</w:t>
              <w:br/>
              <w:t>18. ⓐ characters</w:t>
            </w:r>
          </w:p>
        </w:tc>
      </w:tr>
    </w:tbl>
    <w:p>
      <w:r>
        <w:br w:type="page"/>
      </w:r>
    </w:p>
    <w:p>
      <w:pPr>
        <w:pStyle w:val="Heading_ans"/>
      </w:pPr>
      <w:r>
        <w:t>2. 어휘2단계_Hard_정답</w:t>
      </w:r>
    </w:p>
    <w:tbl>
      <w:tblPr>
        <w:tblW w:type="auto" w:w="0"/>
        <w:tblLook w:firstColumn="1" w:firstRow="1" w:lastColumn="0" w:lastRow="0" w:noHBand="0" w:noVBand="1" w:val="04A0"/>
      </w:tblPr>
      <w:tblGrid>
        <w:gridCol w:w="5043"/>
        <w:gridCol w:w="5043"/>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 w:hAnsi="" w:eastAsia=""/>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precocious (=gifted)</w:t>
              <w:br/>
              <w:t>2. ⓑ cognizant (=aware)</w:t>
              <w:br/>
              <w:t>3. ⓐ gratified (=proud)</w:t>
              <w:br/>
              <w:t>4. ⓑ discourse (=talk)</w:t>
              <w:br/>
              <w:t>5. ⓑ extraordinary (=remarkable)</w:t>
              <w:br/>
              <w:t>6. ⓐ taxing (=stressful)</w:t>
              <w:br/>
              <w:t>7. ⓑ restrict (=limit)</w:t>
              <w:br/>
              <w:t>8. ⓐ boasting (=bragging)</w:t>
              <w:br/>
              <w:t>9. ⓑ burdened (=pressured)</w:t>
              <w:br/>
              <w:t>10. ⓑ anticipations (=expectations)</w:t>
              <w:br/>
              <w:t>11. ⓑ characterized (=defined)</w:t>
              <w:br/>
              <w:t>12. ⓐ accomplishments (=achievements)</w:t>
              <w:br/>
              <w:t>13. ⓑ compelled (=driven)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efficacious (=valuable)</w:t>
              <w:br/>
              <w:t>2. ⓐ powerlessness (=helplessness)</w:t>
              <w:br/>
              <w:t>3. ⓐ opt (=choose)</w:t>
              <w:br/>
              <w:t>4. ⓑ surmounted (=resolved)</w:t>
              <w:br/>
              <w:t>5. ⓐ grapple (=struggle)</w:t>
              <w:br/>
              <w:t>6. ⓐ pessimistic (=negative)</w:t>
              <w:br/>
              <w:t>7. ⓐ feeble (=weak)</w:t>
              <w:br/>
              <w:t>8. ⓑ frequency (=vibration)</w:t>
              <w:br/>
              <w:t>9. ⓑ liberated (=free)</w:t>
              <w:br/>
              <w:t>10. ⓐ invigorated (=energized)</w:t>
              <w:br/>
              <w:t>11. ⓑ vicinity (=presence)</w:t>
              <w:br/>
              <w:t>12. ⓐ advantageous (=beneficial)</w:t>
              <w:br/>
              <w:t>13. ⓑ transmission (=transfer)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sentiments (=emotions)</w:t>
              <w:br/>
              <w:t>2. ⓑ augmented (=contributed)</w:t>
              <w:br/>
              <w:t>3. ⓑ perpetuation (=survival)</w:t>
              <w:br/>
              <w:t>4. ⓑ Trepidation (=Fear)</w:t>
              <w:br/>
              <w:t>5. ⓐ ire (=anger)</w:t>
              <w:br/>
              <w:t>6. ⓐ menaces (=threats)</w:t>
              <w:br/>
              <w:t>7. ⓐ affirmative (=positive)</w:t>
              <w:br/>
              <w:t>8. ⓑ connect (=bond)</w:t>
              <w:br/>
              <w:t>9. ⓑ instigated (=triggered)</w:t>
              <w:br/>
              <w:t>10. ⓐ vigilant (=attentive)</w:t>
              <w:br/>
              <w:t>11. ⓐ confront (=face)</w:t>
              <w:br/>
              <w:t>12. ⓐ evade (=avoid)</w:t>
              <w:br/>
              <w:t>13. ⓐ recollect (=remember)</w:t>
              <w:br/>
              <w:t>14. ⓐ stimulate (=activate)</w:t>
              <w:br/>
              <w:t>15. ⓐ developed (=evolved)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enhancing (=improving)</w:t>
              <w:br/>
              <w:t>2. ⓐ detriment (=disadvantage)</w:t>
              <w:br/>
              <w:t>3. ⓐ augment (=enhance)</w:t>
              <w:br/>
              <w:t>4. ⓑ assist (=aid)</w:t>
              <w:br/>
              <w:t>5. ⓑ ubiquitous (=widespread)</w:t>
              <w:br/>
              <w:t>6. ⓑ caliber (=quality)</w:t>
              <w:br/>
              <w:t>7. ⓑ expedite (=facilitate)</w:t>
              <w:br/>
              <w:t>8. ⓐ beneficial (=positive)</w:t>
              <w:br/>
              <w:t>9. ⓑ interpret (=translate)</w:t>
              <w:br/>
              <w:t>10. ⓑ efficacy (=performance)</w:t>
              <w:br/>
              <w:t>11. ⓐ advancements (=developments)</w:t>
              <w:br/>
              <w:t>12. ⓑ elevate (=improve)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adept (=efficient)</w:t>
              <w:br/>
              <w:t>2. ⓑ sequestration (=storage)</w:t>
              <w:br/>
              <w:t>3. ⓑ perish (=die)</w:t>
              <w:br/>
              <w:t>4. ⓐ immobilizes (=sequesters)</w:t>
              <w:br/>
              <w:t>5. ⓑ assimilates (=absorbs)</w:t>
              <w:br/>
              <w:t>6. ⓑ counterpart (=equivalent)</w:t>
              <w:br/>
              <w:t>7. ⓑ enriching (=fertilizing)</w:t>
              <w:br/>
              <w:t>8. ⓐ augmenting (=increasing)</w:t>
              <w:br/>
              <w:t>9. ⓐ architects (=engineers)</w:t>
              <w:br/>
              <w:t>10. ⓑ calculated (=estimated)</w:t>
              <w:br/>
              <w:t>11. ⓑ inducements (=incentives)</w:t>
              <w:br/>
              <w:t>12. ⓑ restore (=return)</w:t>
              <w:br/>
              <w:t>13. ⓐ issued (=made)</w:t>
              <w:br/>
              <w:t>14. ⓐ rehabilitation (=restoration)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captivating (=fascinating)</w:t>
              <w:br/>
              <w:t>2. ⓐ discern (=recognize)</w:t>
              <w:br/>
              <w:t>3. ⓐ diverse (=varying)</w:t>
              <w:br/>
              <w:t>4. ⓐ prejudiced (=biased)</w:t>
              <w:br/>
              <w:t>5. ⓐ develop (=acquire)</w:t>
              <w:br/>
              <w:t>6. ⓐ precludes (=disallows)</w:t>
              <w:br/>
              <w:t>7. ⓐ generate (=create)</w:t>
              <w:br/>
              <w:t>8. ⓑ selection (=choice)</w:t>
              <w:br/>
              <w:t>9. ⓐ significant (=profound)</w:t>
              <w:br/>
              <w:t>10. ⓐ hierarchical (=vertical)</w:t>
              <w:br/>
              <w:t>11. ⓑ lateral (=horizontal)</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option (=alternative)</w:t>
              <w:br/>
              <w:t>2. ⓑ eliminating (=removing)</w:t>
              <w:br/>
              <w:t>3. ⓑ encourages (=motivates)</w:t>
              <w:br/>
              <w:t>4. ⓑ secure (=safer)</w:t>
              <w:br/>
              <w:t>5. ⓐ prevalent (=popular)</w:t>
              <w:br/>
              <w:t>6. ⓐ transform (=convert)</w:t>
              <w:br/>
              <w:t>7. ⓐ necessitate (=require)</w:t>
              <w:br/>
              <w:t>8. ⓐ focus (=target)</w:t>
              <w:br/>
              <w:t>9. ⓐ crucial (=essential)</w:t>
              <w:br/>
              <w:t>10. ⓐ densely (=tightly)</w:t>
              <w:br/>
              <w:t>11. ⓐ effective (=efficient)</w:t>
              <w:br/>
              <w:t>12. ⓑ Disseminating (=Distributing)</w:t>
              <w:br/>
              <w:t>13. ⓑ proximate (=close)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unappreciated (=misunderstood)</w:t>
              <w:br/>
              <w:t>2. ⓑ fathom (=comprehend)</w:t>
              <w:br/>
              <w:t>3. ⓐ dearth (=lack)</w:t>
              <w:br/>
              <w:t>4. ⓐ novelty (=unfamiliarity)</w:t>
              <w:br/>
              <w:t>5. ⓐ conveyed (=expressed)</w:t>
              <w:br/>
              <w:t>6. ⓐ innovative (=new)</w:t>
              <w:br/>
              <w:t>7. ⓑ exceptional (=great)</w:t>
              <w:br/>
              <w:t>8. ⓐ Proficient (=Effective)</w:t>
              <w:br/>
              <w:t>9. ⓐ portrayed (=depicted)</w:t>
              <w:br/>
              <w:t>10. ⓐ subpar (=bad)</w:t>
              <w:br/>
              <w:t>11. ⓐ resembled (=sounded)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platform (=medium)</w:t>
              <w:br/>
              <w:t>2. ⓐ utilize (=use)</w:t>
              <w:br/>
              <w:t>3. ⓑ optics (=lenses)</w:t>
              <w:br/>
              <w:t>4. ⓐ perceive (=see)</w:t>
              <w:br/>
              <w:t>5. ⓑ assimilate (=absorb)</w:t>
              <w:br/>
              <w:t>6. ⓑ molded (=shaped)</w:t>
              <w:br/>
              <w:t>7. ⓑ interact (=communicate)</w:t>
              <w:br/>
              <w:t>8. ⓐ embedded (=buried)</w:t>
              <w:br/>
              <w:t>9. ⓑ steering (=guiding)</w:t>
              <w:br/>
              <w:t>10. ⓐ protocols (=codes)</w:t>
              <w:br/>
              <w:t>11. ⓐ reaches (=gets)</w:t>
              <w:br/>
              <w:t>12. ⓑ significant (=important)</w:t>
              <w:br/>
              <w:t>13. ⓐ instructs (=teaches)</w:t>
              <w:br/>
              <w:t>14. ⓐ rapid (=fast)</w:t>
              <w:br/>
              <w:t>15. ⓐ exteriors (=surfaces)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Notions (=Concepts)</w:t>
              <w:br/>
              <w:t>2. ⓑ crucial (=vital)</w:t>
              <w:br/>
              <w:t>3. ⓑ cautious (=careful)</w:t>
              <w:br/>
              <w:t>4. ⓑ prompt (=encourage)</w:t>
              <w:br/>
              <w:t>5. ⓐ arduous (=difficult)</w:t>
              <w:br/>
              <w:t>6. ⓐ encapsulates (=sums up)</w:t>
              <w:br/>
              <w:t>7. ⓑ instances (=examples)</w:t>
              <w:br/>
              <w:t>8. ⓐ futilely (=fruitlessly)</w:t>
              <w:br/>
              <w:t>9. ⓑ permeate (=fill)</w:t>
              <w:br/>
              <w:t>10. ⓑ propagate (=move)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apparatus (=instrument)</w:t>
              <w:br/>
              <w:t>2. ⓑ covet (=desire)</w:t>
              <w:br/>
              <w:t>3. ⓐ censured (=criticized)</w:t>
              <w:br/>
              <w:t>4. ⓑ underscores (=highlights)</w:t>
              <w:br/>
              <w:t>5. ⓐ impediments (=barriers)</w:t>
              <w:br/>
              <w:t>6. ⓐ redefines (=reconstructs)</w:t>
              <w:br/>
              <w:t>7. ⓐ epitomized (=symbolized)</w:t>
              <w:br/>
              <w:t>8. ⓐ enigma (=mystery)</w:t>
              <w:br/>
              <w:t>9. ⓐ garners (=attracts)</w:t>
              <w:br/>
              <w:t>10. ⓑ routine (=regular)</w:t>
              <w:br/>
              <w:t>11. ⓐ Attaining (=Achieving)</w:t>
              <w:br/>
              <w:t>12. ⓐ measurements (=metrics)</w:t>
              <w:br/>
              <w:t>13. ⓐ integrated (=built)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delusion (=illusion)</w:t>
              <w:br/>
              <w:t>2. ⓑ distinguish (=differentiate)</w:t>
              <w:br/>
              <w:t>3. ⓑ perusing (=reading)</w:t>
              <w:br/>
              <w:t>4. ⓑ evident (=present)</w:t>
              <w:br/>
              <w:t>5. ⓐ resides (=sits)</w:t>
              <w:br/>
              <w:t>6. ⓐ dynamic (=active)</w:t>
              <w:br/>
              <w:t>7. ⓐ comprehend (=know)</w:t>
              <w:br/>
              <w:t>8. ⓑ retrieve (=recall)</w:t>
              <w:br/>
              <w:t>9. ⓐ fading (=disappearing)</w:t>
              <w:br/>
              <w:t>10. ⓑ substantial (=enormous)</w:t>
              <w:br/>
              <w:t>11. ⓑ reassess (=retest)</w:t>
              <w:br/>
              <w:t>12. ⓐ dissipates (=vanishes)</w:t>
              <w:br/>
              <w:t>13. ⓐ crucial (=essential)</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unearthing (=discovery)</w:t>
              <w:br/>
              <w:t>2. ⓑ transformed (=changed)</w:t>
              <w:br/>
              <w:t>3. ⓑ aptitude (=capacity)</w:t>
              <w:br/>
              <w:t>4. ⓐ acquire (=learn)</w:t>
              <w:br/>
              <w:t>5. ⓑ propensity (=tendency)</w:t>
              <w:br/>
              <w:t>6. ⓐ emulation (=imitation)</w:t>
              <w:br/>
              <w:t>7. ⓐ prattle (=babble)</w:t>
              <w:br/>
              <w:t>8. ⓐ mimic (=play)</w:t>
              <w:br/>
              <w:t>9. ⓑ function (=work)</w:t>
              <w:br/>
              <w:t>10. ⓐ limited (=restricted)</w:t>
              <w:br/>
              <w:t>11. ⓑ observing (=watching)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astonished (=surprised)</w:t>
              <w:br/>
              <w:t>2. ⓑ dialect (=accent)</w:t>
              <w:br/>
              <w:t>3. ⓑ accentuated (=pronounced)</w:t>
              <w:br/>
              <w:t>4. ⓑ prevalent (=common)</w:t>
              <w:br/>
              <w:t>5. ⓑ elucidation (=explanation)</w:t>
              <w:br/>
              <w:t>6. ⓐ straightforward (=simple)</w:t>
              <w:br/>
              <w:t>7. ⓑ routes (=pathways)</w:t>
              <w:br/>
              <w:t>8. ⓐ discern (=perceive)</w:t>
              <w:br/>
              <w:t>9. ⓐ channel (=route)</w:t>
              <w:br/>
              <w:t>10. ⓐ propagate (=travel)</w:t>
              <w:br/>
              <w:t>11. ⓐ oscillate (=vibrate)</w:t>
              <w:br/>
              <w:t>12. ⓐ transmitted (=conducted)</w:t>
              <w:br/>
              <w:t>13. ⓐ excite (=stimulate)</w:t>
              <w:br/>
              <w:t>14. ⓐ accentuated (=emphasized)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differentiate (=distinguish)</w:t>
              <w:br/>
              <w:t>2. ⓐ shared (=common)</w:t>
              <w:br/>
              <w:t>3. ⓑ emerged (=arose)</w:t>
              <w:br/>
              <w:t>4. ⓑ utilized (=used)</w:t>
              <w:br/>
              <w:t>5. ⓐ analogous (=similar)</w:t>
              <w:br/>
              <w:t>6. ⓐ constructed (=built)</w:t>
              <w:br/>
              <w:t>7. ⓐ autonomously (=independently)</w:t>
              <w:br/>
              <w:t>8. ⓐ originated (=descended)</w:t>
              <w:br/>
              <w:t>9. ⓑ signifies (=indicates)</w:t>
              <w:br/>
              <w:t>10. ⓐ distinct (=different)</w:t>
              <w:br/>
              <w:t>11. ⓐ adaptations (=modifications)</w:t>
              <w:br/>
              <w:t>12. ⓐ possess (=share)</w:t>
              <w:br/>
              <w:t>13. ⓑ joined (=connected)</w:t>
              <w:br/>
              <w:t>14. ⓐ examine (=look)</w:t>
              <w:br/>
              <w:t>15. ⓑ concentrate (=focus)</w:t>
              <w:br/>
              <w:t>16. ⓑ superfluous (=useless)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profusion (=abundance)</w:t>
              <w:br/>
              <w:t>2. ⓑ respire (=breathe)</w:t>
              <w:br/>
              <w:t>3. ⓐ ascertained (=established)</w:t>
              <w:br/>
              <w:t>4. ⓑ sparsely (=poorly)</w:t>
              <w:br/>
              <w:t>5. ⓐ elevates (=raises)</w:t>
              <w:br/>
              <w:t>6. ⓐ diminish (=decrease)</w:t>
              <w:br/>
              <w:t>7. ⓐ disconcerting (=worrisome)</w:t>
              <w:br/>
              <w:t>8. ⓑ catastrophic (=disastrous)</w:t>
              <w:br/>
              <w:t>9. ⓐ scrutinized (=analyzed)</w:t>
              <w:br/>
              <w:t>10. ⓑ waning (=declining)</w:t>
              <w:br/>
              <w:t>11. ⓑ reveal (=show)</w:t>
              <w:br/>
              <w:t>12. ⓐ swiftly (=rapidly)</w:t>
              <w:br/>
              <w:t>13. ⓑ affect (=impact)</w:t>
              <w:br/>
              <w:t>14. ⓑ recurrent (=frequent)</w:t>
              <w:br/>
              <w:t>15. ⓐ eradicated (=killed)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dwell (=live)</w:t>
              <w:br/>
              <w:t>2. ⓑ barter (=trade)</w:t>
              <w:br/>
              <w:t>3. ⓐ delicacy (=treat)</w:t>
              <w:br/>
              <w:t>4. ⓐ proffer (=offer)</w:t>
              <w:br/>
              <w:t>5. ⓐ favored (=preferred)</w:t>
              <w:br/>
              <w:t>6. ⓐ hurl (=throw)</w:t>
              <w:br/>
              <w:t>7. ⓑ exertion (=effort)</w:t>
              <w:br/>
              <w:t>8. ⓑ altered (=changed)</w:t>
              <w:br/>
              <w:t>9. ⓑ inequitable (=unfair)</w:t>
              <w:br/>
              <w:t>10. ⓐ inclined (=willing)</w:t>
              <w:br/>
              <w:t>11. ⓑ relinquish (=abandon)</w:t>
              <w:br/>
              <w:t>12. ⓑ profits (=gains)</w:t>
              <w:br/>
              <w:t>13. ⓑ convey (=communicate)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expanded (=grown)</w:t>
              <w:br/>
              <w:t>2. ⓑ escalated (=increased)</w:t>
              <w:br/>
              <w:t>3. ⓑ multiplied (=doubled)</w:t>
              <w:br/>
              <w:t>4. ⓑ striking (=dramatic)</w:t>
              <w:br/>
              <w:t>5. ⓐ broader (=wider)</w:t>
              <w:br/>
              <w:t>6. ⓐ heterogeneous (=diverse)</w:t>
              <w:br/>
              <w:t>7. ⓐ correlated (=associated)</w:t>
              <w:br/>
              <w:t>8. ⓐ cultivate (=build)</w:t>
              <w:br/>
              <w:t>9. ⓐ proficient (=skilled)</w:t>
              <w:br/>
              <w:t>10. ⓐ reduce (=diminish)</w:t>
              <w:br/>
              <w:t>11. ⓐ instigating (=initiating)</w:t>
              <w:br/>
              <w:t>12. ⓑ necessitates (=requires)</w:t>
              <w:br/>
              <w:t>13. ⓐ rudimentary (=minimalist)</w:t>
              <w:br/>
              <w:t>14. ⓑ concentrate (=focus)</w:t>
              <w:br/>
              <w:t>15. ⓐ juxtaposition (=contrast)</w:t>
              <w:br/>
              <w:t>16. ⓐ limited (=small)</w:t>
              <w:br/>
              <w:t>17. ⓑ intimate (=closer)</w:t>
              <w:br/>
              <w:t>18. ⓐ developmental (=formative)</w:t>
            </w: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 w:hAnsi="" w:eastAsia=""/>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 w:hAnsi="" w:eastAsia=""/>
      <w:b/>
      <w:color w:val="000000"/>
      <w:sz w:val="24"/>
    </w:rPr>
  </w:style>
  <w:style w:type="paragraph" w:customStyle="1" w:styleId="Heading_num">
    <w:name w:val="Heading_num"/>
    <w:basedOn w:val="Heading2"/>
    <w:pPr>
      <w:spacing w:before="0" w:after="0" w:lineRule="auto" w:line="288"/>
    </w:pPr>
    <w:rPr>
      <w:rFonts w:ascii="" w:hAnsi="" w:eastAsia=""/>
      <w:b/>
      <w:color w:val="000000"/>
      <w:sz w:val="20"/>
    </w:rPr>
  </w:style>
  <w:style w:type="paragraph" w:customStyle="1" w:styleId="Normal_modified">
    <w:name w:val="Normal_modified"/>
    <w:basedOn w:val="Normal"/>
    <w:pPr>
      <w:spacing w:lineRule="auto" w:line="288" w:before="0" w:after="0"/>
      <w:jc w:val="both"/>
    </w:pPr>
    <w:rPr>
      <w:rFonts w:ascii="" w:hAnsi="" w:eastAsia=""/>
      <w:color w:val="000000"/>
      <w:sz w:val="16"/>
    </w:rPr>
  </w:style>
  <w:style w:type="paragraph" w:customStyle="1" w:styleId="Normal_left">
    <w:name w:val="Normal_left"/>
    <w:basedOn w:val="Normal"/>
    <w:pPr>
      <w:spacing w:lineRule="auto" w:line="288" w:before="0" w:after="0"/>
      <w:jc w:val="left"/>
    </w:pPr>
    <w:rPr>
      <w:rFonts w:ascii="" w:hAnsi="" w:eastAsia=""/>
      <w:color w:val="000000"/>
      <w:sz w:val="16"/>
    </w:rPr>
  </w:style>
  <w:style w:type="paragraph" w:customStyle="1" w:styleId="Normal_exp">
    <w:name w:val="Normal_exp"/>
    <w:basedOn w:val="Normal"/>
    <w:pPr>
      <w:spacing w:lineRule="auto" w:line="264" w:before="0" w:after="0"/>
      <w:jc w:val="left"/>
    </w:pPr>
    <w:rPr>
      <w:rFonts w:ascii="" w:hAnsi="" w:eastAsia=""/>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