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어휘1단계_Hard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 xml:space="preserve">Having a messy room can add up to </w:t>
            </w:r>
            <w:r>
              <w:rPr>
                <w:b/>
              </w:rPr>
              <w:t>(1)❮ ⓐ positive   / ⓑ negative ❯</w:t>
            </w:r>
            <w:r>
              <w:t xml:space="preserve"> feelings and </w:t>
            </w:r>
            <w:r>
              <w:rPr>
                <w:b/>
              </w:rPr>
              <w:t>(2)❮ ⓐ destructive  / ⓑ constructive ❯</w:t>
            </w:r>
            <w:r>
              <w:t xml:space="preserve"> thinking. Psychologists say that having a </w:t>
            </w:r>
            <w:r>
              <w:rPr>
                <w:b/>
              </w:rPr>
              <w:t>(3)❮ ⓐ orderly   / ⓑ disorderly ❯</w:t>
            </w:r>
            <w:r>
              <w:t xml:space="preserve"> room can indicate a </w:t>
            </w:r>
            <w:r>
              <w:rPr>
                <w:b/>
              </w:rPr>
              <w:t>(4)❮ ⓐ organized   / ⓑ disorganized ❯</w:t>
            </w:r>
            <w:r>
              <w:t xml:space="preserve"> mental state. One of the professional tidying experts says that the moment you start cleaning your room, you also start changing your life and gaining new perspective. When you clean your surroundings, </w:t>
            </w:r>
            <w:r>
              <w:rPr>
                <w:b/>
              </w:rPr>
              <w:t>(5)❮ ⓐ positive  / ⓑ negative ❯</w:t>
            </w:r>
            <w:r>
              <w:t xml:space="preserve"> and </w:t>
            </w:r>
            <w:r>
              <w:rPr>
                <w:b/>
              </w:rPr>
              <w:t>(6)❮ ⓐ bad   / ⓑ good ❯</w:t>
            </w:r>
            <w:r>
              <w:t xml:space="preserve"> atmosphere follows. You can do more things </w:t>
            </w:r>
            <w:r>
              <w:rPr>
                <w:b/>
              </w:rPr>
              <w:t>(7)❮ ⓐ inefficiently   / ⓑ efficiently ❯</w:t>
            </w:r>
            <w:r>
              <w:t xml:space="preserve"> and </w:t>
            </w:r>
            <w:r>
              <w:rPr>
                <w:b/>
              </w:rPr>
              <w:t>(8)❮ ⓐ messily   / ⓑ neatly ❯</w:t>
            </w:r>
            <w:r>
              <w:t>. So, clean up your closets, organize your drawers, and arrange your things first, then peace of mind will follow.</w:t>
            </w:r>
          </w:p>
          <w:p>
            <w:pPr>
              <w:pStyle w:val="Normal_modified"/>
            </w:pPr>
          </w:p>
        </w:tc>
      </w:tr>
    </w:tbl>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soil of a farm field is forced to be the perfect environment for </w:t>
            </w:r>
            <w:r>
              <w:rPr>
                <w:b/>
              </w:rPr>
              <w:t>(1)❮ ⓐ polyculture   / ⓑ monoculture ❯</w:t>
            </w:r>
            <w:r>
              <w:t xml:space="preserve"> growth. This is achieved by adding nutrients in the form of fertilizer and water by way of irrigation. During the last fifty years, engineers and crop scientists have helped farmers become much more </w:t>
            </w:r>
            <w:r>
              <w:rPr>
                <w:b/>
              </w:rPr>
              <w:t>(2)❮ ⓐ efficient  / ⓑ inefficient ❯</w:t>
            </w:r>
            <w:r>
              <w:t xml:space="preserve"> at supplying exactly the right amount of both. World usage of fertilizer has </w:t>
            </w:r>
            <w:r>
              <w:rPr>
                <w:b/>
              </w:rPr>
              <w:t>(3)❮ ⓐ tripled  / ⓑ decreased ❯</w:t>
            </w:r>
            <w:r>
              <w:t xml:space="preserve"> since 1969, and the global capacity for irrigation has almost </w:t>
            </w:r>
            <w:r>
              <w:rPr>
                <w:b/>
              </w:rPr>
              <w:t>(4)❮ ⓐ doubled  / ⓑ halved ❯</w:t>
            </w:r>
            <w:r>
              <w:t xml:space="preserve">; we are feeding and watering our fields more than ever, and our crops are loving it. Unfortunately, these </w:t>
            </w:r>
            <w:r>
              <w:rPr>
                <w:b/>
              </w:rPr>
              <w:t>(5)❮ ⓐ austere   / ⓑ luxurious ❯</w:t>
            </w:r>
            <w:r>
              <w:t xml:space="preserve"> conditions have also excited the attention of certain agricultural undesirables. Because farm fields are loaded with nutrients and water relative to the natural land that surrounds them, they are </w:t>
            </w:r>
            <w:r>
              <w:rPr>
                <w:b/>
              </w:rPr>
              <w:t>(6)❮ ⓐ avoided   / ⓑ desired ❯</w:t>
            </w:r>
            <w:r>
              <w:t xml:space="preserve"> as luxury real estate by every </w:t>
            </w:r>
            <w:r>
              <w:rPr>
                <w:b/>
              </w:rPr>
              <w:t>(7)❮ ⓐ specific   / ⓑ random ❯</w:t>
            </w:r>
            <w:r>
              <w:t xml:space="preserve"> weed in the area.</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it comes to helping out, you don't have to do much. All you have to do is come around and show that you </w:t>
            </w:r>
            <w:r>
              <w:rPr>
                <w:b/>
              </w:rPr>
              <w:t>(1)❮ ⓐ neglect   / ⓑ care ❯</w:t>
            </w:r>
            <w:r>
              <w:t xml:space="preserve">. If you notice someone who is </w:t>
            </w:r>
            <w:r>
              <w:rPr>
                <w:b/>
              </w:rPr>
              <w:t>(2)❮ ⓐ lonely  / ⓑ accompanied ❯</w:t>
            </w:r>
            <w:r>
              <w:t xml:space="preserve">, you could go and sit with them. If you work with someone who eats lunch all by themselves, and you go and sit down with them, they will begin to be more </w:t>
            </w:r>
            <w:r>
              <w:rPr>
                <w:b/>
              </w:rPr>
              <w:t>(3)❮ ⓐ reclusive   / ⓑ social ❯</w:t>
            </w:r>
            <w:r>
              <w:t xml:space="preserve"> after a while, and they will owe it all to you. A person's </w:t>
            </w:r>
            <w:r>
              <w:rPr>
                <w:b/>
              </w:rPr>
              <w:t>(4)❮ ⓐ misery   / ⓑ happiness ❯</w:t>
            </w:r>
            <w:r>
              <w:t xml:space="preserve"> comes from attention. There are too many people out in the world who feel like everyone has </w:t>
            </w:r>
            <w:r>
              <w:rPr>
                <w:b/>
              </w:rPr>
              <w:t>(5)❮ ⓐ remembered   / ⓑ forgotten ❯</w:t>
            </w:r>
            <w:r>
              <w:t xml:space="preserve"> them or </w:t>
            </w:r>
            <w:r>
              <w:rPr>
                <w:b/>
              </w:rPr>
              <w:t>(6)❮ ⓐ acknowledged   / ⓑ ignored ❯</w:t>
            </w:r>
            <w:r>
              <w:t xml:space="preserve"> them. Even if you say hi to someone passing by, they will begin to feel </w:t>
            </w:r>
            <w:r>
              <w:rPr>
                <w:b/>
              </w:rPr>
              <w:t>(7)❮ ⓐ worse   / ⓑ better ❯</w:t>
            </w:r>
            <w:r>
              <w:t xml:space="preserve"> about themselves, like someone </w:t>
            </w:r>
            <w:r>
              <w:rPr>
                <w:b/>
              </w:rPr>
              <w:t>(8)❮ ⓐ disregards   / ⓑ cares ❯</w:t>
            </w:r>
            <w:r>
              <w:t>.</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often try to make cuts in our </w:t>
            </w:r>
            <w:r>
              <w:rPr>
                <w:b/>
              </w:rPr>
              <w:t>(1)❮ ⓐ comforts   / ⓑ challenges ❯</w:t>
            </w:r>
            <w:r>
              <w:t xml:space="preserve"> and take the easy route. When taking the quick exit, we fail to acquire the </w:t>
            </w:r>
            <w:r>
              <w:rPr>
                <w:b/>
              </w:rPr>
              <w:t>(2)❮ ⓐ weakness   / ⓑ strength ❯</w:t>
            </w:r>
            <w:r>
              <w:t xml:space="preserve"> to compete. We often take the easy route to </w:t>
            </w:r>
            <w:r>
              <w:rPr>
                <w:b/>
              </w:rPr>
              <w:t>(3)❮ ⓐ deteriorate   / ⓑ improve ❯</w:t>
            </w:r>
            <w:r>
              <w:t xml:space="preserve"> our skills. Many of us never really work to achieve </w:t>
            </w:r>
            <w:r>
              <w:rPr>
                <w:b/>
              </w:rPr>
              <w:t>(4)❮ ⓐ mastery  / ⓑ incompetence ❯</w:t>
            </w:r>
            <w:r>
              <w:t xml:space="preserve"> in the key areas of life. These skills are key tools that can be </w:t>
            </w:r>
            <w:r>
              <w:rPr>
                <w:b/>
              </w:rPr>
              <w:t>(5)❮ ⓐ useless   / ⓑ useful ❯</w:t>
            </w:r>
            <w:r>
              <w:t xml:space="preserve"> to our career, health, and prosperity. Highly successful athletes don't win because of better equipment; they win by facing </w:t>
            </w:r>
            <w:r>
              <w:rPr>
                <w:b/>
              </w:rPr>
              <w:t>(6)❮ ⓐ ease   / ⓑ hardship ❯</w:t>
            </w:r>
            <w:r>
              <w:t xml:space="preserve"> to gain strength and skill. They win through preparation. It's the mental preparation, winning mindset, strategy, and skill that set them apart. Strength comes from </w:t>
            </w:r>
            <w:r>
              <w:rPr>
                <w:b/>
              </w:rPr>
              <w:t>(7)❮ ⓐ ease   / ⓑ struggle ❯</w:t>
            </w:r>
            <w:r>
              <w:t xml:space="preserve">, not from taking the path of least resistance. Hardship is not just a lesson for the next time in front of us. Hardship will be the greatest </w:t>
            </w:r>
            <w:r>
              <w:rPr>
                <w:b/>
              </w:rPr>
              <w:t>(8)❮ ⓐ student   / ⓑ teacher ❯</w:t>
            </w:r>
            <w:r>
              <w:t xml:space="preserve"> we will ever have in life.</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Your behaviors are usually a reflection of your </w:t>
            </w:r>
            <w:r>
              <w:rPr>
                <w:b/>
              </w:rPr>
              <w:t>(1)❮ ⓐ anonymity   / ⓑ identity ❯</w:t>
            </w:r>
            <w:r>
              <w:t xml:space="preserve">. What you do is an indication of the type of person you believe that you are ― either </w:t>
            </w:r>
            <w:r>
              <w:rPr>
                <w:b/>
              </w:rPr>
              <w:t>(2)❮ ⓐ unconsciously   / ⓑ consciously ❯</w:t>
            </w:r>
            <w:r>
              <w:t xml:space="preserve"> or nonconsciously. Research has shown that once a person believes in a particular aspect of their identity, they are more likely to act according to that belief. For example, people who identified as "being a voter" were more likely to vote than those who simply claimed "voting" was an action they wanted to perform. Similarly, the person who </w:t>
            </w:r>
            <w:r>
              <w:rPr>
                <w:b/>
              </w:rPr>
              <w:t>(3)❮ ⓐ rejects   / ⓑ accepts ❯</w:t>
            </w:r>
            <w:r>
              <w:t xml:space="preserve"> exercise as the part of their identity doesn't have to convince themselves to train. Doing the </w:t>
            </w:r>
            <w:r>
              <w:rPr>
                <w:b/>
              </w:rPr>
              <w:t>(4)❮ ⓐ right  / ⓑ wrong ❯</w:t>
            </w:r>
            <w:r>
              <w:t xml:space="preserve"> thing is easy. After all, when your behavior and your identity perfectly </w:t>
            </w:r>
            <w:r>
              <w:rPr>
                <w:b/>
              </w:rPr>
              <w:t>(5)❮ ⓐ clash   / ⓑ match ❯</w:t>
            </w:r>
            <w:r>
              <w:t xml:space="preserve">, you are no longer pursuing behavior change. You are simply acting like the type of person you already </w:t>
            </w:r>
            <w:r>
              <w:rPr>
                <w:b/>
              </w:rPr>
              <w:t>(6)❮ ⓐ believe  / ⓑ doubt ❯</w:t>
            </w:r>
            <w:r>
              <w:t xml:space="preserve"> yourself to be.</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 xml:space="preserve">The hunter-gatherer lifestyle, which can be described as "natural" to human beings, appears to have had much to recommend it. Examination of human remains from early hunter-gatherer societies has suggested that our ancestors enjoyed </w:t>
            </w:r>
            <w:r>
              <w:rPr>
                <w:b/>
              </w:rPr>
              <w:t>(1)❮ ⓐ scarce   / ⓑ abundant ❯</w:t>
            </w:r>
            <w:r>
              <w:t xml:space="preserve"> food, obtainable without </w:t>
            </w:r>
            <w:r>
              <w:rPr>
                <w:b/>
              </w:rPr>
              <w:t>(2)❮ ⓐ minimal   / ⓑ excessive ❯</w:t>
            </w:r>
            <w:r>
              <w:t xml:space="preserve"> effort, and suffered very </w:t>
            </w:r>
            <w:r>
              <w:rPr>
                <w:b/>
              </w:rPr>
              <w:t>(3)❮ ⓐ many   / ⓑ few ❯</w:t>
            </w:r>
            <w:r>
              <w:t xml:space="preserve"> diseases. If this is true, it is not clear why so many humans settled in </w:t>
            </w:r>
            <w:r>
              <w:rPr>
                <w:b/>
              </w:rPr>
              <w:t>(4)❮ ⓐ temporary   / ⓑ permanent ❯</w:t>
            </w:r>
            <w:r>
              <w:t xml:space="preserve"> villages and developed agriculture, growing crops and domesticating animals: cultivating fields was </w:t>
            </w:r>
            <w:r>
              <w:rPr>
                <w:b/>
              </w:rPr>
              <w:t>(5)❮ ⓐ easy   / ⓑ hard ❯</w:t>
            </w:r>
            <w:r>
              <w:t xml:space="preserve"> work, and it was in farming villages that epidemic diseases first took root. Whatever its immediate effect on the lives of humans, the development of settlements and agriculture undoubtedly led to a </w:t>
            </w:r>
            <w:r>
              <w:rPr>
                <w:b/>
              </w:rPr>
              <w:t>(6)❮ ⓐ high  / ⓑ low ❯</w:t>
            </w:r>
            <w:r>
              <w:t xml:space="preserve"> increase in population density. This period, known as the New Stone Age, was a </w:t>
            </w:r>
            <w:r>
              <w:rPr>
                <w:b/>
              </w:rPr>
              <w:t>(7)❮ ⓐ minor   / ⓑ major ❯</w:t>
            </w:r>
            <w:r>
              <w:t xml:space="preserve"> turning point in human development, opening the way to the </w:t>
            </w:r>
            <w:r>
              <w:rPr>
                <w:b/>
              </w:rPr>
              <w:t>(8)❮ ⓐ growth  / ⓑ decline ❯</w:t>
            </w:r>
            <w:r>
              <w:t xml:space="preserve"> of the first towns and cities, and eventually leading to settled "civilizations."</w:t>
            </w:r>
          </w:p>
          <w:p>
            <w:pPr>
              <w:pStyle w:val="Normal_modified"/>
            </w:pPr>
          </w:p>
        </w:tc>
      </w:tr>
    </w:tbl>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Many human and nonhuman animals save commodities or money for future consumption. This behavior seems to reveal a </w:t>
            </w:r>
            <w:r>
              <w:rPr>
                <w:b/>
              </w:rPr>
              <w:t>(1)❮ ⓐ aversion   / ⓑ preference ❯</w:t>
            </w:r>
            <w:r>
              <w:t xml:space="preserve"> of a delayed reward over an immediate one: the agent gives up some immediate pleasure in exchange for a future one. Thus the </w:t>
            </w:r>
            <w:r>
              <w:rPr>
                <w:b/>
              </w:rPr>
              <w:t>(2)❮ ⓐ discounted  / ⓑ inflated ❯</w:t>
            </w:r>
            <w:r>
              <w:t xml:space="preserve"> value of the future reward should be </w:t>
            </w:r>
            <w:r>
              <w:rPr>
                <w:b/>
              </w:rPr>
              <w:t>(3)❮ ⓐ lesser   / ⓑ greater ❯</w:t>
            </w:r>
            <w:r>
              <w:t xml:space="preserve"> than the </w:t>
            </w:r>
            <w:r>
              <w:rPr>
                <w:b/>
              </w:rPr>
              <w:t>(4)❮ ⓐ discounted   / ⓑ undiscounted ❯</w:t>
            </w:r>
            <w:r>
              <w:t xml:space="preserve"> value of the present one. However, in some cases the agent does not wait for the </w:t>
            </w:r>
            <w:r>
              <w:rPr>
                <w:b/>
              </w:rPr>
              <w:t>(5)❮ ⓐ unforeseen   / ⓑ envisioned ❯</w:t>
            </w:r>
            <w:r>
              <w:t xml:space="preserve"> occasion but uses their savings </w:t>
            </w:r>
            <w:r>
              <w:rPr>
                <w:b/>
              </w:rPr>
              <w:t>(6)❮ ⓐ prematurely  / ⓑ belatedly ❯</w:t>
            </w:r>
            <w:r>
              <w:t xml:space="preserve">. For example, early in the year an employee might set aside money to buy Christmas presents but then spend it on a summer vacation instead. Such cases could be examples of </w:t>
            </w:r>
            <w:r>
              <w:rPr>
                <w:b/>
              </w:rPr>
              <w:t>(7)❮ ⓐ weakness  / ⓑ strength ❯</w:t>
            </w:r>
            <w:r>
              <w:t xml:space="preserve"> of will. That is, the agents may judge or resolve to spend their savings in a certain way for the </w:t>
            </w:r>
            <w:r>
              <w:rPr>
                <w:b/>
              </w:rPr>
              <w:t>(8)❮ ⓐ least   / ⓑ greatest ❯</w:t>
            </w:r>
            <w:r>
              <w:t xml:space="preserve"> benefit but then act differently when </w:t>
            </w:r>
            <w:r>
              <w:rPr>
                <w:b/>
              </w:rPr>
              <w:t>(9)❮ ⓐ deterrent   / ⓑ temptation ❯</w:t>
            </w:r>
            <w:r>
              <w:t xml:space="preserve"> for immediate pleasure appears.</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costs of interruptions are well-documented. Martin Luther King Jr• lamented them when he described "that lovely poem that didn't get written because someone knocked on the door." Perhaps the most famous literary example happened in 1797 when Samuel Taylor Coleridge started writing his poem Kubla Khan from a dream he had but then was visited by an </w:t>
            </w:r>
            <w:r>
              <w:rPr>
                <w:b/>
              </w:rPr>
              <w:t>(1)❮ ⓐ unexpected  / ⓑ anticipated ❯</w:t>
            </w:r>
            <w:r>
              <w:t xml:space="preserve"> guest. For Coleridge, by coincidence, the </w:t>
            </w:r>
            <w:r>
              <w:rPr>
                <w:b/>
              </w:rPr>
              <w:t>(2)❮ ⓐ untimely  / ⓑ opportune ❯</w:t>
            </w:r>
            <w:r>
              <w:t xml:space="preserve"> visitor came at a particularly </w:t>
            </w:r>
            <w:r>
              <w:rPr>
                <w:b/>
              </w:rPr>
              <w:t>(3)❮ ⓐ bad  / ⓑ favorable ❯</w:t>
            </w:r>
            <w:r>
              <w:t xml:space="preserve"> time. He forgot his inspiration and left the work </w:t>
            </w:r>
            <w:r>
              <w:rPr>
                <w:b/>
              </w:rPr>
              <w:t>(4)❮ ⓐ completed   / ⓑ unfinished ❯</w:t>
            </w:r>
            <w:r>
              <w:t xml:space="preserve">. While there are many documented cases of sudden </w:t>
            </w:r>
            <w:r>
              <w:rPr>
                <w:b/>
              </w:rPr>
              <w:t>(5)❮ ⓐ disruptions  / ⓑ continuities ❯</w:t>
            </w:r>
            <w:r>
              <w:t xml:space="preserve"> that have had significant consequences for professionals in </w:t>
            </w:r>
            <w:r>
              <w:rPr>
                <w:b/>
              </w:rPr>
              <w:t>(6)❮ ⓐ critical  / ⓑ trivial ❯</w:t>
            </w:r>
            <w:r>
              <w:t xml:space="preserve"> roles such as doctors, nurses, control room operators, stock traders, and pilots, they also impact most of us in our everyday lives, slowing down work </w:t>
            </w:r>
            <w:r>
              <w:rPr>
                <w:b/>
              </w:rPr>
              <w:t>(7)❮ ⓐ inefficiency   / ⓑ productivity ❯</w:t>
            </w:r>
            <w:r>
              <w:t xml:space="preserve"> and generally </w:t>
            </w:r>
            <w:r>
              <w:rPr>
                <w:b/>
              </w:rPr>
              <w:t>(8)❮ ⓐ decreasing   / ⓑ increasing ❯</w:t>
            </w:r>
            <w:r>
              <w:t xml:space="preserve"> stress levels.</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There's a lot of scientific evidence demonstrating that </w:t>
            </w:r>
            <w:r>
              <w:rPr>
                <w:b/>
              </w:rPr>
              <w:t>(1)❮ ⓐ focused  / ⓑ distracted ❯</w:t>
            </w:r>
            <w:r>
              <w:t xml:space="preserve"> attention leads to the reshaping of the brain. In animals rewarded for noticing sound (to hunt or to avoid being hunted for example), we find much </w:t>
            </w:r>
            <w:r>
              <w:rPr>
                <w:b/>
              </w:rPr>
              <w:t>(2)❮ ⓐ smaller   / ⓑ larger ❯</w:t>
            </w:r>
            <w:r>
              <w:t xml:space="preserve"> auditory centers in the brain. In animals rewarded for sharp eyesight, the visual areas are </w:t>
            </w:r>
            <w:r>
              <w:rPr>
                <w:b/>
              </w:rPr>
              <w:t>(3)❮ ⓐ larger  / ⓑ smaller ❯</w:t>
            </w:r>
            <w:r>
              <w:t xml:space="preserve">. Brain scans of violinists provide more evidence, showing </w:t>
            </w:r>
            <w:r>
              <w:rPr>
                <w:b/>
              </w:rPr>
              <w:t>(4)❮ ⓐ insignificant   / ⓑ dramatic ❯</w:t>
            </w:r>
            <w:r>
              <w:t xml:space="preserve"> growth and expansion in regions of the cortex that represent the left hand, which has to finger the strings precisely, often at very </w:t>
            </w:r>
            <w:r>
              <w:rPr>
                <w:b/>
              </w:rPr>
              <w:t>(5)❮ ⓐ low   / ⓑ high ❯</w:t>
            </w:r>
            <w:r>
              <w:t xml:space="preserve"> speed. Other studies have shown that the hippocampus, which is </w:t>
            </w:r>
            <w:r>
              <w:rPr>
                <w:b/>
              </w:rPr>
              <w:t>(6)❮ ⓐ unnecessary   / ⓑ vital ❯</w:t>
            </w:r>
            <w:r>
              <w:t xml:space="preserve"> for spatial memory, is </w:t>
            </w:r>
            <w:r>
              <w:rPr>
                <w:b/>
              </w:rPr>
              <w:t>(7)❮ ⓐ reduced   / ⓑ enlarged ❯</w:t>
            </w:r>
            <w:r>
              <w:t xml:space="preserve"> in taxi drivers. The point is that the physical architecture of the brain changes according to where we direct our attention and what we practice doing.</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How did the human mind evolve? One possibility is that </w:t>
            </w:r>
            <w:r>
              <w:rPr>
                <w:b/>
              </w:rPr>
              <w:t>(1)❮ ⓐ cooperation   / ⓑ competition ❯</w:t>
            </w:r>
            <w:r>
              <w:t xml:space="preserve"> and conflicts with other human tribes caused our brains to evolve the way they did. A human tribe that could </w:t>
            </w:r>
            <w:r>
              <w:rPr>
                <w:b/>
              </w:rPr>
              <w:t>(2)❮ ⓐ out-think  / ⓑ underperform ❯</w:t>
            </w:r>
            <w:r>
              <w:t xml:space="preserve"> its enemies, even slightly, possessed a vital advantage. The ability of your tribe to imagine and predict where and when a </w:t>
            </w:r>
            <w:r>
              <w:rPr>
                <w:b/>
              </w:rPr>
              <w:t>(3)❮ ⓐ friendly   / ⓑ hostile ❯</w:t>
            </w:r>
            <w:r>
              <w:t xml:space="preserve"> enemy tribe might strike, and plan accordingly, gives your tribe a significant military advantage. The human mind became a </w:t>
            </w:r>
            <w:r>
              <w:rPr>
                <w:b/>
              </w:rPr>
              <w:t>(4)❮ ⓐ weapon  / ⓑ hindrance ❯</w:t>
            </w:r>
            <w:r>
              <w:t xml:space="preserve"> in the struggle for survival, a weapon far more </w:t>
            </w:r>
            <w:r>
              <w:rPr>
                <w:b/>
              </w:rPr>
              <w:t>(5)❮ ⓐ decisive  / ⓑ inconsequential ❯</w:t>
            </w:r>
            <w:r>
              <w:t xml:space="preserve"> than any before it. And this mental advantage was applied, over and over, within each succeeding generation. The tribe that could out-think its </w:t>
            </w:r>
            <w:r>
              <w:rPr>
                <w:b/>
              </w:rPr>
              <w:t>(6)❮ ⓐ opponents  / ⓑ allies ❯</w:t>
            </w:r>
            <w:r>
              <w:t xml:space="preserve"> was more likely to succeed in battle and would then pass on the genes responsible for this mental advantage to its </w:t>
            </w:r>
            <w:r>
              <w:rPr>
                <w:b/>
              </w:rPr>
              <w:t>(7)❮ ⓐ ancestors   / ⓑ offspring ❯</w:t>
            </w:r>
            <w:r>
              <w:t xml:space="preserve">. You and I are the </w:t>
            </w:r>
            <w:r>
              <w:rPr>
                <w:b/>
              </w:rPr>
              <w:t>(8)❮ ⓐ predecessors   / ⓑ descendants ❯</w:t>
            </w:r>
            <w:r>
              <w:t xml:space="preserve"> of the winners.</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To find the hidden potential in teams, instead of brainstorming, we're better off shifting to a process called brainwriting. The initial steps are solo. You start by asking everyone to generate ideas separately. Next, you pool them and share them anonymously among the group. To preserve independent judgment, each member evaluates them on their own. Only then does the team come together to select and refine the most </w:t>
            </w:r>
            <w:r>
              <w:rPr>
                <w:b/>
              </w:rPr>
              <w:t>(1)❮ ⓐ disappointing   / ⓑ promising ❯</w:t>
            </w:r>
            <w:r>
              <w:t xml:space="preserve"> options. By developing and assessing ideas individually before choosing and elaborating them, teams can surface and advance possibilities that might not get attention otherwise. This brainwriting process makes sure that all ideas are brought to the table and all voices are brought into the conversation. It is especially effective in groups that struggle to achieve </w:t>
            </w:r>
            <w:r>
              <w:rPr>
                <w:b/>
              </w:rPr>
              <w:t>(2)❮ ⓐ individual   / ⓑ collective ❯</w:t>
            </w:r>
            <w:r>
              <w:t xml:space="preserve"> intelligence.</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Simply giving employees a sense of agency ― a feeling that they are in control, that they have genuine decision-making authority ― can radically increase how much </w:t>
            </w:r>
            <w:r>
              <w:rPr>
                <w:b/>
              </w:rPr>
              <w:t>(1)❮ ⓐ energy  / ⓑ lethargy ❯</w:t>
            </w:r>
            <w:r>
              <w:t xml:space="preserve"> and </w:t>
            </w:r>
            <w:r>
              <w:rPr>
                <w:b/>
              </w:rPr>
              <w:t>(2)❮ ⓐ focus  / ⓑ distraction ❯</w:t>
            </w:r>
            <w:r>
              <w:t xml:space="preserve"> they bring to their jobs. One 2010 study at a manufacturing plant in Ohio, for instance, carefully examined assembly-line workers who were </w:t>
            </w:r>
            <w:r>
              <w:rPr>
                <w:b/>
              </w:rPr>
              <w:t>(3)❮ ⓐ restricted   / ⓑ empowered ❯</w:t>
            </w:r>
            <w:r>
              <w:t xml:space="preserve"> to make small decisions about their schedules and work environment. They designed their own uniforms and had authority over shifts while all the manufacturing processes and pay scales stayed the same. Within two months, </w:t>
            </w:r>
            <w:r>
              <w:rPr>
                <w:b/>
              </w:rPr>
              <w:t>(4)❮ ⓐ productivity  / ⓑ inefficiency ❯</w:t>
            </w:r>
            <w:r>
              <w:t xml:space="preserve"> at the plant increased by 20 percent, with workers taking </w:t>
            </w:r>
            <w:r>
              <w:rPr>
                <w:b/>
              </w:rPr>
              <w:t>(5)❮ ⓐ longer   / ⓑ shorter ❯</w:t>
            </w:r>
            <w:r>
              <w:t xml:space="preserve"> breaks and making </w:t>
            </w:r>
            <w:r>
              <w:rPr>
                <w:b/>
              </w:rPr>
              <w:t>(6)❮ ⓐ fewer  / ⓑ more ❯</w:t>
            </w:r>
            <w:r>
              <w:t xml:space="preserve"> mistakes. Giving employees a sense of control improved how much </w:t>
            </w:r>
            <w:r>
              <w:rPr>
                <w:b/>
              </w:rPr>
              <w:t>(7)❮ ⓐ impulsiveness   / ⓑ self-discipline ❯</w:t>
            </w:r>
            <w:r>
              <w:t xml:space="preserve"> they brought to their jobs.</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As businesses shift some core business activities to digital, such as </w:t>
            </w:r>
            <w:r>
              <w:rPr>
                <w:b/>
              </w:rPr>
              <w:t>(1)❮ ⓐ purchases   / ⓑ sales ❯</w:t>
            </w:r>
            <w:r>
              <w:t xml:space="preserve">, </w:t>
            </w:r>
            <w:r>
              <w:rPr>
                <w:b/>
              </w:rPr>
              <w:t>(2)❮ ⓐ demarketing   / ⓑ marketing ❯</w:t>
            </w:r>
            <w:r>
              <w:t xml:space="preserve">, or </w:t>
            </w:r>
            <w:r>
              <w:rPr>
                <w:b/>
              </w:rPr>
              <w:t>(3)❮ ⓐ archiving  / ⓑ discarding ❯</w:t>
            </w:r>
            <w:r>
              <w:t xml:space="preserve">, it is assumed that the impact on the environment will be less negative. However, digital business activities can still </w:t>
            </w:r>
            <w:r>
              <w:rPr>
                <w:b/>
              </w:rPr>
              <w:t>(4)❮ ⓐ safeguard   / ⓑ threaten ❯</w:t>
            </w:r>
            <w:r>
              <w:t xml:space="preserve"> the environment. In some cases, the </w:t>
            </w:r>
            <w:r>
              <w:rPr>
                <w:b/>
              </w:rPr>
              <w:t>(5)❮ ⓐ harm  / ⓑ benefit ❯</w:t>
            </w:r>
            <w:r>
              <w:t xml:space="preserve"> of digital businesses can be even more </w:t>
            </w:r>
            <w:r>
              <w:rPr>
                <w:b/>
              </w:rPr>
              <w:t>(6)❮ ⓐ hazardous  / ⓑ harmless ❯</w:t>
            </w:r>
            <w:r>
              <w:t xml:space="preserve">. A few decades ago, offices used to have much more paper waste since all documents were paper based. When workplaces shifted from paper to digital documents, invoices, and emails, it was a </w:t>
            </w:r>
            <w:r>
              <w:rPr>
                <w:b/>
              </w:rPr>
              <w:t>(7)❮ ⓐ promising  / ⓑ disappointing ❯</w:t>
            </w:r>
            <w:r>
              <w:t xml:space="preserve"> step to save trees. However, the cost of the Internet and electricity for the environment is </w:t>
            </w:r>
            <w:r>
              <w:rPr>
                <w:b/>
              </w:rPr>
              <w:t>(8)❮ ⓐ considered   / ⓑ neglected ❯</w:t>
            </w:r>
            <w:r>
              <w:t xml:space="preserve">. A recent Wired report declared that most data centers' energy source is fossil fuels. When we store </w:t>
            </w:r>
            <w:r>
              <w:rPr>
                <w:b/>
              </w:rPr>
              <w:t>(9)❮ ⓐ bigger  / ⓑ smaller ❯</w:t>
            </w:r>
            <w:r>
              <w:t xml:space="preserve"> data on clouds, increased carbon emissions make our </w:t>
            </w:r>
            <w:r>
              <w:rPr>
                <w:b/>
              </w:rPr>
              <w:t>(10)❮ ⓐ polluted   / ⓑ green ❯</w:t>
            </w:r>
            <w:r>
              <w:t xml:space="preserve"> clouds gray. The carbon footprint of an email is </w:t>
            </w:r>
            <w:r>
              <w:rPr>
                <w:b/>
              </w:rPr>
              <w:t>(11)❮ ⓐ smaller  / ⓑ larger ❯</w:t>
            </w:r>
            <w:r>
              <w:t xml:space="preserve"> than mail sent via a post office, but still, it causes four grams of CO₂, and it can be as much as 50 grams if the attachment is </w:t>
            </w:r>
            <w:r>
              <w:rPr>
                <w:b/>
              </w:rPr>
              <w:t>(12)❮ ⓐ tiny   / ⓑ big ❯</w:t>
            </w:r>
            <w:r>
              <w:t>.</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Problems often arise if an exotic species is suddenly introduced to an ecosystem. Britain's red and grey squirrels provide a clear example. When the grey arrived from America in the 1870s, both squirrel species competed for the same food and habitat, which put the native red squirrel populations under </w:t>
            </w:r>
            <w:r>
              <w:rPr>
                <w:b/>
              </w:rPr>
              <w:t>(1)❮ ⓐ ease   / ⓑ pressure ❯</w:t>
            </w:r>
            <w:r>
              <w:t xml:space="preserve">. The grey had the edge because it can </w:t>
            </w:r>
            <w:r>
              <w:rPr>
                <w:b/>
              </w:rPr>
              <w:t>(2)❮ ⓐ adapt  / ⓑ resist ❯</w:t>
            </w:r>
            <w:r>
              <w:t xml:space="preserve"> its diet; it is able, for instance, to eat </w:t>
            </w:r>
            <w:r>
              <w:rPr>
                <w:b/>
              </w:rPr>
              <w:t>(3)❮ ⓐ green  / ⓑ ripe ❯</w:t>
            </w:r>
            <w:r>
              <w:t xml:space="preserve"> acorns, while the red can only digest </w:t>
            </w:r>
            <w:r>
              <w:rPr>
                <w:b/>
              </w:rPr>
              <w:t>(4)❮ ⓐ mature  / ⓑ immature ❯</w:t>
            </w:r>
            <w:r>
              <w:t xml:space="preserve"> acorns. Within the same area of forest, grey squirrels can </w:t>
            </w:r>
            <w:r>
              <w:rPr>
                <w:b/>
              </w:rPr>
              <w:t>(5)❮ ⓐ preserve   / ⓑ destroy ❯</w:t>
            </w:r>
            <w:r>
              <w:t xml:space="preserve"> the food supply before red squirrels even have a bite. Greys can also live more densely and in </w:t>
            </w:r>
            <w:r>
              <w:rPr>
                <w:b/>
              </w:rPr>
              <w:t>(6)❮ ⓐ varied  / ⓑ uniform ❯</w:t>
            </w:r>
            <w:r>
              <w:t xml:space="preserve"> habitats, so have survived more easily when woodland has been </w:t>
            </w:r>
            <w:r>
              <w:rPr>
                <w:b/>
              </w:rPr>
              <w:t>(7)❮ ⓐ destroyed  / ⓑ created ❯</w:t>
            </w:r>
            <w:r>
              <w:t xml:space="preserve">. As a result, the red squirrel has come close to </w:t>
            </w:r>
            <w:r>
              <w:rPr>
                <w:b/>
              </w:rPr>
              <w:t>(8)❮ ⓐ extinction  / ⓑ proliferation ❯</w:t>
            </w:r>
            <w:r>
              <w:t xml:space="preserve"> in England.</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Growing crops forced people to stay in one place. Hunter-gatherers typically moved around </w:t>
            </w:r>
            <w:r>
              <w:rPr>
                <w:b/>
              </w:rPr>
              <w:t>(1)❮ ⓐ rarely   / ⓑ frequently ❯</w:t>
            </w:r>
            <w:r>
              <w:t xml:space="preserve">, and they had to be able to carry all their possessions with them every time they moved. In particular, mothers had to carry their young children. As a result, hunter-gatherer mothers could have only one baby every four years or so, spacing their births so that they never had to carry more than one child at a time. Farmers, on the other hand, could live in the same place year after year and did not have to worry about </w:t>
            </w:r>
            <w:r>
              <w:rPr>
                <w:b/>
              </w:rPr>
              <w:t>(2)❮ ⓐ settling   / ⓑ transporting ❯</w:t>
            </w:r>
            <w:r>
              <w:t xml:space="preserve"> young children long distances. Societies that settled down in one place were able to </w:t>
            </w:r>
            <w:r>
              <w:rPr>
                <w:b/>
              </w:rPr>
              <w:t>(3)❮ ⓐ lengthen   / ⓑ shorten ❯</w:t>
            </w:r>
            <w:r>
              <w:t xml:space="preserve"> their birth intervals from four years to about two. This meant that each woman could have more children than her hunter-gatherer counterpart, which in turn resulted in </w:t>
            </w:r>
            <w:r>
              <w:rPr>
                <w:b/>
              </w:rPr>
              <w:t>(4)❮ ⓐ rapid  / ⓑ gradual ❯</w:t>
            </w:r>
            <w:r>
              <w:t xml:space="preserve"> population growth among farming communities. An </w:t>
            </w:r>
            <w:r>
              <w:rPr>
                <w:b/>
              </w:rPr>
              <w:t>(5)❮ ⓐ increased  / ⓑ diminished ❯</w:t>
            </w:r>
            <w:r>
              <w:t xml:space="preserve"> population was actually an </w:t>
            </w:r>
            <w:r>
              <w:rPr>
                <w:b/>
              </w:rPr>
              <w:t>(6)❮ ⓐ advantage  / ⓑ disadvantage ❯</w:t>
            </w:r>
            <w:r>
              <w:t xml:space="preserve"> to agricultural societies, because farming required </w:t>
            </w:r>
            <w:r>
              <w:rPr>
                <w:b/>
              </w:rPr>
              <w:t>(7)❮ ⓐ small   / ⓑ large ❯</w:t>
            </w:r>
            <w:r>
              <w:t xml:space="preserve"> amounts of human labor.</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Spending time as children allows animals to learn about their </w:t>
            </w:r>
            <w:r>
              <w:rPr>
                <w:b/>
              </w:rPr>
              <w:t>(1)❮ ⓐ environment  / ⓑ ignorance ❯</w:t>
            </w:r>
            <w:r>
              <w:t xml:space="preserve">. Without childhood, animals must rely more fully on </w:t>
            </w:r>
            <w:r>
              <w:rPr>
                <w:b/>
              </w:rPr>
              <w:t>(2)❮ ⓐ hardware  / ⓑ software ❯</w:t>
            </w:r>
            <w:r>
              <w:t xml:space="preserve">, and therefore be less </w:t>
            </w:r>
            <w:r>
              <w:rPr>
                <w:b/>
              </w:rPr>
              <w:t>(3)❮ ⓐ flexible  / ⓑ rigid ❯</w:t>
            </w:r>
            <w:r>
              <w:t xml:space="preserve">. Among migratory bird species, those that are born knowing how, when, and where to migrate ─ those that are migrating entirely with instructions they were born with ─ sometimes have very </w:t>
            </w:r>
            <w:r>
              <w:rPr>
                <w:b/>
              </w:rPr>
              <w:t>(4)❮ ⓐ inefficient  / ⓑ effective ❯</w:t>
            </w:r>
            <w:r>
              <w:t xml:space="preserve"> migration routes. These birds, born knowing how to migrate, don't </w:t>
            </w:r>
            <w:r>
              <w:rPr>
                <w:b/>
              </w:rPr>
              <w:t>(5)❮ ⓐ adapt  / ⓑ resist ❯</w:t>
            </w:r>
            <w:r>
              <w:t xml:space="preserve"> easily. So when lakes dry up, forest becomes farmland, or climate change pushes breeding grounds farther north, those birds that are born knowing how to migrate keep flying by the old rules and maps. By comparison, birds with the </w:t>
            </w:r>
            <w:r>
              <w:rPr>
                <w:b/>
              </w:rPr>
              <w:t>(6)❮ ⓐ shortest   / ⓑ longest ❯</w:t>
            </w:r>
            <w:r>
              <w:t xml:space="preserve"> childhoods, and those that migrate with their parents, tend to have the most </w:t>
            </w:r>
            <w:r>
              <w:rPr>
                <w:b/>
              </w:rPr>
              <w:t>(7)❮ ⓐ efficient  / ⓑ wasteful ❯</w:t>
            </w:r>
            <w:r>
              <w:t xml:space="preserve"> migration routes. Childhood facilitates the passing on of cultural information, and culture can </w:t>
            </w:r>
            <w:r>
              <w:rPr>
                <w:b/>
              </w:rPr>
              <w:t>(8)❮ ⓐ evolve  / ⓑ stagnate ❯</w:t>
            </w:r>
            <w:r>
              <w:t xml:space="preserve"> faster than genes. Childhood gives </w:t>
            </w:r>
            <w:r>
              <w:rPr>
                <w:b/>
              </w:rPr>
              <w:t>(9)❮ ⓐ flexibility  / ⓑ rigidity ❯</w:t>
            </w:r>
            <w:r>
              <w:t xml:space="preserve"> in a changing world.</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Over the last several decades, scholars have developed standards for how best to create, organize, present, and preserve digital information for future generations. What has remained </w:t>
            </w:r>
            <w:r>
              <w:rPr>
                <w:b/>
              </w:rPr>
              <w:t>(1)❮ ⓐ neglected  / ⓑ prioritized ❯</w:t>
            </w:r>
            <w:r>
              <w:t xml:space="preserve"> for the most part, however, are the needs of people with disabilities. As a result, many of the otherwise most </w:t>
            </w:r>
            <w:r>
              <w:rPr>
                <w:b/>
              </w:rPr>
              <w:t>(2)❮ ⓐ worthless   / ⓑ valuable ❯</w:t>
            </w:r>
            <w:r>
              <w:t xml:space="preserve"> digital resources are </w:t>
            </w:r>
            <w:r>
              <w:rPr>
                <w:b/>
              </w:rPr>
              <w:t>(3)❮ ⓐ useless  / ⓑ beneficial ❯</w:t>
            </w:r>
            <w:r>
              <w:t xml:space="preserve"> for people who are deaf or hard of hearing, as well as for people who are blind, have low vision, or have difficulty distinguishing particular colors. While professionals working in educational technology and commercial web design have made </w:t>
            </w:r>
            <w:r>
              <w:rPr>
                <w:b/>
              </w:rPr>
              <w:t>(4)❮ ⓐ negligible   / ⓑ significant ❯</w:t>
            </w:r>
            <w:r>
              <w:t xml:space="preserve"> progress in meeting the needs of such users, some scholars creating digital projects all too often </w:t>
            </w:r>
            <w:r>
              <w:rPr>
                <w:b/>
              </w:rPr>
              <w:t>(5)❮ ⓐ fail  / ⓑ succeed ❯</w:t>
            </w:r>
            <w:r>
              <w:t xml:space="preserve"> to take these needs into account. This situation would be much </w:t>
            </w:r>
            <w:r>
              <w:rPr>
                <w:b/>
              </w:rPr>
              <w:t>(6)❮ ⓐ worsened   / ⓑ improved ❯</w:t>
            </w:r>
            <w:r>
              <w:t xml:space="preserve"> if more projects embraced the idea that we should always keep the </w:t>
            </w:r>
            <w:r>
              <w:rPr>
                <w:b/>
              </w:rPr>
              <w:t>(7)❮ ⓐ smallest   / ⓑ largest ❯</w:t>
            </w:r>
            <w:r>
              <w:t xml:space="preserve"> possible audience in mind as we make design decisions, ensuring that our </w:t>
            </w:r>
            <w:r>
              <w:rPr>
                <w:b/>
              </w:rPr>
              <w:t>(8)❮ ⓐ initial   / ⓑ final ❯</w:t>
            </w:r>
            <w:r>
              <w:t xml:space="preserve"> product serves the needs of those with disabilities as well as those without. ─&gt; The needs of people with disabilities have often been </w:t>
            </w:r>
            <w:r>
              <w:rPr>
                <w:b/>
              </w:rPr>
              <w:t>(9)❮ ⓐ overlooked  / ⓑ addressed ❯</w:t>
            </w:r>
            <w:r>
              <w:t xml:space="preserve"> in digital projects, which could be </w:t>
            </w:r>
            <w:r>
              <w:rPr>
                <w:b/>
              </w:rPr>
              <w:t>(10)❮ ⓐ changed  / ⓑ maintained ❯</w:t>
            </w:r>
            <w:r>
              <w:t xml:space="preserve"> by adopting an inclusive design.</w:t>
            </w:r>
          </w:p>
        </w:tc>
      </w:tr>
    </w:tbl>
    <w:p>
      <w:pPr>
        <w:pStyle w:val="Normal_modified"/>
      </w:pPr>
    </w:p>
    <w:p>
      <w:pPr>
        <w:pStyle w:val="Heading_num"/>
      </w:pPr>
      <w:r>
        <w:t>[41~42]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All humans, to an extent, seek activities that cause a degree of </w:t>
            </w:r>
            <w:r>
              <w:rPr>
                <w:b/>
              </w:rPr>
              <w:t>(1)❮ ⓐ pain  / ⓑ comfort ❯</w:t>
            </w:r>
            <w:r>
              <w:t xml:space="preserve"> in order to experience </w:t>
            </w:r>
            <w:r>
              <w:rPr>
                <w:b/>
              </w:rPr>
              <w:t>(2)❮ ⓐ pleasure  / ⓑ displeasure ❯</w:t>
            </w:r>
            <w:r>
              <w:t xml:space="preserve">, whether this is found in spicy food, strong massages, or stepping into a too-cold or too-hot bath. The key is that it is a 'safe threat'. The brain perceives the stimulus to be </w:t>
            </w:r>
            <w:r>
              <w:rPr>
                <w:b/>
              </w:rPr>
              <w:t>(3)❮ ⓐ painful  / ⓑ pleasurable ❯</w:t>
            </w:r>
            <w:r>
              <w:t xml:space="preserve"> but ultimately non-threatening. Interestingly, this could be similar to the way humor works: a 'safe threat' that causes </w:t>
            </w:r>
            <w:r>
              <w:rPr>
                <w:b/>
              </w:rPr>
              <w:t>(4)❮ ⓐ discomfort   / ⓑ pleasure ❯</w:t>
            </w:r>
            <w:r>
              <w:t xml:space="preserve"> by playfully violating norms. We feel </w:t>
            </w:r>
            <w:r>
              <w:rPr>
                <w:b/>
              </w:rPr>
              <w:t>(5)❮ ⓐ comfortable   / ⓑ uncomfortable ❯</w:t>
            </w:r>
            <w:r>
              <w:t xml:space="preserve">, but safe. In this context, where survival is clearly not in danger, the desire for </w:t>
            </w:r>
            <w:r>
              <w:rPr>
                <w:b/>
              </w:rPr>
              <w:t>(6)❮ ⓐ pain  / ⓑ comfort ❯</w:t>
            </w:r>
            <w:r>
              <w:t xml:space="preserve"> is actually the desire for a </w:t>
            </w:r>
            <w:r>
              <w:rPr>
                <w:b/>
              </w:rPr>
              <w:t>(7)❮ ⓐ penalty   / ⓑ reward ❯</w:t>
            </w:r>
            <w:r>
              <w:t xml:space="preserve">, not suffering or punishment. This reward-like effect comes from the feeling of </w:t>
            </w:r>
            <w:r>
              <w:rPr>
                <w:b/>
              </w:rPr>
              <w:t>(8)❮ ⓐ mastery  / ⓑ incompetence ❯</w:t>
            </w:r>
            <w:r>
              <w:t xml:space="preserve"> over the pain. The closer you look at your chilli-eating habit, the more </w:t>
            </w:r>
            <w:r>
              <w:rPr>
                <w:b/>
              </w:rPr>
              <w:t>(9)❮ ⓐ ordinary   / ⓑ remarkable ❯</w:t>
            </w:r>
            <w:r>
              <w:t xml:space="preserve"> it seems. When the active ingredient of chillies ─ capsaicin ─ touches the tongue, it stimulates exactly the same receptor that is activated when any of these tissues are </w:t>
            </w:r>
            <w:r>
              <w:rPr>
                <w:b/>
              </w:rPr>
              <w:t>(10)❮ ⓐ cooled   / ⓑ burned ❯</w:t>
            </w:r>
            <w:r>
              <w:t xml:space="preserve">. Knowing that our body is firing off danger signals, but that we are actually completely </w:t>
            </w:r>
            <w:r>
              <w:rPr>
                <w:b/>
              </w:rPr>
              <w:t>(11)❮ ⓐ endangered   / ⓑ safe ❯</w:t>
            </w:r>
            <w:r>
              <w:t xml:space="preserve">, produces </w:t>
            </w:r>
            <w:r>
              <w:rPr>
                <w:b/>
              </w:rPr>
              <w:t>(12)❮ ⓐ displeasure   / ⓑ pleasure ❯</w:t>
            </w:r>
            <w:r>
              <w:t xml:space="preserve">. All children start off </w:t>
            </w:r>
            <w:r>
              <w:rPr>
                <w:b/>
              </w:rPr>
              <w:t>(13)❮ ⓐ loving   / ⓑ hating ❯</w:t>
            </w:r>
            <w:r>
              <w:t xml:space="preserve"> chilli, but many learn to derive </w:t>
            </w:r>
            <w:r>
              <w:rPr>
                <w:b/>
              </w:rPr>
              <w:t>(14)❮ ⓐ discomfort   / ⓑ pleasure ❯</w:t>
            </w:r>
            <w:r>
              <w:t xml:space="preserve"> from it through repeated exposure and knowing that they will never experience any real </w:t>
            </w:r>
            <w:r>
              <w:rPr>
                <w:b/>
              </w:rPr>
              <w:t>(15)❮ ⓐ harm  / ⓑ benefit ❯</w:t>
            </w:r>
            <w:r>
              <w:t xml:space="preserve">. Interestingly, seeking pain for the pain itself appears to be uniquely human. The only way scientists have trained animals to have a preference for chilli or to self-harm is to have the pain always directly associated with a </w:t>
            </w:r>
            <w:r>
              <w:rPr>
                <w:b/>
              </w:rPr>
              <w:t>(16)❮ ⓐ pleasurable  / ⓑ painful ❯</w:t>
            </w:r>
            <w:r>
              <w:t xml:space="preserve"> reward.</w:t>
            </w:r>
          </w:p>
        </w:tc>
      </w:tr>
    </w:tbl>
    <w:p>
      <w:pPr>
        <w:pStyle w:val="Normal_modified"/>
      </w:pPr>
    </w:p>
    <w:p>
      <w:pPr>
        <w:pStyle w:val="Normal_modified"/>
      </w:pPr>
      <w:r>
        <w:br w:type="page"/>
      </w:r>
    </w:p>
    <w:p>
      <w:pPr>
        <w:pStyle w:val="Heading1"/>
      </w:pPr>
      <w:r>
        <w:t>2. 어휘2단계_Hard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Having a </w:t>
            </w:r>
            <w:r>
              <w:rPr>
                <w:b/>
              </w:rPr>
              <w:t>(1)❮ ⓐ cluttered / ⓑ orderly ❯</w:t>
            </w:r>
            <w:r>
              <w:t xml:space="preserve"> room can add up to </w:t>
            </w:r>
            <w:r>
              <w:rPr>
                <w:b/>
              </w:rPr>
              <w:t>(2)❮ ⓐ favorable  / ⓑ adverse ❯</w:t>
            </w:r>
            <w:r>
              <w:t xml:space="preserve"> feelings and </w:t>
            </w:r>
            <w:r>
              <w:rPr>
                <w:b/>
              </w:rPr>
              <w:t>(3)❮ ⓐ harmful / ⓑ beneficial ❯</w:t>
            </w:r>
            <w:r>
              <w:t xml:space="preserve"> thinking. Psychologists say that having a </w:t>
            </w:r>
            <w:r>
              <w:rPr>
                <w:b/>
              </w:rPr>
              <w:t>(4)❮ ⓐ chaotic / ⓑ structured ❯</w:t>
            </w:r>
            <w:r>
              <w:t xml:space="preserve"> room can indicate a </w:t>
            </w:r>
            <w:r>
              <w:rPr>
                <w:b/>
              </w:rPr>
              <w:t>(5)❮ ⓐ muddled / ⓑ systematic ❯</w:t>
            </w:r>
            <w:r>
              <w:t xml:space="preserve"> mental state. One of the professional tidying experts says that the moment you start cleaning your room, you also start changing your life and gaining new perspective. When you clean your surroundings, </w:t>
            </w:r>
            <w:r>
              <w:rPr>
                <w:b/>
              </w:rPr>
              <w:t>(6)❮ ⓐ uplifting / ⓑ depressing ❯</w:t>
            </w:r>
            <w:r>
              <w:t xml:space="preserve"> and good atmosphere follows. You can do more things </w:t>
            </w:r>
            <w:r>
              <w:rPr>
                <w:b/>
              </w:rPr>
              <w:t>(7)❮ ⓐ effectively / ⓑ ineffectively ❯</w:t>
            </w:r>
            <w:r>
              <w:t xml:space="preserve"> and </w:t>
            </w:r>
            <w:r>
              <w:rPr>
                <w:b/>
              </w:rPr>
              <w:t>(8)❮ ⓐ carelessly  / ⓑ meticulously ❯</w:t>
            </w:r>
            <w:r>
              <w:t>. So, clean up your closets, organize your drawers, and arrange your things first, then peace of mind will follow.</w:t>
            </w:r>
          </w:p>
        </w:tc>
      </w:tr>
    </w:tbl>
    <w:p>
      <w:pPr>
        <w:pStyle w:val="Normal_modified"/>
        <w:rPr>
          <w:lang/>
          <w:rtl w:val="off"/>
        </w:rPr>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soil of a farm field is compelled to be the </w:t>
            </w:r>
            <w:r>
              <w:rPr>
                <w:b/>
              </w:rPr>
              <w:t>(1)❮ ⓐ ideal / ⓑ worst ❯</w:t>
            </w:r>
            <w:r>
              <w:t xml:space="preserve"> environment for monoculture growth. This is achieved by adding nutrients in the form of fertilizer and water by way of irrigation. During the last fifty years, engineers and crop scientists have helped farmers become much more </w:t>
            </w:r>
            <w:r>
              <w:rPr>
                <w:b/>
              </w:rPr>
              <w:t>(2)❮ ⓐ inept  / ⓑ proficient ❯</w:t>
            </w:r>
            <w:r>
              <w:t xml:space="preserve"> at supplying exactly the right amount of both. World usage of fertilizer has tripled since 1969, and the global capacity for irrigation has almost doubled; we are feeding and watering our fields more than ever, and our crops are </w:t>
            </w:r>
            <w:r>
              <w:rPr>
                <w:b/>
              </w:rPr>
              <w:t>(3)❮ ⓐ despising  / ⓑ adoring ❯</w:t>
            </w:r>
            <w:r>
              <w:t xml:space="preserve"> it. Unfortunately, these luxurious conditions have also </w:t>
            </w:r>
            <w:r>
              <w:rPr>
                <w:b/>
              </w:rPr>
              <w:t>(4)❮ ⓐ stimulated / ⓑ calmed ❯</w:t>
            </w:r>
            <w:r>
              <w:t xml:space="preserve"> the attention of certain agricultural undesirables. Because farm fields are </w:t>
            </w:r>
            <w:r>
              <w:rPr>
                <w:b/>
              </w:rPr>
              <w:t>(5)❮ ⓐ deprived  / ⓑ saturated ❯</w:t>
            </w:r>
            <w:r>
              <w:t xml:space="preserve"> with nutrients and water relative to the natural land that surrounds them, they are </w:t>
            </w:r>
            <w:r>
              <w:rPr>
                <w:b/>
              </w:rPr>
              <w:t>(6)❮ ⓐ coveted / ⓑ shunned ❯</w:t>
            </w:r>
            <w:r>
              <w:t xml:space="preserve"> as luxury real estate by every random weed in the area.</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it comes to </w:t>
            </w:r>
            <w:r>
              <w:rPr>
                <w:b/>
              </w:rPr>
              <w:t>(1)❮ ⓐ hindering  / ⓑ aiding ❯</w:t>
            </w:r>
            <w:r>
              <w:t xml:space="preserve"> out, you don't have to do much. All you have to do is come around and </w:t>
            </w:r>
            <w:r>
              <w:rPr>
                <w:b/>
              </w:rPr>
              <w:t>(2)❮ ⓐ demonstrate / ⓑ conceal ❯</w:t>
            </w:r>
            <w:r>
              <w:t xml:space="preserve"> that you </w:t>
            </w:r>
            <w:r>
              <w:rPr>
                <w:b/>
              </w:rPr>
              <w:t>(3)❮ ⓐ neglect  / ⓑ cherish ❯</w:t>
            </w:r>
            <w:r>
              <w:t xml:space="preserve">. If you </w:t>
            </w:r>
            <w:r>
              <w:rPr>
                <w:b/>
              </w:rPr>
              <w:t>(4)❮ ⓐ overlook  / ⓑ observe ❯</w:t>
            </w:r>
            <w:r>
              <w:t xml:space="preserve"> someone who is lonely, you could go and sit with them. If you work with someone who eats lunch all by themselves, and you go and sit down with them, they will begin to be more </w:t>
            </w:r>
            <w:r>
              <w:rPr>
                <w:b/>
              </w:rPr>
              <w:t>(5)❮ ⓐ gregarious / ⓑ reclusive ❯</w:t>
            </w:r>
            <w:r>
              <w:t xml:space="preserve"> after a while, and they will owe it all to you. A person's </w:t>
            </w:r>
            <w:r>
              <w:rPr>
                <w:b/>
              </w:rPr>
              <w:t>(6)❮ ⓐ joy / ⓑ misery ❯</w:t>
            </w:r>
            <w:r>
              <w:t xml:space="preserve"> comes from attention. There are too many people out in the world who feel like everyone has </w:t>
            </w:r>
            <w:r>
              <w:rPr>
                <w:b/>
              </w:rPr>
              <w:t>(7)❮ ⓐ acknowledged  / ⓑ disregarded ❯</w:t>
            </w:r>
            <w:r>
              <w:t xml:space="preserve"> them or </w:t>
            </w:r>
            <w:r>
              <w:rPr>
                <w:b/>
              </w:rPr>
              <w:t>(8)❮ ⓐ neglected / ⓑ attended ❯</w:t>
            </w:r>
            <w:r>
              <w:t xml:space="preserve"> them. Even if you say hi to someone passing by, they will begin to feel better about themselves, like someone </w:t>
            </w:r>
            <w:r>
              <w:rPr>
                <w:b/>
              </w:rPr>
              <w:t>(9)❮ ⓐ values / ⓑ despises ❯</w:t>
            </w:r>
            <w:r>
              <w:t>.</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often try to make </w:t>
            </w:r>
            <w:r>
              <w:rPr>
                <w:b/>
              </w:rPr>
              <w:t>(1)❮ ⓐ reductions / ⓑ increases ❯</w:t>
            </w:r>
            <w:r>
              <w:t xml:space="preserve"> in our challenges and take the </w:t>
            </w:r>
            <w:r>
              <w:rPr>
                <w:b/>
              </w:rPr>
              <w:t>(2)❮ ⓐ arduous  / ⓑ effortless ❯</w:t>
            </w:r>
            <w:r>
              <w:t xml:space="preserve"> route. When taking the </w:t>
            </w:r>
            <w:r>
              <w:rPr>
                <w:b/>
              </w:rPr>
              <w:t>(3)❮ ⓐ slow  / ⓑ rapid ❯</w:t>
            </w:r>
            <w:r>
              <w:t xml:space="preserve"> exit, we fail to acquire the strength to </w:t>
            </w:r>
            <w:r>
              <w:rPr>
                <w:b/>
              </w:rPr>
              <w:t>(4)❮ ⓐ surrender  / ⓑ contend ❯</w:t>
            </w:r>
            <w:r>
              <w:t xml:space="preserve">. We often take the effortless route to improve our skills. Many of us never really work to achieve </w:t>
            </w:r>
            <w:r>
              <w:rPr>
                <w:b/>
              </w:rPr>
              <w:t>(5)❮ ⓐ incompetence  / ⓑ proficiency ❯</w:t>
            </w:r>
            <w:r>
              <w:t xml:space="preserve"> in the key areas of life. These skills are key tools that can be useful to our career, health, and prosperity. Highly successful athletes don't win because of better equipment; they win by facing </w:t>
            </w:r>
            <w:r>
              <w:rPr>
                <w:b/>
              </w:rPr>
              <w:t>(6)❮ ⓐ comfort  / ⓑ adversity ❯</w:t>
            </w:r>
            <w:r>
              <w:t xml:space="preserve"> to gain strength and skill. They win through preparation. It's the mental preparation, winning mindset, strategy, and skill that set them apart. Strength comes from </w:t>
            </w:r>
            <w:r>
              <w:rPr>
                <w:b/>
              </w:rPr>
              <w:t>(7)❮ ⓐ harmony  / ⓑ conflict ❯</w:t>
            </w:r>
            <w:r>
              <w:t xml:space="preserve">, not from taking the path of least </w:t>
            </w:r>
            <w:r>
              <w:rPr>
                <w:b/>
              </w:rPr>
              <w:t>(8)❮ ⓐ facilitation  / ⓑ obstruction ❯</w:t>
            </w:r>
            <w:r>
              <w:t xml:space="preserve">. </w:t>
            </w:r>
            <w:r>
              <w:rPr>
                <w:b/>
              </w:rPr>
              <w:t>(9)❮ ⓐ Ease  / ⓑ Adversity ❯</w:t>
            </w:r>
            <w:r>
              <w:t xml:space="preserve"> is not just a lesson for the next time in front of us. Adversity will be the greatest teacher we will ever have in life.</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Your behaviors are usually a reflection of your </w:t>
            </w:r>
            <w:r>
              <w:rPr>
                <w:b/>
              </w:rPr>
              <w:t>(1)❮ ⓐ facade  / ⓑ essence ❯</w:t>
            </w:r>
            <w:r>
              <w:t xml:space="preserve">. What you do is an </w:t>
            </w:r>
            <w:r>
              <w:rPr>
                <w:b/>
              </w:rPr>
              <w:t>(2)❮ ⓐ contradiction  / ⓑ indicator ❯</w:t>
            </w:r>
            <w:r>
              <w:t xml:space="preserve"> of the type of person you believe that you are ― either consciously or nonconsciously. Research has shown that once a person believes in a particular aspect of their </w:t>
            </w:r>
            <w:r>
              <w:rPr>
                <w:b/>
              </w:rPr>
              <w:t>(3)❮ ⓐ anonymity  / ⓑ persona ❯</w:t>
            </w:r>
            <w:r>
              <w:t xml:space="preserve">, they are more likely to act according to that belief. For example, people who identified as "being a voter" were more likely to vote than those who simply claimed "voting" was an action they wanted to </w:t>
            </w:r>
            <w:r>
              <w:rPr>
                <w:b/>
              </w:rPr>
              <w:t>(4)❮ ⓐ neglect  / ⓑ execute ❯</w:t>
            </w:r>
            <w:r>
              <w:t xml:space="preserve">. Similarly, the person who </w:t>
            </w:r>
            <w:r>
              <w:rPr>
                <w:b/>
              </w:rPr>
              <w:t>(5)❮ ⓐ rejects  / ⓑ embraces ❯</w:t>
            </w:r>
            <w:r>
              <w:t xml:space="preserve"> exercise as the part of their identity doesn't have to convince themselves to train. Doing the </w:t>
            </w:r>
            <w:r>
              <w:rPr>
                <w:b/>
              </w:rPr>
              <w:t>(6)❮ ⓐ correct / ⓑ erroneous ❯</w:t>
            </w:r>
            <w:r>
              <w:t xml:space="preserve"> thing is easy. After all, when your behavior and your identity perfectly </w:t>
            </w:r>
            <w:r>
              <w:rPr>
                <w:b/>
              </w:rPr>
              <w:t>(7)❮ ⓐ clash  / ⓑ align ❯</w:t>
            </w:r>
            <w:r>
              <w:t>, you are no longer pursuing behavior change. You are simply acting like the type of person you already believe yourself to be.</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hunter-gatherer lifestyle, which can be described as "natural" to human beings, appears to have had much to </w:t>
            </w:r>
            <w:r>
              <w:rPr>
                <w:b/>
              </w:rPr>
              <w:t>(1)❮ ⓐ disparage  / ⓑ endorse ❯</w:t>
            </w:r>
            <w:r>
              <w:t xml:space="preserve"> it. Examination of human remains from early hunter-gatherer societies has suggested that our ancestors enjoyed abundant food, obtainable without </w:t>
            </w:r>
            <w:r>
              <w:rPr>
                <w:b/>
              </w:rPr>
              <w:t>(2)❮ ⓐ necessary  / ⓑ undue ❯</w:t>
            </w:r>
            <w:r>
              <w:t xml:space="preserve"> effort, and suffered very few diseases. If this is true, it is not clear why so many humans </w:t>
            </w:r>
            <w:r>
              <w:rPr>
                <w:b/>
              </w:rPr>
              <w:t>(3)❮ ⓐ disbanded  / ⓑ established ❯</w:t>
            </w:r>
            <w:r>
              <w:t xml:space="preserve"> in permanent villages and developed agriculture, growing crops and domesticating animals: cultivating fields was </w:t>
            </w:r>
            <w:r>
              <w:rPr>
                <w:b/>
              </w:rPr>
              <w:t>(4)❮ ⓐ easy  / ⓑ arduous ❯</w:t>
            </w:r>
            <w:r>
              <w:t xml:space="preserve"> work, and it was in farming villages that epidemic diseases first </w:t>
            </w:r>
            <w:r>
              <w:rPr>
                <w:b/>
              </w:rPr>
              <w:t>(5)❮ ⓐ originated / ⓑ ended ❯</w:t>
            </w:r>
            <w:r>
              <w:t xml:space="preserve">. Whatever its immediate effect on the lives of humans, the development of settlements and agriculture undoubtedly led to a </w:t>
            </w:r>
            <w:r>
              <w:rPr>
                <w:b/>
              </w:rPr>
              <w:t>(6)❮ ⓐ substantial / ⓑ negligible ❯</w:t>
            </w:r>
            <w:r>
              <w:t xml:space="preserve"> increase in population density. This period, known as the New Stone Age, was a major </w:t>
            </w:r>
            <w:r>
              <w:rPr>
                <w:b/>
              </w:rPr>
              <w:t>(7)❮ ⓐ milestone / ⓑ setback ❯</w:t>
            </w:r>
            <w:r>
              <w:t xml:space="preserve"> in human development, opening the way to the growth of the first towns and cities, and eventually leading to </w:t>
            </w:r>
            <w:r>
              <w:rPr>
                <w:b/>
              </w:rPr>
              <w:t>(8)❮ ⓐ established / ⓑ undeveloped ❯</w:t>
            </w:r>
            <w:r>
              <w:t xml:space="preserve"> "civilizations."</w:t>
            </w:r>
          </w:p>
        </w:tc>
      </w:tr>
    </w:tbl>
    <w:p>
      <w:pPr>
        <w:pStyle w:val="Normal_modified"/>
        <w:rPr>
          <w:lang/>
          <w:rtl w:val="off"/>
        </w:rPr>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Many human and nonhuman animals </w:t>
            </w:r>
            <w:r>
              <w:rPr>
                <w:b/>
              </w:rPr>
              <w:t>(1)❮ ⓐ accumulate / ⓑ squander ❯</w:t>
            </w:r>
            <w:r>
              <w:t xml:space="preserve"> commodities or money for future consumption. This behavior seems to reveal a preference of a </w:t>
            </w:r>
            <w:r>
              <w:rPr>
                <w:b/>
              </w:rPr>
              <w:t>(2)❮ ⓐ immediate  / ⓑ postponed ❯</w:t>
            </w:r>
            <w:r>
              <w:t xml:space="preserve"> reward over an immediate one: the agent gives up some immediate pleasure in exchange for a future one. Thus the </w:t>
            </w:r>
            <w:r>
              <w:rPr>
                <w:b/>
              </w:rPr>
              <w:t>(3)❮ ⓐ diminished / ⓑ augmented ❯</w:t>
            </w:r>
            <w:r>
              <w:t xml:space="preserve"> value of the future reward should be greater than the undiscounted value of the </w:t>
            </w:r>
            <w:r>
              <w:rPr>
                <w:b/>
              </w:rPr>
              <w:t>(4)❮ ⓐ current / ⓑ future ❯</w:t>
            </w:r>
            <w:r>
              <w:t xml:space="preserve"> one. However, in some cases the agent does not </w:t>
            </w:r>
            <w:r>
              <w:rPr>
                <w:b/>
              </w:rPr>
              <w:t>(5)❮ ⓐ disregard  / ⓑ await ❯</w:t>
            </w:r>
            <w:r>
              <w:t xml:space="preserve"> for the envisioned occasion but uses their savings prematurely. For example, early in the year an employee might set aside money to buy Christmas presents but then </w:t>
            </w:r>
            <w:r>
              <w:rPr>
                <w:b/>
              </w:rPr>
              <w:t>(6)❮ ⓐ hoard  / ⓑ expend ❯</w:t>
            </w:r>
            <w:r>
              <w:t xml:space="preserve"> it on a summer vacation instead. Such cases could be examples of </w:t>
            </w:r>
            <w:r>
              <w:rPr>
                <w:b/>
              </w:rPr>
              <w:t>(7)❮ ⓐ resilience  / ⓑ frailty ❯</w:t>
            </w:r>
            <w:r>
              <w:t xml:space="preserve"> of will. That is, the agents may </w:t>
            </w:r>
            <w:r>
              <w:rPr>
                <w:b/>
              </w:rPr>
              <w:t>(8)❮ ⓐ neglect  / ⓑ determine ❯</w:t>
            </w:r>
            <w:r>
              <w:t xml:space="preserve"> to spend their savings in a certain way for the greatest benefit but then act </w:t>
            </w:r>
            <w:r>
              <w:rPr>
                <w:b/>
              </w:rPr>
              <w:t>(9)❮ ⓐ similarly  / ⓑ contrarily ❯</w:t>
            </w:r>
            <w:r>
              <w:t xml:space="preserve"> when temptation for immediate pleasure appears.</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costs of </w:t>
            </w:r>
            <w:r>
              <w:rPr>
                <w:b/>
              </w:rPr>
              <w:t>(1)❮ ⓐ disruptions / ⓑ continuities ❯</w:t>
            </w:r>
            <w:r>
              <w:t xml:space="preserve"> are well-documented. Martin Luther King Jr. lamented them when he described "that lovely poem that didn't get written because someone knocked on the door." Perhaps the most </w:t>
            </w:r>
            <w:r>
              <w:rPr>
                <w:b/>
              </w:rPr>
              <w:t>(2)❮ ⓐ renowned / ⓑ obscure ❯</w:t>
            </w:r>
            <w:r>
              <w:t xml:space="preserve"> literary example happened in 1797 when Samuel Taylor Coleridge started writing his poem Kubla Khan from a dream he had but then was visited by an </w:t>
            </w:r>
            <w:r>
              <w:rPr>
                <w:b/>
              </w:rPr>
              <w:t>(3)❮ ⓐ unforeseen / ⓑ expected ❯</w:t>
            </w:r>
            <w:r>
              <w:t xml:space="preserve"> guest. For Coleridge, by </w:t>
            </w:r>
            <w:r>
              <w:rPr>
                <w:b/>
              </w:rPr>
              <w:t>(4)❮ ⓐ design  / ⓑ chance ❯</w:t>
            </w:r>
            <w:r>
              <w:t xml:space="preserve">, the untimely visitor came at a particularly </w:t>
            </w:r>
            <w:r>
              <w:rPr>
                <w:b/>
              </w:rPr>
              <w:t>(5)❮ ⓐ favorable  / ⓑ adverse ❯</w:t>
            </w:r>
            <w:r>
              <w:t xml:space="preserve"> time. He </w:t>
            </w:r>
            <w:r>
              <w:rPr>
                <w:b/>
              </w:rPr>
              <w:t>(6)❮ ⓐ misplaced / ⓑ retained ❯</w:t>
            </w:r>
            <w:r>
              <w:t xml:space="preserve"> his inspiration and left the work </w:t>
            </w:r>
            <w:r>
              <w:rPr>
                <w:b/>
              </w:rPr>
              <w:t>(7)❮ ⓐ incomplete / ⓑ complete ❯</w:t>
            </w:r>
            <w:r>
              <w:t xml:space="preserve">. While there are many documented cases of sudden </w:t>
            </w:r>
            <w:r>
              <w:rPr>
                <w:b/>
              </w:rPr>
              <w:t>(8)❮ ⓐ continuations  / ⓑ interruptions ❯</w:t>
            </w:r>
            <w:r>
              <w:t xml:space="preserve"> that have had </w:t>
            </w:r>
            <w:r>
              <w:rPr>
                <w:b/>
              </w:rPr>
              <w:t>(9)❮ ⓐ substantial / ⓑ negligible ❯</w:t>
            </w:r>
            <w:r>
              <w:t xml:space="preserve"> consequences for professionals in critical roles such as doctors, nurses, control room operators, stock traders, and pilots, they also impact most of us in our everyday lives, </w:t>
            </w:r>
            <w:r>
              <w:rPr>
                <w:b/>
              </w:rPr>
              <w:t>(10)❮ ⓐ accelerating  / ⓑ decelerating ❯</w:t>
            </w:r>
            <w:r>
              <w:t xml:space="preserve"> work productivity and generally </w:t>
            </w:r>
            <w:r>
              <w:rPr>
                <w:b/>
              </w:rPr>
              <w:t>(11)❮ ⓐ augmenting / ⓑ reducing ❯</w:t>
            </w:r>
            <w:r>
              <w:t xml:space="preserve"> stress levels.</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There's a lot of scientific evidence demonstrating that </w:t>
            </w:r>
            <w:r>
              <w:rPr>
                <w:b/>
              </w:rPr>
              <w:t>(1)❮ ⓐ dispersed  / ⓑ concentrated ❯</w:t>
            </w:r>
            <w:r>
              <w:t xml:space="preserve"> attention leads to the </w:t>
            </w:r>
            <w:r>
              <w:rPr>
                <w:b/>
              </w:rPr>
              <w:t>(2)❮ ⓐ transformation / ⓑ stasis ❯</w:t>
            </w:r>
            <w:r>
              <w:t xml:space="preserve"> of the brain. In animals </w:t>
            </w:r>
            <w:r>
              <w:rPr>
                <w:b/>
              </w:rPr>
              <w:t>(3)❮ ⓐ compensated / ⓑ penalized ❯</w:t>
            </w:r>
            <w:r>
              <w:t xml:space="preserve"> for noticing sound (to hunt or to avoid being hunted for example), we find much larger auditory centers in the brain. In animals rewarded for </w:t>
            </w:r>
            <w:r>
              <w:rPr>
                <w:b/>
              </w:rPr>
              <w:t>(4)❮ ⓐ keen / ⓑ dull ❯</w:t>
            </w:r>
            <w:r>
              <w:t xml:space="preserve"> eyesight, the visual areas are larger. Brain scans of violinists provide more evidence, showing dramatic growth and </w:t>
            </w:r>
            <w:r>
              <w:rPr>
                <w:b/>
              </w:rPr>
              <w:t>(5)❮ ⓐ contraction  / ⓑ enlargement ❯</w:t>
            </w:r>
            <w:r>
              <w:t xml:space="preserve"> in regions of the cortex that represent the left hand, which has to finger the strings precisely, often at very high speed. Other studies have shown that the hippocampus, which is vital for spatial memory, is </w:t>
            </w:r>
            <w:r>
              <w:rPr>
                <w:b/>
              </w:rPr>
              <w:t>(6)❮ ⓐ expanded / ⓑ contracted ❯</w:t>
            </w:r>
            <w:r>
              <w:t xml:space="preserve"> in taxi drivers. The point is that the physical architecture of the brain changes according to where we direct our attention and what we </w:t>
            </w:r>
            <w:r>
              <w:rPr>
                <w:b/>
              </w:rPr>
              <w:t>(7)❮ ⓐ execute / ⓑ neglect ❯</w:t>
            </w:r>
            <w:r>
              <w:t xml:space="preserve"> doing.</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How did the human mind evolve? One possibility is that </w:t>
            </w:r>
            <w:r>
              <w:rPr>
                <w:b/>
              </w:rPr>
              <w:t>(1)❮ ⓐ rivalry / ⓑ cooperation ❯</w:t>
            </w:r>
            <w:r>
              <w:t xml:space="preserve"> and conflicts with other human tribes caused our brains to evolve the way they did. A human tribe that could </w:t>
            </w:r>
            <w:r>
              <w:rPr>
                <w:b/>
              </w:rPr>
              <w:t>(2)❮ ⓐ succumb  / ⓑ surpass ❯</w:t>
            </w:r>
            <w:r>
              <w:t xml:space="preserve"> its enemies, even slightly, possessed a vital advantage. The ability of your tribe to </w:t>
            </w:r>
            <w:r>
              <w:rPr>
                <w:b/>
              </w:rPr>
              <w:t>(3)❮ ⓐ disregard  / ⓑ envision ❯</w:t>
            </w:r>
            <w:r>
              <w:t xml:space="preserve"> and predict where and when a hostile enemy tribe might strike, and plan accordingly, gives your tribe a </w:t>
            </w:r>
            <w:r>
              <w:rPr>
                <w:b/>
              </w:rPr>
              <w:t>(4)❮ ⓐ negligible  / ⓑ substantial ❯</w:t>
            </w:r>
            <w:r>
              <w:t xml:space="preserve"> military advantage. The human mind became a weapon in the </w:t>
            </w:r>
            <w:r>
              <w:rPr>
                <w:b/>
              </w:rPr>
              <w:t>(5)❮ ⓐ conflict / ⓑ harmony ❯</w:t>
            </w:r>
            <w:r>
              <w:t xml:space="preserve"> for survival, a weapon far more </w:t>
            </w:r>
            <w:r>
              <w:rPr>
                <w:b/>
              </w:rPr>
              <w:t>(6)❮ ⓐ trivial  / ⓑ critical ❯</w:t>
            </w:r>
            <w:r>
              <w:t xml:space="preserve"> than any before it. And this mental advantage was applied, over and over, within each succeeding generation. The tribe that could </w:t>
            </w:r>
            <w:r>
              <w:rPr>
                <w:b/>
              </w:rPr>
              <w:t>(7)❮ ⓐ outwit  / ⓑ outsmart ❯</w:t>
            </w:r>
            <w:r>
              <w:t xml:space="preserve"> its opponents was more likely to </w:t>
            </w:r>
            <w:r>
              <w:rPr>
                <w:b/>
              </w:rPr>
              <w:t>(8)❮ ⓐ triumph / ⓑ fail ❯</w:t>
            </w:r>
            <w:r>
              <w:t xml:space="preserve"> in battle and would then pass on the genes responsible for this mental advantage to its offspring. You and I are the descendants of the </w:t>
            </w:r>
            <w:r>
              <w:rPr>
                <w:b/>
              </w:rPr>
              <w:t>(9)❮ ⓐ losers  / ⓑ victors ❯</w:t>
            </w:r>
            <w:r>
              <w:t>.</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To find the hidden potential in teams, instead of </w:t>
            </w:r>
            <w:r>
              <w:rPr>
                <w:b/>
              </w:rPr>
              <w:t>(1)❮ ⓐ ignoring  / ⓑ pondering ❯</w:t>
            </w:r>
            <w:r>
              <w:t xml:space="preserve">, we're better off </w:t>
            </w:r>
            <w:r>
              <w:rPr>
                <w:b/>
              </w:rPr>
              <w:t>(2)❮ ⓐ stagnating  / ⓑ transitioning ❯</w:t>
            </w:r>
            <w:r>
              <w:t xml:space="preserve"> to a process called brainwriting. The </w:t>
            </w:r>
            <w:r>
              <w:rPr>
                <w:b/>
              </w:rPr>
              <w:t>(3)❮ ⓐ preliminary / ⓑ final ❯</w:t>
            </w:r>
            <w:r>
              <w:t xml:space="preserve"> steps are solo. You start by asking everyone to generate ideas separately. Next, you </w:t>
            </w:r>
            <w:r>
              <w:rPr>
                <w:b/>
              </w:rPr>
              <w:t>(4)❮ ⓐ separate  / ⓑ amalgamate ❯</w:t>
            </w:r>
            <w:r>
              <w:t xml:space="preserve"> them and share them anonymously among the group. To </w:t>
            </w:r>
            <w:r>
              <w:rPr>
                <w:b/>
              </w:rPr>
              <w:t>(5)❮ ⓐ maintain / ⓑ discard ❯</w:t>
            </w:r>
            <w:r>
              <w:t xml:space="preserve"> independent judgment, each member evaluates them on their own. Only then does the team come together to </w:t>
            </w:r>
            <w:r>
              <w:rPr>
                <w:b/>
              </w:rPr>
              <w:t>(6)❮ ⓐ reject  / ⓑ choose ❯</w:t>
            </w:r>
            <w:r>
              <w:t xml:space="preserve"> and refine the most promising options. By developing and assessing ideas individually before </w:t>
            </w:r>
            <w:r>
              <w:rPr>
                <w:b/>
              </w:rPr>
              <w:t>(7)❮ ⓐ selecting / ⓑ ignoring ❯</w:t>
            </w:r>
            <w:r>
              <w:t xml:space="preserve"> and elaborating them, teams can surface and advance possibilities that might not get attention otherwise. This brainwriting process makes sure that all ideas are </w:t>
            </w:r>
            <w:r>
              <w:rPr>
                <w:b/>
              </w:rPr>
              <w:t>(8)❮ ⓐ excluded  / ⓑ incorporated ❯</w:t>
            </w:r>
            <w:r>
              <w:t xml:space="preserve"> to the table and all voices are brought into the conversation. It is especially effective in groups that struggle to achieve collective intelligence.</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Simply giving employees a sense of </w:t>
            </w:r>
            <w:r>
              <w:rPr>
                <w:b/>
              </w:rPr>
              <w:t>(1)❮ ⓐ authority / ⓑ helplessness ❯</w:t>
            </w:r>
            <w:r>
              <w:t xml:space="preserve"> ― a feeling that they are in </w:t>
            </w:r>
            <w:r>
              <w:rPr>
                <w:b/>
              </w:rPr>
              <w:t>(2)❮ ⓐ command / ⓑ submission ❯</w:t>
            </w:r>
            <w:r>
              <w:t xml:space="preserve">, that they have genuine </w:t>
            </w:r>
            <w:r>
              <w:rPr>
                <w:b/>
              </w:rPr>
              <w:t>(3)❮ ⓐ dependency  / ⓑ prerogative ❯</w:t>
            </w:r>
            <w:r>
              <w:t xml:space="preserve"> ― can radically </w:t>
            </w:r>
            <w:r>
              <w:rPr>
                <w:b/>
              </w:rPr>
              <w:t>(4)❮ ⓐ diminish  / ⓑ enhance ❯</w:t>
            </w:r>
            <w:r>
              <w:t xml:space="preserve"> how much energy and focus they bring to their jobs. One 2010 study at a manufacturing plant in Ohio, for instance, carefully examined assembly-line workers who were </w:t>
            </w:r>
            <w:r>
              <w:rPr>
                <w:b/>
              </w:rPr>
              <w:t>(5)❮ ⓐ restricted  / ⓑ authorized ❯</w:t>
            </w:r>
            <w:r>
              <w:t xml:space="preserve"> to make small decisions about their schedules and work environment. They designed their own uniforms and had </w:t>
            </w:r>
            <w:r>
              <w:rPr>
                <w:b/>
              </w:rPr>
              <w:t>(6)❮ ⓐ powerlessness  / ⓑ control ❯</w:t>
            </w:r>
            <w:r>
              <w:t xml:space="preserve"> over shifts while all the manufacturing processes and pay scales stayed the same. Within two months, productivity at the plant </w:t>
            </w:r>
            <w:r>
              <w:rPr>
                <w:b/>
              </w:rPr>
              <w:t>(7)❮ ⓐ plummeted  / ⓑ surged ❯</w:t>
            </w:r>
            <w:r>
              <w:t xml:space="preserve"> by 20 percent, with workers taking shorter breaks and making fewer mistakes. Giving employees a sense of </w:t>
            </w:r>
            <w:r>
              <w:rPr>
                <w:b/>
              </w:rPr>
              <w:t>(8)❮ ⓐ ineptitude  / ⓑ mastery ❯</w:t>
            </w:r>
            <w:r>
              <w:t xml:space="preserve"> improved how much self-discipline they brought to their jobs.</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As businesses </w:t>
            </w:r>
            <w:r>
              <w:rPr>
                <w:b/>
              </w:rPr>
              <w:t>(1)❮ ⓐ transition / ⓑ stagnate ❯</w:t>
            </w:r>
            <w:r>
              <w:t xml:space="preserve"> some </w:t>
            </w:r>
            <w:r>
              <w:rPr>
                <w:b/>
              </w:rPr>
              <w:t>(2)❮ ⓐ peripheral  / ⓑ fundamental ❯</w:t>
            </w:r>
            <w:r>
              <w:t xml:space="preserve"> business activities to digital, such as sales, marketing, or archiving, it is assumed that the impact on the environment will be </w:t>
            </w:r>
            <w:r>
              <w:rPr>
                <w:b/>
              </w:rPr>
              <w:t>(3)❮ ⓐ less detrimental / ⓑ more beneficial ❯</w:t>
            </w:r>
            <w:r>
              <w:t xml:space="preserve">. However, digital business activities can still </w:t>
            </w:r>
            <w:r>
              <w:rPr>
                <w:b/>
              </w:rPr>
              <w:t>(4)❮ ⓐ endanger / ⓑ protect ❯</w:t>
            </w:r>
            <w:r>
              <w:t xml:space="preserve"> the environment. In some cases, the harm of digital businesses can be even more </w:t>
            </w:r>
            <w:r>
              <w:rPr>
                <w:b/>
              </w:rPr>
              <w:t>(5)❮ ⓐ safe  / ⓑ perilous ❯</w:t>
            </w:r>
            <w:r>
              <w:t xml:space="preserve">. A few decades ago, offices used to have much more paper waste since all documents were paper based. When workplaces </w:t>
            </w:r>
            <w:r>
              <w:rPr>
                <w:b/>
              </w:rPr>
              <w:t>(6)❮ ⓐ transitioned / ⓑ reverted ❯</w:t>
            </w:r>
            <w:r>
              <w:t xml:space="preserve"> from paper to digital documents, invoices, and emails, it was a </w:t>
            </w:r>
            <w:r>
              <w:rPr>
                <w:b/>
              </w:rPr>
              <w:t>(7)❮ ⓐ hopeful / ⓑ despairing ❯</w:t>
            </w:r>
            <w:r>
              <w:t xml:space="preserve"> step to save trees. However, the cost of the Internet and electricity for the environment is </w:t>
            </w:r>
            <w:r>
              <w:rPr>
                <w:b/>
              </w:rPr>
              <w:t>(8)❮ ⓐ overlooked / ⓑ scrutinized ❯</w:t>
            </w:r>
            <w:r>
              <w:t xml:space="preserve">. A recent Wired report declared that most data centers' energy source is fossil fuels. When we store </w:t>
            </w:r>
            <w:r>
              <w:rPr>
                <w:b/>
              </w:rPr>
              <w:t>(9)❮ ⓐ smaller  / ⓑ larger ❯</w:t>
            </w:r>
            <w:r>
              <w:t xml:space="preserve"> data on clouds, increased carbon emissions make our green clouds gray. The carbon footprint of an email is </w:t>
            </w:r>
            <w:r>
              <w:rPr>
                <w:b/>
              </w:rPr>
              <w:t>(10)❮ ⓐ smaller / ⓑ larger ❯</w:t>
            </w:r>
            <w:r>
              <w:t xml:space="preserve"> than mail sent via a post office, but still, it causes four grams of CO₂, and it can be as much as 50 grams if the attachment is big.</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Problems often </w:t>
            </w:r>
            <w:r>
              <w:rPr>
                <w:b/>
              </w:rPr>
              <w:t>(1)❮ ⓐ vanish  / ⓑ emerge ❯</w:t>
            </w:r>
            <w:r>
              <w:t xml:space="preserve"> if an exotic species is suddenly introduced to an ecosystem. Britain's red and grey squirrels provide a </w:t>
            </w:r>
            <w:r>
              <w:rPr>
                <w:b/>
              </w:rPr>
              <w:t>(2)❮ ⓐ ambiguous  / ⓑ distinct ❯</w:t>
            </w:r>
            <w:r>
              <w:t xml:space="preserve"> example. When the grey arrived from America in the 1870s, both squirrel species </w:t>
            </w:r>
            <w:r>
              <w:rPr>
                <w:b/>
              </w:rPr>
              <w:t>(3)❮ ⓐ vied / ⓑ cooperated ❯</w:t>
            </w:r>
            <w:r>
              <w:t xml:space="preserve"> for the same food and habitat, which put the native red squirrel populations under </w:t>
            </w:r>
            <w:r>
              <w:rPr>
                <w:b/>
              </w:rPr>
              <w:t>(4)❮ ⓐ strain / ⓑ relief ❯</w:t>
            </w:r>
            <w:r>
              <w:t xml:space="preserve">. The grey had the </w:t>
            </w:r>
            <w:r>
              <w:rPr>
                <w:b/>
              </w:rPr>
              <w:t>(5)❮ ⓐ advantage / ⓑ disadvantage ❯</w:t>
            </w:r>
            <w:r>
              <w:t xml:space="preserve"> because it can adapt its diet; it is able, for instance, to eat green acorns, while the red can only digest mature acorns. Within the same area of forest, grey squirrels can </w:t>
            </w:r>
            <w:r>
              <w:rPr>
                <w:b/>
              </w:rPr>
              <w:t>(6)❮ ⓐ replenish  / ⓑ deplete ❯</w:t>
            </w:r>
            <w:r>
              <w:t xml:space="preserve"> the food supply before red squirrels even have a bite. Greys can also live more </w:t>
            </w:r>
            <w:r>
              <w:rPr>
                <w:b/>
              </w:rPr>
              <w:t>(7)❮ ⓐ sparsely  / ⓑ compactly ❯</w:t>
            </w:r>
            <w:r>
              <w:t xml:space="preserve"> and in varied habitats, so have </w:t>
            </w:r>
            <w:r>
              <w:rPr>
                <w:b/>
              </w:rPr>
              <w:t>(8)❮ ⓐ thrived / ⓑ dwindled ❯</w:t>
            </w:r>
            <w:r>
              <w:t xml:space="preserve"> more easily when woodland has been destroyed. As a result, the red squirrel has come </w:t>
            </w:r>
            <w:r>
              <w:rPr>
                <w:b/>
              </w:rPr>
              <w:t>(9)❮ ⓐ close / ⓑ far ❯</w:t>
            </w:r>
            <w:r>
              <w:t xml:space="preserve"> to extinction in England.</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Growing crops </w:t>
            </w:r>
            <w:r>
              <w:rPr>
                <w:b/>
              </w:rPr>
              <w:t>(1)❮ ⓐ compelled / ⓑ dissuaded ❯</w:t>
            </w:r>
            <w:r>
              <w:t xml:space="preserve"> people to stay in one place. Hunter-gatherers typically </w:t>
            </w:r>
            <w:r>
              <w:rPr>
                <w:b/>
              </w:rPr>
              <w:t>(2)❮ ⓐ roamed / ⓑ settled ❯</w:t>
            </w:r>
            <w:r>
              <w:t xml:space="preserve"> around frequently, and they had to be able to carry all their possessions with them every time they </w:t>
            </w:r>
            <w:r>
              <w:rPr>
                <w:b/>
              </w:rPr>
              <w:t>(3)❮ ⓐ relocated / ⓑ remained ❯</w:t>
            </w:r>
            <w:r>
              <w:t xml:space="preserve">. In particular, mothers had to carry their young children. As a result, hunter-gatherer mothers could have only one baby every four years or so, </w:t>
            </w:r>
            <w:r>
              <w:rPr>
                <w:b/>
              </w:rPr>
              <w:t>(4)❮ ⓐ clustering  / ⓑ dispersing ❯</w:t>
            </w:r>
            <w:r>
              <w:t xml:space="preserve"> their births so that they never had to carry more than one child at a time. Farmers, on the other hand, could </w:t>
            </w:r>
            <w:r>
              <w:rPr>
                <w:b/>
              </w:rPr>
              <w:t>(5)❮ ⓐ reside / ⓑ depart ❯</w:t>
            </w:r>
            <w:r>
              <w:t xml:space="preserve"> in the same place year after year and did not have to worry about </w:t>
            </w:r>
            <w:r>
              <w:rPr>
                <w:b/>
              </w:rPr>
              <w:t>(6)❮ ⓐ retaining  / ⓑ conveying ❯</w:t>
            </w:r>
            <w:r>
              <w:t xml:space="preserve"> young children long distances. Societies that </w:t>
            </w:r>
            <w:r>
              <w:rPr>
                <w:b/>
              </w:rPr>
              <w:t>(7)❮ ⓐ disbanded  / ⓑ established ❯</w:t>
            </w:r>
            <w:r>
              <w:t xml:space="preserve"> down in one place were able to </w:t>
            </w:r>
            <w:r>
              <w:rPr>
                <w:b/>
              </w:rPr>
              <w:t>(8)❮ ⓐ abbreviate / ⓑ extend ❯</w:t>
            </w:r>
            <w:r>
              <w:t xml:space="preserve"> their birth intervals from four years to about two. This meant that each woman could have more children than her hunter-gatherer counterpart, which in turn resulted in </w:t>
            </w:r>
            <w:r>
              <w:rPr>
                <w:b/>
              </w:rPr>
              <w:t>(9)❮ ⓐ swift / ⓑ sluggish ❯</w:t>
            </w:r>
            <w:r>
              <w:t xml:space="preserve"> population growth among farming communities. An increased population was actually an </w:t>
            </w:r>
            <w:r>
              <w:rPr>
                <w:b/>
              </w:rPr>
              <w:t>(10)❮ ⓐ liability  / ⓑ asset ❯</w:t>
            </w:r>
            <w:r>
              <w:t xml:space="preserve"> to agricultural societies, because farming required large amounts of human labor.</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Spending time as </w:t>
            </w:r>
            <w:r>
              <w:rPr>
                <w:b/>
              </w:rPr>
              <w:t>(1)❮ ⓐ youngsters / ⓑ elders ❯</w:t>
            </w:r>
            <w:r>
              <w:t xml:space="preserve"> allows animals to learn about their </w:t>
            </w:r>
            <w:r>
              <w:rPr>
                <w:b/>
              </w:rPr>
              <w:t>(2)❮ ⓐ center  / ⓑ surroundings ❯</w:t>
            </w:r>
            <w:r>
              <w:t xml:space="preserve">. Without childhood, animals must rely more fully on hardware, and therefore be less </w:t>
            </w:r>
            <w:r>
              <w:rPr>
                <w:b/>
              </w:rPr>
              <w:t>(3)❮ ⓐ adaptable / ⓑ rigid ❯</w:t>
            </w:r>
            <w:r>
              <w:t xml:space="preserve">. Among migratory bird species, those that are born knowing how, when, and where to migrate ─ those that are migrating entirely with instructions they were born with ─ sometimes have very </w:t>
            </w:r>
            <w:r>
              <w:rPr>
                <w:b/>
              </w:rPr>
              <w:t>(4)❮ ⓐ cumbersome / ⓑ convenient ❯</w:t>
            </w:r>
            <w:r>
              <w:t xml:space="preserve"> migration routes. These birds, born knowing how to migrate, don't </w:t>
            </w:r>
            <w:r>
              <w:rPr>
                <w:b/>
              </w:rPr>
              <w:t>(5)❮ ⓐ stagnate  / ⓑ adjust ❯</w:t>
            </w:r>
            <w:r>
              <w:t xml:space="preserve"> easily. So when lakes dry up, forest becomes farmland, or climate change pushes breeding grounds farther north, those birds that are born knowing how to migrate keep flying by the old rules and maps. By comparison, birds with the </w:t>
            </w:r>
            <w:r>
              <w:rPr>
                <w:b/>
              </w:rPr>
              <w:t>(6)❮ ⓐ shortest  / ⓑ lengthiest ❯</w:t>
            </w:r>
            <w:r>
              <w:t xml:space="preserve"> childhoods, and those that migrate with their parents, tend to have the most </w:t>
            </w:r>
            <w:r>
              <w:rPr>
                <w:b/>
              </w:rPr>
              <w:t>(7)❮ ⓐ optimal / ⓑ worst ❯</w:t>
            </w:r>
            <w:r>
              <w:t xml:space="preserve"> migration routes. Childhood </w:t>
            </w:r>
            <w:r>
              <w:rPr>
                <w:b/>
              </w:rPr>
              <w:t>(8)❮ ⓐ promotes / ⓑ hinders ❯</w:t>
            </w:r>
            <w:r>
              <w:t xml:space="preserve"> the passing on of cultural information, and culture can </w:t>
            </w:r>
            <w:r>
              <w:rPr>
                <w:b/>
              </w:rPr>
              <w:t>(9)❮ ⓐ advance / ⓑ regress ❯</w:t>
            </w:r>
            <w:r>
              <w:t xml:space="preserve"> faster than genes. Childhood gives </w:t>
            </w:r>
            <w:r>
              <w:rPr>
                <w:b/>
              </w:rPr>
              <w:t>(10)❮ ⓐ versatility / ⓑ inflexibility ❯</w:t>
            </w:r>
            <w:r>
              <w:t xml:space="preserve"> in a changing world.</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Over the last several decades, scholars have developed standards for how best to </w:t>
            </w:r>
            <w:r>
              <w:rPr>
                <w:b/>
              </w:rPr>
              <w:t>(1)❮ ⓐ fabricate / ⓑ demolish ❯</w:t>
            </w:r>
            <w:r>
              <w:t xml:space="preserve">, </w:t>
            </w:r>
            <w:r>
              <w:rPr>
                <w:b/>
              </w:rPr>
              <w:t>(2)❮ ⓐ systematize / ⓑ disorder ❯</w:t>
            </w:r>
            <w:r>
              <w:t xml:space="preserve">, </w:t>
            </w:r>
            <w:r>
              <w:rPr>
                <w:b/>
              </w:rPr>
              <w:t>(3)❮ ⓐ conceal  / ⓑ exhibit ❯</w:t>
            </w:r>
            <w:r>
              <w:t xml:space="preserve">, and </w:t>
            </w:r>
            <w:r>
              <w:rPr>
                <w:b/>
              </w:rPr>
              <w:t>(4)❮ ⓐ squander  / ⓑ conserve ❯</w:t>
            </w:r>
            <w:r>
              <w:t xml:space="preserve"> digital information for future generations. What has remained </w:t>
            </w:r>
            <w:r>
              <w:rPr>
                <w:b/>
              </w:rPr>
              <w:t>(5)❮ ⓐ disregarded / ⓑ acknowledged ❯</w:t>
            </w:r>
            <w:r>
              <w:t xml:space="preserve"> for the most part, however, are the </w:t>
            </w:r>
            <w:r>
              <w:rPr>
                <w:b/>
              </w:rPr>
              <w:t>(6)❮ ⓐ excesses  / ⓑ requisites ❯</w:t>
            </w:r>
            <w:r>
              <w:t xml:space="preserve"> of people with disabilities. As a result, many of the otherwise most </w:t>
            </w:r>
            <w:r>
              <w:rPr>
                <w:b/>
              </w:rPr>
              <w:t>(7)❮ ⓐ indispensable / ⓑ dispensable ❯</w:t>
            </w:r>
            <w:r>
              <w:t xml:space="preserve"> digital resources are </w:t>
            </w:r>
            <w:r>
              <w:rPr>
                <w:b/>
              </w:rPr>
              <w:t>(8)❮ ⓐ useful  / ⓑ futile ❯</w:t>
            </w:r>
            <w:r>
              <w:t xml:space="preserve"> for people who are deaf or hard of hearing, as well as for people who are blind, have low vision, or have difficulty distinguishing particular colors. While professionals working in educational technology and commercial web design have made </w:t>
            </w:r>
            <w:r>
              <w:rPr>
                <w:b/>
              </w:rPr>
              <w:t>(9)❮ ⓐ considerable / ⓑ negligible ❯</w:t>
            </w:r>
            <w:r>
              <w:t xml:space="preserve"> progress in meeting the needs of such users, some scholars creating digital projects all too often </w:t>
            </w:r>
            <w:r>
              <w:rPr>
                <w:b/>
              </w:rPr>
              <w:t>(10)❮ ⓐ neglect / ⓑ prioritize ❯</w:t>
            </w:r>
            <w:r>
              <w:t xml:space="preserve"> to take these needs into account. This situation would be much </w:t>
            </w:r>
            <w:r>
              <w:rPr>
                <w:b/>
              </w:rPr>
              <w:t>(11)❮ ⓐ enhanced / ⓑ worsened ❯</w:t>
            </w:r>
            <w:r>
              <w:t xml:space="preserve"> if more projects embraced the idea that we should always keep the largest possible audience in mind as we make design decisions, ensuring that our final product </w:t>
            </w:r>
            <w:r>
              <w:rPr>
                <w:b/>
              </w:rPr>
              <w:t>(12)❮ ⓐ ignores  / ⓑ caters ❯</w:t>
            </w:r>
            <w:r>
              <w:t xml:space="preserve"> the needs of those with disabilities as well as those without. ─&gt; The needs of people with disabilities have often been </w:t>
            </w:r>
            <w:r>
              <w:rPr>
                <w:b/>
              </w:rPr>
              <w:t>(13)❮ ⓐ considered  / ⓑ overlooked ❯</w:t>
            </w:r>
            <w:r>
              <w:t xml:space="preserve"> in digital projects, which could be changed by adopting an inclusive design.</w:t>
            </w:r>
          </w:p>
        </w:tc>
      </w:tr>
    </w:tbl>
    <w:p>
      <w:pPr>
        <w:pStyle w:val="Normal_modified"/>
      </w:pPr>
    </w:p>
    <w:p>
      <w:pPr>
        <w:pStyle w:val="Heading_num"/>
      </w:pPr>
      <w:r>
        <w:t>[41~42]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All humans, to an extent, seek activities that cause a degree of </w:t>
            </w:r>
            <w:r>
              <w:rPr>
                <w:b/>
              </w:rPr>
              <w:t>(1)❮ ⓐ discomfort / ⓑ comfort ❯</w:t>
            </w:r>
            <w:r>
              <w:t xml:space="preserve"> in order to experience pleasure, whether this is found in spicy food, strong massages, or stepping into a too-cold or too-hot bath. The key is that it is a 'safe threat'. The brain perceives the stimulus to be </w:t>
            </w:r>
            <w:r>
              <w:rPr>
                <w:b/>
              </w:rPr>
              <w:t>(2)❮ ⓐ soothing  / ⓑ agonizing ❯</w:t>
            </w:r>
            <w:r>
              <w:t xml:space="preserve"> but ultimately non-threatening. Interestingly, this could be similar to the way humor works: a 'safe threat' that causes pleasure by </w:t>
            </w:r>
            <w:r>
              <w:rPr>
                <w:b/>
              </w:rPr>
              <w:t>(3)❮ ⓐ seriously  / ⓑ jokingly ❯</w:t>
            </w:r>
            <w:r>
              <w:t xml:space="preserve"> violating norms. We feel </w:t>
            </w:r>
            <w:r>
              <w:rPr>
                <w:b/>
              </w:rPr>
              <w:t>(4)❮ ⓐ uneasy / ⓑ relaxed ❯</w:t>
            </w:r>
            <w:r>
              <w:t xml:space="preserve">, but safe. In this context, where survival is clearly not in </w:t>
            </w:r>
            <w:r>
              <w:rPr>
                <w:b/>
              </w:rPr>
              <w:t>(5)❮ ⓐ security  / ⓑ jeopardy ❯</w:t>
            </w:r>
            <w:r>
              <w:t xml:space="preserve">, the </w:t>
            </w:r>
            <w:r>
              <w:rPr>
                <w:b/>
              </w:rPr>
              <w:t>(6)❮ ⓐ craving / ⓑ aversion ❯</w:t>
            </w:r>
            <w:r>
              <w:t xml:space="preserve"> for pain is actually the desire for a reward, not </w:t>
            </w:r>
            <w:r>
              <w:rPr>
                <w:b/>
              </w:rPr>
              <w:t>(7)❮ ⓐ relief  / ⓑ affliction ❯</w:t>
            </w:r>
            <w:r>
              <w:t xml:space="preserve"> or punishment. This reward-like effect comes from the feeling of </w:t>
            </w:r>
            <w:r>
              <w:rPr>
                <w:b/>
              </w:rPr>
              <w:t>(8)❮ ⓐ subordination  / ⓑ dominance ❯</w:t>
            </w:r>
            <w:r>
              <w:t xml:space="preserve"> over the pain. The closer you look at your chilli-eating habit, the more </w:t>
            </w:r>
            <w:r>
              <w:rPr>
                <w:b/>
              </w:rPr>
              <w:t>(9)❮ ⓐ astonishing / ⓑ mundane ❯</w:t>
            </w:r>
            <w:r>
              <w:t xml:space="preserve"> it seems. When the active ingredient of chillies ─ capsaicin ─ touches the tongue, it stimulates exactly the same receptor that is activated when any of these tissues are </w:t>
            </w:r>
            <w:r>
              <w:rPr>
                <w:b/>
              </w:rPr>
              <w:t>(10)❮ ⓐ cooled  / ⓑ scorched ❯</w:t>
            </w:r>
            <w:r>
              <w:t xml:space="preserve">. Knowing that our body is firing off danger signals, but that we are actually completely safe, produces pleasure. All children start off </w:t>
            </w:r>
            <w:r>
              <w:rPr>
                <w:b/>
              </w:rPr>
              <w:t>(11)❮ ⓐ detesting / ⓑ adoring ❯</w:t>
            </w:r>
            <w:r>
              <w:t xml:space="preserve"> chilli, but many learn to derive pleasure from it through </w:t>
            </w:r>
            <w:r>
              <w:rPr>
                <w:b/>
              </w:rPr>
              <w:t>(12)❮ ⓐ continual / ⓑ sporadic ❯</w:t>
            </w:r>
            <w:r>
              <w:t xml:space="preserve"> exposure and knowing that they will never experience any real harm. Interestingly, seeking pain for the pain itself appears to be uniquely human. The only way scientists have trained animals to have a preference for chilli or to self-harm is to have the pain always directly associated with a pleasurable reward.</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어휘1단계_Hard_정답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negative</w:t>
            </w:r>
            <w:r>
              <w:br/>
            </w:r>
            <w:r>
              <w:t>2. ⓐ destructive</w:t>
            </w:r>
            <w:r>
              <w:br/>
            </w:r>
            <w:r>
              <w:t>3. ⓑ disorderly</w:t>
            </w:r>
            <w:r>
              <w:br/>
            </w:r>
            <w:r>
              <w:t>4. ⓑ disorganized</w:t>
            </w:r>
            <w:r>
              <w:br/>
            </w:r>
            <w:r>
              <w:t>5. ⓐ positive</w:t>
            </w:r>
            <w:r>
              <w:br/>
            </w:r>
            <w:r>
              <w:t>6. ⓑ good</w:t>
            </w:r>
            <w:r>
              <w:br/>
            </w:r>
            <w:r>
              <w:t>7. ⓑ efficiently</w:t>
            </w:r>
            <w:r>
              <w:br/>
            </w:r>
            <w:r>
              <w:t>8. ⓑ neatly</w:t>
            </w:r>
          </w:p>
        </w:tc>
      </w:tr>
      <w:tr>
        <w:tc>
          <w:tcPr>
            <w:tcW w:w="1440" w:type="dxa"/>
          </w:tcPr>
          <w:p>
            <w:pPr>
              <w:pStyle w:val="Normal_exp"/>
            </w:pPr>
            <w:r>
              <w:t>[21]</w:t>
            </w:r>
          </w:p>
        </w:tc>
        <w:tc>
          <w:tcPr>
            <w:tcW w:w="2880" w:type="dxa"/>
          </w:tcPr>
          <w:p>
            <w:pPr>
              <w:pStyle w:val="Normal_exp"/>
            </w:pPr>
            <w:r>
              <w:t>1. ⓑ monoculture</w:t>
            </w:r>
            <w:r>
              <w:br/>
            </w:r>
            <w:r>
              <w:t>2. ⓐ efficient</w:t>
            </w:r>
            <w:r>
              <w:br/>
            </w:r>
            <w:r>
              <w:t>3. ⓐ tripled</w:t>
            </w:r>
            <w:r>
              <w:br/>
            </w:r>
            <w:r>
              <w:t>4. ⓐ doubled</w:t>
            </w:r>
            <w:r>
              <w:br/>
            </w:r>
            <w:r>
              <w:t>5. ⓑ luxurious</w:t>
            </w:r>
            <w:r>
              <w:br/>
            </w:r>
            <w:r>
              <w:t>6. ⓑ desired</w:t>
            </w:r>
            <w:r>
              <w:br/>
            </w:r>
            <w:r>
              <w:t>7. ⓑ random</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care</w:t>
            </w:r>
            <w:r>
              <w:br/>
            </w:r>
            <w:r>
              <w:t>2. ⓐ lonely</w:t>
            </w:r>
            <w:r>
              <w:br/>
            </w:r>
            <w:r>
              <w:t>3. ⓑ social</w:t>
            </w:r>
            <w:r>
              <w:br/>
            </w:r>
            <w:r>
              <w:t>4. ⓑ happiness</w:t>
            </w:r>
            <w:r>
              <w:br/>
            </w:r>
            <w:r>
              <w:t>5. ⓑ forgotten</w:t>
            </w:r>
            <w:r>
              <w:br/>
            </w:r>
            <w:r>
              <w:t>6. ⓑ ignored</w:t>
            </w:r>
            <w:r>
              <w:br/>
            </w:r>
            <w:r>
              <w:t>7. ⓑ better</w:t>
            </w:r>
            <w:r>
              <w:br/>
            </w:r>
            <w:r>
              <w:t>8. ⓑ cares</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challenges</w:t>
            </w:r>
            <w:r>
              <w:br/>
            </w:r>
            <w:r>
              <w:t>2. ⓑ strength</w:t>
            </w:r>
            <w:r>
              <w:br/>
            </w:r>
            <w:r>
              <w:t>3. ⓑ improve</w:t>
            </w:r>
            <w:r>
              <w:br/>
            </w:r>
            <w:r>
              <w:t>4. ⓐ mastery</w:t>
            </w:r>
            <w:r>
              <w:br/>
            </w:r>
            <w:r>
              <w:t>5. ⓑ useful</w:t>
            </w:r>
            <w:r>
              <w:br/>
            </w:r>
            <w:r>
              <w:t>6. ⓑ hardship</w:t>
            </w:r>
            <w:r>
              <w:br/>
            </w:r>
            <w:r>
              <w:t>7. ⓑ struggle</w:t>
            </w:r>
            <w:r>
              <w:br/>
            </w:r>
            <w:r>
              <w:t>8. ⓑ teacher</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identity</w:t>
            </w:r>
            <w:r>
              <w:br/>
            </w:r>
            <w:r>
              <w:t>2. ⓑ consciously</w:t>
            </w:r>
            <w:r>
              <w:br/>
            </w:r>
            <w:r>
              <w:t>3. ⓑ accepts</w:t>
            </w:r>
            <w:r>
              <w:br/>
            </w:r>
            <w:r>
              <w:t>4. ⓐ right</w:t>
            </w:r>
            <w:r>
              <w:br/>
            </w:r>
            <w:r>
              <w:t>5. ⓑ match</w:t>
            </w:r>
            <w:r>
              <w:br/>
            </w:r>
            <w:r>
              <w:t>6. ⓐ believe</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abundant</w:t>
            </w:r>
            <w:r>
              <w:br/>
            </w:r>
            <w:r>
              <w:t>2. ⓑ excessive</w:t>
            </w:r>
            <w:r>
              <w:br/>
            </w:r>
            <w:r>
              <w:t>3. ⓑ few</w:t>
            </w:r>
            <w:r>
              <w:br/>
            </w:r>
            <w:r>
              <w:t>4. ⓑ permanent</w:t>
            </w:r>
            <w:r>
              <w:br/>
            </w:r>
            <w:r>
              <w:t>5. ⓑ hard</w:t>
            </w:r>
            <w:r>
              <w:br/>
            </w:r>
            <w:r>
              <w:t>6. ⓐ high</w:t>
            </w:r>
            <w:r>
              <w:br/>
            </w:r>
            <w:r>
              <w:t>7. ⓑ major</w:t>
            </w:r>
            <w:r>
              <w:br/>
            </w:r>
            <w:r>
              <w:t>8. ⓐ growth</w:t>
            </w:r>
          </w:p>
        </w:tc>
      </w:tr>
      <w:tr>
        <w:tc>
          <w:tcPr>
            <w:tcW w:w="1440" w:type="dxa"/>
          </w:tcPr>
          <w:p>
            <w:pPr>
              <w:pStyle w:val="Normal_exp"/>
            </w:pPr>
            <w:r>
              <w:t>[30]</w:t>
            </w:r>
          </w:p>
        </w:tc>
        <w:tc>
          <w:tcPr>
            <w:tcW w:w="2880" w:type="dxa"/>
          </w:tcPr>
          <w:p>
            <w:pPr>
              <w:pStyle w:val="Normal_exp"/>
            </w:pPr>
            <w:r>
              <w:t>1. ⓑ preference</w:t>
            </w:r>
            <w:r>
              <w:br/>
            </w:r>
            <w:r>
              <w:t>2. ⓐ discounted</w:t>
            </w:r>
            <w:r>
              <w:br/>
            </w:r>
            <w:r>
              <w:t>3. ⓑ greater</w:t>
            </w:r>
            <w:r>
              <w:br/>
            </w:r>
            <w:r>
              <w:t>4. ⓑ undiscounted</w:t>
            </w:r>
            <w:r>
              <w:br/>
            </w:r>
            <w:r>
              <w:t>5. ⓑ envisioned</w:t>
            </w:r>
            <w:r>
              <w:br/>
            </w:r>
            <w:r>
              <w:t>6. ⓐ prematurely</w:t>
            </w:r>
            <w:r>
              <w:br/>
            </w:r>
            <w:r>
              <w:t>7. ⓐ weakness</w:t>
            </w:r>
            <w:r>
              <w:br/>
            </w:r>
            <w:r>
              <w:t>8. ⓑ greatest</w:t>
            </w:r>
            <w:r>
              <w:br/>
            </w:r>
            <w:r>
              <w:t>9. ⓑ temptation</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unexpected</w:t>
            </w:r>
            <w:r>
              <w:br/>
            </w:r>
            <w:r>
              <w:t>2. ⓐ untimely</w:t>
            </w:r>
            <w:r>
              <w:br/>
            </w:r>
            <w:r>
              <w:t>3. ⓐ bad</w:t>
            </w:r>
            <w:r>
              <w:br/>
            </w:r>
            <w:r>
              <w:t>4. ⓑ unfinished</w:t>
            </w:r>
            <w:r>
              <w:br/>
            </w:r>
            <w:r>
              <w:t>5. ⓐ disruptions</w:t>
            </w:r>
            <w:r>
              <w:br/>
            </w:r>
            <w:r>
              <w:t>6. ⓐ critical</w:t>
            </w:r>
            <w:r>
              <w:br/>
            </w:r>
            <w:r>
              <w:t>7. ⓑ productivity</w:t>
            </w:r>
            <w:r>
              <w:br/>
            </w:r>
            <w:r>
              <w:t>8. ⓑ increasing</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focused</w:t>
            </w:r>
            <w:r>
              <w:br/>
            </w:r>
            <w:r>
              <w:t>2. ⓑ larger</w:t>
            </w:r>
            <w:r>
              <w:br/>
            </w:r>
            <w:r>
              <w:t>3. ⓐ larger</w:t>
            </w:r>
            <w:r>
              <w:br/>
            </w:r>
            <w:r>
              <w:t>4. ⓑ dramatic</w:t>
            </w:r>
            <w:r>
              <w:br/>
            </w:r>
            <w:r>
              <w:t>5. ⓑ high</w:t>
            </w:r>
            <w:r>
              <w:br/>
            </w:r>
            <w:r>
              <w:t>6. ⓑ vital</w:t>
            </w:r>
            <w:r>
              <w:br/>
            </w:r>
            <w:r>
              <w:t>7. ⓑ enlarged</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competition</w:t>
            </w:r>
            <w:r>
              <w:br/>
            </w:r>
            <w:r>
              <w:t>2. ⓐ out-think</w:t>
            </w:r>
            <w:r>
              <w:br/>
            </w:r>
            <w:r>
              <w:t>3. ⓑ hostile</w:t>
            </w:r>
            <w:r>
              <w:br/>
            </w:r>
            <w:r>
              <w:t>4. ⓐ weapon</w:t>
            </w:r>
            <w:r>
              <w:br/>
            </w:r>
            <w:r>
              <w:t>5. ⓐ decisive</w:t>
            </w:r>
            <w:r>
              <w:br/>
            </w:r>
            <w:r>
              <w:t>6. ⓐ opponents</w:t>
            </w:r>
            <w:r>
              <w:br/>
            </w:r>
            <w:r>
              <w:t>7. ⓑ offspring</w:t>
            </w:r>
            <w:r>
              <w:br/>
            </w:r>
            <w:r>
              <w:t>8. ⓑ descendants</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promising</w:t>
            </w:r>
            <w:r>
              <w:br/>
            </w:r>
            <w:r>
              <w:t>2. ⓑ collective</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energy</w:t>
            </w:r>
            <w:r>
              <w:br/>
            </w:r>
            <w:r>
              <w:t>2. ⓐ focus</w:t>
            </w:r>
            <w:r>
              <w:br/>
            </w:r>
            <w:r>
              <w:t>3. ⓑ empowered</w:t>
            </w:r>
            <w:r>
              <w:br/>
            </w:r>
            <w:r>
              <w:t>4. ⓐ productivity</w:t>
            </w:r>
            <w:r>
              <w:br/>
            </w:r>
            <w:r>
              <w:t>5. ⓑ shorter</w:t>
            </w:r>
            <w:r>
              <w:br/>
            </w:r>
            <w:r>
              <w:t>6. ⓐ fewer</w:t>
            </w:r>
            <w:r>
              <w:br/>
            </w:r>
            <w:r>
              <w:t>7. ⓑ self-discipline</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sales</w:t>
            </w:r>
            <w:r>
              <w:br/>
            </w:r>
            <w:r>
              <w:t>2. ⓑ marketing</w:t>
            </w:r>
            <w:r>
              <w:br/>
            </w:r>
            <w:r>
              <w:t>3. ⓐ archiving</w:t>
            </w:r>
            <w:r>
              <w:br/>
            </w:r>
            <w:r>
              <w:t>4. ⓑ threaten</w:t>
            </w:r>
            <w:r>
              <w:br/>
            </w:r>
            <w:r>
              <w:t>5. ⓐ harm</w:t>
            </w:r>
            <w:r>
              <w:br/>
            </w:r>
            <w:r>
              <w:t>6. ⓐ hazardous</w:t>
            </w:r>
            <w:r>
              <w:br/>
            </w:r>
            <w:r>
              <w:t>7. ⓐ promising</w:t>
            </w:r>
            <w:r>
              <w:br/>
            </w:r>
            <w:r>
              <w:t>8. ⓑ neglected</w:t>
            </w:r>
            <w:r>
              <w:br/>
            </w:r>
            <w:r>
              <w:t>9. ⓐ bigger</w:t>
            </w:r>
            <w:r>
              <w:br/>
            </w:r>
            <w:r>
              <w:t>10. ⓑ green</w:t>
            </w:r>
            <w:r>
              <w:br/>
            </w:r>
            <w:r>
              <w:t>11. ⓐ smaller</w:t>
            </w:r>
            <w:r>
              <w:br/>
            </w:r>
            <w:r>
              <w:t>12. ⓑ big</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pressure</w:t>
            </w:r>
            <w:r>
              <w:br/>
            </w:r>
            <w:r>
              <w:t>2. ⓐ adapt</w:t>
            </w:r>
            <w:r>
              <w:br/>
            </w:r>
            <w:r>
              <w:t>3. ⓐ green</w:t>
            </w:r>
            <w:r>
              <w:br/>
            </w:r>
            <w:r>
              <w:t>4. ⓐ mature</w:t>
            </w:r>
            <w:r>
              <w:br/>
            </w:r>
            <w:r>
              <w:t>5. ⓑ destroy</w:t>
            </w:r>
            <w:r>
              <w:br/>
            </w:r>
            <w:r>
              <w:t>6. ⓐ varied</w:t>
            </w:r>
            <w:r>
              <w:br/>
            </w:r>
            <w:r>
              <w:t>7. ⓐ destroyed</w:t>
            </w:r>
            <w:r>
              <w:br/>
            </w:r>
            <w:r>
              <w:t>8. ⓐ extinction</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frequently</w:t>
            </w:r>
            <w:r>
              <w:br/>
            </w:r>
            <w:r>
              <w:t>2. ⓑ transporting</w:t>
            </w:r>
            <w:r>
              <w:br/>
            </w:r>
            <w:r>
              <w:t>3. ⓑ shorten</w:t>
            </w:r>
            <w:r>
              <w:br/>
            </w:r>
            <w:r>
              <w:t>4. ⓐ rapid</w:t>
            </w:r>
            <w:r>
              <w:br/>
            </w:r>
            <w:r>
              <w:t>5. ⓐ increased</w:t>
            </w:r>
            <w:r>
              <w:br/>
            </w:r>
            <w:r>
              <w:t>6. ⓐ advantage</w:t>
            </w:r>
            <w:r>
              <w:br/>
            </w:r>
            <w:r>
              <w:t>7. ⓑ large</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environment</w:t>
            </w:r>
            <w:r>
              <w:br/>
            </w:r>
            <w:r>
              <w:t>2. ⓐ hardware</w:t>
            </w:r>
            <w:r>
              <w:br/>
            </w:r>
            <w:r>
              <w:t>3. ⓐ flexible</w:t>
            </w:r>
            <w:r>
              <w:br/>
            </w:r>
            <w:r>
              <w:t>4. ⓐ inefficient</w:t>
            </w:r>
            <w:r>
              <w:br/>
            </w:r>
            <w:r>
              <w:t>5. ⓐ adapt</w:t>
            </w:r>
            <w:r>
              <w:br/>
            </w:r>
            <w:r>
              <w:t>6. ⓑ longest</w:t>
            </w:r>
            <w:r>
              <w:br/>
            </w:r>
            <w:r>
              <w:t>7. ⓐ efficient</w:t>
            </w:r>
            <w:r>
              <w:br/>
            </w:r>
            <w:r>
              <w:t>8. ⓐ evolve</w:t>
            </w:r>
            <w:r>
              <w:br/>
            </w:r>
            <w:r>
              <w:t>9. ⓐ flexibility</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neglected</w:t>
            </w:r>
            <w:r>
              <w:br/>
            </w:r>
            <w:r>
              <w:t>2. ⓑ valuable</w:t>
            </w:r>
            <w:r>
              <w:br/>
            </w:r>
            <w:r>
              <w:t>3. ⓐ useless</w:t>
            </w:r>
            <w:r>
              <w:br/>
            </w:r>
            <w:r>
              <w:t>4. ⓑ significant</w:t>
            </w:r>
            <w:r>
              <w:br/>
            </w:r>
            <w:r>
              <w:t>5. ⓐ fail</w:t>
            </w:r>
            <w:r>
              <w:br/>
            </w:r>
            <w:r>
              <w:t>6. ⓑ improved</w:t>
            </w:r>
            <w:r>
              <w:br/>
            </w:r>
            <w:r>
              <w:t>7. ⓑ largest</w:t>
            </w:r>
            <w:r>
              <w:br/>
            </w:r>
            <w:r>
              <w:t>8. ⓑ final</w:t>
            </w:r>
            <w:r>
              <w:br/>
            </w:r>
            <w:r>
              <w:t>9. ⓐ overlooked</w:t>
            </w:r>
            <w:r>
              <w:br/>
            </w:r>
            <w:r>
              <w:t>10. ⓐ changed</w:t>
            </w:r>
          </w:p>
        </w:tc>
      </w:tr>
      <w:tr>
        <w:tc>
          <w:tcPr>
            <w:tcW w:w="1440" w:type="dxa"/>
            <w:tcMar>
              <w:top w:w="100" w:type="dxa"/>
              <w:left w:w="100" w:type="dxa"/>
              <w:bottom w:w="100" w:type="dxa"/>
              <w:right w:w="100" w:type="dxa"/>
            </w:tcMar>
          </w:tcPr>
          <w:p>
            <w:pPr>
              <w:pStyle w:val="Normal_exp"/>
            </w:pPr>
            <w:r>
              <w:t>[41~42]</w:t>
            </w:r>
          </w:p>
        </w:tc>
        <w:tc>
          <w:tcPr>
            <w:tcW w:w="2880" w:type="dxa"/>
            <w:tcMar>
              <w:top w:w="100" w:type="dxa"/>
              <w:left w:w="100" w:type="dxa"/>
              <w:bottom w:w="100" w:type="dxa"/>
              <w:right w:w="100" w:type="dxa"/>
            </w:tcMar>
          </w:tcPr>
          <w:p>
            <w:pPr>
              <w:pStyle w:val="Normal_exp"/>
            </w:pPr>
            <w:r>
              <w:t>1. ⓐ pain</w:t>
            </w:r>
            <w:r>
              <w:br/>
            </w:r>
            <w:r>
              <w:t>2. ⓐ pleasure</w:t>
            </w:r>
            <w:r>
              <w:br/>
            </w:r>
            <w:r>
              <w:t>3. ⓐ painful</w:t>
            </w:r>
            <w:r>
              <w:br/>
            </w:r>
            <w:r>
              <w:t>4. ⓑ pleasure</w:t>
            </w:r>
            <w:r>
              <w:br/>
            </w:r>
            <w:r>
              <w:t>5. ⓑ uncomfortable</w:t>
            </w:r>
            <w:r>
              <w:br/>
            </w:r>
            <w:r>
              <w:t>6. ⓐ pain</w:t>
            </w:r>
            <w:r>
              <w:br/>
            </w:r>
            <w:r>
              <w:t>7. ⓑ reward</w:t>
            </w:r>
            <w:r>
              <w:br/>
            </w:r>
            <w:r>
              <w:t>8. ⓐ mastery</w:t>
            </w:r>
            <w:r>
              <w:br/>
            </w:r>
            <w:r>
              <w:t>9. ⓑ remarkable</w:t>
            </w:r>
            <w:r>
              <w:br/>
            </w:r>
            <w:r>
              <w:t>10. ⓑ burned</w:t>
            </w:r>
            <w:r>
              <w:br/>
            </w:r>
            <w:r>
              <w:t>11. ⓑ safe</w:t>
            </w:r>
            <w:r>
              <w:br/>
            </w:r>
            <w:r>
              <w:t>12. ⓑ pleasure</w:t>
            </w:r>
            <w:r>
              <w:br/>
            </w:r>
            <w:r>
              <w:t>13. ⓑ hating</w:t>
            </w:r>
            <w:r>
              <w:br/>
            </w:r>
            <w:r>
              <w:t>14. ⓑ pleasure</w:t>
            </w:r>
            <w:r>
              <w:br/>
            </w:r>
            <w:r>
              <w:t>15. ⓐ harm</w:t>
            </w:r>
            <w:r>
              <w:br/>
            </w:r>
            <w:r>
              <w:t>16. ⓐ pleasurable</w:t>
            </w:r>
          </w:p>
        </w:tc>
      </w:tr>
    </w:tbl>
    <w:p>
      <w:r>
        <w:br w:type="page"/>
      </w:r>
    </w:p>
    <w:p>
      <w:pPr>
        <w:pStyle w:val="Heading_ans"/>
      </w:pPr>
      <w:r>
        <w:t>2. 어휘2단계_Hard_정답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cluttered (=messy)</w:t>
            </w:r>
            <w:r>
              <w:br/>
            </w:r>
            <w:r>
              <w:t>2. ⓑ adverse (=negative)</w:t>
            </w:r>
            <w:r>
              <w:br/>
            </w:r>
            <w:r>
              <w:t>3. ⓐ harmful (=destructive)</w:t>
            </w:r>
            <w:r>
              <w:br/>
            </w:r>
            <w:r>
              <w:t>4. ⓐ chaotic (=disorderly)</w:t>
            </w:r>
            <w:r>
              <w:br/>
            </w:r>
            <w:r>
              <w:t>5. ⓐ muddled (=disorganized)</w:t>
            </w:r>
            <w:r>
              <w:br/>
            </w:r>
            <w:r>
              <w:t>6. ⓐ uplifting (=positive)</w:t>
            </w:r>
            <w:r>
              <w:br/>
            </w:r>
            <w:r>
              <w:t>7. ⓐ effectively (=efficiently)</w:t>
            </w:r>
            <w:r>
              <w:br/>
            </w:r>
            <w:r>
              <w:t>8. ⓑ meticulously (=neatly)</w:t>
            </w:r>
          </w:p>
        </w:tc>
      </w:tr>
      <w:tr>
        <w:tc>
          <w:tcPr>
            <w:tcW w:w="1440" w:type="dxa"/>
          </w:tcPr>
          <w:p>
            <w:pPr>
              <w:pStyle w:val="Normal_exp"/>
            </w:pPr>
            <w:r>
              <w:t>[21]</w:t>
            </w:r>
          </w:p>
        </w:tc>
        <w:tc>
          <w:tcPr>
            <w:tcW w:w="2880" w:type="dxa"/>
          </w:tcPr>
          <w:p>
            <w:pPr>
              <w:pStyle w:val="Normal_exp"/>
            </w:pPr>
            <w:r>
              <w:t>1. ⓐ ideal (=perfect)</w:t>
            </w:r>
            <w:r>
              <w:br/>
            </w:r>
            <w:r>
              <w:t>2. ⓑ proficient (=efficient)</w:t>
            </w:r>
            <w:r>
              <w:br/>
            </w:r>
            <w:r>
              <w:t>3. ⓑ adoring (=loving)</w:t>
            </w:r>
            <w:r>
              <w:br/>
            </w:r>
            <w:r>
              <w:t>4. ⓐ stimulated (=excited)</w:t>
            </w:r>
            <w:r>
              <w:br/>
            </w:r>
            <w:r>
              <w:t>5. ⓑ saturated (=loaded)</w:t>
            </w:r>
            <w:r>
              <w:br/>
            </w:r>
            <w:r>
              <w:t>6. ⓐ coveted (=desired)</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aiding (=helping)</w:t>
            </w:r>
            <w:r>
              <w:br/>
            </w:r>
            <w:r>
              <w:t>2. ⓐ demonstrate (=show)</w:t>
            </w:r>
            <w:r>
              <w:br/>
            </w:r>
            <w:r>
              <w:t>3. ⓑ cherish (=care)</w:t>
            </w:r>
            <w:r>
              <w:br/>
            </w:r>
            <w:r>
              <w:t>4. ⓑ observe (=notice)</w:t>
            </w:r>
            <w:r>
              <w:br/>
            </w:r>
            <w:r>
              <w:t>5. ⓐ gregarious (=social)</w:t>
            </w:r>
            <w:r>
              <w:br/>
            </w:r>
            <w:r>
              <w:t>6. ⓐ joy (=happiness)</w:t>
            </w:r>
            <w:r>
              <w:br/>
            </w:r>
            <w:r>
              <w:t>7. ⓑ disregarded (=forgotten)</w:t>
            </w:r>
            <w:r>
              <w:br/>
            </w:r>
            <w:r>
              <w:t>8. ⓐ neglected (=ignored)</w:t>
            </w:r>
            <w:r>
              <w:br/>
            </w:r>
            <w:r>
              <w:t>9. ⓐ values (=cares)</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reductions (=cuts)</w:t>
            </w:r>
            <w:r>
              <w:br/>
            </w:r>
            <w:r>
              <w:t>2. ⓑ effortless (=easy)</w:t>
            </w:r>
            <w:r>
              <w:br/>
            </w:r>
            <w:r>
              <w:t>3. ⓑ rapid (=quick)</w:t>
            </w:r>
            <w:r>
              <w:br/>
            </w:r>
            <w:r>
              <w:t>4. ⓑ contend (=compete)</w:t>
            </w:r>
            <w:r>
              <w:br/>
            </w:r>
            <w:r>
              <w:t>5. ⓑ proficiency (=mastery)</w:t>
            </w:r>
            <w:r>
              <w:br/>
            </w:r>
            <w:r>
              <w:t>6. ⓑ adversity (=hardship)</w:t>
            </w:r>
            <w:r>
              <w:br/>
            </w:r>
            <w:r>
              <w:t>7. ⓑ conflict (=struggle)</w:t>
            </w:r>
            <w:r>
              <w:br/>
            </w:r>
            <w:r>
              <w:t>8. ⓑ obstruction (=resistance)</w:t>
            </w:r>
            <w:r>
              <w:br/>
            </w:r>
            <w:r>
              <w:t>9. ⓑ Adversity (=Hardship)</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essence (=identity)</w:t>
            </w:r>
            <w:r>
              <w:br/>
            </w:r>
            <w:r>
              <w:t>2. ⓑ indicator (=indication)</w:t>
            </w:r>
            <w:r>
              <w:br/>
            </w:r>
            <w:r>
              <w:t>3. ⓑ persona (=identity)</w:t>
            </w:r>
            <w:r>
              <w:br/>
            </w:r>
            <w:r>
              <w:t>4. ⓑ execute (=perform)</w:t>
            </w:r>
            <w:r>
              <w:br/>
            </w:r>
            <w:r>
              <w:t>5. ⓑ embraces (=accepts)</w:t>
            </w:r>
            <w:r>
              <w:br/>
            </w:r>
            <w:r>
              <w:t>6. ⓐ correct (=right)</w:t>
            </w:r>
            <w:r>
              <w:br/>
            </w:r>
            <w:r>
              <w:t>7. ⓑ align (=match)</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endorse (=recommend)</w:t>
            </w:r>
            <w:r>
              <w:br/>
            </w:r>
            <w:r>
              <w:t>2. ⓑ undue (=excessive)</w:t>
            </w:r>
            <w:r>
              <w:br/>
            </w:r>
            <w:r>
              <w:t>3. ⓑ established (=settled)</w:t>
            </w:r>
            <w:r>
              <w:br/>
            </w:r>
            <w:r>
              <w:t>4. ⓑ arduous (=hard)</w:t>
            </w:r>
            <w:r>
              <w:br/>
            </w:r>
            <w:r>
              <w:t>5. ⓐ originated (=took root)</w:t>
            </w:r>
            <w:r>
              <w:br/>
            </w:r>
            <w:r>
              <w:t>6. ⓐ substantial (=high)</w:t>
            </w:r>
            <w:r>
              <w:br/>
            </w:r>
            <w:r>
              <w:t>7. ⓐ milestone (=turning point)</w:t>
            </w:r>
            <w:r>
              <w:br/>
            </w:r>
            <w:r>
              <w:t>8. ⓐ established (=leading)</w:t>
            </w:r>
          </w:p>
        </w:tc>
      </w:tr>
      <w:tr>
        <w:tc>
          <w:tcPr>
            <w:tcW w:w="1440" w:type="dxa"/>
          </w:tcPr>
          <w:p>
            <w:pPr>
              <w:pStyle w:val="Normal_exp"/>
            </w:pPr>
            <w:r>
              <w:t>[30]</w:t>
            </w:r>
          </w:p>
        </w:tc>
        <w:tc>
          <w:tcPr>
            <w:tcW w:w="2880" w:type="dxa"/>
          </w:tcPr>
          <w:p>
            <w:pPr>
              <w:pStyle w:val="Normal_exp"/>
            </w:pPr>
            <w:r>
              <w:t>1. ⓐ accumulate (=save)</w:t>
            </w:r>
            <w:r>
              <w:br/>
            </w:r>
            <w:r>
              <w:t>2. ⓑ postponed (=delayed)</w:t>
            </w:r>
            <w:r>
              <w:br/>
            </w:r>
            <w:r>
              <w:t>3. ⓐ diminished (=discounted)</w:t>
            </w:r>
            <w:r>
              <w:br/>
            </w:r>
            <w:r>
              <w:t>4. ⓐ current (=present)</w:t>
            </w:r>
            <w:r>
              <w:br/>
            </w:r>
            <w:r>
              <w:t>5. ⓑ await (=wait)</w:t>
            </w:r>
            <w:r>
              <w:br/>
            </w:r>
            <w:r>
              <w:t>6. ⓑ expend (=spend)</w:t>
            </w:r>
            <w:r>
              <w:br/>
            </w:r>
            <w:r>
              <w:t>7. ⓑ frailty (=weakness)</w:t>
            </w:r>
            <w:r>
              <w:br/>
            </w:r>
            <w:r>
              <w:t>8. ⓑ determine (=judge)</w:t>
            </w:r>
            <w:r>
              <w:br/>
            </w:r>
            <w:r>
              <w:t>9. ⓑ contrarily (=differently)</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disruptions (=interruptions)</w:t>
            </w:r>
            <w:r>
              <w:br/>
            </w:r>
            <w:r>
              <w:t>2. ⓐ renowned (=famous)</w:t>
            </w:r>
            <w:r>
              <w:br/>
            </w:r>
            <w:r>
              <w:t>3. ⓐ unforeseen (=unexpected)</w:t>
            </w:r>
            <w:r>
              <w:br/>
            </w:r>
            <w:r>
              <w:t>4. ⓑ chance (=coincidence)</w:t>
            </w:r>
            <w:r>
              <w:br/>
            </w:r>
            <w:r>
              <w:t>5. ⓑ adverse (=bad)</w:t>
            </w:r>
            <w:r>
              <w:br/>
            </w:r>
            <w:r>
              <w:t>6. ⓐ misplaced (=forgot)</w:t>
            </w:r>
            <w:r>
              <w:br/>
            </w:r>
            <w:r>
              <w:t>7. ⓐ incomplete (=unfinished)</w:t>
            </w:r>
            <w:r>
              <w:br/>
            </w:r>
            <w:r>
              <w:t>8. ⓑ interruptions (=disruptions)</w:t>
            </w:r>
            <w:r>
              <w:br/>
            </w:r>
            <w:r>
              <w:t>9. ⓐ substantial (=significant)</w:t>
            </w:r>
            <w:r>
              <w:br/>
            </w:r>
            <w:r>
              <w:t>10. ⓑ decelerating (=slowing)</w:t>
            </w:r>
            <w:r>
              <w:br/>
            </w:r>
            <w:r>
              <w:t>11. ⓐ augmenting (=increasing)</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concentrated (=focused)</w:t>
            </w:r>
            <w:r>
              <w:br/>
            </w:r>
            <w:r>
              <w:t>2. ⓐ transformation (=reshaping)</w:t>
            </w:r>
            <w:r>
              <w:br/>
            </w:r>
            <w:r>
              <w:t>3. ⓐ compensated (=rewarded)</w:t>
            </w:r>
            <w:r>
              <w:br/>
            </w:r>
            <w:r>
              <w:t>4. ⓐ keen (=sharp)</w:t>
            </w:r>
            <w:r>
              <w:br/>
            </w:r>
            <w:r>
              <w:t>5. ⓑ enlargement (=expansion)</w:t>
            </w:r>
            <w:r>
              <w:br/>
            </w:r>
            <w:r>
              <w:t>6. ⓐ expanded (=enlarged)</w:t>
            </w:r>
            <w:r>
              <w:br/>
            </w:r>
            <w:r>
              <w:t>7. ⓐ execute (=practice)</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rivalry (=competition)</w:t>
            </w:r>
            <w:r>
              <w:br/>
            </w:r>
            <w:r>
              <w:t>2. ⓑ surpass (=out-think)</w:t>
            </w:r>
            <w:r>
              <w:br/>
            </w:r>
            <w:r>
              <w:t>3. ⓑ envision (=imagine)</w:t>
            </w:r>
            <w:r>
              <w:br/>
            </w:r>
            <w:r>
              <w:t>4. ⓑ substantial (=significant)</w:t>
            </w:r>
            <w:r>
              <w:br/>
            </w:r>
            <w:r>
              <w:t>5. ⓐ conflict (=struggle)</w:t>
            </w:r>
            <w:r>
              <w:br/>
            </w:r>
            <w:r>
              <w:t>6. ⓑ critical (=decisive)</w:t>
            </w:r>
            <w:r>
              <w:br/>
            </w:r>
            <w:r>
              <w:t>7. ⓑ outsmart (=out-think)</w:t>
            </w:r>
            <w:r>
              <w:br/>
            </w:r>
            <w:r>
              <w:t>8. ⓐ triumph (=succeed)</w:t>
            </w:r>
            <w:r>
              <w:br/>
            </w:r>
            <w:r>
              <w:t>9. ⓑ victors (=winners)</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pondering (=brainstorming)</w:t>
            </w:r>
            <w:r>
              <w:br/>
            </w:r>
            <w:r>
              <w:t>2. ⓑ transitioning (=shifting)</w:t>
            </w:r>
            <w:r>
              <w:br/>
            </w:r>
            <w:r>
              <w:t>3. ⓐ preliminary (=initial)</w:t>
            </w:r>
            <w:r>
              <w:br/>
            </w:r>
            <w:r>
              <w:t>4. ⓑ amalgamate (=pool)</w:t>
            </w:r>
            <w:r>
              <w:br/>
            </w:r>
            <w:r>
              <w:t>5. ⓐ maintain (=preserve)</w:t>
            </w:r>
            <w:r>
              <w:br/>
            </w:r>
            <w:r>
              <w:t>6. ⓑ choose (=select)</w:t>
            </w:r>
            <w:r>
              <w:br/>
            </w:r>
            <w:r>
              <w:t>7. ⓐ selecting (=choosing)</w:t>
            </w:r>
            <w:r>
              <w:br/>
            </w:r>
            <w:r>
              <w:t>8. ⓑ incorporated (=brought)</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authority (=agency)</w:t>
            </w:r>
            <w:r>
              <w:br/>
            </w:r>
            <w:r>
              <w:t>2. ⓐ command (=control)</w:t>
            </w:r>
            <w:r>
              <w:br/>
            </w:r>
            <w:r>
              <w:t>3. ⓑ prerogative (=decision-making authority)</w:t>
            </w:r>
            <w:r>
              <w:br/>
            </w:r>
            <w:r>
              <w:t>4. ⓑ enhance (=increase)</w:t>
            </w:r>
            <w:r>
              <w:br/>
            </w:r>
            <w:r>
              <w:t>5. ⓑ authorized (=empowered)</w:t>
            </w:r>
            <w:r>
              <w:br/>
            </w:r>
            <w:r>
              <w:t>6. ⓑ control (=authority)</w:t>
            </w:r>
            <w:r>
              <w:br/>
            </w:r>
            <w:r>
              <w:t>7. ⓑ surged (=increased)</w:t>
            </w:r>
            <w:r>
              <w:br/>
            </w:r>
            <w:r>
              <w:t>8. ⓑ mastery (=control)</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transition (=shift)</w:t>
            </w:r>
            <w:r>
              <w:br/>
            </w:r>
            <w:r>
              <w:t>2. ⓑ fundamental (=core)</w:t>
            </w:r>
            <w:r>
              <w:br/>
            </w:r>
            <w:r>
              <w:t>3. ⓐ less detrimental (=less negative)</w:t>
            </w:r>
            <w:r>
              <w:br/>
            </w:r>
            <w:r>
              <w:t>4. ⓐ endanger (=threaten)</w:t>
            </w:r>
            <w:r>
              <w:br/>
            </w:r>
            <w:r>
              <w:t>5. ⓑ perilous (=hazardous)</w:t>
            </w:r>
            <w:r>
              <w:br/>
            </w:r>
            <w:r>
              <w:t>6. ⓐ transitioned (=shifted)</w:t>
            </w:r>
            <w:r>
              <w:br/>
            </w:r>
            <w:r>
              <w:t>7. ⓐ hopeful (=promising)</w:t>
            </w:r>
            <w:r>
              <w:br/>
            </w:r>
            <w:r>
              <w:t>8. ⓐ overlooked (=neglected)</w:t>
            </w:r>
            <w:r>
              <w:br/>
            </w:r>
            <w:r>
              <w:t>9. ⓑ larger (=bigger)</w:t>
            </w:r>
            <w:r>
              <w:br/>
            </w:r>
            <w:r>
              <w:t>10. ⓐ smaller (=smaller)</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emerge (=arise)</w:t>
            </w:r>
            <w:r>
              <w:br/>
            </w:r>
            <w:r>
              <w:t>2. ⓑ distinct (=clear)</w:t>
            </w:r>
            <w:r>
              <w:br/>
            </w:r>
            <w:r>
              <w:t>3. ⓐ vied (=competed)</w:t>
            </w:r>
            <w:r>
              <w:br/>
            </w:r>
            <w:r>
              <w:t>4. ⓐ strain (=pressure)</w:t>
            </w:r>
            <w:r>
              <w:br/>
            </w:r>
            <w:r>
              <w:t>5. ⓐ advantage (=edge)</w:t>
            </w:r>
            <w:r>
              <w:br/>
            </w:r>
            <w:r>
              <w:t>6. ⓑ deplete (=destroy)</w:t>
            </w:r>
            <w:r>
              <w:br/>
            </w:r>
            <w:r>
              <w:t>7. ⓑ compactly (=densely)</w:t>
            </w:r>
            <w:r>
              <w:br/>
            </w:r>
            <w:r>
              <w:t>8. ⓐ thrived (=survived)</w:t>
            </w:r>
            <w:r>
              <w:br/>
            </w:r>
            <w:r>
              <w:t>9. ⓐ close (=close)</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compelled (=forced)</w:t>
            </w:r>
            <w:r>
              <w:br/>
            </w:r>
            <w:r>
              <w:t>2. ⓐ roamed (=moved)</w:t>
            </w:r>
            <w:r>
              <w:br/>
            </w:r>
            <w:r>
              <w:t>3. ⓐ relocated (=moved)</w:t>
            </w:r>
            <w:r>
              <w:br/>
            </w:r>
            <w:r>
              <w:t>4. ⓑ dispersing (=spacing)</w:t>
            </w:r>
            <w:r>
              <w:br/>
            </w:r>
            <w:r>
              <w:t>5. ⓐ reside (=live)</w:t>
            </w:r>
            <w:r>
              <w:br/>
            </w:r>
            <w:r>
              <w:t>6. ⓑ conveying (=transporting)</w:t>
            </w:r>
            <w:r>
              <w:br/>
            </w:r>
            <w:r>
              <w:t>7. ⓑ established (=settled)</w:t>
            </w:r>
            <w:r>
              <w:br/>
            </w:r>
            <w:r>
              <w:t>8. ⓐ abbreviate (=shorten)</w:t>
            </w:r>
            <w:r>
              <w:br/>
            </w:r>
            <w:r>
              <w:t>9. ⓐ swift (=rapid)</w:t>
            </w:r>
            <w:r>
              <w:br/>
            </w:r>
            <w:r>
              <w:t>10. ⓑ asset (=advantage)</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youngsters (=children)</w:t>
            </w:r>
            <w:r>
              <w:br/>
            </w:r>
            <w:r>
              <w:t>2. ⓑ surroundings (=environment)</w:t>
            </w:r>
            <w:r>
              <w:br/>
            </w:r>
            <w:r>
              <w:t>3. ⓐ adaptable (=flexible)</w:t>
            </w:r>
            <w:r>
              <w:br/>
            </w:r>
            <w:r>
              <w:t>4. ⓐ cumbersome (=inefficient)</w:t>
            </w:r>
            <w:r>
              <w:br/>
            </w:r>
            <w:r>
              <w:t>5. ⓑ adjust (=adapt)</w:t>
            </w:r>
            <w:r>
              <w:br/>
            </w:r>
            <w:r>
              <w:t>6. ⓑ lengthiest (=longest)</w:t>
            </w:r>
            <w:r>
              <w:br/>
            </w:r>
            <w:r>
              <w:t>7. ⓐ optimal (=efficient)</w:t>
            </w:r>
            <w:r>
              <w:br/>
            </w:r>
            <w:r>
              <w:t>8. ⓐ promotes (=facilitates)</w:t>
            </w:r>
            <w:r>
              <w:br/>
            </w:r>
            <w:r>
              <w:t>9. ⓐ advance (=evolve)</w:t>
            </w:r>
            <w:r>
              <w:br/>
            </w:r>
            <w:r>
              <w:t>10. ⓐ versatility (=flexibility)</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fabricate (=create)</w:t>
            </w:r>
            <w:r>
              <w:br/>
            </w:r>
            <w:r>
              <w:t>2. ⓐ systematize (=organize)</w:t>
            </w:r>
            <w:r>
              <w:br/>
            </w:r>
            <w:r>
              <w:t>3. ⓑ exhibit (=present)</w:t>
            </w:r>
            <w:r>
              <w:br/>
            </w:r>
            <w:r>
              <w:t>4. ⓑ conserve (=preserve)</w:t>
            </w:r>
            <w:r>
              <w:br/>
            </w:r>
            <w:r>
              <w:t>5. ⓐ disregarded (=neglected)</w:t>
            </w:r>
            <w:r>
              <w:br/>
            </w:r>
            <w:r>
              <w:t>6. ⓑ requisites (=needs)</w:t>
            </w:r>
            <w:r>
              <w:br/>
            </w:r>
            <w:r>
              <w:t>7. ⓐ indispensable (=valuable)</w:t>
            </w:r>
            <w:r>
              <w:br/>
            </w:r>
            <w:r>
              <w:t>8. ⓑ futile (=useless)</w:t>
            </w:r>
            <w:r>
              <w:br/>
            </w:r>
            <w:r>
              <w:t>9. ⓐ considerable (=significant)</w:t>
            </w:r>
            <w:r>
              <w:br/>
            </w:r>
            <w:r>
              <w:t>10. ⓐ neglect (=fail)</w:t>
            </w:r>
            <w:r>
              <w:br/>
            </w:r>
            <w:r>
              <w:t>11. ⓐ enhanced (=improved)</w:t>
            </w:r>
            <w:r>
              <w:br/>
            </w:r>
            <w:r>
              <w:t>12. ⓑ caters (=serves)</w:t>
            </w:r>
            <w:r>
              <w:br/>
            </w:r>
            <w:r>
              <w:t>13. ⓑ overlooked (=overlooked)</w:t>
            </w:r>
          </w:p>
        </w:tc>
      </w:tr>
      <w:tr>
        <w:tc>
          <w:tcPr>
            <w:tcW w:w="1440" w:type="dxa"/>
            <w:tcMar>
              <w:top w:w="100" w:type="dxa"/>
              <w:left w:w="100" w:type="dxa"/>
              <w:bottom w:w="100" w:type="dxa"/>
              <w:right w:w="100" w:type="dxa"/>
            </w:tcMar>
          </w:tcPr>
          <w:p>
            <w:pPr>
              <w:pStyle w:val="Normal_exp"/>
            </w:pPr>
            <w:r>
              <w:t>[41~42]</w:t>
            </w:r>
          </w:p>
        </w:tc>
        <w:tc>
          <w:tcPr>
            <w:tcW w:w="2880" w:type="dxa"/>
            <w:tcMar>
              <w:top w:w="100" w:type="dxa"/>
              <w:left w:w="100" w:type="dxa"/>
              <w:bottom w:w="100" w:type="dxa"/>
              <w:right w:w="100" w:type="dxa"/>
            </w:tcMar>
          </w:tcPr>
          <w:p>
            <w:pPr>
              <w:pStyle w:val="Normal_exp"/>
            </w:pPr>
            <w:r>
              <w:t>1. ⓐ discomfort (=pain)</w:t>
            </w:r>
            <w:r>
              <w:br/>
            </w:r>
            <w:r>
              <w:t>2. ⓑ agonizing (=painful)</w:t>
            </w:r>
            <w:r>
              <w:br/>
            </w:r>
            <w:r>
              <w:t>3. ⓑ jokingly (=playfully)</w:t>
            </w:r>
            <w:r>
              <w:br/>
            </w:r>
            <w:r>
              <w:t>4. ⓐ uneasy (=uncomfortable)</w:t>
            </w:r>
            <w:r>
              <w:br/>
            </w:r>
            <w:r>
              <w:t>5. ⓑ jeopardy (=danger)</w:t>
            </w:r>
            <w:r>
              <w:br/>
            </w:r>
            <w:r>
              <w:t>6. ⓐ craving (=desire)</w:t>
            </w:r>
            <w:r>
              <w:br/>
            </w:r>
            <w:r>
              <w:t>7. ⓑ affliction (=suffering)</w:t>
            </w:r>
            <w:r>
              <w:br/>
            </w:r>
            <w:r>
              <w:t>8. ⓑ dominance (=mastery)</w:t>
            </w:r>
            <w:r>
              <w:br/>
            </w:r>
            <w:r>
              <w:t>9. ⓐ astonishing (=remarkable)</w:t>
            </w:r>
            <w:r>
              <w:br/>
            </w:r>
            <w:r>
              <w:t>10. ⓑ scorched (=burned)</w:t>
            </w:r>
            <w:r>
              <w:br/>
            </w:r>
            <w:r>
              <w:t>11. ⓐ detesting (=hating)</w:t>
            </w:r>
            <w:r>
              <w:br/>
            </w:r>
            <w:r>
              <w:t>12. ⓐ continual (=repeated)</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left">
    <w:name w:val="Normal_left"/>
    <w:basedOn w:val="Normal"/>
    <w:pPr>
      <w:jc w:val="left"/>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2024-08-15T05:05:38Z</dcterms:modified>
  <cp:version>1100.0100.01</cp:version>
</cp:coreProperties>
</file>