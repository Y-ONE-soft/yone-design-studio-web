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내용종합_Normal</w:t>
      </w: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Information is worthless if you never actually use it. Far too often, companies collect valuable customer information that ends up buried and never used. They must ensure their data is accessible for use at the appropriate times. For a hotel, one appropriate time for data usage is check-in at the front desk. I often check in at a hotel I've visited frequently, only for the people at the front desk to give no indication that they recognize me as a customer. The hotel must have stored a record of my visits, but they don't make that information accessible to the front desk clerks. They are missing a prime opportunity to utilize data to create a better experience focused on customer loyalty. Whether they have ten customers, ten thousand, or even ten million, the goal is the same: create a delightful customer experience that encourages loyalty.</w:t>
            </w:r>
          </w:p>
        </w:tc>
      </w:tr>
    </w:tbl>
    <w:p>
      <w:pPr>
        <w:pStyle w:val="Normal_modified"/>
      </w:pPr>
      <w:r>
        <w:t>(1) According to the passage, what is a common issue with how companies handle valuable customer information?</w:t>
      </w:r>
    </w:p>
    <w:p>
      <w:pPr>
        <w:pStyle w:val="Normal_modified"/>
      </w:pPr>
      <w:r>
        <w:t>① They sell the information to third parties.</w:t>
      </w:r>
    </w:p>
    <w:p>
      <w:pPr>
        <w:pStyle w:val="Normal_modified"/>
      </w:pPr>
      <w:r>
        <w:t>② They never collect customer information.</w:t>
      </w:r>
    </w:p>
    <w:p>
      <w:pPr>
        <w:pStyle w:val="Normal_modified"/>
      </w:pPr>
      <w:r>
        <w:t>③ They collect it but do not use it effectively.</w:t>
      </w:r>
    </w:p>
    <w:p>
      <w:pPr>
        <w:pStyle w:val="Normal_modified"/>
      </w:pPr>
      <w:r>
        <w:t>④ They use it only for marketing purposes.</w:t>
      </w:r>
    </w:p>
    <w:p>
      <w:pPr>
        <w:pStyle w:val="Normal_modified"/>
      </w:pPr>
    </w:p>
    <w:p>
      <w:pPr>
        <w:pStyle w:val="Normal_modified"/>
      </w:pPr>
      <w:r>
        <w:t>(2) In the context of the passage, what is an example of an appropriate time for a hotel to use customer data?</w:t>
      </w:r>
    </w:p>
    <w:p>
      <w:pPr>
        <w:pStyle w:val="Normal_modified"/>
      </w:pPr>
      <w:r>
        <w:t>① When booking a room online.</w:t>
      </w:r>
    </w:p>
    <w:p>
      <w:pPr>
        <w:pStyle w:val="Normal_modified"/>
      </w:pPr>
      <w:r>
        <w:t>② During the check-in process at the front desk.</w:t>
      </w:r>
    </w:p>
    <w:p>
      <w:pPr>
        <w:pStyle w:val="Normal_modified"/>
      </w:pPr>
      <w:r>
        <w:t>③ When the customer leaves a review.</w:t>
      </w:r>
    </w:p>
    <w:p>
      <w:pPr>
        <w:pStyle w:val="Normal_modified"/>
      </w:pPr>
      <w:r>
        <w:t>④ During the hotel's annual audit.</w:t>
      </w:r>
    </w:p>
    <w:p>
      <w:pPr>
        <w:pStyle w:val="Normal_modified"/>
      </w:pPr>
    </w:p>
    <w:p>
      <w:pPr>
        <w:pStyle w:val="Normal_modified"/>
      </w:pPr>
      <w:r>
        <w:t>(3) What is the ultimate goal for companies, regardless of the number of customers they have, according to the passage?</w:t>
      </w:r>
    </w:p>
    <w:p>
      <w:pPr>
        <w:pStyle w:val="Normal_modified"/>
      </w:pPr>
      <w:r>
        <w:t>① To increase their market share.</w:t>
      </w:r>
    </w:p>
    <w:p>
      <w:pPr>
        <w:pStyle w:val="Normal_modified"/>
      </w:pPr>
      <w:r>
        <w:t>② To create a delightful customer experience that encourages loyalty.</w:t>
      </w:r>
    </w:p>
    <w:p>
      <w:pPr>
        <w:pStyle w:val="Normal_modified"/>
      </w:pPr>
      <w:r>
        <w:t>③ To minimize operational costs.</w:t>
      </w:r>
    </w:p>
    <w:p>
      <w:pPr>
        <w:pStyle w:val="Normal_modified"/>
      </w:pPr>
      <w:r>
        <w:t>④ To expand their services globally.</w:t>
      </w:r>
    </w:p>
    <w:p>
      <w:pPr>
        <w:pStyle w:val="Normal_modified"/>
      </w:pPr>
      <w:r>
        <w:t>---</w:t>
      </w:r>
    </w:p>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For species approaching extinction, zoos can act as a last chance for survival. Recovery programs are established to coordinate the efforts of field conservationists and wildlife authorities. As populations of those species diminish it is not unusual for zoos to start captive breeding programs. Captive breeding acts to protect against extinction. In some cases captive-bred individuals may be released back into the wild, supplementing wild populations. This is most successful in situations where individuals are at greatest threat during a particular life stage. For example, turtle eggs may be removed from high-risk locations until after they hatch. This may increase the number of turtles that survive to adulthood. Crocodile programs have also been successful in protecting eggs and hatchlings, releasing hatchlings once they are better equipped to protect themselves.</w:t>
            </w:r>
          </w:p>
        </w:tc>
      </w:tr>
    </w:tbl>
    <w:p>
      <w:pPr>
        <w:pStyle w:val="Normal_modified"/>
      </w:pPr>
      <w:r>
        <w:t>(1) What role do zoos play for species approaching extinction?</w:t>
      </w:r>
    </w:p>
    <w:p>
      <w:pPr>
        <w:pStyle w:val="Normal_modified"/>
      </w:pPr>
      <w:r>
        <w:t>① They serve as tourist attractions.</w:t>
      </w:r>
    </w:p>
    <w:p>
      <w:pPr>
        <w:pStyle w:val="Normal_modified"/>
      </w:pPr>
      <w:r>
        <w:t>② They act as a last chance for survival.</w:t>
      </w:r>
    </w:p>
    <w:p>
      <w:pPr>
        <w:pStyle w:val="Normal_modified"/>
      </w:pPr>
      <w:r>
        <w:t>③ They conduct genetic research.</w:t>
      </w:r>
    </w:p>
    <w:p>
      <w:pPr>
        <w:pStyle w:val="Normal_modified"/>
      </w:pPr>
      <w:r>
        <w:t>④ They focus on animal entertainment.</w:t>
      </w:r>
    </w:p>
    <w:p>
      <w:pPr>
        <w:pStyle w:val="Normal_modified"/>
      </w:pPr>
    </w:p>
    <w:p>
      <w:pPr>
        <w:pStyle w:val="Normal_modified"/>
      </w:pPr>
      <w:r>
        <w:t>(2) What is the primary purpose of captive breeding programs mentioned in the passage?</w:t>
      </w:r>
    </w:p>
    <w:p>
      <w:pPr>
        <w:pStyle w:val="Normal_modified"/>
      </w:pPr>
      <w:r>
        <w:t>① To increase zoo attendance.</w:t>
      </w:r>
    </w:p>
    <w:p>
      <w:pPr>
        <w:pStyle w:val="Normal_modified"/>
      </w:pPr>
      <w:r>
        <w:t>② To protect against extinction.</w:t>
      </w:r>
    </w:p>
    <w:p>
      <w:pPr>
        <w:pStyle w:val="Normal_modified"/>
      </w:pPr>
      <w:r>
        <w:t>③ To create hybrid species.</w:t>
      </w:r>
    </w:p>
    <w:p>
      <w:pPr>
        <w:pStyle w:val="Normal_modified"/>
      </w:pPr>
      <w:r>
        <w:t>④ To train animals for performances.</w:t>
      </w:r>
    </w:p>
    <w:p>
      <w:pPr>
        <w:pStyle w:val="Normal_modified"/>
      </w:pPr>
    </w:p>
    <w:p>
      <w:pPr>
        <w:pStyle w:val="Normal_modified"/>
      </w:pPr>
      <w:r>
        <w:t>(3) In which scenario is captive breeding particularly successful according to the passage?</w:t>
      </w:r>
    </w:p>
    <w:p>
      <w:pPr>
        <w:pStyle w:val="Normal_modified"/>
      </w:pPr>
      <w:r>
        <w:t>① When animals are at greatest threat during a particular life stage.</w:t>
      </w:r>
    </w:p>
    <w:p>
      <w:pPr>
        <w:pStyle w:val="Normal_modified"/>
      </w:pPr>
      <w:r>
        <w:t>② When animals are already in large populations.</w:t>
      </w:r>
    </w:p>
    <w:p>
      <w:pPr>
        <w:pStyle w:val="Normal_modified"/>
      </w:pPr>
      <w:r>
        <w:t>③ When animals are kept in zoos permanently.</w:t>
      </w:r>
    </w:p>
    <w:p>
      <w:pPr>
        <w:pStyle w:val="Normal_modified"/>
      </w:pPr>
      <w:r>
        <w:t>④ When animals are trained for human interaction.</w:t>
      </w:r>
    </w:p>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We don't send telegraphs to communicate anymore, but it's a great metaphor for giving advance notice. Sometimes, you must inform those close to you of upcoming change by conveying important information well in advance. There's a huge difference between saying, "From now on, we will do things differently," which doesn't give people enough time to understand and accept the change, and saying something like, "Starting next month, we're going to approach things differently." Telegraphing empowers people to adapt. Telegraphing involves the art of seeing an upcoming event or circumstance and giving others enough time to process and accept the change. Telegraph anything that will take people out of what is familiar and comfortable to them. This will allow processing time for them to accept the circumstances and make the most of what's happening.</w:t>
            </w:r>
          </w:p>
        </w:tc>
      </w:tr>
    </w:tbl>
    <w:p>
      <w:pPr>
        <w:pStyle w:val="Normal_modified"/>
      </w:pPr>
      <w:r>
        <w:t>(1) What is the primary purpose of telegraphing, according to the passage?</w:t>
      </w:r>
    </w:p>
    <w:p>
      <w:pPr>
        <w:pStyle w:val="Normal_modified"/>
      </w:pPr>
      <w:r>
        <w:t>① To ensure immediate compliance with changes</w:t>
      </w:r>
    </w:p>
    <w:p>
      <w:pPr>
        <w:pStyle w:val="Normal_modified"/>
      </w:pPr>
      <w:r>
        <w:t>② To provide advance notice and allow time for adaptation</w:t>
      </w:r>
    </w:p>
    <w:p>
      <w:pPr>
        <w:pStyle w:val="Normal_modified"/>
      </w:pPr>
      <w:r>
        <w:t>③ To avoid having to explain changes in detail</w:t>
      </w:r>
    </w:p>
    <w:p>
      <w:pPr>
        <w:pStyle w:val="Normal_modified"/>
      </w:pPr>
      <w:r>
        <w:t>④ To make communication more efficient</w:t>
      </w:r>
    </w:p>
    <w:p>
      <w:pPr>
        <w:pStyle w:val="Normal_modified"/>
      </w:pPr>
    </w:p>
    <w:p>
      <w:pPr>
        <w:pStyle w:val="Normal_modified"/>
      </w:pPr>
      <w:r>
        <w:t>(2) How does the passage suggest you should communicate a significant change?</w:t>
      </w:r>
    </w:p>
    <w:p>
      <w:pPr>
        <w:pStyle w:val="Normal_modified"/>
      </w:pPr>
      <w:r>
        <w:t>① By making the change effective immediately</w:t>
      </w:r>
    </w:p>
    <w:p>
      <w:pPr>
        <w:pStyle w:val="Normal_modified"/>
      </w:pPr>
      <w:r>
        <w:t>② By giving a vague timeline for the change</w:t>
      </w:r>
    </w:p>
    <w:p>
      <w:pPr>
        <w:pStyle w:val="Normal_modified"/>
      </w:pPr>
      <w:r>
        <w:t>③ By providing a clear and specific future date for the change</w:t>
      </w:r>
    </w:p>
    <w:p>
      <w:pPr>
        <w:pStyle w:val="Normal_modified"/>
      </w:pPr>
      <w:r>
        <w:t>④ By avoiding any mention of the change until it happens</w:t>
      </w:r>
    </w:p>
    <w:p>
      <w:pPr>
        <w:pStyle w:val="Normal_modified"/>
      </w:pPr>
    </w:p>
    <w:p>
      <w:pPr>
        <w:pStyle w:val="Normal_modified"/>
      </w:pPr>
      <w:r>
        <w:t>(3) What is the main difference between the two examples given in the passage for announcing a change?</w:t>
      </w:r>
    </w:p>
    <w:p>
      <w:pPr>
        <w:pStyle w:val="Normal_modified"/>
      </w:pPr>
      <w:r>
        <w:t>① The level of detail provided about the change</w:t>
      </w:r>
    </w:p>
    <w:p>
      <w:pPr>
        <w:pStyle w:val="Normal_modified"/>
      </w:pPr>
      <w:r>
        <w:t>② The tone of the message</w:t>
      </w:r>
    </w:p>
    <w:p>
      <w:pPr>
        <w:pStyle w:val="Normal_modified"/>
      </w:pPr>
      <w:r>
        <w:t>③ The timing and notice given for the change</w:t>
      </w:r>
    </w:p>
    <w:p>
      <w:pPr>
        <w:pStyle w:val="Normal_modified"/>
      </w:pPr>
      <w:r>
        <w:t>④ The method of communication used</w:t>
      </w:r>
    </w:p>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Not only does memory underlie our ability to think at all, it defines the content of our experiences and how we preserve them for years to come. Memory makes us who we are. If I were to suffer from heart failure and depend upon an artificial heart, I would be no less myself. If I lost an arm in an accident and had it replaced with an artificial arm, I would still be essentially me. As long as my mind and memories remain intact, I will continue to be the same person, no matter which part of my body (other than the brain) is replaced. On the other hand, when someone suffers from advanced Alzheimer's disease and his memories fade, people often say that he "is not himself anymore," or that it is as if the person "is no longer there," though his body remains unchanged.</w:t>
            </w:r>
          </w:p>
        </w:tc>
      </w:tr>
    </w:tbl>
    <w:p>
      <w:pPr>
        <w:pStyle w:val="Normal_modified"/>
      </w:pPr>
      <w:r>
        <w:t>(1) According to the passage, what role does memory play in our lives?</w:t>
      </w:r>
    </w:p>
    <w:p>
      <w:pPr>
        <w:pStyle w:val="Normal_modified"/>
      </w:pPr>
      <w:r>
        <w:t>① It helps us perform physical tasks.</w:t>
      </w:r>
    </w:p>
    <w:p>
      <w:pPr>
        <w:pStyle w:val="Normal_modified"/>
      </w:pPr>
      <w:r>
        <w:t>② It defines the content of our experiences.</w:t>
      </w:r>
    </w:p>
    <w:p>
      <w:pPr>
        <w:pStyle w:val="Normal_modified"/>
      </w:pPr>
      <w:r>
        <w:t>③ It determines our physical appearance.</w:t>
      </w:r>
    </w:p>
    <w:p>
      <w:pPr>
        <w:pStyle w:val="Normal_modified"/>
      </w:pPr>
      <w:r>
        <w:t>④ It is irrelevant to our identity.</w:t>
      </w:r>
    </w:p>
    <w:p>
      <w:pPr>
        <w:pStyle w:val="Normal_modified"/>
      </w:pPr>
    </w:p>
    <w:p>
      <w:pPr>
        <w:pStyle w:val="Normal_modified"/>
      </w:pPr>
      <w:r>
        <w:t>(2) What does the author suggest would happen if someone had an artificial heart?</w:t>
      </w:r>
    </w:p>
    <w:p>
      <w:pPr>
        <w:pStyle w:val="Normal_modified"/>
      </w:pPr>
      <w:r>
        <w:t>① They would lose their identity.</w:t>
      </w:r>
    </w:p>
    <w:p>
      <w:pPr>
        <w:pStyle w:val="Normal_modified"/>
      </w:pPr>
      <w:r>
        <w:t>② They would be considered a different person.</w:t>
      </w:r>
    </w:p>
    <w:p>
      <w:pPr>
        <w:pStyle w:val="Normal_modified"/>
      </w:pPr>
      <w:r>
        <w:t>③ They would still be essentially the same person.</w:t>
      </w:r>
    </w:p>
    <w:p>
      <w:pPr>
        <w:pStyle w:val="Normal_modified"/>
      </w:pPr>
      <w:r>
        <w:t>④ They would suffer from memory loss.</w:t>
      </w:r>
    </w:p>
    <w:p>
      <w:pPr>
        <w:pStyle w:val="Normal_modified"/>
      </w:pPr>
    </w:p>
    <w:p>
      <w:pPr>
        <w:pStyle w:val="Normal_modified"/>
      </w:pPr>
      <w:r>
        <w:t>(3) How does the author use the example of Alzheimer's disease to illustrate a point about identity?</w:t>
      </w:r>
    </w:p>
    <w:p>
      <w:pPr>
        <w:pStyle w:val="Normal_modified"/>
      </w:pPr>
      <w:r>
        <w:t>① To show that physical changes are more impactful than mental changes.</w:t>
      </w:r>
    </w:p>
    <w:p>
      <w:pPr>
        <w:pStyle w:val="Normal_modified"/>
      </w:pPr>
      <w:r>
        <w:t>② To argue that memory is not important for personal identity.</w:t>
      </w:r>
    </w:p>
    <w:p>
      <w:pPr>
        <w:pStyle w:val="Normal_modified"/>
      </w:pPr>
      <w:r>
        <w:t>③ To demonstrate that losing memories can make someone seem like a different person.</w:t>
      </w:r>
    </w:p>
    <w:p>
      <w:pPr>
        <w:pStyle w:val="Normal_modified"/>
      </w:pPr>
      <w:r>
        <w:t>④ To suggest that Alzheimer's disease primarily affects physical abilities.</w:t>
      </w:r>
    </w:p>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Over time, babies construct expectations about what sounds they will hear when. They hold in memory the sound patterns that occur on a regular basis. They make hypotheses like, "If I hear this sound first, it probably will be followed by that sound." Scientists conclude that much of babies' skill in learning language is due to their ability to calculate statistics. For babies, this means that they appear to pay close attention to the patterns that repeat in language. They remember, in a systematic way, how often sounds occur, in what order, with what intervals, and with what changes of pitch. This memory store allows them to track, within the neural circuits of their brains, the frequency of sound patterns and to use this knowledge to make predictions about the meaning in patterns of sounds.</w:t>
            </w:r>
          </w:p>
        </w:tc>
      </w:tr>
    </w:tbl>
    <w:p>
      <w:pPr>
        <w:pStyle w:val="Normal_modified"/>
      </w:pPr>
      <w:r>
        <w:t>(1) What do babies construct over time according to the passage?</w:t>
      </w:r>
    </w:p>
    <w:p>
      <w:pPr>
        <w:pStyle w:val="Normal_modified"/>
      </w:pPr>
      <w:r>
        <w:t>① Sound patterns</w:t>
      </w:r>
    </w:p>
    <w:p>
      <w:pPr>
        <w:pStyle w:val="Normal_modified"/>
      </w:pPr>
      <w:r>
        <w:t>② Expectations about sounds</w:t>
      </w:r>
    </w:p>
    <w:p>
      <w:pPr>
        <w:pStyle w:val="Normal_modified"/>
      </w:pPr>
      <w:r>
        <w:t>③ Language rules</w:t>
      </w:r>
    </w:p>
    <w:p>
      <w:pPr>
        <w:pStyle w:val="Normal_modified"/>
      </w:pPr>
      <w:r>
        <w:t>④ Neural circuits</w:t>
      </w:r>
    </w:p>
    <w:p>
      <w:pPr>
        <w:pStyle w:val="Normal_modified"/>
      </w:pPr>
    </w:p>
    <w:p>
      <w:pPr>
        <w:pStyle w:val="Normal_modified"/>
      </w:pPr>
      <w:r>
        <w:t>(2) How do scientists believe babies learn language?</w:t>
      </w:r>
    </w:p>
    <w:p>
      <w:pPr>
        <w:pStyle w:val="Normal_modified"/>
      </w:pPr>
      <w:r>
        <w:t>① By mimicking adults</w:t>
      </w:r>
    </w:p>
    <w:p>
      <w:pPr>
        <w:pStyle w:val="Normal_modified"/>
      </w:pPr>
      <w:r>
        <w:t>② Through social interaction</w:t>
      </w:r>
    </w:p>
    <w:p>
      <w:pPr>
        <w:pStyle w:val="Normal_modified"/>
      </w:pPr>
      <w:r>
        <w:t>③ By calculating statistics</w:t>
      </w:r>
    </w:p>
    <w:p>
      <w:pPr>
        <w:pStyle w:val="Normal_modified"/>
      </w:pPr>
      <w:r>
        <w:t>④ Via genetic predisposition</w:t>
      </w:r>
    </w:p>
    <w:p>
      <w:pPr>
        <w:pStyle w:val="Normal_modified"/>
      </w:pPr>
    </w:p>
    <w:p>
      <w:pPr>
        <w:pStyle w:val="Normal_modified"/>
      </w:pPr>
      <w:r>
        <w:t>(3) What allows babies to make predictions about the meaning in patterns of sounds?</w:t>
      </w:r>
    </w:p>
    <w:p>
      <w:pPr>
        <w:pStyle w:val="Normal_modified"/>
      </w:pPr>
      <w:r>
        <w:t>① Their ability to mimic sounds</w:t>
      </w:r>
    </w:p>
    <w:p>
      <w:pPr>
        <w:pStyle w:val="Normal_modified"/>
      </w:pPr>
      <w:r>
        <w:t>② Their exposure to varied languages</w:t>
      </w:r>
    </w:p>
    <w:p>
      <w:pPr>
        <w:pStyle w:val="Normal_modified"/>
      </w:pPr>
      <w:r>
        <w:t>③ Their systematic memory of sound patterns</w:t>
      </w:r>
    </w:p>
    <w:p>
      <w:pPr>
        <w:pStyle w:val="Normal_modified"/>
      </w:pPr>
      <w:r>
        <w:t>④ Their innate intelligence</w:t>
      </w:r>
    </w:p>
    <w:p>
      <w:pPr>
        <w:pStyle w:val="Normal_modified"/>
      </w:pPr>
      <w:r>
        <w:t>---</w:t>
      </w:r>
    </w:p>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Some deep-sea organisms are known to use bioluminescence as a lure, to attract prey with a little glow imitating the movements of their favorite fish, or like fireflies, as a sexual attractant to find mates. While there are many possible evolutionary theories for the survival value of bioluminescence, one of the most fascinating is to create a cloak of invisibility. The color of almost all bioluminescent molecules is blue-green, the same color as the ocean above. By self-glowing blue-green, the creatures no longer cast a shadow or create a silhouette, especially when viewed from below against the brighter waters above. Rather, by glowing themselves, they can blend into the sparkles, reflections, and scattered blue-green glow of sunlight or moonlight. Thus, they are most likely making their own light not to see, but to be un-seen.</w:t>
            </w:r>
          </w:p>
        </w:tc>
      </w:tr>
    </w:tbl>
    <w:p>
      <w:pPr>
        <w:pStyle w:val="Normal_modified"/>
      </w:pPr>
      <w:r>
        <w:t>(1) What is one way deep-sea organisms use bioluminescence according to the passage?</w:t>
      </w:r>
    </w:p>
    <w:p>
      <w:pPr>
        <w:pStyle w:val="Normal_modified"/>
      </w:pPr>
      <w:r>
        <w:t>① To scare off predators</w:t>
      </w:r>
    </w:p>
    <w:p>
      <w:pPr>
        <w:pStyle w:val="Normal_modified"/>
      </w:pPr>
      <w:r>
        <w:t>② To attract prey</w:t>
      </w:r>
    </w:p>
    <w:p>
      <w:pPr>
        <w:pStyle w:val="Normal_modified"/>
      </w:pPr>
      <w:r>
        <w:t>③ To navigate the ocean</w:t>
      </w:r>
    </w:p>
    <w:p>
      <w:pPr>
        <w:pStyle w:val="Normal_modified"/>
      </w:pPr>
      <w:r>
        <w:t>④ To communicate with other species</w:t>
      </w:r>
    </w:p>
    <w:p>
      <w:pPr>
        <w:pStyle w:val="Normal_modified"/>
      </w:pPr>
    </w:p>
    <w:p>
      <w:pPr>
        <w:pStyle w:val="Normal_modified"/>
      </w:pPr>
      <w:r>
        <w:t>(2) Why is the blue-green color of bioluminescent molecules significant for deep-sea organisms?</w:t>
      </w:r>
    </w:p>
    <w:p>
      <w:pPr>
        <w:pStyle w:val="Normal_modified"/>
      </w:pPr>
      <w:r>
        <w:t>① It helps them see better in the dark ocean depths.</w:t>
      </w:r>
    </w:p>
    <w:p>
      <w:pPr>
        <w:pStyle w:val="Normal_modified"/>
      </w:pPr>
      <w:r>
        <w:t>② It allows them to blend into the ocean environment.</w:t>
      </w:r>
    </w:p>
    <w:p>
      <w:pPr>
        <w:pStyle w:val="Normal_modified"/>
      </w:pPr>
      <w:r>
        <w:t>③ It attracts more prey compared to other colors.</w:t>
      </w:r>
    </w:p>
    <w:p>
      <w:pPr>
        <w:pStyle w:val="Normal_modified"/>
      </w:pPr>
      <w:r>
        <w:t>④ It is the only color they can produce.</w:t>
      </w:r>
    </w:p>
    <w:p>
      <w:pPr>
        <w:pStyle w:val="Normal_modified"/>
      </w:pPr>
    </w:p>
    <w:p>
      <w:pPr>
        <w:pStyle w:val="Normal_modified"/>
      </w:pPr>
      <w:r>
        <w:t>(3) What is a possible evolutionary advantage of bioluminescence mentioned in the passage?</w:t>
      </w:r>
    </w:p>
    <w:p>
      <w:pPr>
        <w:pStyle w:val="Normal_modified"/>
      </w:pPr>
      <w:r>
        <w:t>① To enhance the organism's vision</w:t>
      </w:r>
    </w:p>
    <w:p>
      <w:pPr>
        <w:pStyle w:val="Normal_modified"/>
      </w:pPr>
      <w:r>
        <w:t>② To create a cloak of invisibility</w:t>
      </w:r>
    </w:p>
    <w:p>
      <w:pPr>
        <w:pStyle w:val="Normal_modified"/>
      </w:pPr>
      <w:r>
        <w:t>③ To increase the organism's speed</w:t>
      </w:r>
    </w:p>
    <w:p>
      <w:pPr>
        <w:pStyle w:val="Normal_modified"/>
      </w:pPr>
      <w:r>
        <w:t>④ To communicate with other species</w:t>
      </w:r>
    </w:p>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Internet activist Eli Pariser noticed how online search algorithms encourage our human tendency to grab hold of everything that confirms the beliefs we already hold, while quietly ignoring information that doesn't match those beliefs. We set up a so-called "filter-bubble" around ourselves, where we are constantly exposed only to that material that we agree with. We are never challenged, never giving ourselves the opportunity to acknowledge the existence of diversity and difference. In the best case, we become naive and sheltered, and in the worst, we become radicalized with extreme views, unable to imagine life outside our particular bubble. The results are disastrous: intellectual isolation and the real distortion that comes with believing that the little world we create for ourselves is the world.</w:t>
            </w:r>
          </w:p>
        </w:tc>
      </w:tr>
    </w:tbl>
    <w:p>
      <w:pPr>
        <w:pStyle w:val="Normal_modified"/>
      </w:pPr>
      <w:r>
        <w:t>(1) According to Eli Pariser, what is the primary consequence of online search algorithms reinforcing our existing beliefs?</w:t>
      </w:r>
    </w:p>
    <w:p>
      <w:pPr>
        <w:pStyle w:val="Normal_modified"/>
      </w:pPr>
      <w:r>
        <w:t>① Increased knowledge diversity</w:t>
      </w:r>
    </w:p>
    <w:p>
      <w:pPr>
        <w:pStyle w:val="Normal_modified"/>
      </w:pPr>
      <w:r>
        <w:t>② Intellectual isolation</w:t>
      </w:r>
    </w:p>
    <w:p>
      <w:pPr>
        <w:pStyle w:val="Normal_modified"/>
      </w:pPr>
      <w:r>
        <w:t>③ Enhanced critical thinking</w:t>
      </w:r>
    </w:p>
    <w:p>
      <w:pPr>
        <w:pStyle w:val="Normal_modified"/>
      </w:pPr>
      <w:r>
        <w:t>④ Improved social interactions</w:t>
      </w:r>
    </w:p>
    <w:p>
      <w:pPr>
        <w:pStyle w:val="Normal_modified"/>
      </w:pPr>
    </w:p>
    <w:p>
      <w:pPr>
        <w:pStyle w:val="Normal_modified"/>
      </w:pPr>
      <w:r>
        <w:t>(2) What does Eli Pariser suggest is the worst-case scenario of living within a "filter-bubble"?</w:t>
      </w:r>
    </w:p>
    <w:p>
      <w:pPr>
        <w:pStyle w:val="Normal_modified"/>
      </w:pPr>
      <w:r>
        <w:t>① Becoming more open-minded</w:t>
      </w:r>
    </w:p>
    <w:p>
      <w:pPr>
        <w:pStyle w:val="Normal_modified"/>
      </w:pPr>
      <w:r>
        <w:t>② Developing extreme views</w:t>
      </w:r>
    </w:p>
    <w:p>
      <w:pPr>
        <w:pStyle w:val="Normal_modified"/>
      </w:pPr>
      <w:r>
        <w:t>③ Increasing social connectivity</w:t>
      </w:r>
    </w:p>
    <w:p>
      <w:pPr>
        <w:pStyle w:val="Normal_modified"/>
      </w:pPr>
      <w:r>
        <w:t>④ Enhancing personal growth</w:t>
      </w:r>
    </w:p>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Roughly twenty years ago, brick-and-mortar stores began to give way to electronic commerce. For good or bad, the shift fundamentally changed consumers' perception of the shopping experience. Nowhere was the shift more obvious than with book sales, which is how online bookstores got their start. Physical bookstores simply could not stock as many titles as a virtual bookstore could. There is only so much space available on a shelf. In addition to greater variety, online bookstores were also able to offer aggressive discounts thanks to their lower operating costs. The combination of lower prices and greater selection led to the slow, steady rise of online bookstores. Before long, the e-commerce book market naturally expanded to include additional categories, like CDs and DVDs. E-commerce soon snowballed into the enormous industry it is today, where you can buy everything from toilet paper to cars online.</w:t>
            </w:r>
          </w:p>
        </w:tc>
      </w:tr>
    </w:tbl>
    <w:p>
      <w:pPr>
        <w:pStyle w:val="Normal_modified"/>
      </w:pPr>
      <w:r>
        <w:t>(1) What was one of the main reasons physical bookstores struggled to compete with online bookstores?</w:t>
      </w:r>
    </w:p>
    <w:p>
      <w:pPr>
        <w:pStyle w:val="Normal_modified"/>
      </w:pPr>
      <w:r>
        <w:t>① They had higher operating costs.</w:t>
      </w:r>
    </w:p>
    <w:p>
      <w:pPr>
        <w:pStyle w:val="Normal_modified"/>
      </w:pPr>
      <w:r>
        <w:t>② They lacked customer service.</w:t>
      </w:r>
    </w:p>
    <w:p>
      <w:pPr>
        <w:pStyle w:val="Normal_modified"/>
      </w:pPr>
      <w:r>
        <w:t>③ They were located in inconvenient areas.</w:t>
      </w:r>
    </w:p>
    <w:p>
      <w:pPr>
        <w:pStyle w:val="Normal_modified"/>
      </w:pPr>
      <w:r>
        <w:t>④ They had outdated technology.</w:t>
      </w:r>
    </w:p>
    <w:p>
      <w:pPr>
        <w:pStyle w:val="Normal_modified"/>
      </w:pPr>
    </w:p>
    <w:p>
      <w:pPr>
        <w:pStyle w:val="Normal_modified"/>
      </w:pPr>
      <w:r>
        <w:t>(2) How did online bookstores initially attract customers away from brick-and-mortar stores?</w:t>
      </w:r>
    </w:p>
    <w:p>
      <w:pPr>
        <w:pStyle w:val="Normal_modified"/>
      </w:pPr>
      <w:r>
        <w:t>① By offering personalized recommendations.</w:t>
      </w:r>
    </w:p>
    <w:p>
      <w:pPr>
        <w:pStyle w:val="Normal_modified"/>
      </w:pPr>
      <w:r>
        <w:t>② By providing a more immersive shopping experience.</w:t>
      </w:r>
    </w:p>
    <w:p>
      <w:pPr>
        <w:pStyle w:val="Normal_modified"/>
      </w:pPr>
      <w:r>
        <w:t>③ By stocking a greater variety of titles and offering lower prices.</w:t>
      </w:r>
    </w:p>
    <w:p>
      <w:pPr>
        <w:pStyle w:val="Normal_modified"/>
      </w:pPr>
      <w:r>
        <w:t>④ By hosting author events and book signings.</w:t>
      </w:r>
    </w:p>
    <w:p>
      <w:pPr>
        <w:pStyle w:val="Normal_modified"/>
      </w:pPr>
    </w:p>
    <w:p>
      <w:pPr>
        <w:pStyle w:val="Normal_modified"/>
      </w:pPr>
      <w:r>
        <w:t>(3) According to the passage, what was a natural progression for the e-commerce book market?</w:t>
      </w:r>
    </w:p>
    <w:p>
      <w:pPr>
        <w:pStyle w:val="Normal_modified"/>
      </w:pPr>
      <w:r>
        <w:t>① Expanding into international markets.</w:t>
      </w:r>
    </w:p>
    <w:p>
      <w:pPr>
        <w:pStyle w:val="Normal_modified"/>
      </w:pPr>
      <w:r>
        <w:t>② Including additional categories like CDs and DVDs.</w:t>
      </w:r>
    </w:p>
    <w:p>
      <w:pPr>
        <w:pStyle w:val="Normal_modified"/>
      </w:pPr>
      <w:r>
        <w:t>③ Developing physical retail locations.</w:t>
      </w:r>
    </w:p>
    <w:p>
      <w:pPr>
        <w:pStyle w:val="Normal_modified"/>
      </w:pPr>
      <w:r>
        <w:t>④ Partnering with local libraries.</w:t>
      </w:r>
    </w:p>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Literary works, by their nature, suggest rather than explain; they imply rather than state their claims boldly and directly. This broad generalization, however, does not mean that works of literature do not include direct statements. Depending on when they were written and by whom, literary works may contain large amounts of direct telling and lesser amounts of suggestion and implication. But whatever the proportion of a work's showing to telling, there is always something for readers to interpret. Thus we ask the question "What does the text suggest?" as a way to approach literary interpretation, as a way to begin thinking about a text's implications. What a text implies is often of great interest to us. And our work of figuring out a text's implications tests our analytical powers. In considering what a text suggests, we gain practice in making sense of texts.</w:t>
            </w:r>
          </w:p>
        </w:tc>
      </w:tr>
    </w:tbl>
    <w:p>
      <w:pPr>
        <w:pStyle w:val="Normal_modified"/>
      </w:pPr>
      <w:r>
        <w:t>(1) According to the passage, what is a characteristic feature of literary works?</w:t>
      </w:r>
    </w:p>
    <w:p>
      <w:pPr>
        <w:pStyle w:val="Normal_modified"/>
      </w:pPr>
      <w:r>
        <w:t>① They always include direct statements.</w:t>
      </w:r>
    </w:p>
    <w:p>
      <w:pPr>
        <w:pStyle w:val="Normal_modified"/>
      </w:pPr>
      <w:r>
        <w:t>② They imply rather than state their claims boldly and directly.</w:t>
      </w:r>
    </w:p>
    <w:p>
      <w:pPr>
        <w:pStyle w:val="Normal_modified"/>
      </w:pPr>
      <w:r>
        <w:t>③ They do not require interpretation.</w:t>
      </w:r>
    </w:p>
    <w:p>
      <w:pPr>
        <w:pStyle w:val="Normal_modified"/>
      </w:pPr>
      <w:r>
        <w:t>④ They are written in a straightforward manner.</w:t>
      </w:r>
    </w:p>
    <w:p>
      <w:pPr>
        <w:pStyle w:val="Normal_modified"/>
      </w:pPr>
    </w:p>
    <w:p>
      <w:pPr>
        <w:pStyle w:val="Normal_modified"/>
      </w:pPr>
      <w:r>
        <w:t>(2) What does the passage suggest about the proportion of showing to telling in literary works?</w:t>
      </w:r>
    </w:p>
    <w:p>
      <w:pPr>
        <w:pStyle w:val="Normal_modified"/>
      </w:pPr>
      <w:r>
        <w:t>① It is always equal.</w:t>
      </w:r>
    </w:p>
    <w:p>
      <w:pPr>
        <w:pStyle w:val="Normal_modified"/>
      </w:pPr>
      <w:r>
        <w:t>② It varies depending on the time period and the author.</w:t>
      </w:r>
    </w:p>
    <w:p>
      <w:pPr>
        <w:pStyle w:val="Normal_modified"/>
      </w:pPr>
      <w:r>
        <w:t>③ It is mostly telling with little showing.</w:t>
      </w:r>
    </w:p>
    <w:p>
      <w:pPr>
        <w:pStyle w:val="Normal_modified"/>
      </w:pPr>
      <w:r>
        <w:t>④ It is mostly showing with little telling.</w:t>
      </w:r>
    </w:p>
    <w:p>
      <w:pPr>
        <w:pStyle w:val="Normal_modified"/>
      </w:pPr>
    </w:p>
    <w:p>
      <w:pPr>
        <w:pStyle w:val="Normal_modified"/>
      </w:pPr>
      <w:r>
        <w:t>(3) Why is considering what a text suggests important for readers, according to the passage?</w:t>
      </w:r>
    </w:p>
    <w:p>
      <w:pPr>
        <w:pStyle w:val="Normal_modified"/>
      </w:pPr>
      <w:r>
        <w:t>① It helps readers memorize the text.</w:t>
      </w:r>
    </w:p>
    <w:p>
      <w:pPr>
        <w:pStyle w:val="Normal_modified"/>
      </w:pPr>
      <w:r>
        <w:t>② It improves readers' analytical skills.</w:t>
      </w:r>
    </w:p>
    <w:p>
      <w:pPr>
        <w:pStyle w:val="Normal_modified"/>
      </w:pPr>
      <w:r>
        <w:t>③ It makes reading more enjoyable.</w:t>
      </w:r>
    </w:p>
    <w:p>
      <w:pPr>
        <w:pStyle w:val="Normal_modified"/>
      </w:pPr>
      <w:r>
        <w:t>④ It ensures readers understand every word.</w:t>
      </w:r>
    </w:p>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According to top nutrition experts, most nutrients are better absorbed and used by the body when consumed from a whole food instead of a supplement. However, many people feel the need to take pills, powders, and supplements in an attempt to obtain nutrients and fill the gaps in their diets. We hope these will give us more energy, prevent us from catching a cold in the winter, or improve our skin and hair. But in reality, the large majority of supplements are artificial and may not even be completely absorbed by your body. Worse, some are contaminated with other substances and contain ingredients not listed on the label. For example, a recent investigative report found heavy metals in 40 percent of 134 brands of protein powders on the market. With little control and regulation, taking supplements is a gamble and often costly.</w:t>
            </w:r>
          </w:p>
        </w:tc>
      </w:tr>
    </w:tbl>
    <w:p>
      <w:pPr>
        <w:pStyle w:val="Normal_modified"/>
      </w:pPr>
      <w:r>
        <w:t>(1) According to top nutrition experts, what is the preferred source of nutrients for better absorption and use by the body?</w:t>
      </w:r>
    </w:p>
    <w:p>
      <w:pPr>
        <w:pStyle w:val="Normal_modified"/>
      </w:pPr>
      <w:r>
        <w:t>① Supplements</w:t>
      </w:r>
    </w:p>
    <w:p>
      <w:pPr>
        <w:pStyle w:val="Normal_modified"/>
      </w:pPr>
      <w:r>
        <w:t>② Whole foods</w:t>
      </w:r>
    </w:p>
    <w:p>
      <w:pPr>
        <w:pStyle w:val="Normal_modified"/>
      </w:pPr>
      <w:r>
        <w:t>③ Protein powders</w:t>
      </w:r>
    </w:p>
    <w:p>
      <w:pPr>
        <w:pStyle w:val="Normal_modified"/>
      </w:pPr>
      <w:r>
        <w:t>④ Pills and powders</w:t>
      </w:r>
    </w:p>
    <w:p>
      <w:pPr>
        <w:pStyle w:val="Normal_modified"/>
      </w:pPr>
    </w:p>
    <w:p>
      <w:pPr>
        <w:pStyle w:val="Normal_modified"/>
      </w:pPr>
      <w:r>
        <w:t>(2) What is one of the main reasons people take supplements, according to the passage?</w:t>
      </w:r>
    </w:p>
    <w:p>
      <w:pPr>
        <w:pStyle w:val="Normal_modified"/>
      </w:pPr>
      <w:r>
        <w:t>① To avoid eating whole foods</w:t>
      </w:r>
    </w:p>
    <w:p>
      <w:pPr>
        <w:pStyle w:val="Normal_modified"/>
      </w:pPr>
      <w:r>
        <w:t>② To fill gaps in their diets</w:t>
      </w:r>
    </w:p>
    <w:p>
      <w:pPr>
        <w:pStyle w:val="Normal_modified"/>
      </w:pPr>
      <w:r>
        <w:t>③ To save money</w:t>
      </w:r>
    </w:p>
    <w:p>
      <w:pPr>
        <w:pStyle w:val="Normal_modified"/>
      </w:pPr>
      <w:r>
        <w:t>④ To follow a doctor's prescription</w:t>
      </w:r>
    </w:p>
    <w:p>
      <w:pPr>
        <w:pStyle w:val="Normal_modified"/>
      </w:pPr>
    </w:p>
    <w:p>
      <w:pPr>
        <w:pStyle w:val="Normal_modified"/>
      </w:pPr>
      <w:r>
        <w:t>(3) What concerning finding was revealed by a recent investigative report about protein powders?</w:t>
      </w:r>
    </w:p>
    <w:p>
      <w:pPr>
        <w:pStyle w:val="Normal_modified"/>
      </w:pPr>
      <w:r>
        <w:t>① They are completely absorbed by the body</w:t>
      </w:r>
    </w:p>
    <w:p>
      <w:pPr>
        <w:pStyle w:val="Normal_modified"/>
      </w:pPr>
      <w:r>
        <w:t>② They are more effective than whole foods</w:t>
      </w:r>
    </w:p>
    <w:p>
      <w:pPr>
        <w:pStyle w:val="Normal_modified"/>
      </w:pPr>
      <w:r>
        <w:t>③ They are often contaminated with heavy metals</w:t>
      </w:r>
    </w:p>
    <w:p>
      <w:pPr>
        <w:pStyle w:val="Normal_modified"/>
      </w:pPr>
      <w:r>
        <w:t>④ They are cheaper than whole foods</w:t>
      </w:r>
    </w:p>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general, kinetic energy is the energy associated with motion, while potential energy represents the energy which is "stored" in a physical system. Moreover, the total energy is always conserved. But while the total energy remains unchanged, the kinetic and potential parts of the total energy can change all the time. Imagine, for example, a pendulum which swings back and forth. When it swings, it sweeps out an arc and then slows down as it comes closer to its highest point, where the pendulum does not move at all. So at this point, the energy is completely given in terms of potential energy. But after this brief moment of rest, the pendulum swings back again and therefore part of the total energy is then given in the form of kinetic energy. So as the pendulum swings, kinetic and potential energy constantly change into each other.</w:t>
            </w:r>
          </w:p>
        </w:tc>
      </w:tr>
    </w:tbl>
    <w:p>
      <w:pPr>
        <w:pStyle w:val="Normal_modified"/>
      </w:pPr>
      <w:r>
        <w:t>(1) What type of energy is associated with motion?</w:t>
      </w:r>
    </w:p>
    <w:p>
      <w:pPr>
        <w:pStyle w:val="Normal_modified"/>
      </w:pPr>
      <w:r>
        <w:t>① Potential energy</w:t>
      </w:r>
    </w:p>
    <w:p>
      <w:pPr>
        <w:pStyle w:val="Normal_modified"/>
      </w:pPr>
      <w:r>
        <w:t>② Kinetic energy</w:t>
      </w:r>
    </w:p>
    <w:p>
      <w:pPr>
        <w:pStyle w:val="Normal_modified"/>
      </w:pPr>
      <w:r>
        <w:t>③ Thermal energy</w:t>
      </w:r>
    </w:p>
    <w:p>
      <w:pPr>
        <w:pStyle w:val="Normal_modified"/>
      </w:pPr>
      <w:r>
        <w:t>④ Chemical energy</w:t>
      </w:r>
    </w:p>
    <w:p>
      <w:pPr>
        <w:pStyle w:val="Normal_modified"/>
      </w:pPr>
    </w:p>
    <w:p>
      <w:pPr>
        <w:pStyle w:val="Normal_modified"/>
      </w:pPr>
      <w:r>
        <w:t>(2) What happens to the pendulum's energy at its highest point?</w:t>
      </w:r>
    </w:p>
    <w:p>
      <w:pPr>
        <w:pStyle w:val="Normal_modified"/>
      </w:pPr>
      <w:r>
        <w:t>① It is entirely kinetic energy</w:t>
      </w:r>
    </w:p>
    <w:p>
      <w:pPr>
        <w:pStyle w:val="Normal_modified"/>
      </w:pPr>
      <w:r>
        <w:t>② It is entirely potential energy</w:t>
      </w:r>
    </w:p>
    <w:p>
      <w:pPr>
        <w:pStyle w:val="Normal_modified"/>
      </w:pPr>
      <w:r>
        <w:t>③ It is a mix of kinetic and potential energy</w:t>
      </w:r>
    </w:p>
    <w:p>
      <w:pPr>
        <w:pStyle w:val="Normal_modified"/>
      </w:pPr>
      <w:r>
        <w:t>④ It is lost as heat</w:t>
      </w:r>
    </w:p>
    <w:p>
      <w:pPr>
        <w:pStyle w:val="Normal_modified"/>
      </w:pPr>
    </w:p>
    <w:p>
      <w:pPr>
        <w:pStyle w:val="Normal_modified"/>
      </w:pPr>
      <w:r>
        <w:t>(3) What does the passage illustrate about the relationship between kinetic and potential energy in a pendulum?</w:t>
      </w:r>
    </w:p>
    <w:p>
      <w:pPr>
        <w:pStyle w:val="Normal_modified"/>
      </w:pPr>
      <w:r>
        <w:t>① Kinetic energy remains constant while potential energy changes</w:t>
      </w:r>
    </w:p>
    <w:p>
      <w:pPr>
        <w:pStyle w:val="Normal_modified"/>
      </w:pPr>
      <w:r>
        <w:t>② Potential energy remains constant while kinetic energy changes</w:t>
      </w:r>
    </w:p>
    <w:p>
      <w:pPr>
        <w:pStyle w:val="Normal_modified"/>
      </w:pPr>
      <w:r>
        <w:t>③ Both kinetic and potential energy can change, but their total remains constant</w:t>
      </w:r>
    </w:p>
    <w:p>
      <w:pPr>
        <w:pStyle w:val="Normal_modified"/>
      </w:pPr>
      <w:r>
        <w:t>④ Both kinetic and potential energy increase simultaneously</w:t>
      </w:r>
    </w:p>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There is often a lot of uncertainty in the realm of science, which the general public finds uncomfortable. They don't want "informed guesses," they want certainties that make their lives easier, and science is often unequipped to meet these demands. In particular, the human body is fantastically complex, and some scientific answers can never be provided in black-or-white terms. All this is why the media tends to oversimplify scientific research when presenting it to the public. In their eyes, they're just "giving people what they want" as opposed to offering more accurate but complex information that very few people will read or understand. A perfect example of this is how people want definitive answers as to which foods are "good" and "bad." Scientifically speaking, there are no "good" and "bad" foods; rather, food quality exists on a continuum, meaning that some foods are better than others when it comes to general health and well-being.</w:t>
            </w:r>
          </w:p>
        </w:tc>
      </w:tr>
    </w:tbl>
    <w:p>
      <w:pPr>
        <w:pStyle w:val="Normal_modified"/>
      </w:pPr>
      <w:r>
        <w:t>(1) According to the passage, why does the general public find uncertainty in science uncomfortable?</w:t>
      </w:r>
    </w:p>
    <w:p>
      <w:pPr>
        <w:pStyle w:val="Normal_modified"/>
      </w:pPr>
      <w:r>
        <w:t>① They prefer informed guesses.</w:t>
      </w:r>
    </w:p>
    <w:p>
      <w:pPr>
        <w:pStyle w:val="Normal_modified"/>
      </w:pPr>
      <w:r>
        <w:t>② They are accustomed to oversimplified information.</w:t>
      </w:r>
    </w:p>
    <w:p>
      <w:pPr>
        <w:pStyle w:val="Normal_modified"/>
      </w:pPr>
      <w:r>
        <w:t>③ They want certainties that make their lives easier.</w:t>
      </w:r>
    </w:p>
    <w:p>
      <w:pPr>
        <w:pStyle w:val="Normal_modified"/>
      </w:pPr>
      <w:r>
        <w:t>④ They understand the complexity of scientific answers.</w:t>
      </w:r>
    </w:p>
    <w:p>
      <w:pPr>
        <w:pStyle w:val="Normal_modified"/>
      </w:pPr>
    </w:p>
    <w:p>
      <w:pPr>
        <w:pStyle w:val="Normal_modified"/>
      </w:pPr>
      <w:r>
        <w:t>(2) How does the media typically handle scientific research when presenting it to the public?</w:t>
      </w:r>
    </w:p>
    <w:p>
      <w:pPr>
        <w:pStyle w:val="Normal_modified"/>
      </w:pPr>
      <w:r>
        <w:t>① They provide detailed and accurate information.</w:t>
      </w:r>
    </w:p>
    <w:p>
      <w:pPr>
        <w:pStyle w:val="Normal_modified"/>
      </w:pPr>
      <w:r>
        <w:t>② They ignore scientific research altogether.</w:t>
      </w:r>
    </w:p>
    <w:p>
      <w:pPr>
        <w:pStyle w:val="Normal_modified"/>
      </w:pPr>
      <w:r>
        <w:t>③ They oversimplify the information.</w:t>
      </w:r>
    </w:p>
    <w:p>
      <w:pPr>
        <w:pStyle w:val="Normal_modified"/>
      </w:pPr>
      <w:r>
        <w:t>④ They consult with scientists to ensure accuracy.</w:t>
      </w:r>
    </w:p>
    <w:p>
      <w:pPr>
        <w:pStyle w:val="Normal_modified"/>
      </w:pPr>
    </w:p>
    <w:p>
      <w:pPr>
        <w:pStyle w:val="Normal_modified"/>
      </w:pPr>
      <w:r>
        <w:t>(3) What does the passage suggest about the nature of foods in terms of scientific evaluation?</w:t>
      </w:r>
    </w:p>
    <w:p>
      <w:pPr>
        <w:pStyle w:val="Normal_modified"/>
      </w:pPr>
      <w:r>
        <w:t>① Foods can be definitively categorized as "good" or "bad."</w:t>
      </w:r>
    </w:p>
    <w:p>
      <w:pPr>
        <w:pStyle w:val="Normal_modified"/>
      </w:pPr>
      <w:r>
        <w:t>② Food quality exists on a continuum.</w:t>
      </w:r>
    </w:p>
    <w:p>
      <w:pPr>
        <w:pStyle w:val="Normal_modified"/>
      </w:pPr>
      <w:r>
        <w:t>③ Only a few foods are scientifically proven to be healthy.</w:t>
      </w:r>
    </w:p>
    <w:p>
      <w:pPr>
        <w:pStyle w:val="Normal_modified"/>
      </w:pPr>
      <w:r>
        <w:t>④ There is no scientific basis for evaluating food quality.</w:t>
      </w:r>
    </w:p>
    <w:p>
      <w:pPr>
        <w:pStyle w:val="Normal_modified"/>
      </w:pPr>
      <w:r>
        <w:t>---</w:t>
      </w:r>
    </w:p>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Since the turn of the twentieth century we've believed in genetic causes of diagnoses - a theory called genetic determinism. Under this model, our genes (and subsequent health) are determined at birth. We are "destined" to inherit certain diseases based on the misfortune of our DNA. Genetic determinism doesn't consider the role of family backgrounds, traumas, habits, or anything else within the environment. In this dynamic we are not active participants in our own health and wellness. Why would we be? If something is predetermined, it's not necessary to look at anything beyond our DNA. But the more science has learned about the body and its interaction with the environment around it (in its various forms, from our nutrition to our relationships to our racially oppressive systems), the more complicated the story becomes. We are not merely expressions of coding but products of a remarkable variety of interactions that are both within and outside of our control. Once we see beyond the narrative that genetics are destiny, we can take ownership of our health. This allows us to see how "choiceless" we once were and empowers us with the ability to create real and lasting change.</w:t>
            </w:r>
          </w:p>
        </w:tc>
      </w:tr>
    </w:tbl>
    <w:p>
      <w:pPr>
        <w:pStyle w:val="Normal_modified"/>
      </w:pPr>
      <w:r>
        <w:t>(1) What is the main idea behind the theory of genetic determinism?</w:t>
      </w:r>
    </w:p>
    <w:p>
      <w:pPr>
        <w:pStyle w:val="Normal_modified"/>
      </w:pPr>
      <w:r>
        <w:t>① Our genes are influenced by our environment.</w:t>
      </w:r>
    </w:p>
    <w:p>
      <w:pPr>
        <w:pStyle w:val="Normal_modified"/>
      </w:pPr>
      <w:r>
        <w:t>② Our health is predetermined by our DNA at birth.</w:t>
      </w:r>
    </w:p>
    <w:p>
      <w:pPr>
        <w:pStyle w:val="Normal_modified"/>
      </w:pPr>
      <w:r>
        <w:t>③ Our habits and traumas play a crucial role in our health.</w:t>
      </w:r>
    </w:p>
    <w:p>
      <w:pPr>
        <w:pStyle w:val="Normal_modified"/>
      </w:pPr>
      <w:r>
        <w:t>④ Our family background is the main determinant of our health.</w:t>
      </w:r>
    </w:p>
    <w:p>
      <w:pPr>
        <w:pStyle w:val="Normal_modified"/>
      </w:pPr>
    </w:p>
    <w:p>
      <w:pPr>
        <w:pStyle w:val="Normal_modified"/>
      </w:pPr>
      <w:r>
        <w:t>(2) According to the passage, what does genetic determinism fail to consider?</w:t>
      </w:r>
    </w:p>
    <w:p>
      <w:pPr>
        <w:pStyle w:val="Normal_modified"/>
      </w:pPr>
      <w:r>
        <w:t>① The role of medical interventions.</w:t>
      </w:r>
    </w:p>
    <w:p>
      <w:pPr>
        <w:pStyle w:val="Normal_modified"/>
      </w:pPr>
      <w:r>
        <w:t>② The influence of environmental factors.</w:t>
      </w:r>
    </w:p>
    <w:p>
      <w:pPr>
        <w:pStyle w:val="Normal_modified"/>
      </w:pPr>
      <w:r>
        <w:t>③ The importance of physical exercise.</w:t>
      </w:r>
    </w:p>
    <w:p>
      <w:pPr>
        <w:pStyle w:val="Normal_modified"/>
      </w:pPr>
      <w:r>
        <w:t>④ The impact of technological advancements.</w:t>
      </w:r>
    </w:p>
    <w:p>
      <w:pPr>
        <w:pStyle w:val="Normal_modified"/>
      </w:pPr>
    </w:p>
    <w:p>
      <w:pPr>
        <w:pStyle w:val="Normal_modified"/>
      </w:pPr>
      <w:r>
        <w:t>(3) How has the understanding of the body's interaction with the environment changed over time?</w:t>
      </w:r>
    </w:p>
    <w:p>
      <w:pPr>
        <w:pStyle w:val="Normal_modified"/>
      </w:pPr>
      <w:r>
        <w:t>① It has become simpler and more straightforward.</w:t>
      </w:r>
    </w:p>
    <w:p>
      <w:pPr>
        <w:pStyle w:val="Normal_modified"/>
      </w:pPr>
      <w:r>
        <w:t>② It has remained largely the same.</w:t>
      </w:r>
    </w:p>
    <w:p>
      <w:pPr>
        <w:pStyle w:val="Normal_modified"/>
      </w:pPr>
      <w:r>
        <w:t>③ It has become more complex and multifaceted.</w:t>
      </w:r>
    </w:p>
    <w:p>
      <w:pPr>
        <w:pStyle w:val="Normal_modified"/>
      </w:pPr>
      <w:r>
        <w:t>④ It has been completely disproven.</w:t>
      </w:r>
    </w:p>
    <w:p>
      <w:pPr>
        <w:pStyle w:val="Normal_modified"/>
      </w:pPr>
    </w:p>
    <w:p>
      <w:pPr>
        <w:pStyle w:val="Normal_modified"/>
      </w:pPr>
      <w:r>
        <w:t>(4) What is the potential benefit of moving beyond the belief in genetic determinism, as suggested by the passage?</w:t>
      </w:r>
    </w:p>
    <w:p>
      <w:pPr>
        <w:pStyle w:val="Normal_modified"/>
      </w:pPr>
      <w:r>
        <w:t>① It allows for acceptance of one's genetic fate.</w:t>
      </w:r>
    </w:p>
    <w:p>
      <w:pPr>
        <w:pStyle w:val="Normal_modified"/>
      </w:pPr>
      <w:r>
        <w:t>② It empowers individuals to make changes for better health.</w:t>
      </w:r>
    </w:p>
    <w:p>
      <w:pPr>
        <w:pStyle w:val="Normal_modified"/>
      </w:pPr>
      <w:r>
        <w:t>③ It reduces the need for medical research.</w:t>
      </w:r>
    </w:p>
    <w:p>
      <w:pPr>
        <w:pStyle w:val="Normal_modified"/>
      </w:pPr>
      <w:r>
        <w:t>④ It simplifies the approach to health and wellness.</w:t>
      </w:r>
    </w:p>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They collect it but do not use it effectively.</w:t>
              <w:br/>
              <w:t>The passage mentions that companies often collect valuable customer information that ends up buried and never used.</w:t>
              <w:br/>
              <w:t>(2) ② During the check-in process at the front desk.</w:t>
              <w:br/>
              <w:t>The passage specifically mentions that an appropriate time for a hotel to use customer data is during check-in at the front desk.</w:t>
              <w:br/>
              <w:t>(3) ② To create a delightful customer experience that encourages loyalty.</w:t>
              <w:br/>
              <w:t>The passage states that the goal, regardless of the number of customers, is to create a delightful customer experience that encourages loyalty.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①</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Zoos act as a last chance for survival for species approaching extinction.</w:t>
              <w:br/>
              <w:t>Zoos provide a controlled environment where endangered species can be protected and bred, offering a potential lifeline for species on the brink of extinction.</w:t>
              <w:br/>
              <w:t>(2) ② The primary purpose of captive breeding programs is to protect against extinction.</w:t>
              <w:br/>
              <w:t>Captive breeding aims to bolster the numbers of endangered species and can sometimes lead to reintroduction into the wild.</w:t>
              <w:br/>
              <w:t>(3) ① Captive breeding is particularly successful when animals are at greatest threat during a particular life stage.</w:t>
              <w:br/>
              <w:t>The passage mentions that removing turtle eggs from high-risk locations until they hatch increases survival rates, highlighting the success of targeted interventions during vulnerable life stages.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To provide advance notice and allow time for adaptation</w:t>
              <w:br/>
              <w:t>The passage emphasizes the importance of giving people enough time to process and accept changes, which is the essence of telegraphing.</w:t>
              <w:br/>
              <w:t>(2) ③ By providing a clear and specific future date for the change</w:t>
              <w:br/>
              <w:t>The passage contrasts the effectiveness of announcing a change with a specific future date versus making it immediate.</w:t>
              <w:br/>
              <w:t>(3) ③ The timing and notice given for the change</w:t>
              <w:br/>
              <w:t>The passage highlights the difference in how much time is given for people to understand and accept the change between the two examples.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It defines the content of our experiences.</w:t>
              <w:br/>
              <w:t>Explanation: The passage states that memory defines the content of our experiences and how we preserve them.</w:t>
              <w:br/>
              <w:t>(2) ③ They would still be essentially the same person.</w:t>
              <w:br/>
              <w:t>Explanation: The author argues that as long as the mind and memories remain intact, the person remains the same, even with an artificial heart.</w:t>
              <w:br/>
              <w:t>(3) ③ To demonstrate that losing memories can make someone seem like a different person.</w:t>
              <w:br/>
              <w:t>Explanation: The author uses the example of Alzheimer's disease to show that when memories fade, people often perceive the affected individual as "not himself anymore."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Babies construct expectations about sounds over time.</w:t>
              <w:br/>
              <w:t>The passage states that babies construct expectations about what sounds they will hear and when.</w:t>
              <w:br/>
              <w:t>(2) ③ Scientists believe babies learn language by calculating statistics.</w:t>
              <w:br/>
              <w:t>The passage explains that scientists conclude much of babies' skill in learning language is due to their ability to calculate statistics.</w:t>
              <w:br/>
              <w:t>(3) ③ Babies' systematic memory of sound patterns allows them to make predictions.</w:t>
              <w:br/>
              <w:t>The passage mentions that babies remember sound patterns in a systematic way, which helps them track and predict sound patterns.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Deep-sea organisms use bioluminescence to attract prey by imitating the movements of their favorite fish.</w:t>
              <w:br/>
              <w:t>(2) ② The blue-green color allows the organisms to blend into the ocean environment, making them less visible to predators.</w:t>
              <w:br/>
              <w:t>(3) ② One possible evolutionary advantage of bioluminescence is to create a cloak of invisibility, helping organisms avoid detection by predators.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Intellectual isolation</w:t>
              <w:br/>
              <w:t>Eli Pariser argues that online search algorithms lead to intellectual isolation by only exposing us to information that confirms our existing beliefs.</w:t>
              <w:br/>
              <w:t>(2) ② Developing extreme views</w:t>
              <w:br/>
              <w:t>In the worst case, Pariser suggests that living within a "filter-bubble" can lead to radicalization and extreme views.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 Physical bookstores struggled to compete with online bookstores due to higher operating costs.</w:t>
              <w:br/>
              <w:t>Explanation: The passage mentions that online bookstores could offer aggressive discounts thanks to their lower operating costs.</w:t>
              <w:br/>
              <w:t>(2) ③ Online bookstores initially attracted customers by stocking a greater variety of titles and offering lower prices.</w:t>
              <w:br/>
              <w:t>Explanation: The passage states that online bookstores had a greater variety of titles and could offer lower prices due to their lower operating costs.</w:t>
              <w:br/>
              <w:t>(3) ② The e-commerce book market naturally expanded to include additional categories like CDs and DVDs.</w:t>
              <w:br/>
              <w:t>Explanation: The passage indicates that the e-commerce book market expanded to include additional categories such as CDs and DVDs.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literary works imply rather than state their claims boldly and directly.</w:t>
              <w:br/>
              <w:t>(2) ② The passage mentions that the proportion of showing to telling varies depending on when the works were written and by whom.</w:t>
              <w:br/>
              <w:t>(3) ② The passage suggests that considering what a text implies tests and improves readers' analytical powers.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Whole foods</w:t>
              <w:br/>
              <w:t>Experts state that nutrients are better absorbed and used by the body when consumed from whole foods rather than supplements.</w:t>
              <w:br/>
              <w:t>(2) ② To fill gaps in their diets</w:t>
              <w:br/>
              <w:t>The passage mentions that many people take supplements to obtain nutrients and fill the gaps in their diets.</w:t>
              <w:br/>
              <w:t>(3) ③ They are often contaminated with heavy metals</w:t>
              <w:br/>
              <w:t>The investigative report found heavy metals in 40 percent of 134 brands of protein powders on the market.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Kinetic energy is the energy associated with motion.</w:t>
              <w:br/>
              <w:t>(2) ② At the pendulum's highest point, the energy is entirely potential energy.</w:t>
              <w:br/>
              <w:t>(3) ③ The passage illustrates that both kinetic and potential energy can change, but their total remains constant.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They want certainties that make their lives easier.</w:t>
              <w:br/>
              <w:t>The passage states that the general public finds uncertainty uncomfortable because they desire certainties that simplify their lives.</w:t>
              <w:br/>
              <w:t>(2) ③ They oversimplify the information.</w:t>
              <w:br/>
              <w:t>The passage explains that the media tends to oversimplify scientific research to make it more palatable for the general public.</w:t>
              <w:br/>
              <w:t>(3) ② Food quality exists on a continuum.</w:t>
              <w:br/>
              <w:t>The passage indicates that scientifically, foods are not simply "good" or "bad," but rather exist on a spectrum of quality.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main idea behind genetic determinism is that our health is predetermined by our DNA at birth.</w:t>
              <w:br/>
              <w:t>(2) ② Genetic determinism fails to consider the influence of environmental factors.</w:t>
              <w:br/>
              <w:t>(3) ③ The understanding of the body's interaction with the environment has become more complex and multifaceted.</w:t>
              <w:br/>
              <w:t>(4) ② Moving beyond the belief in genetic determinism empowers individuals to make changes for better health.</w:t>
            </w: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 w:hAnsi="" w:eastAs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 w:hAnsi="" w:eastAsia=""/>
      <w:b/>
      <w:color w:val="000000"/>
      <w:sz w:val="24"/>
    </w:rPr>
  </w:style>
  <w:style w:type="paragraph" w:customStyle="1" w:styleId="Heading_num">
    <w:name w:val="Heading_num"/>
    <w:basedOn w:val="Heading2"/>
    <w:pPr>
      <w:spacing w:before="0" w:after="0" w:lineRule="auto" w:line="288"/>
    </w:pPr>
    <w:rPr>
      <w:rFonts w:ascii="" w:hAnsi="" w:eastAsia=""/>
      <w:b/>
      <w:color w:val="000000"/>
      <w:sz w:val="20"/>
    </w:rPr>
  </w:style>
  <w:style w:type="paragraph" w:customStyle="1" w:styleId="Normal_modified">
    <w:name w:val="Normal_modified"/>
    <w:basedOn w:val="Normal"/>
    <w:pPr>
      <w:spacing w:lineRule="auto" w:line="288" w:before="0" w:after="0"/>
      <w:jc w:val="both"/>
    </w:pPr>
    <w:rPr>
      <w:rFonts w:ascii="" w:hAnsi="" w:eastAsia=""/>
      <w:color w:val="000000"/>
      <w:sz w:val="16"/>
    </w:rPr>
  </w:style>
  <w:style w:type="paragraph" w:customStyle="1" w:styleId="Normal_exp">
    <w:name w:val="Normal_exp"/>
    <w:basedOn w:val="Normal"/>
    <w:pPr>
      <w:spacing w:lineRule="auto" w:line="264" w:before="0" w:after="0"/>
      <w:jc w:val="left"/>
    </w:pPr>
    <w:rPr>
      <w:rFonts w:ascii="" w:hAnsi="" w:eastAsia=""/>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