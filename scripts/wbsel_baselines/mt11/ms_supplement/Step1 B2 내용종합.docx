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24DDEA" w14:textId="77777777" w:rsidR="00731F3A" w:rsidRDefault="00000000">
      <w:pPr>
        <w:pStyle w:val="1"/>
      </w:pPr>
      <w:r>
        <w:rPr>
          <w:rFonts w:ascii="NanumGothic" w:eastAsia="NanumGothic" w:hAnsi="NanumGothic"/>
        </w:rPr>
        <w:t>1. 내용종합_Normal</w:t>
      </w:r>
    </w:p>
    <w:p w14:paraId="74625556" w14:textId="77777777" w:rsidR="00731F3A" w:rsidRDefault="00000000">
      <w:pPr>
        <w:pStyle w:val="Headingnum"/>
      </w:pPr>
      <w:r>
        <w:t>[11강 - 20번 161131]</w:t>
      </w:r>
    </w:p>
    <w:p w14:paraId="7B70C3B1" w14:textId="77777777" w:rsidR="00731F3A" w:rsidRDefault="00000000">
      <w:pPr>
        <w:pStyle w:val="Normalmodifiedbox"/>
        <w:pBdr>
          <w:top w:val="single" w:sz="5" w:space="6" w:color="000000"/>
          <w:left w:val="single" w:sz="5" w:space="6" w:color="000000"/>
          <w:bottom w:val="single" w:sz="5" w:space="6" w:color="000000"/>
          <w:right w:val="single" w:sz="5" w:space="6" w:color="000000"/>
        </w:pBdr>
        <w:ind w:left="100" w:right="100"/>
      </w:pPr>
      <w:r>
        <w:t>People are attracted to individuals and things they cannot readily obtain. In the case with things, people are more attracted to a desired object because it is out of their reach. When the object of desire is finally gained, the attraction for the object rapidly decreases. Christmas presents provide a good example of this phenomenon. Toys children wanted all year long are thrown away several days after they are taken from gift boxes under the tree. The phenomenon also holds true for human interaction, particularly in the early stages of a developing relationship. The common dating rule has scientific merit. An individual should not always make himself or herself readily available to the person they are targeting for a longer-term relationship. A certain level of unavailability will make you more of a mystery and a challenge.</w:t>
      </w:r>
    </w:p>
    <w:p w14:paraId="30105C75" w14:textId="77777777" w:rsidR="00731F3A" w:rsidRDefault="00000000">
      <w:pPr>
        <w:pStyle w:val="Normalmodified"/>
      </w:pPr>
      <w:r>
        <w:t>(1) What happens to people's attraction to a desired object once they finally obtain it?</w:t>
      </w:r>
    </w:p>
    <w:p w14:paraId="7EB7B16B" w14:textId="77777777" w:rsidR="00731F3A" w:rsidRDefault="00000000">
      <w:pPr>
        <w:pStyle w:val="Normalmodified"/>
      </w:pPr>
      <w:r>
        <w:t>① It gradually becomes stronger over time.</w:t>
      </w:r>
    </w:p>
    <w:p w14:paraId="681E498F" w14:textId="77777777" w:rsidR="00731F3A" w:rsidRDefault="00000000">
      <w:pPr>
        <w:pStyle w:val="Normalmodified"/>
      </w:pPr>
      <w:r>
        <w:t>② It rapidly decreases.</w:t>
      </w:r>
    </w:p>
    <w:p w14:paraId="6CF8DE2B" w14:textId="77777777" w:rsidR="00731F3A" w:rsidRDefault="00000000">
      <w:pPr>
        <w:pStyle w:val="Normalmodified"/>
      </w:pPr>
      <w:r>
        <w:t>③ It remains exactly the same.</w:t>
      </w:r>
    </w:p>
    <w:p w14:paraId="2270150E" w14:textId="77777777" w:rsidR="00731F3A" w:rsidRDefault="00000000">
      <w:pPr>
        <w:pStyle w:val="Normalmodified"/>
      </w:pPr>
      <w:r>
        <w:t>④ It changes into fear.</w:t>
      </w:r>
    </w:p>
    <w:p w14:paraId="40E4701C" w14:textId="77777777" w:rsidR="00731F3A" w:rsidRDefault="00731F3A">
      <w:pPr>
        <w:pStyle w:val="Normalmodified"/>
      </w:pPr>
    </w:p>
    <w:p w14:paraId="16ADBA97" w14:textId="77777777" w:rsidR="00731F3A" w:rsidRDefault="00731F3A">
      <w:pPr>
        <w:pStyle w:val="Normalmodified"/>
      </w:pPr>
    </w:p>
    <w:p w14:paraId="21DBF339" w14:textId="77777777" w:rsidR="00731F3A" w:rsidRDefault="00000000">
      <w:pPr>
        <w:pStyle w:val="Normalmodified"/>
      </w:pPr>
      <w:r>
        <w:t>(2) How do Christmas presents illustrate the phenomenon described in the passage?</w:t>
      </w:r>
    </w:p>
    <w:p w14:paraId="0E0E864F" w14:textId="77777777" w:rsidR="00731F3A" w:rsidRDefault="00000000">
      <w:pPr>
        <w:pStyle w:val="Normalmodified"/>
      </w:pPr>
      <w:r>
        <w:t>① Children value toys more after playing with them for years.</w:t>
      </w:r>
    </w:p>
    <w:p w14:paraId="5E434BCE" w14:textId="77777777" w:rsidR="00731F3A" w:rsidRDefault="00000000">
      <w:pPr>
        <w:pStyle w:val="Normalmodified"/>
      </w:pPr>
      <w:r>
        <w:t>② Children often reject gifts because they did not choose them.</w:t>
      </w:r>
    </w:p>
    <w:p w14:paraId="56C00623" w14:textId="77777777" w:rsidR="00731F3A" w:rsidRDefault="00000000">
      <w:pPr>
        <w:pStyle w:val="Normalmodified"/>
      </w:pPr>
      <w:r>
        <w:t>③ Toys that children desired for a long time may be discarded soon after being received.</w:t>
      </w:r>
    </w:p>
    <w:p w14:paraId="1FB84090" w14:textId="77777777" w:rsidR="00731F3A" w:rsidRDefault="00000000">
      <w:pPr>
        <w:pStyle w:val="Normalmodified"/>
      </w:pPr>
      <w:r>
        <w:t>④ Parents tend to hide toys from children until Christmas morning.</w:t>
      </w:r>
    </w:p>
    <w:p w14:paraId="7A91919A" w14:textId="77777777" w:rsidR="00731F3A" w:rsidRDefault="00731F3A">
      <w:pPr>
        <w:pStyle w:val="Normalmodified"/>
      </w:pPr>
    </w:p>
    <w:p w14:paraId="3D8BB11D" w14:textId="77777777" w:rsidR="00731F3A" w:rsidRDefault="00731F3A">
      <w:pPr>
        <w:pStyle w:val="Normalmodified"/>
      </w:pPr>
    </w:p>
    <w:p w14:paraId="33167C3A" w14:textId="77777777" w:rsidR="00731F3A" w:rsidRDefault="00000000">
      <w:pPr>
        <w:pStyle w:val="Normalmodified"/>
      </w:pPr>
      <w:r>
        <w:t>(3) According to the passage, why might a certain level of unavailability be useful in an early romantic relationship?</w:t>
      </w:r>
    </w:p>
    <w:p w14:paraId="00A89CFC" w14:textId="77777777" w:rsidR="00731F3A" w:rsidRDefault="00000000">
      <w:pPr>
        <w:pStyle w:val="Normalmodified"/>
      </w:pPr>
      <w:r>
        <w:t>① It makes a person seem more mysterious and challenging.</w:t>
      </w:r>
    </w:p>
    <w:p w14:paraId="5F9B0FD7" w14:textId="77777777" w:rsidR="00731F3A" w:rsidRDefault="00000000">
      <w:pPr>
        <w:pStyle w:val="Normalmodified"/>
      </w:pPr>
      <w:r>
        <w:t>② It proves that a person is unwilling to form a serious relationship.</w:t>
      </w:r>
    </w:p>
    <w:p w14:paraId="5ABB8FF5" w14:textId="77777777" w:rsidR="00731F3A" w:rsidRDefault="00000000">
      <w:pPr>
        <w:pStyle w:val="Normalmodified"/>
      </w:pPr>
      <w:r>
        <w:t>③ It allows both people to avoid communicating with each other.</w:t>
      </w:r>
    </w:p>
    <w:p w14:paraId="688EA209" w14:textId="77777777" w:rsidR="00731F3A" w:rsidRDefault="00000000">
      <w:pPr>
        <w:pStyle w:val="Normalmodified"/>
      </w:pPr>
      <w:r>
        <w:t>④ It causes the target person to lose interest immediately.</w:t>
      </w:r>
    </w:p>
    <w:p w14:paraId="42EB3306" w14:textId="77777777" w:rsidR="00731F3A" w:rsidRDefault="00731F3A">
      <w:pPr>
        <w:pStyle w:val="Normalmodified"/>
      </w:pPr>
    </w:p>
    <w:p w14:paraId="54113B67" w14:textId="77777777" w:rsidR="00731F3A" w:rsidRDefault="00000000">
      <w:pPr>
        <w:pStyle w:val="Headingnum"/>
      </w:pPr>
      <w:r>
        <w:t>[11강 - 30번 190633]</w:t>
      </w:r>
    </w:p>
    <w:p w14:paraId="3420D089" w14:textId="77777777" w:rsidR="00731F3A" w:rsidRDefault="00000000">
      <w:pPr>
        <w:pStyle w:val="Normalmodifiedbox"/>
        <w:pBdr>
          <w:top w:val="single" w:sz="5" w:space="6" w:color="000000"/>
          <w:left w:val="single" w:sz="5" w:space="6" w:color="000000"/>
          <w:bottom w:val="single" w:sz="5" w:space="6" w:color="000000"/>
          <w:right w:val="single" w:sz="5" w:space="6" w:color="000000"/>
        </w:pBdr>
        <w:ind w:left="100" w:right="100"/>
      </w:pPr>
      <w:r>
        <w:t>The mind is essentially a survival machine. Attack and defense against other minds, gathering, storing, and analyzing information ― this is what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p w14:paraId="69ECE3BF" w14:textId="77777777" w:rsidR="00731F3A" w:rsidRDefault="00000000">
      <w:pPr>
        <w:pStyle w:val="Normalmodified"/>
      </w:pPr>
      <w:r>
        <w:t>(1) According to the passage, what is the mind primarily designed to do?</w:t>
      </w:r>
    </w:p>
    <w:p w14:paraId="3FE9F745" w14:textId="77777777" w:rsidR="00731F3A" w:rsidRDefault="00000000">
      <w:pPr>
        <w:pStyle w:val="Normalmodified"/>
      </w:pPr>
      <w:r>
        <w:t>① Produce original works of art</w:t>
      </w:r>
    </w:p>
    <w:p w14:paraId="0DBFE697" w14:textId="77777777" w:rsidR="00731F3A" w:rsidRDefault="00000000">
      <w:pPr>
        <w:pStyle w:val="Normalmodified"/>
      </w:pPr>
      <w:r>
        <w:t>② Ensure survival by defending, gathering, and analyzing information</w:t>
      </w:r>
    </w:p>
    <w:p w14:paraId="15FDDE23" w14:textId="77777777" w:rsidR="00731F3A" w:rsidRDefault="00000000">
      <w:pPr>
        <w:pStyle w:val="Normalmodified"/>
      </w:pPr>
      <w:r>
        <w:t>③ Experience inner stillness and mental quietude</w:t>
      </w:r>
    </w:p>
    <w:p w14:paraId="473FAFCB" w14:textId="77777777" w:rsidR="00731F3A" w:rsidRDefault="00000000">
      <w:pPr>
        <w:pStyle w:val="Normalmodified"/>
      </w:pPr>
      <w:r>
        <w:t>④ Make decisive discoveries without effort</w:t>
      </w:r>
    </w:p>
    <w:p w14:paraId="7147D8BB" w14:textId="77777777" w:rsidR="00731F3A" w:rsidRDefault="00731F3A">
      <w:pPr>
        <w:pStyle w:val="Normalmodified"/>
      </w:pPr>
    </w:p>
    <w:p w14:paraId="6C5283E7" w14:textId="77777777" w:rsidR="00731F3A" w:rsidRDefault="00731F3A">
      <w:pPr>
        <w:pStyle w:val="Normalmodified"/>
      </w:pPr>
    </w:p>
    <w:p w14:paraId="349B2C6E" w14:textId="77777777" w:rsidR="00731F3A" w:rsidRDefault="00000000">
      <w:pPr>
        <w:pStyle w:val="Normalmodified"/>
      </w:pPr>
      <w:r>
        <w:t>(2) From what state do true artists and creative scientists achieve their breakthroughs, according to the passage?</w:t>
      </w:r>
    </w:p>
    <w:p w14:paraId="40044703" w14:textId="77777777" w:rsidR="00731F3A" w:rsidRDefault="00000000">
      <w:pPr>
        <w:pStyle w:val="Normalmodified"/>
      </w:pPr>
      <w:r>
        <w:t>① A state of intense logical analysis</w:t>
      </w:r>
    </w:p>
    <w:p w14:paraId="7F2509C4" w14:textId="77777777" w:rsidR="00731F3A" w:rsidRDefault="00000000">
      <w:pPr>
        <w:pStyle w:val="Normalmodified"/>
      </w:pPr>
      <w:r>
        <w:t>② A state of competition with other minds</w:t>
      </w:r>
    </w:p>
    <w:p w14:paraId="4AF48F93" w14:textId="77777777" w:rsidR="00731F3A" w:rsidRDefault="00000000">
      <w:pPr>
        <w:pStyle w:val="Normalmodified"/>
      </w:pPr>
      <w:r>
        <w:t>③ A state of no-mind or mental quietude</w:t>
      </w:r>
    </w:p>
    <w:p w14:paraId="2334DF7C" w14:textId="77777777" w:rsidR="00731F3A" w:rsidRDefault="00000000">
      <w:pPr>
        <w:pStyle w:val="Normalmodified"/>
      </w:pPr>
      <w:r>
        <w:t>④ A state of storing large amounts of information</w:t>
      </w:r>
    </w:p>
    <w:p w14:paraId="3E6E4CCC" w14:textId="77777777" w:rsidR="00731F3A" w:rsidRDefault="00731F3A">
      <w:pPr>
        <w:pStyle w:val="Normalmodified"/>
      </w:pPr>
    </w:p>
    <w:p w14:paraId="28850328" w14:textId="77777777" w:rsidR="00731F3A" w:rsidRDefault="00731F3A">
      <w:pPr>
        <w:pStyle w:val="Normalmodified"/>
      </w:pPr>
    </w:p>
    <w:p w14:paraId="11D6CF3B" w14:textId="77777777" w:rsidR="00731F3A" w:rsidRDefault="00000000">
      <w:pPr>
        <w:pStyle w:val="Normalmodified"/>
      </w:pPr>
      <w:r>
        <w:t>(3) What does the author identify as the main reason why most scientists are not creative?</w:t>
      </w:r>
    </w:p>
    <w:p w14:paraId="78D8B8A9" w14:textId="77777777" w:rsidR="00731F3A" w:rsidRDefault="00000000">
      <w:pPr>
        <w:pStyle w:val="Normalmodified"/>
      </w:pPr>
      <w:r>
        <w:t>① They lack sufficient scientific knowledge</w:t>
      </w:r>
    </w:p>
    <w:p w14:paraId="2D312E5F" w14:textId="77777777" w:rsidR="00731F3A" w:rsidRDefault="00000000">
      <w:pPr>
        <w:pStyle w:val="Normalmodified"/>
      </w:pPr>
      <w:r>
        <w:t>② They do not know how to think effectively</w:t>
      </w:r>
    </w:p>
    <w:p w14:paraId="52CCB978" w14:textId="77777777" w:rsidR="00731F3A" w:rsidRDefault="00000000">
      <w:pPr>
        <w:pStyle w:val="Normalmodified"/>
      </w:pPr>
      <w:r>
        <w:t>③ They are unable to gather information</w:t>
      </w:r>
    </w:p>
    <w:p w14:paraId="12F40AF6" w14:textId="77777777" w:rsidR="00731F3A" w:rsidRDefault="00000000">
      <w:pPr>
        <w:pStyle w:val="Normalmodified"/>
      </w:pPr>
      <w:r>
        <w:t>④ They do not know how to stop thinking</w:t>
      </w:r>
    </w:p>
    <w:p w14:paraId="37553517" w14:textId="77777777" w:rsidR="00731F3A" w:rsidRDefault="00731F3A">
      <w:pPr>
        <w:pStyle w:val="Normalmodified"/>
      </w:pPr>
    </w:p>
    <w:p w14:paraId="5AE29642" w14:textId="4C9EF3A9" w:rsidR="00731F3A" w:rsidRDefault="00000000">
      <w:pPr>
        <w:pStyle w:val="Headingnum"/>
      </w:pPr>
      <w:r>
        <w:t xml:space="preserve">[11강 - 40번 </w:t>
      </w:r>
      <w:r w:rsidR="00EA6E62">
        <w:t>210632</w:t>
      </w:r>
      <w:r>
        <w:t>]</w:t>
      </w:r>
    </w:p>
    <w:p w14:paraId="41AB5930" w14:textId="77777777" w:rsidR="00731F3A" w:rsidRDefault="00000000">
      <w:pPr>
        <w:pStyle w:val="Normalmodifiedbox"/>
        <w:pBdr>
          <w:top w:val="single" w:sz="5" w:space="6" w:color="000000"/>
          <w:left w:val="single" w:sz="5" w:space="6" w:color="000000"/>
          <w:bottom w:val="single" w:sz="5" w:space="6" w:color="000000"/>
          <w:right w:val="single" w:sz="5" w:space="6" w:color="000000"/>
        </w:pBdr>
        <w:ind w:left="100" w:right="100"/>
      </w:pPr>
      <w: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w:t>
      </w:r>
    </w:p>
    <w:p w14:paraId="65895FE6" w14:textId="77777777" w:rsidR="00731F3A" w:rsidRDefault="00000000">
      <w:pPr>
        <w:pStyle w:val="Normalmodified"/>
      </w:pPr>
      <w:r>
        <w:t>(1) What contrast does the passage present between athletes and non-athletes?</w:t>
      </w:r>
    </w:p>
    <w:p w14:paraId="6230F61C" w14:textId="77777777" w:rsidR="00731F3A" w:rsidRDefault="00000000">
      <w:pPr>
        <w:pStyle w:val="Normalmodified"/>
      </w:pPr>
      <w:r>
        <w:t>① Athletes are more likely to reject all forms of competition.</w:t>
      </w:r>
    </w:p>
    <w:p w14:paraId="0B5E7E2C" w14:textId="77777777" w:rsidR="00731F3A" w:rsidRDefault="00000000">
      <w:pPr>
        <w:pStyle w:val="Normalmodified"/>
      </w:pPr>
      <w:r>
        <w:t>② Athletes are generally less likely to engage in unacceptable behavior.</w:t>
      </w:r>
    </w:p>
    <w:p w14:paraId="431B03F9" w14:textId="77777777" w:rsidR="00731F3A" w:rsidRDefault="00000000">
      <w:pPr>
        <w:pStyle w:val="Normalmodified"/>
      </w:pPr>
      <w:r>
        <w:t>③ Non-athletes receive more systematic moral education.</w:t>
      </w:r>
    </w:p>
    <w:p w14:paraId="7E7444D0" w14:textId="77777777" w:rsidR="00731F3A" w:rsidRDefault="00000000">
      <w:pPr>
        <w:pStyle w:val="Normalmodified"/>
      </w:pPr>
      <w:r>
        <w:t>④ Non-athletes are more focused on winning than athletes.</w:t>
      </w:r>
    </w:p>
    <w:p w14:paraId="4D80EC34" w14:textId="77777777" w:rsidR="00731F3A" w:rsidRDefault="00731F3A">
      <w:pPr>
        <w:pStyle w:val="Normalmodified"/>
      </w:pPr>
    </w:p>
    <w:p w14:paraId="65F25E7B" w14:textId="77777777" w:rsidR="00731F3A" w:rsidRDefault="00731F3A">
      <w:pPr>
        <w:pStyle w:val="Normalmodified"/>
      </w:pPr>
    </w:p>
    <w:p w14:paraId="1E1F7B7D" w14:textId="77777777" w:rsidR="00731F3A" w:rsidRDefault="00000000">
      <w:pPr>
        <w:pStyle w:val="Normalmodified"/>
      </w:pPr>
      <w:r>
        <w:t>(2) Why may moral reasoning and good sporting behavior decline at higher competitive levels?</w:t>
      </w:r>
    </w:p>
    <w:p w14:paraId="38D125FB" w14:textId="77777777" w:rsidR="00731F3A" w:rsidRDefault="00000000">
      <w:pPr>
        <w:pStyle w:val="Normalmodified"/>
      </w:pPr>
      <w:r>
        <w:t>① Athletes become less interested in their sports.</w:t>
      </w:r>
    </w:p>
    <w:p w14:paraId="4AAAD12B" w14:textId="77777777" w:rsidR="00731F3A" w:rsidRDefault="00000000">
      <w:pPr>
        <w:pStyle w:val="Normalmodified"/>
      </w:pPr>
      <w:r>
        <w:t>② Coaches stop enforcing team rules.</w:t>
      </w:r>
    </w:p>
    <w:p w14:paraId="1627474C" w14:textId="77777777" w:rsidR="00731F3A" w:rsidRDefault="00000000">
      <w:pPr>
        <w:pStyle w:val="Normalmodified"/>
      </w:pPr>
      <w:r>
        <w:t>③ The pressure and emphasis on winning become greater.</w:t>
      </w:r>
    </w:p>
    <w:p w14:paraId="7BE6FEEE" w14:textId="77777777" w:rsidR="00731F3A" w:rsidRDefault="00000000">
      <w:pPr>
        <w:pStyle w:val="Normalmodified"/>
      </w:pPr>
      <w:r>
        <w:t>④ Athletes have fewer opportunities to compete.</w:t>
      </w:r>
    </w:p>
    <w:p w14:paraId="67CEE5DF" w14:textId="77777777" w:rsidR="00731F3A" w:rsidRDefault="00731F3A">
      <w:pPr>
        <w:pStyle w:val="Normalmodified"/>
      </w:pPr>
    </w:p>
    <w:p w14:paraId="07558E22" w14:textId="77777777" w:rsidR="00731F3A" w:rsidRDefault="00731F3A">
      <w:pPr>
        <w:pStyle w:val="Normalmodified"/>
      </w:pPr>
    </w:p>
    <w:p w14:paraId="783A53F6" w14:textId="77777777" w:rsidR="00731F3A" w:rsidRDefault="00000000">
      <w:pPr>
        <w:pStyle w:val="Normalmodified"/>
      </w:pPr>
      <w:r>
        <w:t>(3) According to the passage, what is necessary for athletes to develop a lasting sense of fair play?</w:t>
      </w:r>
    </w:p>
    <w:p w14:paraId="70B40B9C" w14:textId="77777777" w:rsidR="00731F3A" w:rsidRDefault="00000000">
      <w:pPr>
        <w:pStyle w:val="Normalmodified"/>
      </w:pPr>
      <w:r>
        <w:t>① Avoiding competitive sports altogether</w:t>
      </w:r>
    </w:p>
    <w:p w14:paraId="462E5AA1" w14:textId="77777777" w:rsidR="00731F3A" w:rsidRDefault="00000000">
      <w:pPr>
        <w:pStyle w:val="Normalmodified"/>
      </w:pPr>
      <w:r>
        <w:t>② Winning as often as possible</w:t>
      </w:r>
    </w:p>
    <w:p w14:paraId="7B57AF2C" w14:textId="77777777" w:rsidR="00731F3A" w:rsidRDefault="00000000">
      <w:pPr>
        <w:pStyle w:val="Normalmodified"/>
      </w:pPr>
      <w:r>
        <w:t>③ Learning to break rules strategically</w:t>
      </w:r>
    </w:p>
    <w:p w14:paraId="6DE81F45" w14:textId="77777777" w:rsidR="00731F3A" w:rsidRDefault="00000000">
      <w:pPr>
        <w:pStyle w:val="Normalmodified"/>
      </w:pPr>
      <w:r>
        <w:t>④ Receiving systematic instruction from coaches</w:t>
      </w:r>
    </w:p>
    <w:p w14:paraId="7D0496AB" w14:textId="77777777" w:rsidR="00731F3A" w:rsidRDefault="00731F3A">
      <w:pPr>
        <w:sectPr w:rsidR="00731F3A">
          <w:pgSz w:w="11906" w:h="16838"/>
          <w:pgMar w:top="850" w:right="1077" w:bottom="907" w:left="1077" w:header="720" w:footer="720" w:gutter="0"/>
          <w:cols w:space="720"/>
          <w:docGrid w:linePitch="360"/>
        </w:sectPr>
      </w:pPr>
    </w:p>
    <w:p w14:paraId="34152106" w14:textId="77777777" w:rsidR="00731F3A" w:rsidRDefault="00731F3A">
      <w:pPr>
        <w:sectPr w:rsidR="00731F3A">
          <w:pgSz w:w="11906" w:h="16838"/>
          <w:pgMar w:top="850" w:right="1077" w:bottom="907" w:left="1077" w:header="720" w:footer="720" w:gutter="0"/>
          <w:cols w:space="720"/>
          <w:docGrid w:linePitch="360"/>
        </w:sectPr>
      </w:pPr>
    </w:p>
    <w:p w14:paraId="29A0A33F" w14:textId="77777777" w:rsidR="00731F3A" w:rsidRDefault="00000000">
      <w:r>
        <w:lastRenderedPageBreak/>
        <w:br/>
      </w:r>
      <w:r>
        <w:br/>
      </w:r>
      <w:r>
        <w:br/>
      </w:r>
      <w:r>
        <w:br/>
      </w:r>
      <w:r>
        <w:br/>
      </w:r>
    </w:p>
    <w:p w14:paraId="12A366FB" w14:textId="77777777" w:rsidR="00731F3A" w:rsidRDefault="00000000">
      <w:pPr>
        <w:pStyle w:val="1"/>
        <w:jc w:val="center"/>
      </w:pPr>
      <w:r>
        <w:rPr>
          <w:sz w:val="40"/>
        </w:rPr>
        <w:t>정답</w:t>
      </w:r>
      <w:r>
        <w:rPr>
          <w:sz w:val="40"/>
        </w:rPr>
        <w:t xml:space="preserve"> </w:t>
      </w:r>
      <w:r>
        <w:rPr>
          <w:sz w:val="40"/>
        </w:rPr>
        <w:t>및</w:t>
      </w:r>
      <w:r>
        <w:rPr>
          <w:sz w:val="40"/>
        </w:rPr>
        <w:t xml:space="preserve"> </w:t>
      </w:r>
      <w:r>
        <w:rPr>
          <w:sz w:val="40"/>
        </w:rPr>
        <w:t>해설</w:t>
      </w:r>
    </w:p>
    <w:p w14:paraId="21B25C6A" w14:textId="77777777" w:rsidR="00731F3A" w:rsidRDefault="00000000">
      <w:r>
        <w:br w:type="page"/>
      </w:r>
    </w:p>
    <w:p w14:paraId="52900EF2" w14:textId="77777777" w:rsidR="00731F3A" w:rsidRDefault="00000000">
      <w:pPr>
        <w:pStyle w:val="Headingans"/>
      </w:pPr>
      <w:r>
        <w:lastRenderedPageBreak/>
        <w:t>1. 내용종합_Normal_정답</w:t>
      </w:r>
    </w:p>
    <w:tbl>
      <w:tblPr>
        <w:tblW w:w="0" w:type="auto"/>
        <w:tblLook w:val="04A0" w:firstRow="1" w:lastRow="0" w:firstColumn="1" w:lastColumn="0" w:noHBand="0" w:noVBand="1"/>
      </w:tblPr>
      <w:tblGrid>
        <w:gridCol w:w="1415"/>
        <w:gridCol w:w="985"/>
        <w:gridCol w:w="7392"/>
      </w:tblGrid>
      <w:tr w:rsidR="00731F3A" w14:paraId="50E3DC45" w14:textId="77777777">
        <w:tc>
          <w:tcPr>
            <w:tcW w:w="144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7B9A3BD8" w14:textId="77777777" w:rsidR="00731F3A" w:rsidRDefault="00000000">
            <w:pPr>
              <w:spacing w:line="264" w:lineRule="auto"/>
              <w:jc w:val="center"/>
            </w:pPr>
            <w:r>
              <w:rPr>
                <w:b/>
              </w:rPr>
              <w:t>번호</w:t>
            </w:r>
          </w:p>
        </w:tc>
        <w:tc>
          <w:tcPr>
            <w:tcW w:w="1008"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66F6B6D1" w14:textId="77777777" w:rsidR="00731F3A" w:rsidRDefault="00000000">
            <w:pPr>
              <w:spacing w:line="264" w:lineRule="auto"/>
              <w:jc w:val="center"/>
            </w:pPr>
            <w:r>
              <w:rPr>
                <w:b/>
              </w:rPr>
              <w:t>정답</w:t>
            </w:r>
          </w:p>
        </w:tc>
        <w:tc>
          <w:tcPr>
            <w:tcW w:w="7632"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21D0589A" w14:textId="77777777" w:rsidR="00731F3A" w:rsidRDefault="00000000">
            <w:pPr>
              <w:spacing w:line="264" w:lineRule="auto"/>
              <w:jc w:val="center"/>
            </w:pPr>
            <w:r>
              <w:rPr>
                <w:b/>
              </w:rPr>
              <w:t>해설</w:t>
            </w:r>
          </w:p>
        </w:tc>
      </w:tr>
      <w:tr w:rsidR="00731F3A" w14:paraId="07ABEEF0"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086121D" w14:textId="77777777" w:rsidR="00731F3A" w:rsidRDefault="00000000">
            <w:pPr>
              <w:pStyle w:val="Normalexp"/>
            </w:pPr>
            <w:r>
              <w:t>[11강 - 20번 161131]</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271D494" w14:textId="77777777" w:rsidR="00731F3A" w:rsidRDefault="00000000">
            <w:pPr>
              <w:pStyle w:val="Normalexp"/>
            </w:pPr>
            <w:r>
              <w:t>(1) ②</w:t>
            </w:r>
            <w:r>
              <w:br/>
              <w:t>(2) ③</w:t>
            </w:r>
            <w:r>
              <w:br/>
              <w:t>(3) ①</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3F4F6C7" w14:textId="77777777" w:rsidR="00731F3A" w:rsidRDefault="00000000">
            <w:pPr>
              <w:pStyle w:val="Normalexp"/>
              <w:tabs>
                <w:tab w:val="left" w:pos="2160"/>
                <w:tab w:val="left" w:pos="4320"/>
              </w:tabs>
            </w:pPr>
            <w:r>
              <w:t>(1) ② 원하는 물건을 손에 넣으면 그 물건에 대한 매력이 빠르게 감소한다고 설명한다.</w:t>
            </w:r>
            <w:r>
              <w:br/>
              <w:t>(2) ③ 아이들이 오랫동안 원했던 장난감도 선물로 받은 뒤 며칠 만에 버릴 수 있다는 점이 이 현상을 보여 준다.</w:t>
            </w:r>
            <w:r>
              <w:br/>
              <w:t>(3) ① 어느 정도 쉽게 다가갈 수 없는 태도는 상대에게 신비롭고 도전적인 존재로 보이게 한다.</w:t>
            </w:r>
          </w:p>
        </w:tc>
      </w:tr>
      <w:tr w:rsidR="00731F3A" w14:paraId="3B0ADF83"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9FA1AF7" w14:textId="77777777" w:rsidR="00731F3A" w:rsidRDefault="00000000">
            <w:pPr>
              <w:pStyle w:val="Normalexp"/>
            </w:pPr>
            <w:r>
              <w:t>[11강 - 30번 190633]</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AE97542" w14:textId="77777777" w:rsidR="00731F3A" w:rsidRDefault="00000000">
            <w:pPr>
              <w:pStyle w:val="Normalexp"/>
            </w:pPr>
            <w:r>
              <w:t>(1) ②</w:t>
            </w:r>
            <w:r>
              <w:br/>
              <w:t>(2) ③</w:t>
            </w:r>
            <w:r>
              <w:br/>
              <w:t>(3) ④</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94444A9" w14:textId="77777777" w:rsidR="00731F3A" w:rsidRDefault="00000000">
            <w:pPr>
              <w:pStyle w:val="Normalexp"/>
              <w:tabs>
                <w:tab w:val="left" w:pos="2160"/>
                <w:tab w:val="left" w:pos="4320"/>
              </w:tabs>
            </w:pPr>
            <w:r>
              <w:t>(1) ② 마음은 다른 마음에 맞서 방어하고 정보를 수집, 저장, 분석하여 생존을 돕는 데 주로 적합하다고 설명한다.</w:t>
            </w:r>
            <w:r>
              <w:br/>
              <w:t>(2) ③ 예술가와 과학자의 창조적 돌파구는 생각이 멈춘 내적 고요, 즉 no-mind의 상태에서 나온다고 말한다.</w:t>
            </w:r>
            <w:r>
              <w:br/>
              <w:t>(3) ④ 글쓴이는 대부분의 과학자가 창의적이지 못한 이유가 생각하는 법을 몰라서가 아니라 생각을 멈추는 법을 모르기 때문이라고 주장한다.</w:t>
            </w:r>
          </w:p>
        </w:tc>
      </w:tr>
      <w:tr w:rsidR="00731F3A" w14:paraId="01E1FB33"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B2D6F72" w14:textId="7004486B" w:rsidR="00731F3A" w:rsidRDefault="00000000">
            <w:pPr>
              <w:pStyle w:val="Normalexp"/>
            </w:pPr>
            <w:r>
              <w:t xml:space="preserve">[11강 - 40번 </w:t>
            </w:r>
            <w:r w:rsidR="00EA6E62">
              <w:t>210632</w:t>
            </w:r>
            <w:r>
              <w:t>]</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9192D80" w14:textId="77777777" w:rsidR="00731F3A" w:rsidRDefault="00000000">
            <w:pPr>
              <w:pStyle w:val="Normalexp"/>
            </w:pPr>
            <w:r>
              <w:t>(1) ②</w:t>
            </w:r>
            <w:r>
              <w:br/>
              <w:t>(2) ③</w:t>
            </w:r>
            <w:r>
              <w:br/>
              <w:t>(3) ④</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5F34D1C" w14:textId="77777777" w:rsidR="00731F3A" w:rsidRDefault="00000000">
            <w:pPr>
              <w:pStyle w:val="Normalexp"/>
              <w:tabs>
                <w:tab w:val="left" w:pos="2160"/>
                <w:tab w:val="left" w:pos="4320"/>
              </w:tabs>
            </w:pPr>
            <w:r>
              <w:t>(1) ② 연구에 따르면 운동선수는 비운동선수보다 용납될 수 없는 행동에 참여할 가능성이 더 낮다.</w:t>
            </w:r>
            <w:r>
              <w:br/>
              <w:t>(2) ③ 높은 경쟁 수준에서는 승리에 대한 강조가 커지기 때문에 도덕적 판단과 스포츠맨십이 약화될 수 있다.</w:t>
            </w:r>
            <w:r>
              <w:br/>
              <w:t>(3) ④ 공정한 경기 정신은 저절로 생기는 것이 아니라 코치가 체계적으로 가르칠 때 발달한다.</w:t>
            </w:r>
          </w:p>
        </w:tc>
      </w:tr>
    </w:tbl>
    <w:p w14:paraId="556E86B4" w14:textId="77777777" w:rsidR="00731F3A" w:rsidRDefault="00000000">
      <w:r>
        <w:br w:type="page"/>
      </w:r>
    </w:p>
    <w:p w14:paraId="0C32838F" w14:textId="77777777" w:rsidR="00731F3A" w:rsidRDefault="00731F3A">
      <w:pPr>
        <w:sectPr w:rsidR="00731F3A">
          <w:type w:val="oddPage"/>
          <w:pgSz w:w="11906" w:h="16838"/>
          <w:pgMar w:top="850" w:right="1077" w:bottom="907" w:left="1077" w:header="720" w:footer="720" w:gutter="0"/>
          <w:cols w:space="720"/>
          <w:docGrid w:linePitch="360"/>
        </w:sectPr>
      </w:pPr>
    </w:p>
    <w:p w14:paraId="08EDB91A" w14:textId="77777777" w:rsidR="00731F3A" w:rsidRDefault="00000000">
      <w:pPr>
        <w:pStyle w:val="1"/>
        <w:jc w:val="center"/>
      </w:pPr>
      <w:r>
        <w:rPr>
          <w:sz w:val="40"/>
        </w:rPr>
        <w:lastRenderedPageBreak/>
        <w:t>빠른</w:t>
      </w:r>
      <w:r>
        <w:rPr>
          <w:sz w:val="40"/>
        </w:rPr>
        <w:t xml:space="preserve"> </w:t>
      </w:r>
      <w:r>
        <w:rPr>
          <w:sz w:val="40"/>
        </w:rPr>
        <w:t>정답</w:t>
      </w:r>
      <w:r>
        <w:rPr>
          <w:sz w:val="40"/>
        </w:rPr>
        <w:t xml:space="preserve"> </w:t>
      </w:r>
      <w:r>
        <w:rPr>
          <w:sz w:val="40"/>
        </w:rPr>
        <w:t>찾기</w:t>
      </w:r>
    </w:p>
    <w:p w14:paraId="22E2DE1C" w14:textId="77777777" w:rsidR="00731F3A" w:rsidRDefault="00000000">
      <w:pPr>
        <w:pStyle w:val="Headingans"/>
      </w:pPr>
      <w:r>
        <w:t>1. 내용종합_Normal_정답</w:t>
      </w:r>
    </w:p>
    <w:tbl>
      <w:tblPr>
        <w:tblW w:w="0" w:type="auto"/>
        <w:tblLook w:val="04A0" w:firstRow="1" w:lastRow="0" w:firstColumn="1" w:lastColumn="0" w:noHBand="0" w:noVBand="1"/>
      </w:tblPr>
      <w:tblGrid>
        <w:gridCol w:w="1002"/>
        <w:gridCol w:w="1003"/>
        <w:gridCol w:w="1003"/>
        <w:gridCol w:w="992"/>
        <w:gridCol w:w="992"/>
        <w:gridCol w:w="992"/>
        <w:gridCol w:w="992"/>
        <w:gridCol w:w="992"/>
        <w:gridCol w:w="992"/>
        <w:gridCol w:w="992"/>
      </w:tblGrid>
      <w:tr w:rsidR="00731F3A" w14:paraId="272389B6" w14:textId="77777777">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746F8C78" w14:textId="77777777" w:rsidR="00731F3A" w:rsidRDefault="00000000">
            <w:pPr>
              <w:pStyle w:val="Normalexp"/>
              <w:jc w:val="center"/>
            </w:pPr>
            <w:r>
              <w:rPr>
                <w:b/>
              </w:rPr>
              <w:t>[11강 - 20번 161131]</w:t>
            </w: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766CCF8D" w14:textId="77777777" w:rsidR="00731F3A" w:rsidRDefault="00000000">
            <w:pPr>
              <w:pStyle w:val="Normalexp"/>
              <w:jc w:val="center"/>
            </w:pPr>
            <w:r>
              <w:rPr>
                <w:b/>
              </w:rPr>
              <w:t>[11강 - 30번 190633]</w:t>
            </w: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47634D15" w14:textId="14F5A000" w:rsidR="00731F3A" w:rsidRDefault="00000000">
            <w:pPr>
              <w:pStyle w:val="Normalexp"/>
              <w:jc w:val="center"/>
            </w:pPr>
            <w:r>
              <w:rPr>
                <w:b/>
              </w:rPr>
              <w:t xml:space="preserve">[11강 - 40번 </w:t>
            </w:r>
            <w:r w:rsidR="00EA6E62">
              <w:rPr>
                <w:b/>
              </w:rPr>
              <w:t>210632</w:t>
            </w:r>
            <w:r>
              <w:rPr>
                <w:b/>
              </w:rPr>
              <w:t>]</w:t>
            </w: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4790F805"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1F87A60B"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31F9BFC0"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553DF4BA"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44E26474"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3C348AA9"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46B84B0A" w14:textId="77777777" w:rsidR="00731F3A" w:rsidRDefault="00731F3A">
            <w:pPr>
              <w:pStyle w:val="Normalexp"/>
              <w:jc w:val="center"/>
            </w:pPr>
          </w:p>
        </w:tc>
      </w:tr>
      <w:tr w:rsidR="00731F3A" w14:paraId="1E70B73F" w14:textId="77777777">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66E51C" w14:textId="77777777" w:rsidR="00731F3A" w:rsidRDefault="00000000">
            <w:pPr>
              <w:pStyle w:val="Normalexp"/>
              <w:jc w:val="center"/>
            </w:pPr>
            <w:r>
              <w:t>(1) ②</w:t>
            </w:r>
            <w:r>
              <w:br/>
              <w:t>(2) ③</w:t>
            </w:r>
            <w:r>
              <w:br/>
              <w:t>(3) ①</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B701C6B" w14:textId="77777777" w:rsidR="00731F3A" w:rsidRDefault="00000000">
            <w:pPr>
              <w:pStyle w:val="Normalexp"/>
              <w:jc w:val="center"/>
            </w:pPr>
            <w:r>
              <w:t>(1) ②</w:t>
            </w:r>
            <w:r>
              <w:br/>
              <w:t>(2) ③</w:t>
            </w:r>
            <w:r>
              <w:br/>
              <w:t>(3) ④</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6FF0605" w14:textId="77777777" w:rsidR="00731F3A" w:rsidRDefault="00000000">
            <w:pPr>
              <w:pStyle w:val="Normalexp"/>
              <w:jc w:val="center"/>
            </w:pPr>
            <w:r>
              <w:t>(1) ②</w:t>
            </w:r>
            <w:r>
              <w:br/>
              <w:t>(2) ③</w:t>
            </w:r>
            <w:r>
              <w:br/>
              <w:t>(3) ④</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096BCCA"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1D57C74"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6145DB5"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65BD459"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BEE543D"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122964E" w14:textId="77777777" w:rsidR="00731F3A" w:rsidRDefault="00731F3A">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6ED08A1" w14:textId="77777777" w:rsidR="00731F3A" w:rsidRDefault="00731F3A">
            <w:pPr>
              <w:pStyle w:val="Normalexp"/>
              <w:jc w:val="center"/>
            </w:pPr>
          </w:p>
        </w:tc>
      </w:tr>
    </w:tbl>
    <w:p w14:paraId="6532AC8C" w14:textId="77777777" w:rsidR="000A6509" w:rsidRDefault="000A6509"/>
    <w:sectPr w:rsidR="000A6509" w:rsidSect="00034616">
      <w:type w:val="oddPage"/>
      <w:pgSz w:w="11906" w:h="16838"/>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anumGothic">
    <w:panose1 w:val="020D0604000000000000"/>
    <w:charset w:val="81"/>
    <w:family w:val="auto"/>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9341063">
    <w:abstractNumId w:val="8"/>
  </w:num>
  <w:num w:numId="2" w16cid:durableId="13650193">
    <w:abstractNumId w:val="6"/>
  </w:num>
  <w:num w:numId="3" w16cid:durableId="2081517818">
    <w:abstractNumId w:val="5"/>
  </w:num>
  <w:num w:numId="4" w16cid:durableId="1368483884">
    <w:abstractNumId w:val="4"/>
  </w:num>
  <w:num w:numId="5" w16cid:durableId="811212001">
    <w:abstractNumId w:val="7"/>
  </w:num>
  <w:num w:numId="6" w16cid:durableId="2025789837">
    <w:abstractNumId w:val="3"/>
  </w:num>
  <w:num w:numId="7" w16cid:durableId="1436094312">
    <w:abstractNumId w:val="2"/>
  </w:num>
  <w:num w:numId="8" w16cid:durableId="1020744826">
    <w:abstractNumId w:val="1"/>
  </w:num>
  <w:num w:numId="9" w16cid:durableId="202328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09"/>
    <w:rsid w:val="0015074B"/>
    <w:rsid w:val="0029639D"/>
    <w:rsid w:val="00326F90"/>
    <w:rsid w:val="00731F3A"/>
    <w:rsid w:val="00AA1D8D"/>
    <w:rsid w:val="00B47730"/>
    <w:rsid w:val="00CB0664"/>
    <w:rsid w:val="00EA6E62"/>
    <w:rsid w:val="00F83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AE590"/>
  <w14:defaultImageDpi w14:val="300"/>
  <w15:docId w15:val="{E2A206EA-1B42-244D-825F-7122E53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jc w:val="both"/>
    </w:pPr>
    <w:rPr>
      <w:rFonts w:ascii="NanumGothic" w:eastAsia="NanumGothic" w:hAnsi="NanumGothic"/>
      <w:sz w:val="16"/>
    </w:rPr>
  </w:style>
  <w:style w:type="paragraph" w:styleId="1">
    <w:name w:val="heading 1"/>
    <w:basedOn w:val="a1"/>
    <w:next w:val="a1"/>
    <w:link w:val="1Char"/>
    <w:uiPriority w:val="9"/>
    <w:qFormat/>
    <w:rsid w:val="00FC693F"/>
    <w:pPr>
      <w:keepNext/>
      <w:keepLines/>
      <w:outlineLvl w:val="0"/>
    </w:pPr>
    <w:rPr>
      <w:rFonts w:asciiTheme="majorHAnsi" w:eastAsiaTheme="majorEastAsia" w:hAnsiTheme="majorHAnsi" w:cstheme="majorBidi"/>
      <w:b/>
      <w:bCs/>
      <w:color w:val="335581"/>
      <w:sz w:val="24"/>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ans">
    <w:name w:val="Heading_ans"/>
    <w:basedOn w:val="21"/>
    <w:pPr>
      <w:spacing w:before="0"/>
    </w:pPr>
    <w:rPr>
      <w:rFonts w:ascii="NanumGothic" w:eastAsia="NanumGothic" w:hAnsi="NanumGothic"/>
      <w:color w:val="335581"/>
      <w:sz w:val="24"/>
    </w:rPr>
  </w:style>
  <w:style w:type="paragraph" w:customStyle="1" w:styleId="Headingnum">
    <w:name w:val="Heading_num"/>
    <w:basedOn w:val="21"/>
    <w:pPr>
      <w:spacing w:before="0"/>
    </w:pPr>
    <w:rPr>
      <w:rFonts w:ascii="NanumGothic" w:eastAsia="NanumGothic" w:hAnsi="NanumGothic"/>
      <w:color w:val="4B76B0"/>
      <w:sz w:val="20"/>
    </w:rPr>
  </w:style>
  <w:style w:type="paragraph" w:customStyle="1" w:styleId="Normalmodified">
    <w:name w:val="Normal_modified"/>
    <w:basedOn w:val="a1"/>
    <w:rPr>
      <w:color w:val="000000"/>
    </w:rPr>
  </w:style>
  <w:style w:type="paragraph" w:customStyle="1" w:styleId="Normalmodifiedbox">
    <w:name w:val="Normal_modified_box"/>
    <w:basedOn w:val="a1"/>
    <w:rPr>
      <w:color w:val="000000"/>
    </w:rPr>
  </w:style>
  <w:style w:type="paragraph" w:customStyle="1" w:styleId="Normalcodeblock">
    <w:name w:val="Normal_code_block"/>
    <w:basedOn w:val="a1"/>
    <w:pPr>
      <w:jc w:val="left"/>
    </w:pPr>
    <w:rPr>
      <w:color w:val="000000"/>
    </w:rPr>
  </w:style>
  <w:style w:type="paragraph" w:customStyle="1" w:styleId="Normalleft">
    <w:name w:val="Normal_left"/>
    <w:basedOn w:val="a1"/>
    <w:pPr>
      <w:jc w:val="left"/>
    </w:pPr>
    <w:rPr>
      <w:color w:val="000000"/>
    </w:rPr>
  </w:style>
  <w:style w:type="paragraph" w:customStyle="1" w:styleId="Normalright">
    <w:name w:val="Normal_right"/>
    <w:basedOn w:val="a1"/>
    <w:pPr>
      <w:jc w:val="right"/>
    </w:pPr>
    <w:rPr>
      <w:color w:val="000000"/>
      <w:sz w:val="14"/>
    </w:rPr>
  </w:style>
  <w:style w:type="paragraph" w:customStyle="1" w:styleId="Normalexp">
    <w:name w:val="Normal_exp"/>
    <w:basedOn w:val="a1"/>
    <w:pPr>
      <w:spacing w:line="264" w:lineRule="auto"/>
      <w:jc w:val="left"/>
    </w:pPr>
    <w:rPr>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현규 신</cp:lastModifiedBy>
  <cp:revision>2</cp:revision>
  <dcterms:created xsi:type="dcterms:W3CDTF">2013-12-23T23:15:00Z</dcterms:created>
  <dcterms:modified xsi:type="dcterms:W3CDTF">2026-08-06T08:31:00Z</dcterms:modified>
  <cp:category/>
</cp:coreProperties>
</file>