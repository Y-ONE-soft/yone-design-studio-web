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어휘1단계_Hard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Magic is what we all </w:t>
            </w:r>
            <w:r>
              <w:rPr>
                <w:b/>
              </w:rPr>
              <w:t>(1)❮ ⓐ dread   / ⓑ wish ❯</w:t>
            </w:r>
            <w:r>
              <w:t xml:space="preserve"> for to happen in our life. Do you </w:t>
            </w:r>
            <w:r>
              <w:rPr>
                <w:b/>
              </w:rPr>
              <w:t>(2)❮ ⓐ despise   / ⓑ love ❯</w:t>
            </w:r>
            <w:r>
              <w:t xml:space="preserve"> the movie Cinderella like me? Well, in real life, you can also create magic. Here's the trick. Write down all the </w:t>
            </w:r>
            <w:r>
              <w:rPr>
                <w:b/>
              </w:rPr>
              <w:t>(3)❮ ⓐ real  / ⓑ imaginary ❯</w:t>
            </w:r>
            <w:r>
              <w:t xml:space="preserve">­time challenges that you face and deal with. Just change the challenge statement into </w:t>
            </w:r>
            <w:r>
              <w:rPr>
                <w:b/>
              </w:rPr>
              <w:t>(4)❮ ⓐ negative   / ⓑ positive ❯</w:t>
            </w:r>
            <w:r>
              <w:t xml:space="preserve"> statements. Let me give you an example here. If you struggle with getting up early in the morning, then write a positive statement such as "I get up early in the morning at 5:00 am every day." Once you write these statements, get ready to witness magic and confidence. You will be </w:t>
            </w:r>
            <w:r>
              <w:rPr>
                <w:b/>
              </w:rPr>
              <w:t>(5)❮ ⓐ unsurprised   / ⓑ surprised ❯</w:t>
            </w:r>
            <w:r>
              <w:t xml:space="preserve"> that just by writing these statements, there is a </w:t>
            </w:r>
            <w:r>
              <w:rPr>
                <w:b/>
              </w:rPr>
              <w:t>(6)❮ ⓐ stagnation   / ⓑ shift ❯</w:t>
            </w:r>
            <w:r>
              <w:t xml:space="preserve"> in the way you think and act. </w:t>
            </w:r>
            <w:r>
              <w:rPr>
                <w:b/>
              </w:rPr>
              <w:t>(7)❮ ⓐ Suddenly  / ⓑ Gradually ❯</w:t>
            </w:r>
            <w:r>
              <w:t xml:space="preserve"> you feel more </w:t>
            </w:r>
            <w:r>
              <w:rPr>
                <w:b/>
              </w:rPr>
              <w:t>(8)❮ ⓐ powerful  / ⓑ powerless ❯</w:t>
            </w:r>
            <w:r>
              <w:t xml:space="preserve"> and </w:t>
            </w:r>
            <w:r>
              <w:rPr>
                <w:b/>
              </w:rPr>
              <w:t>(9)❮ ⓐ negative   / ⓑ positive ❯</w:t>
            </w:r>
            <w:r>
              <w:t>.</w:t>
            </w:r>
          </w:p>
        </w:tc>
      </w:tr>
    </w:tbl>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Consider the seemingly simple question How many </w:t>
            </w:r>
            <w:r>
              <w:rPr>
                <w:b/>
              </w:rPr>
              <w:t>(1)❮ ⓐ senses  / ⓑ numbnesses ❯</w:t>
            </w:r>
            <w:r>
              <w:t xml:space="preserve"> are there? Around 2,370 years ago, Aristotle wrote that there are five, in both humans and animals—sight, hearing, smell, taste, and touch. However, according to the philosopher Fiona Macpherson, there are </w:t>
            </w:r>
            <w:r>
              <w:rPr>
                <w:b/>
              </w:rPr>
              <w:t>(2)❮ ⓐ reasons  / ⓑ irrationalities ❯</w:t>
            </w:r>
            <w:r>
              <w:t xml:space="preserve"> to </w:t>
            </w:r>
            <w:r>
              <w:rPr>
                <w:b/>
              </w:rPr>
              <w:t>(3)❮ ⓐ doubt  / ⓑ trust ❯</w:t>
            </w:r>
            <w:r>
              <w:t xml:space="preserve"> it. For a start, Aristotle </w:t>
            </w:r>
            <w:r>
              <w:rPr>
                <w:b/>
              </w:rPr>
              <w:t>(4)❮ ⓐ captured   / ⓑ missed ❯</w:t>
            </w:r>
            <w:r>
              <w:t xml:space="preserve"> a few in humans: the perception of your own body which is </w:t>
            </w:r>
            <w:r>
              <w:rPr>
                <w:b/>
              </w:rPr>
              <w:t>(5)❮ ⓐ different  / ⓑ identical ❯</w:t>
            </w:r>
            <w:r>
              <w:t xml:space="preserve"> from touch and the </w:t>
            </w:r>
            <w:r>
              <w:rPr>
                <w:b/>
              </w:rPr>
              <w:t>(6)❮ ⓐ ignorance   / ⓑ sense ❯</w:t>
            </w:r>
            <w:r>
              <w:t xml:space="preserve"> of balance which has </w:t>
            </w:r>
            <w:r>
              <w:rPr>
                <w:b/>
              </w:rPr>
              <w:t>(7)❮ ⓐ links  / ⓑ separations ❯</w:t>
            </w:r>
            <w:r>
              <w:t xml:space="preserve"> to both touch and vision. Other animals have </w:t>
            </w:r>
            <w:r>
              <w:rPr>
                <w:b/>
              </w:rPr>
              <w:t>(8)❮ ⓐ insensitivities   / ⓑ senses ❯</w:t>
            </w:r>
            <w:r>
              <w:t xml:space="preserve"> that are even </w:t>
            </w:r>
            <w:r>
              <w:rPr>
                <w:b/>
              </w:rPr>
              <w:t>(9)❮ ⓐ harder  / ⓑ easier ❯</w:t>
            </w:r>
            <w:r>
              <w:t xml:space="preserve"> to categorize. Many vertebrates have a </w:t>
            </w:r>
            <w:r>
              <w:rPr>
                <w:b/>
              </w:rPr>
              <w:t>(10)❮ ⓐ similar   / ⓑ different ❯</w:t>
            </w:r>
            <w:r>
              <w:t xml:space="preserve"> sense system for detecting odors. Some snakes can detect the body heat of their prey. These examples tell us that "senses cannot be clearly </w:t>
            </w:r>
            <w:r>
              <w:rPr>
                <w:b/>
              </w:rPr>
              <w:t>(11)❮ ⓐ merged   / ⓑ divided ❯</w:t>
            </w:r>
            <w:r>
              <w:t xml:space="preserve"> into a limited number of specific kinds," Macpherson wrote in The Senses. Instead of trying to push animal senses into Aristotelian buckets, we should study them for what they are.</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When we </w:t>
            </w:r>
            <w:r>
              <w:rPr>
                <w:b/>
              </w:rPr>
              <w:t>(1)❮ ⓐ disregard   / ⓑ think ❯</w:t>
            </w:r>
            <w:r>
              <w:t xml:space="preserve"> of leaders, we may </w:t>
            </w:r>
            <w:r>
              <w:rPr>
                <w:b/>
              </w:rPr>
              <w:t>(2)❮ ⓐ think  / ⓑ ignore ❯</w:t>
            </w:r>
            <w:r>
              <w:t xml:space="preserve"> of people such as Abraham Lincoln or Martin Luther King, Jr. If you </w:t>
            </w:r>
            <w:r>
              <w:rPr>
                <w:b/>
              </w:rPr>
              <w:t>(3)❮ ⓐ neglect   / ⓑ consider ❯</w:t>
            </w:r>
            <w:r>
              <w:t xml:space="preserve"> the historical importance and far­-reaching influence of these individuals, leadership might seem like a </w:t>
            </w:r>
            <w:r>
              <w:rPr>
                <w:b/>
              </w:rPr>
              <w:t>(4)❮ ⓐ ignoble   / ⓑ noble ❯</w:t>
            </w:r>
            <w:r>
              <w:t xml:space="preserve"> and </w:t>
            </w:r>
            <w:r>
              <w:rPr>
                <w:b/>
              </w:rPr>
              <w:t>(5)❮ ⓐ high  / ⓑ low ❯</w:t>
            </w:r>
            <w:r>
              <w:t xml:space="preserve"> goal. But like all of us, these people started out as students, workers, and citizens who </w:t>
            </w:r>
            <w:r>
              <w:rPr>
                <w:b/>
              </w:rPr>
              <w:t>(6)❮ ⓐ lacked   / ⓑ possessed ❯</w:t>
            </w:r>
            <w:r>
              <w:t xml:space="preserve"> ideas about how some aspect of daily life could be </w:t>
            </w:r>
            <w:r>
              <w:rPr>
                <w:b/>
              </w:rPr>
              <w:t>(7)❮ ⓐ improved  / ⓑ worsened ❯</w:t>
            </w:r>
            <w:r>
              <w:t xml:space="preserve"> on a larger scale. Through </w:t>
            </w:r>
            <w:r>
              <w:rPr>
                <w:b/>
              </w:rPr>
              <w:t>(8)❮ ⓐ negligence   / ⓑ diligence ❯</w:t>
            </w:r>
            <w:r>
              <w:t xml:space="preserve"> and experience, they </w:t>
            </w:r>
            <w:r>
              <w:rPr>
                <w:b/>
              </w:rPr>
              <w:t>(9)❮ ⓐ degraded   / ⓑ improved ❯</w:t>
            </w:r>
            <w:r>
              <w:t xml:space="preserve"> upon their ideas by sharing them with others, seeking their opinions and feedback and </w:t>
            </w:r>
            <w:r>
              <w:rPr>
                <w:b/>
              </w:rPr>
              <w:t>(10)❮ ⓐ intermittently   / ⓑ constantly ❯</w:t>
            </w:r>
            <w:r>
              <w:t xml:space="preserve"> looking for the best way to </w:t>
            </w:r>
            <w:r>
              <w:rPr>
                <w:b/>
              </w:rPr>
              <w:t>(11)❮ ⓐ abandon   / ⓑ accomplish ❯</w:t>
            </w:r>
            <w:r>
              <w:t xml:space="preserve"> goals for a group. Thus we all have the potential to be leaders at school, in our communities, and at work, regardless of age or experience.</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Crop rotation is the process in which farmers </w:t>
            </w:r>
            <w:r>
              <w:rPr>
                <w:b/>
              </w:rPr>
              <w:t>(1)❮ ⓐ maintain   / ⓑ change ❯</w:t>
            </w:r>
            <w:r>
              <w:t xml:space="preserve"> the crops they grow in their fields in a </w:t>
            </w:r>
            <w:r>
              <w:rPr>
                <w:b/>
              </w:rPr>
              <w:t>(2)❮ ⓐ special  / ⓑ ordinary ❯</w:t>
            </w:r>
            <w:r>
              <w:t xml:space="preserve"> order. For example, if a farmer has three fields, he or she may grow carrots in the first field, green beans in the second, and tomatoes in the third. The next year, green beans will be in the first field, tomatoes in the second field, and carrots will be in the third. In year three, the crops will </w:t>
            </w:r>
            <w:r>
              <w:rPr>
                <w:b/>
              </w:rPr>
              <w:t>(3)❮ ⓐ stagnate   / ⓑ rotate ❯</w:t>
            </w:r>
            <w:r>
              <w:t xml:space="preserve"> again. By the fourth year, the crops will go back to their </w:t>
            </w:r>
            <w:r>
              <w:rPr>
                <w:b/>
              </w:rPr>
              <w:t>(4)❮ ⓐ original  / ⓑ altered ❯</w:t>
            </w:r>
            <w:r>
              <w:t xml:space="preserve"> order. Each crop </w:t>
            </w:r>
            <w:r>
              <w:rPr>
                <w:b/>
              </w:rPr>
              <w:t>(5)❮ ⓐ depletes   / ⓑ enriches ❯</w:t>
            </w:r>
            <w:r>
              <w:t xml:space="preserve"> the soil for the next crop. This type of farming is </w:t>
            </w:r>
            <w:r>
              <w:rPr>
                <w:b/>
              </w:rPr>
              <w:t>(6)❮ ⓐ perishable   / ⓑ sustainable ❯</w:t>
            </w:r>
            <w:r>
              <w:t xml:space="preserve"> because the soil stays </w:t>
            </w:r>
            <w:r>
              <w:rPr>
                <w:b/>
              </w:rPr>
              <w:t>(7)❮ ⓐ healthy  / ⓑ infertile ❯</w:t>
            </w:r>
            <w:r>
              <w:t>.</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Working around the </w:t>
            </w:r>
            <w:r>
              <w:rPr>
                <w:b/>
              </w:rPr>
              <w:t>(1)❮ ⓐ whole  / ⓑ partial ❯</w:t>
            </w:r>
            <w:r>
              <w:t xml:space="preserve"> painting, rather than concentrating on one area at a time, will mean you can stop at any point and the painting can be considered "finished." Artists often find it </w:t>
            </w:r>
            <w:r>
              <w:rPr>
                <w:b/>
              </w:rPr>
              <w:t>(2)❮ ⓐ difficult  / ⓑ easy ❯</w:t>
            </w:r>
            <w:r>
              <w:t xml:space="preserve"> to know when to stop painting, and it can be </w:t>
            </w:r>
            <w:r>
              <w:rPr>
                <w:b/>
              </w:rPr>
              <w:t>(3)❮ ⓐ tempting  / ⓑ repelling ❯</w:t>
            </w:r>
            <w:r>
              <w:t xml:space="preserve"> to keep on adding more to your work. It is important to take a few steps back from the painting from time to time to </w:t>
            </w:r>
            <w:r>
              <w:rPr>
                <w:b/>
              </w:rPr>
              <w:t>(4)❮ ⓐ neglect   / ⓑ assess ❯</w:t>
            </w:r>
            <w:r>
              <w:t xml:space="preserve"> your progress. Putting too much into a painting can </w:t>
            </w:r>
            <w:r>
              <w:rPr>
                <w:b/>
              </w:rPr>
              <w:t>(5)❮ ⓐ spoil  / ⓑ enhance ❯</w:t>
            </w:r>
            <w:r>
              <w:t xml:space="preserve"> its impact and leave it looking </w:t>
            </w:r>
            <w:r>
              <w:rPr>
                <w:b/>
              </w:rPr>
              <w:t>(6)❮ ⓐ underdeveloped   / ⓑ overworked ❯</w:t>
            </w:r>
            <w:r>
              <w:t xml:space="preserve">. If you find yourself struggling to decide whether you have finished, take a break and come back to it later with </w:t>
            </w:r>
            <w:r>
              <w:rPr>
                <w:b/>
              </w:rPr>
              <w:t>(7)❮ ⓐ fresh  / ⓑ stale ❯</w:t>
            </w:r>
            <w:r>
              <w:t xml:space="preserve"> eyes. Then you can decide whether any areas of your painting would benefit from further </w:t>
            </w:r>
            <w:r>
              <w:rPr>
                <w:b/>
              </w:rPr>
              <w:t>(8)❮ ⓐ refinement  / ⓑ deterioration ❯</w:t>
            </w:r>
            <w:r>
              <w:t>.</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It would be hard to overstate how important </w:t>
            </w:r>
            <w:r>
              <w:rPr>
                <w:b/>
              </w:rPr>
              <w:t>(1)❮ ⓐ meaningful  / ⓑ trivial ❯</w:t>
            </w:r>
            <w:r>
              <w:t xml:space="preserve"> work is to human beings — work that provides a sense of </w:t>
            </w:r>
            <w:r>
              <w:rPr>
                <w:b/>
              </w:rPr>
              <w:t>(2)❮ ⓐ fulfillment  / ⓑ dissatisfaction ❯</w:t>
            </w:r>
            <w:r>
              <w:t xml:space="preserve"> and </w:t>
            </w:r>
            <w:r>
              <w:rPr>
                <w:b/>
              </w:rPr>
              <w:t>(3)❮ ⓐ empowerment  / ⓑ subjugation ❯</w:t>
            </w:r>
            <w:r>
              <w:t xml:space="preserve">. Those who have found deeper meaning in their careers find their days much more </w:t>
            </w:r>
            <w:r>
              <w:rPr>
                <w:b/>
              </w:rPr>
              <w:t>(4)❮ ⓐ energizing  / ⓑ exhausting ❯</w:t>
            </w:r>
            <w:r>
              <w:t xml:space="preserve"> and </w:t>
            </w:r>
            <w:r>
              <w:rPr>
                <w:b/>
              </w:rPr>
              <w:t>(5)❮ ⓐ frustrating   / ⓑ satisfying ❯</w:t>
            </w:r>
            <w:r>
              <w:t xml:space="preserve">, and count their employment as one of their greatest sources of </w:t>
            </w:r>
            <w:r>
              <w:rPr>
                <w:b/>
              </w:rPr>
              <w:t>(6)❮ ⓐ misery   / ⓑ joy ❯</w:t>
            </w:r>
            <w:r>
              <w:t xml:space="preserve"> and </w:t>
            </w:r>
            <w:r>
              <w:rPr>
                <w:b/>
              </w:rPr>
              <w:t>(7)❮ ⓐ shame   / ⓑ pride ❯</w:t>
            </w:r>
            <w:r>
              <w:t xml:space="preserve">. Sonya Lyubomirsky, professor of psychology at the University of California, has conducted numerous workplace studies showing that when people are more fulfilled on the job, they not only produce </w:t>
            </w:r>
            <w:r>
              <w:rPr>
                <w:b/>
              </w:rPr>
              <w:t>(8)❮ ⓐ lower   / ⓑ higher ❯</w:t>
            </w:r>
            <w:r>
              <w:t xml:space="preserve"> quality work and a greater output, but also generally earn </w:t>
            </w:r>
            <w:r>
              <w:rPr>
                <w:b/>
              </w:rPr>
              <w:t>(9)❮ ⓐ higher  / ⓑ lower ❯</w:t>
            </w:r>
            <w:r>
              <w:t xml:space="preserve"> incomes. Those most satisfied with their work are also much more likely to be happier with their lives overall. For her book Happiness at Work, researcher Jessica Pryce­-Jones conducted a study of 3,000 workers in seventy-­nine countries, finding that those who took greater satisfaction from their work were 150 percent more likely to have a happier life overall.</w:t>
            </w:r>
          </w:p>
        </w:tc>
      </w:tr>
    </w:tbl>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w:t>
            </w:r>
            <w:r>
              <w:rPr>
                <w:b/>
              </w:rPr>
              <w:t>(1)❮ ⓐ stagnation   / ⓑ rate ❯</w:t>
            </w:r>
            <w:r>
              <w:t xml:space="preserve"> of </w:t>
            </w:r>
            <w:r>
              <w:rPr>
                <w:b/>
              </w:rPr>
              <w:t>(2)❮ ⓐ speed  / ⓑ delay ❯</w:t>
            </w:r>
            <w:r>
              <w:t xml:space="preserve"> at which one is traveling will greatly determine the ability to process detail in the environment. In evolutionary terms, human senses are adapted to the </w:t>
            </w:r>
            <w:r>
              <w:rPr>
                <w:b/>
              </w:rPr>
              <w:t>(3)❮ ⓐ slowness   / ⓑ speed ❯</w:t>
            </w:r>
            <w:r>
              <w:t xml:space="preserve"> at which humans move through space under their own power while walking. Our ability to distinguish detail in the environment is therefore ideally suited to movement at </w:t>
            </w:r>
            <w:r>
              <w:rPr>
                <w:b/>
              </w:rPr>
              <w:t>(4)❮ ⓐ speeds  / ⓑ sluggishness ❯</w:t>
            </w:r>
            <w:r>
              <w:t xml:space="preserve"> of perhaps five miles per hour and under. The </w:t>
            </w:r>
            <w:r>
              <w:rPr>
                <w:b/>
              </w:rPr>
              <w:t>(5)❮ ⓐ slowest   / ⓑ fastest ❯</w:t>
            </w:r>
            <w:r>
              <w:t xml:space="preserve"> users of the street, motorists, therefore have a much more </w:t>
            </w:r>
            <w:r>
              <w:rPr>
                <w:b/>
              </w:rPr>
              <w:t>(6)❮ ⓐ extensive   / ⓑ limited ❯</w:t>
            </w:r>
            <w:r>
              <w:t xml:space="preserve"> ability to process details along the street―a motorist simply has little time or ability to </w:t>
            </w:r>
            <w:r>
              <w:rPr>
                <w:b/>
              </w:rPr>
              <w:t>(7)❮ ⓐ disregard   / ⓑ appreciate ❯</w:t>
            </w:r>
            <w:r>
              <w:t xml:space="preserve"> design details. On the other hand, pedestrian travel, being much </w:t>
            </w:r>
            <w:r>
              <w:rPr>
                <w:b/>
              </w:rPr>
              <w:t>(8)❮ ⓐ quicker   / ⓑ slower ❯</w:t>
            </w:r>
            <w:r>
              <w:t xml:space="preserve">, allows for the </w:t>
            </w:r>
            <w:r>
              <w:rPr>
                <w:b/>
              </w:rPr>
              <w:t>(9)❮ ⓐ appreciation  / ⓑ neglect ❯</w:t>
            </w:r>
            <w:r>
              <w:t xml:space="preserve"> of environmental detail. Joggers and bicyclists fall somewhere in between these </w:t>
            </w:r>
            <w:r>
              <w:rPr>
                <w:b/>
              </w:rPr>
              <w:t>(10)❮ ⓐ identical   / ⓑ polar ❯</w:t>
            </w:r>
            <w:r>
              <w:t xml:space="preserve"> opposites; while they travel </w:t>
            </w:r>
            <w:r>
              <w:rPr>
                <w:b/>
              </w:rPr>
              <w:t>(11)❮ ⓐ slower   / ⓑ faster ❯</w:t>
            </w:r>
            <w:r>
              <w:t xml:space="preserve"> than pedestrians, their rate of speed is ordinarily much </w:t>
            </w:r>
            <w:r>
              <w:rPr>
                <w:b/>
              </w:rPr>
              <w:t>(12)❮ ⓐ slower  / ⓑ faster ❯</w:t>
            </w:r>
            <w:r>
              <w:t xml:space="preserve"> than that of the typical motorist.</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Every species has certain climatic requirements — what degree of </w:t>
            </w:r>
            <w:r>
              <w:rPr>
                <w:b/>
              </w:rPr>
              <w:t>(1)❮ ⓐ heat  / ⓑ frigidity ❯</w:t>
            </w:r>
            <w:r>
              <w:t xml:space="preserve"> or cold it can endure, for example. When the climate changes, the places that satisfy those requirements change, too. Species are forced to </w:t>
            </w:r>
            <w:r>
              <w:rPr>
                <w:b/>
              </w:rPr>
              <w:t>(2)❮ ⓐ resist   / ⓑ follow ❯</w:t>
            </w:r>
            <w:r>
              <w:t xml:space="preserve">. All creatures are </w:t>
            </w:r>
            <w:r>
              <w:rPr>
                <w:b/>
              </w:rPr>
              <w:t>(3)❮ ⓐ capable  / ⓑ incapable ❯</w:t>
            </w:r>
            <w:r>
              <w:t xml:space="preserve"> of some degree of movement. Even creatures that appear </w:t>
            </w:r>
            <w:r>
              <w:rPr>
                <w:b/>
              </w:rPr>
              <w:t>(4)❮ ⓐ mobile   / ⓑ immobile ❯</w:t>
            </w:r>
            <w:r>
              <w:t xml:space="preserve">, like trees and barnacles, are </w:t>
            </w:r>
            <w:r>
              <w:rPr>
                <w:b/>
              </w:rPr>
              <w:t>(5)❮ ⓐ incapable   / ⓑ capable ❯</w:t>
            </w:r>
            <w:r>
              <w:t xml:space="preserve"> of dispersal at some stage of their life—as a seed, in the case of the tree, or as a larva, in the case of the barnacle. A creature must get from the place it is born — often </w:t>
            </w:r>
            <w:r>
              <w:rPr>
                <w:b/>
              </w:rPr>
              <w:t>(6)❮ ⓐ occupied  / ⓑ vacated ❯</w:t>
            </w:r>
            <w:r>
              <w:t xml:space="preserve"> by its parent—to a place where it can survive, grow, and </w:t>
            </w:r>
            <w:r>
              <w:rPr>
                <w:b/>
              </w:rPr>
              <w:t>(7)❮ ⓐ reproduce  / ⓑ perish ❯</w:t>
            </w:r>
            <w:r>
              <w:t xml:space="preserve">. From fossils, scientists know that even creatures like trees moved with </w:t>
            </w:r>
            <w:r>
              <w:rPr>
                <w:b/>
              </w:rPr>
              <w:t>(8)❮ ⓐ expected   / ⓑ surprising ❯</w:t>
            </w:r>
            <w:r>
              <w:t xml:space="preserve"> speed during past periods of climate change.</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No </w:t>
            </w:r>
            <w:r>
              <w:rPr>
                <w:b/>
              </w:rPr>
              <w:t>(1)❮ ⓐ disreputable   / ⓑ respectable ❯</w:t>
            </w:r>
            <w:r>
              <w:t xml:space="preserve"> boss would say, "I make it a point to </w:t>
            </w:r>
            <w:r>
              <w:rPr>
                <w:b/>
              </w:rPr>
              <w:t>(2)❮ ⓐ discourage  / ⓑ encourage ❯</w:t>
            </w:r>
            <w:r>
              <w:t xml:space="preserve"> my staff from speaking up, and I maintain a culture that </w:t>
            </w:r>
            <w:r>
              <w:rPr>
                <w:b/>
              </w:rPr>
              <w:t>(3)❮ ⓐ prevents  / ⓑ promotes ❯</w:t>
            </w:r>
            <w:r>
              <w:t xml:space="preserve"> disagreeing viewpoints from ever getting aired." If anything, most bosses even say that they are </w:t>
            </w:r>
            <w:r>
              <w:rPr>
                <w:b/>
              </w:rPr>
              <w:t>(4)❮ ⓐ anti-dissent   / ⓑ pro-dissent ❯</w:t>
            </w:r>
            <w:r>
              <w:t xml:space="preserve">. This idea can be found throughout the series of conversations with corporate, university, and nonprofit leaders, published weekly in the business sections of newspapers. In the interviews, the featured leaders are asked about their management techniques, and regularly claim to </w:t>
            </w:r>
            <w:r>
              <w:rPr>
                <w:b/>
              </w:rPr>
              <w:t>(5)❮ ⓐ seldom   / ⓑ continually ❯</w:t>
            </w:r>
            <w:r>
              <w:t xml:space="preserve"> encourage internal protest from more junior staffers. As Bot Pittman remarked in one of these conversations: "I</w:t>
            </w:r>
          </w:p>
        </w:tc>
      </w:tr>
    </w:tbl>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One of the most </w:t>
            </w:r>
            <w:r>
              <w:rPr>
                <w:b/>
              </w:rPr>
              <w:t>(1)❮ ⓐ unremarkable   / ⓑ striking ❯</w:t>
            </w:r>
            <w:r>
              <w:t xml:space="preserve"> characteristics of a sleeping animal or person is that they do not respond </w:t>
            </w:r>
            <w:r>
              <w:rPr>
                <w:b/>
              </w:rPr>
              <w:t>(2)❮ ⓐ normally  / ⓑ abnormally ❯</w:t>
            </w:r>
            <w:r>
              <w:t xml:space="preserve"> to environmental stimuli. If you open the eyelids of a sleeping mammal the eyes will not see </w:t>
            </w:r>
            <w:r>
              <w:rPr>
                <w:b/>
              </w:rPr>
              <w:t>(3)❮ ⓐ normally  / ⓑ abnormally ❯</w:t>
            </w:r>
            <w:r>
              <w:t xml:space="preserve">—they are functionally blind. Some visual information apparently gets in, but it is not </w:t>
            </w:r>
            <w:r>
              <w:rPr>
                <w:b/>
              </w:rPr>
              <w:t>(4)❮ ⓐ normally  / ⓑ abnormally ❯</w:t>
            </w:r>
            <w:r>
              <w:t xml:space="preserve"> processed as it is </w:t>
            </w:r>
            <w:r>
              <w:rPr>
                <w:b/>
              </w:rPr>
              <w:t>(5)❮ ⓐ extended   / ⓑ shortened ❯</w:t>
            </w:r>
            <w:r>
              <w:t xml:space="preserve"> or </w:t>
            </w:r>
            <w:r>
              <w:rPr>
                <w:b/>
              </w:rPr>
              <w:t>(6)❮ ⓐ strengthened   / ⓑ weakened ❯</w:t>
            </w:r>
            <w:r>
              <w:t xml:space="preserve">; same with the other sensing systems. Stimuli are registered but not processed </w:t>
            </w:r>
            <w:r>
              <w:rPr>
                <w:b/>
              </w:rPr>
              <w:t>(7)❮ ⓐ abnormally   / ⓑ normally ❯</w:t>
            </w:r>
            <w:r>
              <w:t xml:space="preserve"> and they fail to wake the individual. Perceptual disengagement probably serves the function of </w:t>
            </w:r>
            <w:r>
              <w:rPr>
                <w:b/>
              </w:rPr>
              <w:t>(8)❮ ⓐ endangering   / ⓑ protecting ❯</w:t>
            </w:r>
            <w:r>
              <w:t xml:space="preserve"> sleep, so some authors do not count it as part of the definition of sleep itself. But as sleep would be </w:t>
            </w:r>
            <w:r>
              <w:rPr>
                <w:b/>
              </w:rPr>
              <w:t>(9)❮ ⓐ possible   / ⓑ impossible ❯</w:t>
            </w:r>
            <w:r>
              <w:t xml:space="preserve"> without it, it seems </w:t>
            </w:r>
            <w:r>
              <w:rPr>
                <w:b/>
              </w:rPr>
              <w:t>(10)❮ ⓐ essential  / ⓑ unnecessary ❯</w:t>
            </w:r>
            <w:r>
              <w:t xml:space="preserve"> to its definition. Nevertheless, many animals (including humans) use the intermediate state of </w:t>
            </w:r>
            <w:r>
              <w:rPr>
                <w:b/>
              </w:rPr>
              <w:t>(11)❮ ⓐ alertness   / ⓑ drowsiness ❯</w:t>
            </w:r>
            <w:r>
              <w:t xml:space="preserve"> to derive some benefits of sleep without total perceptual disengagement.</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 number of </w:t>
            </w:r>
            <w:r>
              <w:rPr>
                <w:b/>
              </w:rPr>
              <w:t>(1)❮ ⓐ ignorance   / ⓑ research ❯</w:t>
            </w:r>
            <w:r>
              <w:t xml:space="preserve"> studies have shown how experts in a field often experience </w:t>
            </w:r>
            <w:r>
              <w:rPr>
                <w:b/>
              </w:rPr>
              <w:t>(2)❮ ⓐ ease   / ⓑ difficulties ❯</w:t>
            </w:r>
            <w:r>
              <w:t xml:space="preserve"> when introducing newcomers to that field. For example, in a </w:t>
            </w:r>
            <w:r>
              <w:rPr>
                <w:b/>
              </w:rPr>
              <w:t>(3)❮ ⓐ genuine  / ⓑ counterfeit ❯</w:t>
            </w:r>
            <w:r>
              <w:t xml:space="preserve"> training situation, Dr Pamela Hinds found that people expert in using mobile phones were </w:t>
            </w:r>
            <w:r>
              <w:rPr>
                <w:b/>
              </w:rPr>
              <w:t>(4)❮ ⓐ insignificantly   / ⓑ remarkably ❯</w:t>
            </w:r>
            <w:r>
              <w:t xml:space="preserve"> less accurate than novice phone users in judging how long it takes people to learn to use the phones. Experts can become </w:t>
            </w:r>
            <w:r>
              <w:rPr>
                <w:b/>
              </w:rPr>
              <w:t>(5)❮ ⓐ insensitive  / ⓑ responsive ❯</w:t>
            </w:r>
            <w:r>
              <w:t xml:space="preserve"> to how </w:t>
            </w:r>
            <w:r>
              <w:rPr>
                <w:b/>
              </w:rPr>
              <w:t>(6)❮ ⓐ easy   / ⓑ hard ❯</w:t>
            </w:r>
            <w:r>
              <w:t xml:space="preserve"> a task is for the beginner, an effect referred to as the 'curse of knowledge'. Dr Hinds was able to show that as people acquired the skill, they then began to </w:t>
            </w:r>
            <w:r>
              <w:rPr>
                <w:b/>
              </w:rPr>
              <w:t>(7)❮ ⓐ underestimate  / ⓑ overestimate ❯</w:t>
            </w:r>
            <w:r>
              <w:t xml:space="preserve"> the level of </w:t>
            </w:r>
            <w:r>
              <w:rPr>
                <w:b/>
              </w:rPr>
              <w:t>(8)❮ ⓐ simplicity   / ⓑ difficulty ❯</w:t>
            </w:r>
            <w:r>
              <w:t xml:space="preserve"> of that skill. Her participants even </w:t>
            </w:r>
            <w:r>
              <w:rPr>
                <w:b/>
              </w:rPr>
              <w:t>(9)❮ ⓐ overestimated   / ⓑ underestimated ❯</w:t>
            </w:r>
            <w:r>
              <w:t xml:space="preserve"> how long it had taken themselves to acquire that skill in an earlier session. Knowing that experts </w:t>
            </w:r>
            <w:r>
              <w:rPr>
                <w:b/>
              </w:rPr>
              <w:t>(10)❮ ⓐ remember   / ⓑ forget ❯</w:t>
            </w:r>
            <w:r>
              <w:t xml:space="preserve"> how hard it was for them to learn, we can understand the need to look at the learning process through students' eyes, rather than making assumptions about how students 'should be' learning.</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 group of psychologists studied individuals with severe mental illness who experienced weekly group music therapy, including singing familiar songs and composing original songs. The results showed that the group music therapy </w:t>
            </w:r>
            <w:r>
              <w:rPr>
                <w:b/>
              </w:rPr>
              <w:t>(1)❮ ⓐ deteriorated   / ⓑ improved ❯</w:t>
            </w:r>
            <w:r>
              <w:t xml:space="preserve"> the quality of participants' life, with those participating in a greater number of sessions experiencing the </w:t>
            </w:r>
            <w:r>
              <w:rPr>
                <w:b/>
              </w:rPr>
              <w:t>(2)❮ ⓐ least   / ⓑ greatest ❯</w:t>
            </w:r>
            <w:r>
              <w:t xml:space="preserve"> benefits. Focusing on singing, another group of psychologists reviewed articles on the efficacy of group singing as a mental health treatment for individuals living with a mental health condition in a community setting. The findings showed that, when people with mental health conditions participated in a choir, their mental health and wellbeing </w:t>
            </w:r>
            <w:r>
              <w:rPr>
                <w:b/>
              </w:rPr>
              <w:t>(3)❮ ⓐ significantly  / ⓑ insignificantly ❯</w:t>
            </w:r>
            <w:r>
              <w:t xml:space="preserve"> improved. Group singing provided </w:t>
            </w:r>
            <w:r>
              <w:rPr>
                <w:b/>
              </w:rPr>
              <w:t>(4)❮ ⓐ enjoyment  / ⓑ displeasure ❯</w:t>
            </w:r>
            <w:r>
              <w:t xml:space="preserve">, </w:t>
            </w:r>
            <w:r>
              <w:rPr>
                <w:b/>
              </w:rPr>
              <w:t>(5)❮ ⓐ improved  / ⓑ worsened ❯</w:t>
            </w:r>
            <w:r>
              <w:t xml:space="preserve"> emotional states, developed a sense of </w:t>
            </w:r>
            <w:r>
              <w:rPr>
                <w:b/>
              </w:rPr>
              <w:t>(6)❮ ⓐ alienation   / ⓑ belonging ❯</w:t>
            </w:r>
            <w:r>
              <w:t xml:space="preserve"> and </w:t>
            </w:r>
            <w:r>
              <w:rPr>
                <w:b/>
              </w:rPr>
              <w:t>(7)❮ ⓐ diminished   / ⓑ enhanced ❯</w:t>
            </w:r>
            <w:r>
              <w:t xml:space="preserve"> self­-confidence.</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In many sports, people realized the </w:t>
            </w:r>
            <w:r>
              <w:rPr>
                <w:b/>
              </w:rPr>
              <w:t>(1)❮ ⓐ difficulties  / ⓑ easiness ❯</w:t>
            </w:r>
            <w:r>
              <w:t xml:space="preserve"> and even </w:t>
            </w:r>
            <w:r>
              <w:rPr>
                <w:b/>
              </w:rPr>
              <w:t>(2)❮ ⓐ certainties   / ⓑ impossibilities ❯</w:t>
            </w:r>
            <w:r>
              <w:t xml:space="preserve"> of young children participating fully in many adult sport environments. They found the road to success for young children is </w:t>
            </w:r>
            <w:r>
              <w:rPr>
                <w:b/>
              </w:rPr>
              <w:t>(3)❮ ⓐ unlikely  / ⓑ guaranteed ❯</w:t>
            </w:r>
            <w:r>
              <w:t xml:space="preserve"> if they play on adult fields, courts or arenas with equipment that is too </w:t>
            </w:r>
            <w:r>
              <w:rPr>
                <w:b/>
              </w:rPr>
              <w:t>(4)❮ ⓐ large  / ⓑ small ❯</w:t>
            </w:r>
            <w:r>
              <w:t xml:space="preserve">, too </w:t>
            </w:r>
            <w:r>
              <w:rPr>
                <w:b/>
              </w:rPr>
              <w:t>(5)❮ ⓐ heavy  / ⓑ light ❯</w:t>
            </w:r>
            <w:r>
              <w:t xml:space="preserve"> or too </w:t>
            </w:r>
            <w:r>
              <w:rPr>
                <w:b/>
              </w:rPr>
              <w:t>(6)❮ ⓐ fast  / ⓑ slow ❯</w:t>
            </w:r>
            <w:r>
              <w:t xml:space="preserve"> for them to handle while trying to compete in adult­-style competition. Common sense has </w:t>
            </w:r>
            <w:r>
              <w:rPr>
                <w:b/>
              </w:rPr>
              <w:t>(7)❮ ⓐ failed   / ⓑ prevailed ❯</w:t>
            </w:r>
            <w:r>
              <w:t xml:space="preserve">: different sports have made adaptations for children. As examples, baseball has T ball, football has flag football and junior soccer uses a </w:t>
            </w:r>
            <w:r>
              <w:rPr>
                <w:b/>
              </w:rPr>
              <w:t>(8)❮ ⓐ smaller  / ⓑ larger ❯</w:t>
            </w:r>
            <w:r>
              <w:t xml:space="preserve"> and </w:t>
            </w:r>
            <w:r>
              <w:rPr>
                <w:b/>
              </w:rPr>
              <w:t>(9)❮ ⓐ lighter  / ⓑ heavier ❯</w:t>
            </w:r>
            <w:r>
              <w:t xml:space="preserve"> ball and (sometimes) a </w:t>
            </w:r>
            <w:r>
              <w:rPr>
                <w:b/>
              </w:rPr>
              <w:t>(10)❮ ⓐ smaller  / ⓑ larger ❯</w:t>
            </w:r>
            <w:r>
              <w:t xml:space="preserve"> field. All have junior competitive structures where children play for </w:t>
            </w:r>
            <w:r>
              <w:rPr>
                <w:b/>
              </w:rPr>
              <w:t>(11)❮ ⓐ longer   / ⓑ shorter ❯</w:t>
            </w:r>
            <w:r>
              <w:t xml:space="preserve"> time periods and often in </w:t>
            </w:r>
            <w:r>
              <w:rPr>
                <w:b/>
              </w:rPr>
              <w:t>(12)❮ ⓐ smaller  / ⓑ larger ❯</w:t>
            </w:r>
            <w:r>
              <w:t xml:space="preserve"> teams. In a similar way, tennis has adapted the court areas, balls and rackets to make them more </w:t>
            </w:r>
            <w:r>
              <w:rPr>
                <w:b/>
              </w:rPr>
              <w:t>(13)❮ ⓐ appropriate  / ⓑ unsuitable ❯</w:t>
            </w:r>
            <w:r>
              <w:t xml:space="preserve"> for children under 10. The adaptations are </w:t>
            </w:r>
            <w:r>
              <w:rPr>
                <w:b/>
              </w:rPr>
              <w:t>(14)❮ ⓐ regressive   / ⓑ progressive ❯</w:t>
            </w:r>
            <w:r>
              <w:t xml:space="preserve"> and relate to the age of the child.</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With no horses available, the Inca empire </w:t>
            </w:r>
            <w:r>
              <w:rPr>
                <w:b/>
              </w:rPr>
              <w:t>(1)❮ ⓐ excelled  / ⓑ faltered ❯</w:t>
            </w:r>
            <w:r>
              <w:t xml:space="preserve"> at delivering messages on foot. The messengers were stationed on the royal roads to deliver the Inca king's orders and reports coming from his lands. Called Chasquis, they lived in groups of four to six in huts, placed from one to two miles apart along the roads. They were all young men and especially </w:t>
            </w:r>
            <w:r>
              <w:rPr>
                <w:b/>
              </w:rPr>
              <w:t>(2)❮ ⓐ poor   / ⓑ good ❯</w:t>
            </w:r>
            <w:r>
              <w:t xml:space="preserve"> runners who watched the road in both directions. If they </w:t>
            </w:r>
            <w:r>
              <w:rPr>
                <w:b/>
              </w:rPr>
              <w:t>(3)❮ ⓐ missed   / ⓑ caught ❯</w:t>
            </w:r>
            <w:r>
              <w:t xml:space="preserve"> sight of another messenger coming, they hurried out to meet them. The Inca built the huts on </w:t>
            </w:r>
            <w:r>
              <w:rPr>
                <w:b/>
              </w:rPr>
              <w:t>(4)❮ ⓐ low   / ⓑ high ❯</w:t>
            </w:r>
            <w:r>
              <w:t xml:space="preserve"> ground, in sight of one another. When a messenger neared the next hut, he began to call out and repeated the message three or four times to the one who was running out to meet him. The Inca empire could </w:t>
            </w:r>
            <w:r>
              <w:rPr>
                <w:b/>
              </w:rPr>
              <w:t>(5)❮ ⓐ withhold   / ⓑ relay ❯</w:t>
            </w:r>
            <w:r>
              <w:t xml:space="preserve"> messages 1,000miles (1,610km) in three or four days under </w:t>
            </w:r>
            <w:r>
              <w:rPr>
                <w:b/>
              </w:rPr>
              <w:t>(6)❮ ⓐ poor   / ⓑ good ❯</w:t>
            </w:r>
            <w:r>
              <w:t xml:space="preserve"> conditions.</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tongue was mapped into separate areas where certain tastes were registered: </w:t>
            </w:r>
            <w:r>
              <w:rPr>
                <w:b/>
              </w:rPr>
              <w:t>(1)❮ ⓐ blandness   / ⓑ sweetness ❯</w:t>
            </w:r>
            <w:r>
              <w:t xml:space="preserve"> at the tip, </w:t>
            </w:r>
            <w:r>
              <w:rPr>
                <w:b/>
              </w:rPr>
              <w:t>(2)❮ ⓐ sourness  / ⓑ sweetness ❯</w:t>
            </w:r>
            <w:r>
              <w:t xml:space="preserve"> on the sides, and </w:t>
            </w:r>
            <w:r>
              <w:rPr>
                <w:b/>
              </w:rPr>
              <w:t>(3)❮ ⓐ sweetness   / ⓑ bitterness ❯</w:t>
            </w:r>
            <w:r>
              <w:t xml:space="preserve"> at the back of the mouth. Research in the 1980s and 1990s, however, demonstrated that the "tongue map" explanation of how we taste was, in fact, totally </w:t>
            </w:r>
            <w:r>
              <w:rPr>
                <w:b/>
              </w:rPr>
              <w:t>(4)❮ ⓐ wrong  / ⓑ correct ❯</w:t>
            </w:r>
            <w:r>
              <w:t xml:space="preserve">. As it turns out, the map was a </w:t>
            </w:r>
            <w:r>
              <w:rPr>
                <w:b/>
              </w:rPr>
              <w:t>(5)❮ ⓐ misinterpretation  / ⓑ accurate interpretation ❯</w:t>
            </w:r>
            <w:r>
              <w:t xml:space="preserve"> and </w:t>
            </w:r>
            <w:r>
              <w:rPr>
                <w:b/>
              </w:rPr>
              <w:t>(6)❮ ⓐ faithful translation   / ⓑ mistranslation ❯</w:t>
            </w:r>
            <w:r>
              <w:t xml:space="preserve"> of research conducted in Germany at the turn of the twentieth century. Today, leading taste researchers believe that taste buds are not grouped according to </w:t>
            </w:r>
            <w:r>
              <w:rPr>
                <w:b/>
              </w:rPr>
              <w:t>(7)❮ ⓐ generalization   / ⓑ specialty ❯</w:t>
            </w:r>
            <w:r>
              <w:t xml:space="preserve">. </w:t>
            </w:r>
            <w:r>
              <w:rPr>
                <w:b/>
              </w:rPr>
              <w:t>(8)❮ ⓐ Blandness   / ⓑ Sweetness ❯</w:t>
            </w:r>
            <w:r>
              <w:t xml:space="preserve">, </w:t>
            </w:r>
            <w:r>
              <w:rPr>
                <w:b/>
              </w:rPr>
              <w:t>(9)❮ ⓐ sweetness   / ⓑ saltiness ❯</w:t>
            </w:r>
            <w:r>
              <w:t xml:space="preserve">, </w:t>
            </w:r>
            <w:r>
              <w:rPr>
                <w:b/>
              </w:rPr>
              <w:t>(10)❮ ⓐ bitterness  / ⓑ sweetness ❯</w:t>
            </w:r>
            <w:r>
              <w:t xml:space="preserve">, and </w:t>
            </w:r>
            <w:r>
              <w:rPr>
                <w:b/>
              </w:rPr>
              <w:t>(11)❮ ⓐ sweetness   / ⓑ sourness ❯</w:t>
            </w:r>
            <w:r>
              <w:t xml:space="preserve"> can be tasted everywhere in the mouth, although they may be perceived at a little </w:t>
            </w:r>
            <w:r>
              <w:rPr>
                <w:b/>
              </w:rPr>
              <w:t>(12)❮ ⓐ identical   / ⓑ different ❯</w:t>
            </w:r>
            <w:r>
              <w:t xml:space="preserve"> intensities at different sites. Moreover, the mechanism at work is not </w:t>
            </w:r>
            <w:r>
              <w:rPr>
                <w:b/>
              </w:rPr>
              <w:t>(13)❮ ⓐ place  / ⓑ motion ❯</w:t>
            </w:r>
            <w:r>
              <w:t xml:space="preserve">, but </w:t>
            </w:r>
            <w:r>
              <w:rPr>
                <w:b/>
              </w:rPr>
              <w:t>(14)❮ ⓐ space   / ⓑ time ❯</w:t>
            </w:r>
            <w:r>
              <w:t xml:space="preserve">. It's not that you taste </w:t>
            </w:r>
            <w:r>
              <w:rPr>
                <w:b/>
              </w:rPr>
              <w:t>(15)❮ ⓐ bitterness   / ⓑ sweetness ❯</w:t>
            </w:r>
            <w:r>
              <w:t xml:space="preserve"> at the tip of your tongue, but rather that you register that perception </w:t>
            </w:r>
            <w:r>
              <w:rPr>
                <w:b/>
              </w:rPr>
              <w:t>(16)❮ ⓐ first  / ⓑ last ❯</w:t>
            </w:r>
            <w:r>
              <w:t>.</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No two </w:t>
            </w:r>
            <w:r>
              <w:rPr>
                <w:b/>
              </w:rPr>
              <w:t>(1)❮ ⓐ plants   / ⓑ animals ❯</w:t>
            </w:r>
            <w:r>
              <w:t xml:space="preserve"> are alike. </w:t>
            </w:r>
            <w:r>
              <w:rPr>
                <w:b/>
              </w:rPr>
              <w:t>(2)❮ ⓐ Objects   / ⓑ Animals ❯</w:t>
            </w:r>
            <w:r>
              <w:t xml:space="preserve"> from the same litter will display some of the same features, but will not be exactly the same as each other; therefore, they may not respond in entirely the same way during a healing session. </w:t>
            </w:r>
            <w:r>
              <w:rPr>
                <w:b/>
              </w:rPr>
              <w:t>(3)❮ ⓐ Environmental  / ⓑ Artificial ❯</w:t>
            </w:r>
            <w:r>
              <w:t xml:space="preserve"> factors can also determine how the animal will respond during the treatment. For instance, a cat in a rescue center will respond very differently than a cat within a </w:t>
            </w:r>
            <w:r>
              <w:rPr>
                <w:b/>
              </w:rPr>
              <w:t>(4)❮ ⓐ foreign   / ⓑ domestic ❯</w:t>
            </w:r>
            <w:r>
              <w:t xml:space="preserve"> home environment. In addition, animals that experience healing for physical illness will react differently than those accepting healing for </w:t>
            </w:r>
            <w:r>
              <w:rPr>
                <w:b/>
              </w:rPr>
              <w:t>(5)❮ ⓐ emotional  / ⓑ rational ❯</w:t>
            </w:r>
            <w:r>
              <w:t xml:space="preserve"> confusion. With this in mind, every healing session needs to be explored </w:t>
            </w:r>
            <w:r>
              <w:rPr>
                <w:b/>
              </w:rPr>
              <w:t>(6)❮ ⓐ similarly   / ⓑ differently ❯</w:t>
            </w:r>
            <w:r>
              <w:t xml:space="preserve">, and each healing treatment should be </w:t>
            </w:r>
            <w:r>
              <w:rPr>
                <w:b/>
              </w:rPr>
              <w:t>(7)❮ ⓐ adjusted  / ⓑ fixed ❯</w:t>
            </w:r>
            <w:r>
              <w:t xml:space="preserve"> to suit the specific needs of the animal. You will learn as you go; healing is a </w:t>
            </w:r>
            <w:r>
              <w:rPr>
                <w:b/>
              </w:rPr>
              <w:t>(8)❮ ⓐ sporadic   / ⓑ constant ❯</w:t>
            </w:r>
            <w:r>
              <w:t xml:space="preserve"> learning process.</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mind has parts that are known as the </w:t>
            </w:r>
            <w:r>
              <w:rPr>
                <w:b/>
              </w:rPr>
              <w:t>(1)❮ ⓐ unconscious   / ⓑ conscious ❯</w:t>
            </w:r>
            <w:r>
              <w:t xml:space="preserve"> mind and the subconscious mind. The subconscious mind is very </w:t>
            </w:r>
            <w:r>
              <w:rPr>
                <w:b/>
              </w:rPr>
              <w:t>(2)❮ ⓐ fast  / ⓑ slow ❯</w:t>
            </w:r>
            <w:r>
              <w:t xml:space="preserve"> to act and doesn't deal with emotions. It deals with memories of your responses to life, your memories and recognition. However, the conscious mind is the one that you have more </w:t>
            </w:r>
            <w:r>
              <w:rPr>
                <w:b/>
              </w:rPr>
              <w:t>(3)❮ ⓐ control  / ⓑ chaos ❯</w:t>
            </w:r>
            <w:r>
              <w:t xml:space="preserve"> over. You think. You can choose whether to </w:t>
            </w:r>
            <w:r>
              <w:rPr>
                <w:b/>
              </w:rPr>
              <w:t>(4)❮ ⓐ abandon   / ⓑ carry on ❯</w:t>
            </w:r>
            <w:r>
              <w:t xml:space="preserve"> a thought or to add emotion to it and this is the part of your mind that lets you down frequently because—fueled by emotions—you make the </w:t>
            </w:r>
            <w:r>
              <w:rPr>
                <w:b/>
              </w:rPr>
              <w:t>(5)❮ ⓐ wrong  / ⓑ right ❯</w:t>
            </w:r>
            <w:r>
              <w:t xml:space="preserve"> decisions time and time again. When your </w:t>
            </w:r>
            <w:r>
              <w:rPr>
                <w:b/>
              </w:rPr>
              <w:t>(6)❮ ⓐ judgment  / ⓑ ignorance ❯</w:t>
            </w:r>
            <w:r>
              <w:t xml:space="preserve"> is clouded by emotions, this puts in biases and all kinds of other negativities that </w:t>
            </w:r>
            <w:r>
              <w:rPr>
                <w:b/>
              </w:rPr>
              <w:t>(7)❮ ⓐ propel   / ⓑ hold ❯</w:t>
            </w:r>
            <w:r>
              <w:t xml:space="preserve"> you back. </w:t>
            </w:r>
            <w:r>
              <w:rPr>
                <w:b/>
              </w:rPr>
              <w:t>(8)❮ ⓐ Scared  / ⓑ Unafraid ❯</w:t>
            </w:r>
            <w:r>
              <w:t xml:space="preserve"> of spiders? </w:t>
            </w:r>
            <w:r>
              <w:rPr>
                <w:b/>
              </w:rPr>
              <w:t>(9)❮ ⓐ Scared  / ⓑ Unafraid ❯</w:t>
            </w:r>
            <w:r>
              <w:t xml:space="preserve"> of the dark? There are reasons for all of these fears, but they originate in the conscious mind. They only become real fears when the subconscious mind records your reactions.</w:t>
            </w:r>
          </w:p>
        </w:tc>
      </w:tr>
    </w:tbl>
    <w:p>
      <w:pPr>
        <w:pStyle w:val="Normal_modified"/>
      </w:pPr>
    </w:p>
    <w:p>
      <w:pPr>
        <w:pStyle w:val="Heading_num"/>
      </w:pPr>
      <w:r>
        <w:t>[41</w:t>
      </w:r>
      <w:r>
        <w:rPr>
          <w:lang w:eastAsia="ko-KR"/>
          <w:rtl w:val="off"/>
        </w:rPr>
        <w:t>~42]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Norms are </w:t>
            </w:r>
            <w:r>
              <w:rPr>
                <w:b/>
              </w:rPr>
              <w:t>(1)❮ ⓐ everywhere  / ⓑ nowhere ❯</w:t>
            </w:r>
            <w:r>
              <w:t xml:space="preserve">, </w:t>
            </w:r>
            <w:r>
              <w:rPr>
                <w:b/>
              </w:rPr>
              <w:t>(2)❮ ⓐ confusing   / ⓑ defining ❯</w:t>
            </w:r>
            <w:r>
              <w:t xml:space="preserve"> what is "normal" and </w:t>
            </w:r>
            <w:r>
              <w:rPr>
                <w:b/>
              </w:rPr>
              <w:t>(3)❮ ⓐ guiding  / ⓑ misleading ❯</w:t>
            </w:r>
            <w:r>
              <w:t xml:space="preserve"> our interpretations of social life at every turn. As a simple example, there is a norm in Anglo society to say Thank you to strangers who have just done something to help, such as open a door for you, point out that you've just dropped something, or give you directions. There is no law that </w:t>
            </w:r>
            <w:r>
              <w:rPr>
                <w:b/>
              </w:rPr>
              <w:t>(4)❮ ⓐ forces  / ⓑ prevents ❯</w:t>
            </w:r>
            <w:r>
              <w:t xml:space="preserve"> you to say Thank you. But if people don't say Thank you in these cases it is </w:t>
            </w:r>
            <w:r>
              <w:rPr>
                <w:b/>
              </w:rPr>
              <w:t>(5)❮ ⓐ ignored   / ⓑ marked ❯</w:t>
            </w:r>
            <w:r>
              <w:t xml:space="preserve">. People </w:t>
            </w:r>
            <w:r>
              <w:rPr>
                <w:b/>
              </w:rPr>
              <w:t>(6)❮ ⓐ doubt   / ⓑ expect ❯</w:t>
            </w:r>
            <w:r>
              <w:t xml:space="preserve"> that you will say it. You become </w:t>
            </w:r>
            <w:r>
              <w:rPr>
                <w:b/>
              </w:rPr>
              <w:t>(7)❮ ⓐ negligent   / ⓑ responsible ❯</w:t>
            </w:r>
            <w:r>
              <w:t xml:space="preserve">. Failing to say it will be both </w:t>
            </w:r>
            <w:r>
              <w:rPr>
                <w:b/>
              </w:rPr>
              <w:t>(8)❮ ⓐ surprising  / ⓑ predictable ❯</w:t>
            </w:r>
            <w:r>
              <w:t xml:space="preserve"> and </w:t>
            </w:r>
            <w:r>
              <w:rPr>
                <w:b/>
              </w:rPr>
              <w:t>(9)❮ ⓐ unworthy   / ⓑ worthy ❯</w:t>
            </w:r>
            <w:r>
              <w:t xml:space="preserve"> of criticism. Not knowing the norms of another community is the central problem of cross-­cultural communication. To continue the Thank you example, even though another culture may have an expression that appears translatable (many don't), there may be </w:t>
            </w:r>
            <w:r>
              <w:rPr>
                <w:b/>
              </w:rPr>
              <w:t>(10)❮ ⓐ identical   / ⓑ different ❯</w:t>
            </w:r>
            <w:r>
              <w:t xml:space="preserve"> similar norms for its usage, for example, such that you should say Thank you only when the cost someone has </w:t>
            </w:r>
            <w:r>
              <w:rPr>
                <w:b/>
              </w:rPr>
              <w:t>(11)❮ ⓐ caused  / ⓑ avoided ❯</w:t>
            </w:r>
            <w:r>
              <w:t xml:space="preserve"> is considerable. In such a case it would sound </w:t>
            </w:r>
            <w:r>
              <w:rPr>
                <w:b/>
              </w:rPr>
              <w:t>(12)❮ ⓐ reasonable   / ⓑ ridiculous ❯</w:t>
            </w:r>
            <w:r>
              <w:t xml:space="preserve"> (i.e., unexpected, surprising, and </w:t>
            </w:r>
            <w:r>
              <w:rPr>
                <w:b/>
              </w:rPr>
              <w:t>(13)❮ ⓐ unworthy   / ⓑ worthy ❯</w:t>
            </w:r>
            <w:r>
              <w:t xml:space="preserve"> of criticism) if you were to thank someone for something so minor as holding a door open for you.</w:t>
            </w:r>
          </w:p>
        </w:tc>
      </w:tr>
    </w:tbl>
    <w:p>
      <w:pPr>
        <w:pStyle w:val="Normal_modified"/>
      </w:pPr>
    </w:p>
    <w:p>
      <w:pPr>
        <w:pStyle w:val="Normal_modified"/>
      </w:pPr>
      <w:r>
        <w:br w:type="page"/>
      </w:r>
    </w:p>
    <w:p>
      <w:pPr>
        <w:pStyle w:val="Heading1"/>
      </w:pPr>
      <w:r>
        <w:t>2. 어휘2단계_Hard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Magic is what we all </w:t>
            </w:r>
            <w:r>
              <w:rPr>
                <w:b/>
              </w:rPr>
              <w:t>(1)❮ ⓐ detest   / ⓑ crave ❯</w:t>
            </w:r>
            <w:r>
              <w:t xml:space="preserve"> to happen in our life. Do you </w:t>
            </w:r>
            <w:r>
              <w:rPr>
                <w:b/>
              </w:rPr>
              <w:t>(2)❮ ⓐ despise   / ⓑ adore ❯</w:t>
            </w:r>
            <w:r>
              <w:t xml:space="preserve"> the movie Cinderella like me? Well, in real life, you can also create magic. Here's the trick. Write down all the real­time </w:t>
            </w:r>
            <w:r>
              <w:rPr>
                <w:b/>
              </w:rPr>
              <w:t>(3)❮ ⓐ obstacles  / ⓑ aids ❯</w:t>
            </w:r>
            <w:r>
              <w:t xml:space="preserve"> that you face and </w:t>
            </w:r>
            <w:r>
              <w:rPr>
                <w:b/>
              </w:rPr>
              <w:t>(4)❮ ⓐ tackle  / ⓑ ignore ❯</w:t>
            </w:r>
            <w:r>
              <w:t xml:space="preserve">. Just </w:t>
            </w:r>
            <w:r>
              <w:rPr>
                <w:b/>
              </w:rPr>
              <w:t>(5)❮ ⓐ maintain   / ⓑ transform ❯</w:t>
            </w:r>
            <w:r>
              <w:t xml:space="preserve"> the challenge statement into positive statements. Let me give you an example here. If you </w:t>
            </w:r>
            <w:r>
              <w:rPr>
                <w:b/>
              </w:rPr>
              <w:t>(6)❮ ⓐ excel   / ⓑ grapple ❯</w:t>
            </w:r>
            <w:r>
              <w:t xml:space="preserve"> with getting up early in the morning, then write a positive statement such as "I get up early in the morning at 5:00 am every day." Once you write these statements, get ready to witness magic and confidence. You will be </w:t>
            </w:r>
            <w:r>
              <w:rPr>
                <w:b/>
              </w:rPr>
              <w:t>(7)❮ ⓐ astonished  / ⓑ unimpressed ❯</w:t>
            </w:r>
            <w:r>
              <w:t xml:space="preserve"> that just by writing these statements, there is a </w:t>
            </w:r>
            <w:r>
              <w:rPr>
                <w:b/>
              </w:rPr>
              <w:t>(8)❮ ⓐ transition  / ⓑ stagnation ❯</w:t>
            </w:r>
            <w:r>
              <w:t xml:space="preserve"> in the way you think and </w:t>
            </w:r>
            <w:r>
              <w:rPr>
                <w:b/>
              </w:rPr>
              <w:t>(9)❮ ⓐ rebel   / ⓑ behave ❯</w:t>
            </w:r>
            <w:r>
              <w:t xml:space="preserve">. Suddenly you feel more </w:t>
            </w:r>
            <w:r>
              <w:rPr>
                <w:b/>
              </w:rPr>
              <w:t>(10)❮ ⓐ empowered  / ⓑ helpless ❯</w:t>
            </w:r>
            <w:r>
              <w:t xml:space="preserve"> and positive.</w:t>
            </w:r>
          </w:p>
        </w:tc>
      </w:tr>
    </w:tbl>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Consider the </w:t>
            </w:r>
            <w:r>
              <w:rPr>
                <w:b/>
              </w:rPr>
              <w:t>(1)❮ ⓐ obscurely   / ⓑ apparently ❯</w:t>
            </w:r>
            <w:r>
              <w:t xml:space="preserve"> simple question How many senses are there? Around 2,370 years ago, Aristotle wrote that there are five, in both humans and animals—sight, hearing, smell, taste, and touch. However, according to the philosopher Fiona Macpherson, there are </w:t>
            </w:r>
            <w:r>
              <w:rPr>
                <w:b/>
              </w:rPr>
              <w:t>(2)❮ ⓐ justifications  / ⓑ contradictions ❯</w:t>
            </w:r>
            <w:r>
              <w:t xml:space="preserve"> to doubt it. For a start, Aristotle missed a few in humans: the </w:t>
            </w:r>
            <w:r>
              <w:rPr>
                <w:b/>
              </w:rPr>
              <w:t>(3)❮ ⓐ ignorance   / ⓑ awareness ❯</w:t>
            </w:r>
            <w:r>
              <w:t xml:space="preserve"> of your own body which is different from touch and the </w:t>
            </w:r>
            <w:r>
              <w:rPr>
                <w:b/>
              </w:rPr>
              <w:t>(4)❮ ⓐ imbalance   / ⓑ equilibrium ❯</w:t>
            </w:r>
            <w:r>
              <w:t xml:space="preserve"> which has links to both touch and vision. Other animals have senses that are even </w:t>
            </w:r>
            <w:r>
              <w:rPr>
                <w:b/>
              </w:rPr>
              <w:t>(5)❮ ⓐ tougher  / ⓑ simpler ❯</w:t>
            </w:r>
            <w:r>
              <w:t xml:space="preserve"> to categorize. Many vertebrates have a different sense system for </w:t>
            </w:r>
            <w:r>
              <w:rPr>
                <w:b/>
              </w:rPr>
              <w:t>(6)❮ ⓐ sensing  / ⓑ ignoring ❯</w:t>
            </w:r>
            <w:r>
              <w:t xml:space="preserve"> odors. Some snakes can </w:t>
            </w:r>
            <w:r>
              <w:rPr>
                <w:b/>
              </w:rPr>
              <w:t>(7)❮ ⓐ perceive  / ⓑ overlook ❯</w:t>
            </w:r>
            <w:r>
              <w:t xml:space="preserve"> the body heat of their prey. These examples tell us that "senses cannot be clearly divided into a </w:t>
            </w:r>
            <w:r>
              <w:rPr>
                <w:b/>
              </w:rPr>
              <w:t>(8)❮ ⓐ unlimited   / ⓑ confined ❯</w:t>
            </w:r>
            <w:r>
              <w:t xml:space="preserve"> number of specific kinds," Macpherson wrote in The Senses. Instead of trying to push animal senses into Aristotelian buckets, we should </w:t>
            </w:r>
            <w:r>
              <w:rPr>
                <w:b/>
              </w:rPr>
              <w:t>(9)❮ ⓐ examine  / ⓑ neglect ❯</w:t>
            </w:r>
            <w:r>
              <w:t xml:space="preserve"> them for what they are.</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When we think of leaders, we may think of people such as Abraham Lincoln or Martin Luther King, Jr. If you </w:t>
            </w:r>
            <w:r>
              <w:rPr>
                <w:b/>
              </w:rPr>
              <w:t>(1)❮ ⓐ ponder  / ⓑ disregard ❯</w:t>
            </w:r>
            <w:r>
              <w:t xml:space="preserve"> the historical importance and </w:t>
            </w:r>
            <w:r>
              <w:rPr>
                <w:b/>
              </w:rPr>
              <w:t>(2)❮ ⓐ extensive  / ⓑ limited ❯</w:t>
            </w:r>
            <w:r>
              <w:t xml:space="preserve"> influence of these individuals, leadership might seem like a </w:t>
            </w:r>
            <w:r>
              <w:rPr>
                <w:b/>
              </w:rPr>
              <w:t>(3)❮ ⓐ lowly   / ⓑ lofty ❯</w:t>
            </w:r>
            <w:r>
              <w:t xml:space="preserve"> and </w:t>
            </w:r>
            <w:r>
              <w:rPr>
                <w:b/>
              </w:rPr>
              <w:t>(4)❮ ⓐ degraded   / ⓑ elevated ❯</w:t>
            </w:r>
            <w:r>
              <w:t xml:space="preserve"> goal. But like all of us, these people started out as students, workers, and citizens who </w:t>
            </w:r>
            <w:r>
              <w:rPr>
                <w:b/>
              </w:rPr>
              <w:t>(5)❮ ⓐ rejected   / ⓑ harbored ❯</w:t>
            </w:r>
            <w:r>
              <w:t xml:space="preserve"> ideas about how some aspect of daily life could be </w:t>
            </w:r>
            <w:r>
              <w:rPr>
                <w:b/>
              </w:rPr>
              <w:t>(6)❮ ⓐ enhanced  / ⓑ worsened ❯</w:t>
            </w:r>
            <w:r>
              <w:t xml:space="preserve"> on a larger scale. Through </w:t>
            </w:r>
            <w:r>
              <w:rPr>
                <w:b/>
              </w:rPr>
              <w:t>(7)❮ ⓐ negligence   / ⓑ perseverance ❯</w:t>
            </w:r>
            <w:r>
              <w:t xml:space="preserve"> and experience, they </w:t>
            </w:r>
            <w:r>
              <w:rPr>
                <w:b/>
              </w:rPr>
              <w:t>(8)❮ ⓐ augmented  / ⓑ diminished ❯</w:t>
            </w:r>
            <w:r>
              <w:t xml:space="preserve"> their ideas by sharing them with others, seeking their opinions and feedback and constantly looking for the best way to </w:t>
            </w:r>
            <w:r>
              <w:rPr>
                <w:b/>
              </w:rPr>
              <w:t>(9)❮ ⓐ achieve  / ⓑ forfeit ❯</w:t>
            </w:r>
            <w:r>
              <w:t xml:space="preserve"> goals for a group. Thus we all have the potential to be leaders at school, in our communities, and at work, regardless of age or experience.</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Crop rotation is the </w:t>
            </w:r>
            <w:r>
              <w:rPr>
                <w:b/>
              </w:rPr>
              <w:t>(1)❮ ⓐ stagnation   / ⓑ method ❯</w:t>
            </w:r>
            <w:r>
              <w:t xml:space="preserve"> in which farmers </w:t>
            </w:r>
            <w:r>
              <w:rPr>
                <w:b/>
              </w:rPr>
              <w:t>(2)❮ ⓐ alter  / ⓑ maintain ❯</w:t>
            </w:r>
            <w:r>
              <w:t xml:space="preserve"> the crops they grow in their fields in a </w:t>
            </w:r>
            <w:r>
              <w:rPr>
                <w:b/>
              </w:rPr>
              <w:t>(3)❮ ⓐ random   / ⓑ particular ❯</w:t>
            </w:r>
            <w:r>
              <w:t xml:space="preserve"> order. For example, if a farmer has three fields, he or she may grow carrots in the first field, green beans in the second, and tomatoes in the third. The next year, green beans will be in the first field, tomatoes in the second field, and carrots will be in the third. In year three, the crops will </w:t>
            </w:r>
            <w:r>
              <w:rPr>
                <w:b/>
              </w:rPr>
              <w:t>(4)❮ ⓐ revolve  / ⓑ remain ❯</w:t>
            </w:r>
            <w:r>
              <w:t xml:space="preserve"> again. By the fourth year, the crops will go back to their </w:t>
            </w:r>
            <w:r>
              <w:rPr>
                <w:b/>
              </w:rPr>
              <w:t>(5)❮ ⓐ final   / ⓑ initial ❯</w:t>
            </w:r>
            <w:r>
              <w:t xml:space="preserve"> order. Each crop </w:t>
            </w:r>
            <w:r>
              <w:rPr>
                <w:b/>
              </w:rPr>
              <w:t>(6)❮ ⓐ nourishes  / ⓑ depletes ❯</w:t>
            </w:r>
            <w:r>
              <w:t xml:space="preserve"> the soil for the next crop. This type of farming is </w:t>
            </w:r>
            <w:r>
              <w:rPr>
                <w:b/>
              </w:rPr>
              <w:t>(7)❮ ⓐ viable  / ⓑ unviable ❯</w:t>
            </w:r>
            <w:r>
              <w:t xml:space="preserve"> because the soil stays </w:t>
            </w:r>
            <w:r>
              <w:rPr>
                <w:b/>
              </w:rPr>
              <w:t>(8)❮ ⓐ fertile  / ⓑ barren ❯</w:t>
            </w:r>
            <w:r>
              <w:t>.</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Working around the whole painting, rather than </w:t>
            </w:r>
            <w:r>
              <w:rPr>
                <w:b/>
              </w:rPr>
              <w:t>(1)❮ ⓐ focusing  / ⓑ ignoring ❯</w:t>
            </w:r>
            <w:r>
              <w:t xml:space="preserve"> on one area at a time, will mean you can stop at any point and the painting can be considered "finished." Artists often find it </w:t>
            </w:r>
            <w:r>
              <w:rPr>
                <w:b/>
              </w:rPr>
              <w:t>(2)❮ ⓐ challenging  / ⓑ effortless ❯</w:t>
            </w:r>
            <w:r>
              <w:t xml:space="preserve"> to know when to stop painting, and it can be </w:t>
            </w:r>
            <w:r>
              <w:rPr>
                <w:b/>
              </w:rPr>
              <w:t>(3)❮ ⓐ repelling   / ⓑ alluring ❯</w:t>
            </w:r>
            <w:r>
              <w:t xml:space="preserve"> to keep on adding more to your work. It is important to take a few steps back from the painting from time to time to </w:t>
            </w:r>
            <w:r>
              <w:rPr>
                <w:b/>
              </w:rPr>
              <w:t>(4)❮ ⓐ evaluate  / ⓑ neglect ❯</w:t>
            </w:r>
            <w:r>
              <w:t xml:space="preserve"> your progress. Putting too much into a painting can </w:t>
            </w:r>
            <w:r>
              <w:rPr>
                <w:b/>
              </w:rPr>
              <w:t>(5)❮ ⓐ ruin  / ⓑ enhance ❯</w:t>
            </w:r>
            <w:r>
              <w:t xml:space="preserve"> its impact and leave it looking </w:t>
            </w:r>
            <w:r>
              <w:rPr>
                <w:b/>
              </w:rPr>
              <w:t>(6)❮ ⓐ sparse   / ⓑ cluttered ❯</w:t>
            </w:r>
            <w:r>
              <w:t xml:space="preserve">. If you find yourself </w:t>
            </w:r>
            <w:r>
              <w:rPr>
                <w:b/>
              </w:rPr>
              <w:t>(7)❮ ⓐ rushing   / ⓑ hesitating ❯</w:t>
            </w:r>
            <w:r>
              <w:t xml:space="preserve"> to decide whether you have finished, take a break and come back to it later with </w:t>
            </w:r>
            <w:r>
              <w:rPr>
                <w:b/>
              </w:rPr>
              <w:t>(8)❮ ⓐ rejuvenated  / ⓑ exhausted ❯</w:t>
            </w:r>
            <w:r>
              <w:t xml:space="preserve"> eyes. Then you can decide whether any areas of your painting would benefit from further refinement.</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It would be </w:t>
            </w:r>
            <w:r>
              <w:rPr>
                <w:b/>
              </w:rPr>
              <w:t>(1)❮ ⓐ effortless   / ⓑ arduous ❯</w:t>
            </w:r>
            <w:r>
              <w:t xml:space="preserve"> to overstate how </w:t>
            </w:r>
            <w:r>
              <w:rPr>
                <w:b/>
              </w:rPr>
              <w:t>(2)❮ ⓐ crucial  / ⓑ trivial ❯</w:t>
            </w:r>
            <w:r>
              <w:t xml:space="preserve"> meaningful work is to human beings — work that provides a sense of </w:t>
            </w:r>
            <w:r>
              <w:rPr>
                <w:b/>
              </w:rPr>
              <w:t>(3)❮ ⓐ dissatisfaction   / ⓑ satisfaction ❯</w:t>
            </w:r>
            <w:r>
              <w:t xml:space="preserve"> and </w:t>
            </w:r>
            <w:r>
              <w:rPr>
                <w:b/>
              </w:rPr>
              <w:t>(4)❮ ⓐ authority  / ⓑ helplessness ❯</w:t>
            </w:r>
            <w:r>
              <w:t xml:space="preserve">. Those who have found deeper meaning in their careers find their days much more </w:t>
            </w:r>
            <w:r>
              <w:rPr>
                <w:b/>
              </w:rPr>
              <w:t>(5)❮ ⓐ invigorating  / ⓑ exhausting ❯</w:t>
            </w:r>
            <w:r>
              <w:t xml:space="preserve"> and </w:t>
            </w:r>
            <w:r>
              <w:rPr>
                <w:b/>
              </w:rPr>
              <w:t>(6)❮ ⓐ gratifying  / ⓑ displeasing ❯</w:t>
            </w:r>
            <w:r>
              <w:t xml:space="preserve">, and count their employment as one of their greatest sources of joy and pride. Sonya Lyubomirsky, professor of psychology at the University of California, has conducted numerous workplace studies showing that when people are more fulfilled on the job, they not only produce higher quality work and a greater output, but also generally earn higher incomes. Those most </w:t>
            </w:r>
            <w:r>
              <w:rPr>
                <w:b/>
              </w:rPr>
              <w:t>(7)❮ ⓐ contented  / ⓑ discontented ❯</w:t>
            </w:r>
            <w:r>
              <w:t xml:space="preserve"> with their work are also much more likely to be </w:t>
            </w:r>
            <w:r>
              <w:rPr>
                <w:b/>
              </w:rPr>
              <w:t>(8)❮ ⓐ content  / ⓑ discontented ❯</w:t>
            </w:r>
            <w:r>
              <w:t xml:space="preserve"> with their lives overall. For her book Happiness at Work, researcher Jessica Pryce­-Jones conducted a study of 3,000 workers in seventy-­nine countries, finding that those who took greater satisfaction from their work were 150 percent more likely to have a happier life overall.</w:t>
            </w:r>
          </w:p>
        </w:tc>
      </w:tr>
    </w:tbl>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w:t>
            </w:r>
            <w:r>
              <w:rPr>
                <w:b/>
              </w:rPr>
              <w:t>(1)❮ ⓐ velocity  / ⓑ stagnation ❯</w:t>
            </w:r>
            <w:r>
              <w:t xml:space="preserve"> at which one is traveling will greatly </w:t>
            </w:r>
            <w:r>
              <w:rPr>
                <w:b/>
              </w:rPr>
              <w:t>(2)❮ ⓐ confuse   / ⓑ ascertain ❯</w:t>
            </w:r>
            <w:r>
              <w:t xml:space="preserve"> the ability to </w:t>
            </w:r>
            <w:r>
              <w:rPr>
                <w:b/>
              </w:rPr>
              <w:t>(3)❮ ⓐ overlook   / ⓑ perceive ❯</w:t>
            </w:r>
            <w:r>
              <w:t xml:space="preserve"> detail in the environment. In evolutionary terms, human senses are adapted to the speed at which humans move through space under their own power while walking. Our ability to </w:t>
            </w:r>
            <w:r>
              <w:rPr>
                <w:b/>
              </w:rPr>
              <w:t>(4)❮ ⓐ ignore   / ⓑ discern ❯</w:t>
            </w:r>
            <w:r>
              <w:t xml:space="preserve"> detail in the environment is therefore ideally suited to movement at speeds of perhaps five miles per hour and under. The </w:t>
            </w:r>
            <w:r>
              <w:rPr>
                <w:b/>
              </w:rPr>
              <w:t>(5)❮ ⓐ swiftest  / ⓑ slowest ❯</w:t>
            </w:r>
            <w:r>
              <w:t xml:space="preserve"> users of the street, motorists, therefore have a much more </w:t>
            </w:r>
            <w:r>
              <w:rPr>
                <w:b/>
              </w:rPr>
              <w:t>(6)❮ ⓐ unlimited   / ⓑ restricted ❯</w:t>
            </w:r>
            <w:r>
              <w:t xml:space="preserve"> ability to process details along the street―a motorist simply has little time or ability to </w:t>
            </w:r>
            <w:r>
              <w:rPr>
                <w:b/>
              </w:rPr>
              <w:t>(7)❮ ⓐ value  / ⓑ disregard ❯</w:t>
            </w:r>
            <w:r>
              <w:t xml:space="preserve"> design details. On the other hand, pedestrian travel, being much </w:t>
            </w:r>
            <w:r>
              <w:rPr>
                <w:b/>
              </w:rPr>
              <w:t>(8)❮ ⓐ leisurely  / ⓑ hurried ❯</w:t>
            </w:r>
            <w:r>
              <w:t xml:space="preserve">, allows for the </w:t>
            </w:r>
            <w:r>
              <w:rPr>
                <w:b/>
              </w:rPr>
              <w:t>(9)❮ ⓐ indifference   / ⓑ admiration ❯</w:t>
            </w:r>
            <w:r>
              <w:t xml:space="preserve"> of environmental detail. Joggers and bicyclists fall somewhere in between these </w:t>
            </w:r>
            <w:r>
              <w:rPr>
                <w:b/>
              </w:rPr>
              <w:t>(10)❮ ⓐ extreme  / ⓑ moderate ❯</w:t>
            </w:r>
            <w:r>
              <w:t xml:space="preserve"> opposites; while they travel faster than pedestrians, their rate of speed is ordinarily much </w:t>
            </w:r>
            <w:r>
              <w:rPr>
                <w:b/>
              </w:rPr>
              <w:t>(11)❮ ⓐ faster   / ⓑ slower ❯</w:t>
            </w:r>
            <w:r>
              <w:t xml:space="preserve"> than that of the typical motorist.</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 xml:space="preserve">Every species has certain climatic requirements — what degree of </w:t>
            </w:r>
            <w:r>
              <w:rPr>
                <w:b/>
              </w:rPr>
              <w:t>(1)❮ ⓐ warmth  / ⓑ chill ❯</w:t>
            </w:r>
            <w:r>
              <w:t xml:space="preserve"> or cold it can endure, for example. When the climate changes, the places that satisfy those requirements change, too. Species are </w:t>
            </w:r>
            <w:r>
              <w:rPr>
                <w:b/>
              </w:rPr>
              <w:t>(2)❮ ⓐ compelled  / ⓑ deterred ❯</w:t>
            </w:r>
            <w:r>
              <w:t xml:space="preserve"> to follow. All creatures are </w:t>
            </w:r>
            <w:r>
              <w:rPr>
                <w:b/>
              </w:rPr>
              <w:t>(3)❮ ⓐ adept  / ⓑ inept ❯</w:t>
            </w:r>
            <w:r>
              <w:t xml:space="preserve"> at some degree of movement. Even creatures that appear </w:t>
            </w:r>
            <w:r>
              <w:rPr>
                <w:b/>
              </w:rPr>
              <w:t>(4)❮ ⓐ stationary  / ⓑ mobile ❯</w:t>
            </w:r>
            <w:r>
              <w:t xml:space="preserve">, like trees and barnacles, are capable of dispersal at some stage of their life—as a seed, in the case of the tree, or as a larva, in the case of the barnacle. A creature must get from the place it is born — often </w:t>
            </w:r>
            <w:r>
              <w:rPr>
                <w:b/>
              </w:rPr>
              <w:t>(5)❮ ⓐ deserted   / ⓑ inhabited ❯</w:t>
            </w:r>
            <w:r>
              <w:t xml:space="preserve"> by its parent—to a place where it can survive, grow, and </w:t>
            </w:r>
            <w:r>
              <w:rPr>
                <w:b/>
              </w:rPr>
              <w:t>(6)❮ ⓐ proliferate  / ⓑ diminish ❯</w:t>
            </w:r>
            <w:r>
              <w:t xml:space="preserve">. From fossils, scientists know that even creatures like trees moved with </w:t>
            </w:r>
            <w:r>
              <w:rPr>
                <w:b/>
              </w:rPr>
              <w:t>(7)❮ ⓐ expected   / ⓑ astonishing ❯</w:t>
            </w:r>
            <w:r>
              <w:t xml:space="preserve"> speed during past periods of climate change.</w:t>
            </w:r>
          </w:p>
          <w:p>
            <w:pPr>
              <w:pStyle w:val="Normal_modified"/>
              <w:rPr>
                <w:lang w:eastAsia="ko-KR"/>
                <w:rFonts w:hint="eastAsia"/>
                <w:rtl w:val="off"/>
              </w:rPr>
            </w:pPr>
          </w:p>
          <w:p>
            <w:pPr>
              <w:pStyle w:val="Normal_modified"/>
            </w:pPr>
          </w:p>
        </w:tc>
      </w:tr>
    </w:tbl>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No respectable boss would say, "I make it a point to </w:t>
            </w:r>
            <w:r>
              <w:rPr>
                <w:b/>
              </w:rPr>
              <w:t>(1)❮ ⓐ inhibit  / ⓑ promote ❯</w:t>
            </w:r>
            <w:r>
              <w:t xml:space="preserve"> my staff from speaking up, and I maintain a culture that </w:t>
            </w:r>
            <w:r>
              <w:rPr>
                <w:b/>
              </w:rPr>
              <w:t>(2)❮ ⓐ facilitates   / ⓑ obstructs ❯</w:t>
            </w:r>
            <w:r>
              <w:t xml:space="preserve"> disagreeing viewpoints from ever getting aired." If anything, most bosses even say that they are </w:t>
            </w:r>
            <w:r>
              <w:rPr>
                <w:b/>
              </w:rPr>
              <w:t>(3)❮ ⓐ favorable  / ⓑ opposed ❯</w:t>
            </w:r>
            <w:r>
              <w:t xml:space="preserve"> to dissent. This idea can be found throughout the series of conversations with corporate, university, and nonprofit leaders, published weekly in the business sections of newspapers. In the interviews, the featured leaders are asked about their management techniques, and regularly claim to </w:t>
            </w:r>
            <w:r>
              <w:rPr>
                <w:b/>
              </w:rPr>
              <w:t>(4)❮ ⓐ suppress   / ⓑ foster ❯</w:t>
            </w:r>
            <w:r>
              <w:t xml:space="preserve"> internal protest from more junior staffers. As Bot Pittman remarked in one of these conversations: "I want us to </w:t>
            </w:r>
            <w:r>
              <w:rPr>
                <w:b/>
              </w:rPr>
              <w:t>(5)❮ ⓐ ignore   / ⓑ heed ❯</w:t>
            </w:r>
            <w:r>
              <w:t xml:space="preserve"> these dissenters because they may </w:t>
            </w:r>
            <w:r>
              <w:rPr>
                <w:b/>
              </w:rPr>
              <w:t>(6)❮ ⓐ aim  / ⓑ neglect ❯</w:t>
            </w:r>
            <w:r>
              <w:t xml:space="preserve"> to tell you why we can't do something, but if you listen hard, what they're really telling you is what you </w:t>
            </w:r>
            <w:r>
              <w:rPr>
                <w:b/>
              </w:rPr>
              <w:t>(7)❮ ⓐ needn't   / ⓑ must ❯</w:t>
            </w:r>
            <w:r>
              <w:t xml:space="preserve"> do to get something done."</w:t>
            </w:r>
          </w:p>
        </w:tc>
      </w:tr>
    </w:tbl>
    <w:p>
      <w:pPr>
        <w:pStyle w:val="Normal_modified"/>
        <w:rPr>
          <w:lang w:eastAsia="ko-KR"/>
          <w:rFonts w:hint="eastAsia"/>
          <w:rtl w:val="off"/>
        </w:rPr>
      </w:pPr>
    </w:p>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One of the most striking characteristics of a sleeping animal or person is that they do not </w:t>
            </w:r>
            <w:r>
              <w:rPr>
                <w:b/>
              </w:rPr>
              <w:t>(1)❮ ⓐ react  / ⓑ initiate ❯</w:t>
            </w:r>
            <w:r>
              <w:t xml:space="preserve"> normally to environmental stimuli. If you open the eyelids of a sleeping mammal the eyes will not </w:t>
            </w:r>
            <w:r>
              <w:rPr>
                <w:b/>
              </w:rPr>
              <w:t>(2)❮ ⓐ perceive  / ⓑ ignore ❯</w:t>
            </w:r>
            <w:r>
              <w:t xml:space="preserve"> normally—they are functionally blind. Some visual information apparently gets in, but it is not normally </w:t>
            </w:r>
            <w:r>
              <w:rPr>
                <w:b/>
              </w:rPr>
              <w:t>(3)❮ ⓐ mishandled   / ⓑ handled ❯</w:t>
            </w:r>
            <w:r>
              <w:t xml:space="preserve"> as it is </w:t>
            </w:r>
            <w:r>
              <w:rPr>
                <w:b/>
              </w:rPr>
              <w:t>(4)❮ ⓐ amplified   / ⓑ diminished ❯</w:t>
            </w:r>
            <w:r>
              <w:t xml:space="preserve"> or weakened; same with the other sensing systems. Stimuli are registered but not processed normally and they fail to </w:t>
            </w:r>
            <w:r>
              <w:rPr>
                <w:b/>
              </w:rPr>
              <w:t>(5)❮ ⓐ sedate   / ⓑ arouse ❯</w:t>
            </w:r>
            <w:r>
              <w:t xml:space="preserve"> the individual. </w:t>
            </w:r>
            <w:r>
              <w:rPr>
                <w:b/>
              </w:rPr>
              <w:t>(6)❮ ⓐ Sensory detachment  / ⓑ Sensory attachment ❯</w:t>
            </w:r>
            <w:r>
              <w:t xml:space="preserve"> probably serves the function of protecting sleep, so some authors do not count it as part of the definition of sleep itself. But as sleep would be </w:t>
            </w:r>
            <w:r>
              <w:rPr>
                <w:b/>
              </w:rPr>
              <w:t>(7)❮ ⓐ unattainable  / ⓑ achievable ❯</w:t>
            </w:r>
            <w:r>
              <w:t xml:space="preserve"> without it, it seems </w:t>
            </w:r>
            <w:r>
              <w:rPr>
                <w:b/>
              </w:rPr>
              <w:t>(8)❮ ⓐ unnecessary   / ⓑ crucial ❯</w:t>
            </w:r>
            <w:r>
              <w:t xml:space="preserve"> to its definition. Nevertheless, many animals (including humans) use the intermediate state of </w:t>
            </w:r>
            <w:r>
              <w:rPr>
                <w:b/>
              </w:rPr>
              <w:t>(9)❮ ⓐ lethargy  / ⓑ alertness ❯</w:t>
            </w:r>
            <w:r>
              <w:t xml:space="preserve"> to derive some benefits of sleep without total sensory detachment.</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 number of research studies have shown how experts in a </w:t>
            </w:r>
            <w:r>
              <w:rPr>
                <w:b/>
              </w:rPr>
              <w:t>(1)❮ ⓐ ignorance   / ⓑ domain ❯</w:t>
            </w:r>
            <w:r>
              <w:t xml:space="preserve"> often experience </w:t>
            </w:r>
            <w:r>
              <w:rPr>
                <w:b/>
              </w:rPr>
              <w:t>(2)❮ ⓐ challenges  / ⓑ ease ❯</w:t>
            </w:r>
            <w:r>
              <w:t xml:space="preserve"> when introducing newcomers to that field. For example, in a </w:t>
            </w:r>
            <w:r>
              <w:rPr>
                <w:b/>
              </w:rPr>
              <w:t>(3)❮ ⓐ legitimate  / ⓑ fraudulent ❯</w:t>
            </w:r>
            <w:r>
              <w:t xml:space="preserve"> training situation, Dr Pamela Hinds found that people expert in using mobile phones were remarkably </w:t>
            </w:r>
            <w:r>
              <w:rPr>
                <w:b/>
              </w:rPr>
              <w:t>(4)❮ ⓐ less precise  / ⓑ more precise ❯</w:t>
            </w:r>
            <w:r>
              <w:t xml:space="preserve"> than novice phone users in judging how long it takes people to learn to use the phones. Experts can become </w:t>
            </w:r>
            <w:r>
              <w:rPr>
                <w:b/>
              </w:rPr>
              <w:t>(5)❮ ⓐ oblivious  / ⓑ aware ❯</w:t>
            </w:r>
            <w:r>
              <w:t xml:space="preserve"> to how </w:t>
            </w:r>
            <w:r>
              <w:rPr>
                <w:b/>
              </w:rPr>
              <w:t>(6)❮ ⓐ effortless   / ⓑ arduous ❯</w:t>
            </w:r>
            <w:r>
              <w:t xml:space="preserve"> a task is for the beginner, an effect referred to as the 'curse of knowledge'. Dr Hinds was able to show that as people acquired the skill, they then began to </w:t>
            </w:r>
            <w:r>
              <w:rPr>
                <w:b/>
              </w:rPr>
              <w:t>(7)❮ ⓐ undervalue  / ⓑ overvalue ❯</w:t>
            </w:r>
            <w:r>
              <w:t xml:space="preserve"> the level of difficulty of that skill. Her participants even underestimated how long it had taken themselves to acquire that skill in an earlier session. Knowing that experts </w:t>
            </w:r>
            <w:r>
              <w:rPr>
                <w:b/>
              </w:rPr>
              <w:t>(8)❮ ⓐ disregard  / ⓑ remember ❯</w:t>
            </w:r>
            <w:r>
              <w:t xml:space="preserve"> how hard it was for them to learn, we can understand the need to look at the learning process through students' eyes, rather than </w:t>
            </w:r>
            <w:r>
              <w:rPr>
                <w:b/>
              </w:rPr>
              <w:t>(9)❮ ⓐ assuming  / ⓑ confirming ❯</w:t>
            </w:r>
            <w:r>
              <w:t xml:space="preserve"> about how students 'should be' learning.</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 group of psychologists studied individuals with severe mental illness who experienced weekly group music therapy, including singing familiar songs and composing original songs. The results showed that the group music therapy </w:t>
            </w:r>
            <w:r>
              <w:rPr>
                <w:b/>
              </w:rPr>
              <w:t>(1)❮ ⓐ enhanced  / ⓑ diminished ❯</w:t>
            </w:r>
            <w:r>
              <w:t xml:space="preserve"> the quality of participants' life, with those participating in a greater number of sessions experiencing the greatest benefits. Focusing on singing, another group of psychologists reviewed articles on the efficacy of group singing as a mental health treatment for individuals living with a mental health condition in a community setting. The findings showed that, when people with mental health conditions participated in a choir, their mental health and wellbeing </w:t>
            </w:r>
            <w:r>
              <w:rPr>
                <w:b/>
              </w:rPr>
              <w:t>(2)❮ ⓐ slightly reduced   / ⓑ significantly augmented ❯</w:t>
            </w:r>
            <w:r>
              <w:t xml:space="preserve">. Group singing provided </w:t>
            </w:r>
            <w:r>
              <w:rPr>
                <w:b/>
              </w:rPr>
              <w:t>(3)❮ ⓐ displeasure   / ⓑ pleasure ❯</w:t>
            </w:r>
            <w:r>
              <w:t xml:space="preserve">, </w:t>
            </w:r>
            <w:r>
              <w:rPr>
                <w:b/>
              </w:rPr>
              <w:t>(4)❮ ⓐ bettered  / ⓑ worsened ❯</w:t>
            </w:r>
            <w:r>
              <w:t xml:space="preserve"> emotional states, developed a sense of </w:t>
            </w:r>
            <w:r>
              <w:rPr>
                <w:b/>
              </w:rPr>
              <w:t>(5)❮ ⓐ isolation   / ⓑ community ❯</w:t>
            </w:r>
            <w:r>
              <w:t xml:space="preserve"> and </w:t>
            </w:r>
            <w:r>
              <w:rPr>
                <w:b/>
              </w:rPr>
              <w:t>(6)❮ ⓐ undermined   / ⓑ boosted ❯</w:t>
            </w:r>
            <w:r>
              <w:t xml:space="preserve"> self­-confidence.</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In many sports, people realized the </w:t>
            </w:r>
            <w:r>
              <w:rPr>
                <w:b/>
              </w:rPr>
              <w:t>(1)❮ ⓐ challenges  / ⓑ ease ❯</w:t>
            </w:r>
            <w:r>
              <w:t xml:space="preserve"> and even </w:t>
            </w:r>
            <w:r>
              <w:rPr>
                <w:b/>
              </w:rPr>
              <w:t>(2)❮ ⓐ unlikelihoods  / ⓑ certainties ❯</w:t>
            </w:r>
            <w:r>
              <w:t xml:space="preserve"> of young children participating fully in many adult sport environments. They found the road to success for young children is </w:t>
            </w:r>
            <w:r>
              <w:rPr>
                <w:b/>
              </w:rPr>
              <w:t>(3)❮ ⓐ likely   / ⓑ improbable ❯</w:t>
            </w:r>
            <w:r>
              <w:t xml:space="preserve"> if they play on adult fields, courts or arenas with equipment that is too </w:t>
            </w:r>
            <w:r>
              <w:rPr>
                <w:b/>
              </w:rPr>
              <w:t>(4)❮ ⓐ cumbersome  / ⓑ manageable ❯</w:t>
            </w:r>
            <w:r>
              <w:t xml:space="preserve">, too </w:t>
            </w:r>
            <w:r>
              <w:rPr>
                <w:b/>
              </w:rPr>
              <w:t>(5)❮ ⓐ light   / ⓑ burdensome ❯</w:t>
            </w:r>
            <w:r>
              <w:t xml:space="preserve"> or too </w:t>
            </w:r>
            <w:r>
              <w:rPr>
                <w:b/>
              </w:rPr>
              <w:t>(6)❮ ⓐ rapid  / ⓑ slow ❯</w:t>
            </w:r>
            <w:r>
              <w:t xml:space="preserve"> for them to handle while trying to compete in adult­-style competition. </w:t>
            </w:r>
            <w:r>
              <w:rPr>
                <w:b/>
              </w:rPr>
              <w:t>(7)❮ ⓐ Irrationality   / ⓑ Rationality ❯</w:t>
            </w:r>
            <w:r>
              <w:t xml:space="preserve"> has prevailed: different sports have made adaptations for children. As examples, baseball has T ball, football has flag football and junior soccer uses a smaller and lighter ball and (sometimes) a smaller field. All have junior competitive structures where children play for shorter time periods and often in smaller teams. In a similar way, tennis has adapted the court areas, balls and rackets to make them more </w:t>
            </w:r>
            <w:r>
              <w:rPr>
                <w:b/>
              </w:rPr>
              <w:t>(8)❮ ⓐ suitable  / ⓑ unsuitable ❯</w:t>
            </w:r>
            <w:r>
              <w:t xml:space="preserve"> for children under 10. The adaptations are </w:t>
            </w:r>
            <w:r>
              <w:rPr>
                <w:b/>
              </w:rPr>
              <w:t>(9)❮ ⓐ gradual  / ⓑ sudden ❯</w:t>
            </w:r>
            <w:r>
              <w:t xml:space="preserve"> and relate to the age of the child.</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With no horses available, the Inca empire </w:t>
            </w:r>
            <w:r>
              <w:rPr>
                <w:b/>
              </w:rPr>
              <w:t>(1)❮ ⓐ faltered   / ⓑ thrived ❯</w:t>
            </w:r>
            <w:r>
              <w:t xml:space="preserve"> at delivering messages on foot. The messengers were stationed on the royal roads to </w:t>
            </w:r>
            <w:r>
              <w:rPr>
                <w:b/>
              </w:rPr>
              <w:t>(2)❮ ⓐ convey  / ⓑ withhold ❯</w:t>
            </w:r>
            <w:r>
              <w:t xml:space="preserve"> the Inca king's orders and reports coming from his lands. Called Chasquis, they lived in groups of four to six in huts, </w:t>
            </w:r>
            <w:r>
              <w:rPr>
                <w:b/>
              </w:rPr>
              <w:t>(3)❮ ⓐ positioned  / ⓑ misplaced ❯</w:t>
            </w:r>
            <w:r>
              <w:t xml:space="preserve"> from one to two miles apart along the roads. They were all young men and </w:t>
            </w:r>
            <w:r>
              <w:rPr>
                <w:b/>
              </w:rPr>
              <w:t>(4)❮ ⓐ poorly   / ⓑ notably ❯</w:t>
            </w:r>
            <w:r>
              <w:t xml:space="preserve"> good runners who </w:t>
            </w:r>
            <w:r>
              <w:rPr>
                <w:b/>
              </w:rPr>
              <w:t>(5)❮ ⓐ monitored  / ⓑ ignored ❯</w:t>
            </w:r>
            <w:r>
              <w:t xml:space="preserve"> the road in both directions. If they </w:t>
            </w:r>
            <w:r>
              <w:rPr>
                <w:b/>
              </w:rPr>
              <w:t>(6)❮ ⓐ overlooked   / ⓑ spotted ❯</w:t>
            </w:r>
            <w:r>
              <w:t xml:space="preserve"> another messenger coming, they hurried out to meet them. The Inca built the huts on high ground, in sight of one another. When a messenger neared the next hut, he began to call out and </w:t>
            </w:r>
            <w:r>
              <w:rPr>
                <w:b/>
              </w:rPr>
              <w:t>(7)❮ ⓐ reiterated  / ⓑ mumbled ❯</w:t>
            </w:r>
            <w:r>
              <w:t xml:space="preserve"> the message three or four times to the one who was running out to meet him. The Inca empire could </w:t>
            </w:r>
            <w:r>
              <w:rPr>
                <w:b/>
              </w:rPr>
              <w:t>(8)❮ ⓐ obstruct   / ⓑ transmit ❯</w:t>
            </w:r>
            <w:r>
              <w:t xml:space="preserve"> messages 1,000miles (1,610km) in three or four days under </w:t>
            </w:r>
            <w:r>
              <w:rPr>
                <w:b/>
              </w:rPr>
              <w:t>(9)❮ ⓐ adverse   / ⓑ favorable ❯</w:t>
            </w:r>
            <w:r>
              <w:t xml:space="preserve"> conditions.</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tongue was mapped into separate areas where certain tastes were registered: </w:t>
            </w:r>
            <w:r>
              <w:rPr>
                <w:b/>
              </w:rPr>
              <w:t>(1)❮ ⓐ saccharinity  / ⓑ bitterness ❯</w:t>
            </w:r>
            <w:r>
              <w:t xml:space="preserve"> at the tip, </w:t>
            </w:r>
            <w:r>
              <w:rPr>
                <w:b/>
              </w:rPr>
              <w:t>(2)❮ ⓐ sweetness   / ⓑ acidity ❯</w:t>
            </w:r>
            <w:r>
              <w:t xml:space="preserve"> on the sides, and </w:t>
            </w:r>
            <w:r>
              <w:rPr>
                <w:b/>
              </w:rPr>
              <w:t>(3)❮ ⓐ acerbity  / ⓑ sweetness ❯</w:t>
            </w:r>
            <w:r>
              <w:t xml:space="preserve"> at the back of the mouth. Research in the 1980s and 1990s, however, demonstrated that the "tongue map" explanation of how we taste was, in fact, totally wrong. As it turns out, the map was a </w:t>
            </w:r>
            <w:r>
              <w:rPr>
                <w:b/>
              </w:rPr>
              <w:t>(4)❮ ⓐ correct interpretation   / ⓑ misreading ❯</w:t>
            </w:r>
            <w:r>
              <w:t xml:space="preserve"> and </w:t>
            </w:r>
            <w:r>
              <w:rPr>
                <w:b/>
              </w:rPr>
              <w:t>(5)❮ ⓐ accurate rendition   / ⓑ erroneous translation ❯</w:t>
            </w:r>
            <w:r>
              <w:t xml:space="preserve"> of research conducted in Germany at the turn of the twentieth century. Today, leading taste researchers believe that taste buds are not </w:t>
            </w:r>
            <w:r>
              <w:rPr>
                <w:b/>
              </w:rPr>
              <w:t>(6)❮ ⓐ mixed   / ⓑ categorized ❯</w:t>
            </w:r>
            <w:r>
              <w:t xml:space="preserve"> according to specialty. </w:t>
            </w:r>
            <w:r>
              <w:rPr>
                <w:b/>
              </w:rPr>
              <w:t>(7)❮ ⓐ saccharinity  / ⓑ bitterness ❯</w:t>
            </w:r>
            <w:r>
              <w:t xml:space="preserve">, </w:t>
            </w:r>
            <w:r>
              <w:rPr>
                <w:b/>
              </w:rPr>
              <w:t>(8)❮ ⓐ salinity  / ⓑ sweetness ❯</w:t>
            </w:r>
            <w:r>
              <w:t xml:space="preserve">, </w:t>
            </w:r>
            <w:r>
              <w:rPr>
                <w:b/>
              </w:rPr>
              <w:t>(9)❮ ⓐ acerbity  / ⓑ sweetness ❯</w:t>
            </w:r>
            <w:r>
              <w:t xml:space="preserve">, and </w:t>
            </w:r>
            <w:r>
              <w:rPr>
                <w:b/>
              </w:rPr>
              <w:t>(10)❮ ⓐ acidity  / ⓑ sweetness ❯</w:t>
            </w:r>
            <w:r>
              <w:t xml:space="preserve"> can be tasted everywhere in the mouth, although they may be </w:t>
            </w:r>
            <w:r>
              <w:rPr>
                <w:b/>
              </w:rPr>
              <w:t>(11)❮ ⓐ detected  / ⓑ ignored ❯</w:t>
            </w:r>
            <w:r>
              <w:t xml:space="preserve"> at a little different intensities at different sites. Moreover, the mechanism at work is not place, but time. It's not that you taste </w:t>
            </w:r>
            <w:r>
              <w:rPr>
                <w:b/>
              </w:rPr>
              <w:t>(12)❮ ⓐ saccharinity  / ⓑ bitterness ❯</w:t>
            </w:r>
            <w:r>
              <w:t xml:space="preserve"> at the tip of your tongue, but rather that you </w:t>
            </w:r>
            <w:r>
              <w:rPr>
                <w:b/>
              </w:rPr>
              <w:t>(13)❮ ⓐ overlook   / ⓑ perceive ❯</w:t>
            </w:r>
            <w:r>
              <w:t xml:space="preserve"> that perception first.</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No two animals are </w:t>
            </w:r>
            <w:r>
              <w:rPr>
                <w:b/>
              </w:rPr>
              <w:t>(1)❮ ⓐ identical  / ⓑ divergent ❯</w:t>
            </w:r>
            <w:r>
              <w:t xml:space="preserve">. Animals from the same litter will </w:t>
            </w:r>
            <w:r>
              <w:rPr>
                <w:b/>
              </w:rPr>
              <w:t>(2)❮ ⓐ conceal   / ⓑ exhibit ❯</w:t>
            </w:r>
            <w:r>
              <w:t xml:space="preserve"> some of the same features, but will not be </w:t>
            </w:r>
            <w:r>
              <w:rPr>
                <w:b/>
              </w:rPr>
              <w:t>(3)❮ ⓐ precisely  / ⓑ vaguely ❯</w:t>
            </w:r>
            <w:r>
              <w:t xml:space="preserve"> the same as each other; therefore, they may not </w:t>
            </w:r>
            <w:r>
              <w:rPr>
                <w:b/>
              </w:rPr>
              <w:t>(4)❮ ⓐ react  / ⓑ ignore ❯</w:t>
            </w:r>
            <w:r>
              <w:t xml:space="preserve"> in entirely the same way during a healing session. Environmental factors can also </w:t>
            </w:r>
            <w:r>
              <w:rPr>
                <w:b/>
              </w:rPr>
              <w:t>(5)❮ ⓐ disregard   / ⓑ influence ❯</w:t>
            </w:r>
            <w:r>
              <w:t xml:space="preserve"> how the animal will respond during the treatment. For instance, a cat in a rescue center will </w:t>
            </w:r>
            <w:r>
              <w:rPr>
                <w:b/>
              </w:rPr>
              <w:t>(6)❮ ⓐ behave  / ⓑ stagnate ❯</w:t>
            </w:r>
            <w:r>
              <w:t xml:space="preserve"> very differently than a cat within a domestic home environment. In addition, animals that experience healing for physical illness will </w:t>
            </w:r>
            <w:r>
              <w:rPr>
                <w:b/>
              </w:rPr>
              <w:t>(7)❮ ⓐ match   / ⓑ differ ❯</w:t>
            </w:r>
            <w:r>
              <w:t xml:space="preserve"> differently than those accepting healing for emotional confusion. With this in mind, every healing session needs to be </w:t>
            </w:r>
            <w:r>
              <w:rPr>
                <w:b/>
              </w:rPr>
              <w:t>(8)❮ ⓐ investigated  / ⓑ neglected ❯</w:t>
            </w:r>
            <w:r>
              <w:t xml:space="preserve"> differently, and each healing treatment should be </w:t>
            </w:r>
            <w:r>
              <w:rPr>
                <w:b/>
              </w:rPr>
              <w:t>(9)❮ ⓐ generalized   / ⓑ tailored ❯</w:t>
            </w:r>
            <w:r>
              <w:t xml:space="preserve"> to suit the specific needs of the animal. You will learn as you go; healing is a constant learning process.</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mind has parts that are known as the </w:t>
            </w:r>
            <w:r>
              <w:rPr>
                <w:b/>
              </w:rPr>
              <w:t>(1)❮ ⓐ oblivious   / ⓑ aware ❯</w:t>
            </w:r>
            <w:r>
              <w:t xml:space="preserve"> mind and the subconscious mind. The subconscious mind is very </w:t>
            </w:r>
            <w:r>
              <w:rPr>
                <w:b/>
              </w:rPr>
              <w:t>(2)❮ ⓐ sluggish   / ⓑ swift ❯</w:t>
            </w:r>
            <w:r>
              <w:t xml:space="preserve"> to act and doesn't deal with emotions. It deals with memories of your responses to life, your memories and recognition. However, the </w:t>
            </w:r>
            <w:r>
              <w:rPr>
                <w:b/>
              </w:rPr>
              <w:t>(3)❮ ⓐ aware  / ⓑ oblivious ❯</w:t>
            </w:r>
            <w:r>
              <w:t xml:space="preserve"> mind is the one that you have more </w:t>
            </w:r>
            <w:r>
              <w:rPr>
                <w:b/>
              </w:rPr>
              <w:t>(4)❮ ⓐ submission   / ⓑ authority ❯</w:t>
            </w:r>
            <w:r>
              <w:t xml:space="preserve"> over. You think. You can choose whether to </w:t>
            </w:r>
            <w:r>
              <w:rPr>
                <w:b/>
              </w:rPr>
              <w:t>(5)❮ ⓐ maintain  / ⓑ abandon ❯</w:t>
            </w:r>
            <w:r>
              <w:t xml:space="preserve"> a thought or to add emotion to it and this is the part of your mind that lets you down frequently because—fueled by emotions—you make the </w:t>
            </w:r>
            <w:r>
              <w:rPr>
                <w:b/>
              </w:rPr>
              <w:t>(6)❮ ⓐ correct   / ⓑ incorrect ❯</w:t>
            </w:r>
            <w:r>
              <w:t xml:space="preserve"> decisions time and time again. When your </w:t>
            </w:r>
            <w:r>
              <w:rPr>
                <w:b/>
              </w:rPr>
              <w:t>(7)❮ ⓐ indiscretion   / ⓑ discernment ❯</w:t>
            </w:r>
            <w:r>
              <w:t xml:space="preserve"> is clouded by emotions, this puts in biases and all kinds of other negativities that </w:t>
            </w:r>
            <w:r>
              <w:rPr>
                <w:b/>
              </w:rPr>
              <w:t>(8)❮ ⓐ liberate   / ⓑ restrain ❯</w:t>
            </w:r>
            <w:r>
              <w:t xml:space="preserve"> you back. </w:t>
            </w:r>
            <w:r>
              <w:rPr>
                <w:b/>
              </w:rPr>
              <w:t>(9)❮ ⓐ Fearless   / ⓑ Fearful ❯</w:t>
            </w:r>
            <w:r>
              <w:t xml:space="preserve"> of spiders? Fearful of the dark? There are reasons for all of these fears, but they originate in the conscious mind. They only become real fears when the subconscious mind records your reactions.</w:t>
            </w:r>
          </w:p>
        </w:tc>
      </w:tr>
    </w:tbl>
    <w:p>
      <w:pPr>
        <w:pStyle w:val="Normal_modified"/>
      </w:pPr>
    </w:p>
    <w:p>
      <w:pPr>
        <w:pStyle w:val="Heading_num"/>
      </w:pPr>
      <w:r>
        <w:t>[41</w:t>
      </w:r>
      <w:r>
        <w:rPr>
          <w:lang w:eastAsia="ko-KR"/>
          <w:rtl w:val="off"/>
        </w:rPr>
        <w:t>~42]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Norms are everywhere, </w:t>
            </w:r>
            <w:r>
              <w:rPr>
                <w:b/>
              </w:rPr>
              <w:t>(1)❮ ⓐ establishing  / ⓑ demolishing ❯</w:t>
            </w:r>
            <w:r>
              <w:t xml:space="preserve"> what is "normal" and </w:t>
            </w:r>
            <w:r>
              <w:rPr>
                <w:b/>
              </w:rPr>
              <w:t>(2)❮ ⓐ misguiding   / ⓑ steering ❯</w:t>
            </w:r>
            <w:r>
              <w:t xml:space="preserve"> our interpretations of social life at every turn. As a simple example, there is a norm in Anglo society to say Thank you to strangers who have just done something to help, such as open a door for you, point out that you've just dropped something, or give you directions. There is no law that </w:t>
            </w:r>
            <w:r>
              <w:rPr>
                <w:b/>
              </w:rPr>
              <w:t>(3)❮ ⓐ exempts   / ⓑ obligates ❯</w:t>
            </w:r>
            <w:r>
              <w:t xml:space="preserve"> you to say Thank you. But if people don't say Thank you in these cases it is </w:t>
            </w:r>
            <w:r>
              <w:rPr>
                <w:b/>
              </w:rPr>
              <w:t>(4)❮ ⓐ notable  / ⓑ unremarkable ❯</w:t>
            </w:r>
            <w:r>
              <w:t xml:space="preserve">. People </w:t>
            </w:r>
            <w:r>
              <w:rPr>
                <w:b/>
              </w:rPr>
              <w:t>(5)❮ ⓐ disregard   / ⓑ anticipate ❯</w:t>
            </w:r>
            <w:r>
              <w:t xml:space="preserve"> that you will say it. You become </w:t>
            </w:r>
            <w:r>
              <w:rPr>
                <w:b/>
              </w:rPr>
              <w:t>(6)❮ ⓐ accountable  / ⓑ irresponsible ❯</w:t>
            </w:r>
            <w:r>
              <w:t xml:space="preserve">. Failing to say it will be both </w:t>
            </w:r>
            <w:r>
              <w:rPr>
                <w:b/>
              </w:rPr>
              <w:t>(7)❮ ⓐ astonishing  / ⓑ expected ❯</w:t>
            </w:r>
            <w:r>
              <w:t xml:space="preserve"> and </w:t>
            </w:r>
            <w:r>
              <w:rPr>
                <w:b/>
              </w:rPr>
              <w:t>(8)❮ ⓐ deserving  / ⓑ unworthy ❯</w:t>
            </w:r>
            <w:r>
              <w:t xml:space="preserve"> of criticism. Not </w:t>
            </w:r>
            <w:r>
              <w:rPr>
                <w:b/>
              </w:rPr>
              <w:t>(9)❮ ⓐ ignoring   / ⓑ comprehending ❯</w:t>
            </w:r>
            <w:r>
              <w:t xml:space="preserve"> the norms of another community is the central problem of cross-­cultural communication. To continue the Thank you example, even though another culture may have an expression that appears translatable (many don't), there may be different similar norms for its usage, for example, such that you should say Thank you only when the cost someone has caused is </w:t>
            </w:r>
            <w:r>
              <w:rPr>
                <w:b/>
              </w:rPr>
              <w:t>(10)❮ ⓐ significant  / ⓑ trivial ❯</w:t>
            </w:r>
            <w:r>
              <w:t xml:space="preserve">. In such a case it would sound </w:t>
            </w:r>
            <w:r>
              <w:rPr>
                <w:b/>
              </w:rPr>
              <w:t>(11)❮ ⓐ reasonable   / ⓑ ludicrous ❯</w:t>
            </w:r>
            <w:r>
              <w:t xml:space="preserve"> if you were to thank someone for something so minor as holding a door open for you.</w:t>
            </w:r>
          </w:p>
        </w:tc>
      </w:tr>
    </w:tbl>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어휘1단계_Hard_정답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wish</w:t>
            </w:r>
            <w:r>
              <w:br/>
            </w:r>
            <w:r>
              <w:t>2. ⓑ love</w:t>
            </w:r>
            <w:r>
              <w:br/>
            </w:r>
            <w:r>
              <w:t>3. ⓐ real</w:t>
            </w:r>
            <w:r>
              <w:br/>
            </w:r>
            <w:r>
              <w:t>4. ⓑ positive</w:t>
            </w:r>
            <w:r>
              <w:br/>
            </w:r>
            <w:r>
              <w:t>5. ⓑ surprised</w:t>
            </w:r>
            <w:r>
              <w:br/>
            </w:r>
            <w:r>
              <w:t>6. ⓑ shift</w:t>
            </w:r>
            <w:r>
              <w:br/>
            </w:r>
            <w:r>
              <w:t>7. ⓐ Suddenly</w:t>
            </w:r>
            <w:r>
              <w:br/>
            </w:r>
            <w:r>
              <w:t>8. ⓐ powerful</w:t>
            </w:r>
            <w:r>
              <w:br/>
            </w:r>
            <w:r>
              <w:t>9. ⓑ positive</w:t>
            </w:r>
          </w:p>
        </w:tc>
      </w:tr>
      <w:tr>
        <w:tc>
          <w:tcPr>
            <w:tcW w:w="1440" w:type="dxa"/>
            <w:tcMar>
              <w:top w:w="100" w:type="dxa"/>
              <w:left w:w="100" w:type="dxa"/>
              <w:bottom w:w="100" w:type="dxa"/>
              <w:right w:w="100" w:type="dxa"/>
            </w:tcMar>
          </w:tcPr>
          <w:p>
            <w:pPr>
              <w:pStyle w:val="Normal_exp"/>
            </w:pPr>
            <w:r>
              <w:t>[21]</w:t>
            </w:r>
          </w:p>
        </w:tc>
        <w:tc>
          <w:tcPr>
            <w:tcW w:w="2880" w:type="dxa"/>
            <w:tcMar>
              <w:top w:w="100" w:type="dxa"/>
              <w:left w:w="100" w:type="dxa"/>
              <w:bottom w:w="100" w:type="dxa"/>
              <w:right w:w="100" w:type="dxa"/>
            </w:tcMar>
          </w:tcPr>
          <w:p>
            <w:pPr>
              <w:pStyle w:val="Normal_exp"/>
            </w:pPr>
            <w:r>
              <w:t>1. ⓐ senses</w:t>
            </w:r>
            <w:r>
              <w:br/>
            </w:r>
            <w:r>
              <w:t>2. ⓐ reasons</w:t>
            </w:r>
            <w:r>
              <w:br/>
            </w:r>
            <w:r>
              <w:t>3. ⓐ doubt</w:t>
            </w:r>
            <w:r>
              <w:br/>
            </w:r>
            <w:r>
              <w:t>4. ⓑ missed</w:t>
            </w:r>
            <w:r>
              <w:br/>
            </w:r>
            <w:r>
              <w:t>5. ⓐ different</w:t>
            </w:r>
            <w:r>
              <w:br/>
            </w:r>
            <w:r>
              <w:t>6. ⓑ sense</w:t>
            </w:r>
            <w:r>
              <w:br/>
            </w:r>
            <w:r>
              <w:t>7. ⓐ links</w:t>
            </w:r>
            <w:r>
              <w:br/>
            </w:r>
            <w:r>
              <w:t>8. ⓑ senses</w:t>
            </w:r>
            <w:r>
              <w:br/>
            </w:r>
            <w:r>
              <w:t>9. ⓐ harder</w:t>
            </w:r>
            <w:r>
              <w:br/>
            </w:r>
            <w:r>
              <w:t>10. ⓑ different</w:t>
            </w:r>
            <w:r>
              <w:br/>
            </w:r>
            <w:r>
              <w:t>11. ⓑ divided</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think</w:t>
            </w:r>
            <w:r>
              <w:br/>
            </w:r>
            <w:r>
              <w:t>2. ⓐ think</w:t>
            </w:r>
            <w:r>
              <w:br/>
            </w:r>
            <w:r>
              <w:t>3. ⓑ consider</w:t>
            </w:r>
            <w:r>
              <w:br/>
            </w:r>
            <w:r>
              <w:t>4. ⓑ noble</w:t>
            </w:r>
            <w:r>
              <w:br/>
            </w:r>
            <w:r>
              <w:t>5. ⓐ high</w:t>
            </w:r>
            <w:r>
              <w:br/>
            </w:r>
            <w:r>
              <w:t>6. ⓑ possessed</w:t>
            </w:r>
            <w:r>
              <w:br/>
            </w:r>
            <w:r>
              <w:t>7. ⓐ improved</w:t>
            </w:r>
            <w:r>
              <w:br/>
            </w:r>
            <w:r>
              <w:t>8. ⓑ diligence</w:t>
            </w:r>
            <w:r>
              <w:br/>
            </w:r>
            <w:r>
              <w:t>9. ⓑ improved</w:t>
            </w:r>
            <w:r>
              <w:br/>
            </w:r>
            <w:r>
              <w:t>10. ⓑ constantly</w:t>
            </w:r>
            <w:r>
              <w:br/>
            </w:r>
            <w:r>
              <w:t>11. ⓑ accomplish</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change</w:t>
            </w:r>
            <w:r>
              <w:br/>
            </w:r>
            <w:r>
              <w:t>2. ⓐ special</w:t>
            </w:r>
            <w:r>
              <w:br/>
            </w:r>
            <w:r>
              <w:t>3. ⓑ rotate</w:t>
            </w:r>
            <w:r>
              <w:br/>
            </w:r>
            <w:r>
              <w:t>4. ⓐ original</w:t>
            </w:r>
            <w:r>
              <w:br/>
            </w:r>
            <w:r>
              <w:t>5. ⓑ enriches</w:t>
            </w:r>
            <w:r>
              <w:br/>
            </w:r>
            <w:r>
              <w:t>6. ⓑ sustainable</w:t>
            </w:r>
            <w:r>
              <w:br/>
            </w:r>
            <w:r>
              <w:t>7. ⓐ healthy</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whole</w:t>
            </w:r>
            <w:r>
              <w:br/>
            </w:r>
            <w:r>
              <w:t>2. ⓐ difficult</w:t>
            </w:r>
            <w:r>
              <w:br/>
            </w:r>
            <w:r>
              <w:t>3. ⓐ tempting</w:t>
            </w:r>
            <w:r>
              <w:br/>
            </w:r>
            <w:r>
              <w:t>4. ⓑ assess</w:t>
            </w:r>
            <w:r>
              <w:br/>
            </w:r>
            <w:r>
              <w:t>5. ⓐ spoil</w:t>
            </w:r>
            <w:r>
              <w:br/>
            </w:r>
            <w:r>
              <w:t>6. ⓑ overworked</w:t>
            </w:r>
            <w:r>
              <w:br/>
            </w:r>
            <w:r>
              <w:t>7. ⓐ fresh</w:t>
            </w:r>
            <w:r>
              <w:br/>
            </w:r>
            <w:r>
              <w:t>8. ⓐ refinement</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meaningful</w:t>
            </w:r>
            <w:r>
              <w:br/>
            </w:r>
            <w:r>
              <w:t>2. ⓐ fulfillment</w:t>
            </w:r>
            <w:r>
              <w:br/>
            </w:r>
            <w:r>
              <w:t>3. ⓐ empowerment</w:t>
            </w:r>
            <w:r>
              <w:br/>
            </w:r>
            <w:r>
              <w:t>4. ⓐ energizing</w:t>
            </w:r>
            <w:r>
              <w:br/>
            </w:r>
            <w:r>
              <w:t>5. ⓑ satisfying</w:t>
            </w:r>
            <w:r>
              <w:br/>
            </w:r>
            <w:r>
              <w:t>6. ⓑ joy</w:t>
            </w:r>
            <w:r>
              <w:br/>
            </w:r>
            <w:r>
              <w:t>7. ⓑ pride</w:t>
            </w:r>
            <w:r>
              <w:br/>
            </w:r>
            <w:r>
              <w:t>8. ⓑ higher</w:t>
            </w:r>
            <w:r>
              <w:br/>
            </w:r>
            <w:r>
              <w:t>9. ⓐ higher</w:t>
            </w:r>
          </w:p>
        </w:tc>
      </w:tr>
      <w:tr>
        <w:tc>
          <w:tcPr>
            <w:tcW w:w="1440" w:type="dxa"/>
            <w:tcMar>
              <w:top w:w="100" w:type="dxa"/>
              <w:left w:w="100" w:type="dxa"/>
              <w:bottom w:w="100" w:type="dxa"/>
              <w:right w:w="100" w:type="dxa"/>
            </w:tcMar>
          </w:tcPr>
          <w:p>
            <w:pPr>
              <w:pStyle w:val="Normal_exp"/>
            </w:pPr>
            <w:r>
              <w:t>[30]</w:t>
            </w:r>
          </w:p>
        </w:tc>
        <w:tc>
          <w:tcPr>
            <w:tcW w:w="2880" w:type="dxa"/>
            <w:tcMar>
              <w:top w:w="100" w:type="dxa"/>
              <w:left w:w="100" w:type="dxa"/>
              <w:bottom w:w="100" w:type="dxa"/>
              <w:right w:w="100" w:type="dxa"/>
            </w:tcMar>
          </w:tcPr>
          <w:p>
            <w:pPr>
              <w:pStyle w:val="Normal_exp"/>
            </w:pPr>
            <w:r>
              <w:t>1. ⓑ rate</w:t>
            </w:r>
            <w:r>
              <w:br/>
            </w:r>
            <w:r>
              <w:t>2. ⓐ speed</w:t>
            </w:r>
            <w:r>
              <w:br/>
            </w:r>
            <w:r>
              <w:t>3. ⓑ speed</w:t>
            </w:r>
            <w:r>
              <w:br/>
            </w:r>
            <w:r>
              <w:t>4. ⓐ speeds</w:t>
            </w:r>
            <w:r>
              <w:br/>
            </w:r>
            <w:r>
              <w:t>5. ⓑ fastest</w:t>
            </w:r>
            <w:r>
              <w:br/>
            </w:r>
            <w:r>
              <w:t>6. ⓑ limited</w:t>
            </w:r>
            <w:r>
              <w:br/>
            </w:r>
            <w:r>
              <w:t>7. ⓑ appreciate</w:t>
            </w:r>
            <w:r>
              <w:br/>
            </w:r>
            <w:r>
              <w:t>8. ⓑ slower</w:t>
            </w:r>
            <w:r>
              <w:br/>
            </w:r>
            <w:r>
              <w:t>9. ⓐ appreciation</w:t>
            </w:r>
            <w:r>
              <w:br/>
            </w:r>
            <w:r>
              <w:t>10. ⓑ polar</w:t>
            </w:r>
            <w:r>
              <w:br/>
            </w:r>
            <w:r>
              <w:t>11. ⓑ faster</w:t>
            </w:r>
            <w:r>
              <w:br/>
            </w:r>
            <w:r>
              <w:t>12. ⓐ slower</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heat</w:t>
            </w:r>
            <w:r>
              <w:br/>
            </w:r>
            <w:r>
              <w:t>2. ⓑ follow</w:t>
            </w:r>
            <w:r>
              <w:br/>
            </w:r>
            <w:r>
              <w:t>3. ⓐ capable</w:t>
            </w:r>
            <w:r>
              <w:br/>
            </w:r>
            <w:r>
              <w:t>4. ⓑ immobile</w:t>
            </w:r>
            <w:r>
              <w:br/>
            </w:r>
            <w:r>
              <w:t>5. ⓑ capable</w:t>
            </w:r>
            <w:r>
              <w:br/>
            </w:r>
            <w:r>
              <w:t>6. ⓐ occupied</w:t>
            </w:r>
            <w:r>
              <w:br/>
            </w:r>
            <w:r>
              <w:t>7. ⓐ reproduce</w:t>
            </w:r>
            <w:r>
              <w:br/>
            </w:r>
            <w:r>
              <w:t>8. ⓑ surprising</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respectable</w:t>
            </w:r>
            <w:r>
              <w:br/>
            </w:r>
            <w:r>
              <w:t>2. ⓐ discourage</w:t>
            </w:r>
            <w:r>
              <w:br/>
            </w:r>
            <w:r>
              <w:t>3. ⓐ prevents</w:t>
            </w:r>
            <w:r>
              <w:br/>
            </w:r>
            <w:r>
              <w:t>4. ⓑ pro-dissent</w:t>
            </w:r>
            <w:r>
              <w:br/>
            </w:r>
            <w:r>
              <w:t>5. ⓑ continually</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striking</w:t>
            </w:r>
            <w:r>
              <w:br/>
            </w:r>
            <w:r>
              <w:t>2. ⓐ normally</w:t>
            </w:r>
            <w:r>
              <w:br/>
            </w:r>
            <w:r>
              <w:t>3. ⓐ normally</w:t>
            </w:r>
            <w:r>
              <w:br/>
            </w:r>
            <w:r>
              <w:t>4. ⓐ normally</w:t>
            </w:r>
            <w:r>
              <w:br/>
            </w:r>
            <w:r>
              <w:t>5. ⓑ shortened</w:t>
            </w:r>
            <w:r>
              <w:br/>
            </w:r>
            <w:r>
              <w:t>6. ⓑ weakened</w:t>
            </w:r>
            <w:r>
              <w:br/>
            </w:r>
            <w:r>
              <w:t>7. ⓑ normally</w:t>
            </w:r>
            <w:r>
              <w:br/>
            </w:r>
            <w:r>
              <w:t>8. ⓑ protecting</w:t>
            </w:r>
            <w:r>
              <w:br/>
            </w:r>
            <w:r>
              <w:t>9. ⓑ impossible</w:t>
            </w:r>
            <w:r>
              <w:br/>
            </w:r>
            <w:r>
              <w:t>10. ⓐ essential</w:t>
            </w:r>
            <w:r>
              <w:br/>
            </w:r>
            <w:r>
              <w:t>11. ⓑ drowsiness</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research</w:t>
            </w:r>
            <w:r>
              <w:br/>
            </w:r>
            <w:r>
              <w:t>2. ⓑ difficulties</w:t>
            </w:r>
            <w:r>
              <w:br/>
            </w:r>
            <w:r>
              <w:t>3. ⓐ genuine</w:t>
            </w:r>
            <w:r>
              <w:br/>
            </w:r>
            <w:r>
              <w:t>4. ⓑ remarkably</w:t>
            </w:r>
            <w:r>
              <w:br/>
            </w:r>
            <w:r>
              <w:t>5. ⓐ insensitive</w:t>
            </w:r>
            <w:r>
              <w:br/>
            </w:r>
            <w:r>
              <w:t>6. ⓑ hard</w:t>
            </w:r>
            <w:r>
              <w:br/>
            </w:r>
            <w:r>
              <w:t>7. ⓐ underestimate</w:t>
            </w:r>
            <w:r>
              <w:br/>
            </w:r>
            <w:r>
              <w:t>8. ⓑ difficulty</w:t>
            </w:r>
            <w:r>
              <w:br/>
            </w:r>
            <w:r>
              <w:t>9. ⓑ underestimated</w:t>
            </w:r>
            <w:r>
              <w:br/>
            </w:r>
            <w:r>
              <w:t>10. ⓑ forget</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improved</w:t>
            </w:r>
            <w:r>
              <w:br/>
            </w:r>
            <w:r>
              <w:t>2. ⓑ greatest</w:t>
            </w:r>
            <w:r>
              <w:br/>
            </w:r>
            <w:r>
              <w:t>3. ⓐ significantly</w:t>
            </w:r>
            <w:r>
              <w:br/>
            </w:r>
            <w:r>
              <w:t>4. ⓐ enjoyment</w:t>
            </w:r>
            <w:r>
              <w:br/>
            </w:r>
            <w:r>
              <w:t>5. ⓐ improved</w:t>
            </w:r>
            <w:r>
              <w:br/>
            </w:r>
            <w:r>
              <w:t>6. ⓑ belonging</w:t>
            </w:r>
            <w:r>
              <w:br/>
            </w:r>
            <w:r>
              <w:t>7. ⓑ enhanced</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difficulties</w:t>
            </w:r>
            <w:r>
              <w:br/>
            </w:r>
            <w:r>
              <w:t>2. ⓑ impossibilities</w:t>
            </w:r>
            <w:r>
              <w:br/>
            </w:r>
            <w:r>
              <w:t>3. ⓐ unlikely</w:t>
            </w:r>
            <w:r>
              <w:br/>
            </w:r>
            <w:r>
              <w:t>4. ⓐ large</w:t>
            </w:r>
            <w:r>
              <w:br/>
            </w:r>
            <w:r>
              <w:t>5. ⓐ heavy</w:t>
            </w:r>
            <w:r>
              <w:br/>
            </w:r>
            <w:r>
              <w:t>6. ⓐ fast</w:t>
            </w:r>
            <w:r>
              <w:br/>
            </w:r>
            <w:r>
              <w:t>7. ⓑ prevailed</w:t>
            </w:r>
            <w:r>
              <w:br/>
            </w:r>
            <w:r>
              <w:t>8. ⓐ smaller</w:t>
            </w:r>
            <w:r>
              <w:br/>
            </w:r>
            <w:r>
              <w:t>9. ⓐ lighter</w:t>
            </w:r>
            <w:r>
              <w:br/>
            </w:r>
            <w:r>
              <w:t>10. ⓐ smaller</w:t>
            </w:r>
            <w:r>
              <w:br/>
            </w:r>
            <w:r>
              <w:t>11. ⓑ shorter</w:t>
            </w:r>
            <w:r>
              <w:br/>
            </w:r>
            <w:r>
              <w:t>12. ⓐ smaller</w:t>
            </w:r>
            <w:r>
              <w:br/>
            </w:r>
            <w:r>
              <w:t>13. ⓐ appropriate</w:t>
            </w:r>
            <w:r>
              <w:br/>
            </w:r>
            <w:r>
              <w:t>14. ⓑ progressive</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excelled</w:t>
            </w:r>
            <w:r>
              <w:br/>
            </w:r>
            <w:r>
              <w:t>2. ⓑ good</w:t>
            </w:r>
            <w:r>
              <w:br/>
            </w:r>
            <w:r>
              <w:t>3. ⓑ caught</w:t>
            </w:r>
            <w:r>
              <w:br/>
            </w:r>
            <w:r>
              <w:t>4. ⓑ high</w:t>
            </w:r>
            <w:r>
              <w:br/>
            </w:r>
            <w:r>
              <w:t>5. ⓑ relay</w:t>
            </w:r>
            <w:r>
              <w:br/>
            </w:r>
            <w:r>
              <w:t>6. ⓑ good</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sweetness</w:t>
            </w:r>
            <w:r>
              <w:br/>
            </w:r>
            <w:r>
              <w:t>2. ⓐ sourness</w:t>
            </w:r>
            <w:r>
              <w:br/>
            </w:r>
            <w:r>
              <w:t>3. ⓑ bitterness</w:t>
            </w:r>
            <w:r>
              <w:br/>
            </w:r>
            <w:r>
              <w:t>4. ⓐ wrong</w:t>
            </w:r>
            <w:r>
              <w:br/>
            </w:r>
            <w:r>
              <w:t>5. ⓐ misinterpretation</w:t>
            </w:r>
            <w:r>
              <w:br/>
            </w:r>
            <w:r>
              <w:t>6. ⓑ mistranslation</w:t>
            </w:r>
            <w:r>
              <w:br/>
            </w:r>
            <w:r>
              <w:t>7. ⓑ specialty</w:t>
            </w:r>
            <w:r>
              <w:br/>
            </w:r>
            <w:r>
              <w:t>8. ⓑ Sweetness</w:t>
            </w:r>
            <w:r>
              <w:br/>
            </w:r>
            <w:r>
              <w:t>9. ⓑ saltiness</w:t>
            </w:r>
            <w:r>
              <w:br/>
            </w:r>
            <w:r>
              <w:t>10. ⓐ bitterness</w:t>
            </w:r>
            <w:r>
              <w:br/>
            </w:r>
            <w:r>
              <w:t>11. ⓑ sourness</w:t>
            </w:r>
            <w:r>
              <w:br/>
            </w:r>
            <w:r>
              <w:t>12. ⓑ different</w:t>
            </w:r>
            <w:r>
              <w:br/>
            </w:r>
            <w:r>
              <w:t>13. ⓐ place</w:t>
            </w:r>
            <w:r>
              <w:br/>
            </w:r>
            <w:r>
              <w:t>14. ⓑ time</w:t>
            </w:r>
            <w:r>
              <w:br/>
            </w:r>
            <w:r>
              <w:t>15. ⓑ sweetness</w:t>
            </w:r>
            <w:r>
              <w:br/>
            </w:r>
            <w:r>
              <w:t>16. ⓐ first</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animals</w:t>
            </w:r>
            <w:r>
              <w:br/>
            </w:r>
            <w:r>
              <w:t>2. ⓑ Animals</w:t>
            </w:r>
            <w:r>
              <w:br/>
            </w:r>
            <w:r>
              <w:t>3. ⓐ Environmental</w:t>
            </w:r>
            <w:r>
              <w:br/>
            </w:r>
            <w:r>
              <w:t>4. ⓑ domestic</w:t>
            </w:r>
            <w:r>
              <w:br/>
            </w:r>
            <w:r>
              <w:t>5. ⓐ emotional</w:t>
            </w:r>
            <w:r>
              <w:br/>
            </w:r>
            <w:r>
              <w:t>6. ⓑ differently</w:t>
            </w:r>
            <w:r>
              <w:br/>
            </w:r>
            <w:r>
              <w:t>7. ⓐ adjusted</w:t>
            </w:r>
            <w:r>
              <w:br/>
            </w:r>
            <w:r>
              <w:t>8. ⓑ constant</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conscious</w:t>
            </w:r>
            <w:r>
              <w:br/>
            </w:r>
            <w:r>
              <w:t>2. ⓐ fast</w:t>
            </w:r>
            <w:r>
              <w:br/>
            </w:r>
            <w:r>
              <w:t>3. ⓐ control</w:t>
            </w:r>
            <w:r>
              <w:br/>
            </w:r>
            <w:r>
              <w:t>4. ⓑ carry on</w:t>
            </w:r>
            <w:r>
              <w:br/>
            </w:r>
            <w:r>
              <w:t>5. ⓐ wrong</w:t>
            </w:r>
            <w:r>
              <w:br/>
            </w:r>
            <w:r>
              <w:t>6. ⓐ judgment</w:t>
            </w:r>
            <w:r>
              <w:br/>
            </w:r>
            <w:r>
              <w:t>7. ⓑ hold</w:t>
            </w:r>
            <w:r>
              <w:br/>
            </w:r>
            <w:r>
              <w:t>8. ⓐ Scared</w:t>
            </w:r>
            <w:r>
              <w:br/>
            </w:r>
            <w:r>
              <w:t>9. ⓐ Scared</w:t>
            </w:r>
          </w:p>
        </w:tc>
      </w:tr>
      <w:tr>
        <w:tc>
          <w:tcPr>
            <w:tcW w:w="1440" w:type="dxa"/>
            <w:tcMar>
              <w:top w:w="100" w:type="dxa"/>
              <w:left w:w="100" w:type="dxa"/>
              <w:bottom w:w="100" w:type="dxa"/>
              <w:right w:w="100" w:type="dxa"/>
            </w:tcMar>
          </w:tcPr>
          <w:p>
            <w:pPr>
              <w:pStyle w:val="Normal_exp"/>
            </w:pPr>
            <w:r>
              <w:t>[41</w:t>
            </w:r>
            <w:r>
              <w:rPr>
                <w:lang w:eastAsia="ko-KR"/>
                <w:rtl w:val="off"/>
              </w:rPr>
              <w:t>~42]</w:t>
            </w:r>
          </w:p>
        </w:tc>
        <w:tc>
          <w:tcPr>
            <w:tcW w:w="2880" w:type="dxa"/>
            <w:tcMar>
              <w:top w:w="100" w:type="dxa"/>
              <w:left w:w="100" w:type="dxa"/>
              <w:bottom w:w="100" w:type="dxa"/>
              <w:right w:w="100" w:type="dxa"/>
            </w:tcMar>
          </w:tcPr>
          <w:p>
            <w:pPr>
              <w:pStyle w:val="Normal_exp"/>
            </w:pPr>
            <w:r>
              <w:t>1. ⓐ everywhere</w:t>
            </w:r>
            <w:r>
              <w:br/>
            </w:r>
            <w:r>
              <w:t>2. ⓑ defining</w:t>
            </w:r>
            <w:r>
              <w:br/>
            </w:r>
            <w:r>
              <w:t>3. ⓐ guiding</w:t>
            </w:r>
            <w:r>
              <w:br/>
            </w:r>
            <w:r>
              <w:t>4. ⓐ forces</w:t>
            </w:r>
            <w:r>
              <w:br/>
            </w:r>
            <w:r>
              <w:t>5. ⓑ marked</w:t>
            </w:r>
            <w:r>
              <w:br/>
            </w:r>
            <w:r>
              <w:t>6. ⓑ expect</w:t>
            </w:r>
            <w:r>
              <w:br/>
            </w:r>
            <w:r>
              <w:t>7. ⓑ responsible</w:t>
            </w:r>
            <w:r>
              <w:br/>
            </w:r>
            <w:r>
              <w:t>8. ⓐ surprising</w:t>
            </w:r>
            <w:r>
              <w:br/>
            </w:r>
            <w:r>
              <w:t>9. ⓑ worthy</w:t>
            </w:r>
            <w:r>
              <w:br/>
            </w:r>
            <w:r>
              <w:t>10. ⓑ different</w:t>
            </w:r>
            <w:r>
              <w:br/>
            </w:r>
            <w:r>
              <w:t>11. ⓐ caused</w:t>
            </w:r>
            <w:r>
              <w:br/>
            </w:r>
            <w:r>
              <w:t>12. ⓑ ridiculous</w:t>
            </w:r>
            <w:r>
              <w:br/>
            </w:r>
            <w:r>
              <w:t>13. ⓑ worthy</w:t>
            </w:r>
          </w:p>
        </w:tc>
      </w:tr>
    </w:tbl>
    <w:p>
      <w:r>
        <w:br w:type="page"/>
      </w:r>
    </w:p>
    <w:p>
      <w:pPr>
        <w:pStyle w:val="Heading_ans"/>
      </w:pPr>
      <w:r>
        <w:t>2. 어휘2단계_Hard_정답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crave (=wish)</w:t>
            </w:r>
            <w:r>
              <w:br/>
            </w:r>
            <w:r>
              <w:t>2. ⓑ adore (=love)</w:t>
            </w:r>
            <w:r>
              <w:br/>
            </w:r>
            <w:r>
              <w:t>3. ⓐ obstacles (=challenges)</w:t>
            </w:r>
            <w:r>
              <w:br/>
            </w:r>
            <w:r>
              <w:t>4. ⓐ tackle (=deal)</w:t>
            </w:r>
            <w:r>
              <w:br/>
            </w:r>
            <w:r>
              <w:t>5. ⓑ transform (=change)</w:t>
            </w:r>
            <w:r>
              <w:br/>
            </w:r>
            <w:r>
              <w:t>6. ⓑ grapple (=struggle)</w:t>
            </w:r>
            <w:r>
              <w:br/>
            </w:r>
            <w:r>
              <w:t>7. ⓐ astonished (=surprised)</w:t>
            </w:r>
            <w:r>
              <w:br/>
            </w:r>
            <w:r>
              <w:t>8. ⓐ transition (=shift)</w:t>
            </w:r>
            <w:r>
              <w:br/>
            </w:r>
            <w:r>
              <w:t>9. ⓑ behave (=act)</w:t>
            </w:r>
            <w:r>
              <w:br/>
            </w:r>
            <w:r>
              <w:t>10. ⓐ empowered (=powerful)</w:t>
            </w:r>
          </w:p>
        </w:tc>
      </w:tr>
      <w:tr>
        <w:tc>
          <w:tcPr>
            <w:tcW w:w="1440" w:type="dxa"/>
            <w:tcMar>
              <w:top w:w="100" w:type="dxa"/>
              <w:left w:w="100" w:type="dxa"/>
              <w:bottom w:w="100" w:type="dxa"/>
              <w:right w:w="100" w:type="dxa"/>
            </w:tcMar>
          </w:tcPr>
          <w:p>
            <w:pPr>
              <w:pStyle w:val="Normal_exp"/>
            </w:pPr>
            <w:r>
              <w:t>[21]</w:t>
            </w:r>
          </w:p>
        </w:tc>
        <w:tc>
          <w:tcPr>
            <w:tcW w:w="2880" w:type="dxa"/>
            <w:tcMar>
              <w:top w:w="100" w:type="dxa"/>
              <w:left w:w="100" w:type="dxa"/>
              <w:bottom w:w="100" w:type="dxa"/>
              <w:right w:w="100" w:type="dxa"/>
            </w:tcMar>
          </w:tcPr>
          <w:p>
            <w:pPr>
              <w:pStyle w:val="Normal_exp"/>
            </w:pPr>
            <w:r>
              <w:t>1. ⓑ apparently (=seemingly)</w:t>
            </w:r>
            <w:r>
              <w:br/>
            </w:r>
            <w:r>
              <w:t>2. ⓐ justifications (=reasons)</w:t>
            </w:r>
            <w:r>
              <w:br/>
            </w:r>
            <w:r>
              <w:t>3. ⓑ awareness (=perception)</w:t>
            </w:r>
            <w:r>
              <w:br/>
            </w:r>
            <w:r>
              <w:t>4. ⓑ equilibrium (=sense)</w:t>
            </w:r>
            <w:r>
              <w:br/>
            </w:r>
            <w:r>
              <w:t>5. ⓐ tougher (=harder)</w:t>
            </w:r>
            <w:r>
              <w:br/>
            </w:r>
            <w:r>
              <w:t>6. ⓐ sensing (=detecting)</w:t>
            </w:r>
            <w:r>
              <w:br/>
            </w:r>
            <w:r>
              <w:t>7. ⓐ perceive (=detect)</w:t>
            </w:r>
            <w:r>
              <w:br/>
            </w:r>
            <w:r>
              <w:t>8. ⓑ confined (=limited)</w:t>
            </w:r>
            <w:r>
              <w:br/>
            </w:r>
            <w:r>
              <w:t>9. ⓐ examine (=study)</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ponder (=consider)</w:t>
            </w:r>
            <w:r>
              <w:br/>
            </w:r>
            <w:r>
              <w:t>2. ⓐ extensive (=far-reaching)</w:t>
            </w:r>
            <w:r>
              <w:br/>
            </w:r>
            <w:r>
              <w:t>3. ⓑ lofty (=noble)</w:t>
            </w:r>
            <w:r>
              <w:br/>
            </w:r>
            <w:r>
              <w:t>4. ⓑ elevated (=high)</w:t>
            </w:r>
            <w:r>
              <w:br/>
            </w:r>
            <w:r>
              <w:t>5. ⓑ harbored (=possessed)</w:t>
            </w:r>
            <w:r>
              <w:br/>
            </w:r>
            <w:r>
              <w:t>6. ⓐ enhanced (=improved)</w:t>
            </w:r>
            <w:r>
              <w:br/>
            </w:r>
            <w:r>
              <w:t>7. ⓑ perseverance (=diligence)</w:t>
            </w:r>
            <w:r>
              <w:br/>
            </w:r>
            <w:r>
              <w:t>8. ⓐ augmented (=improved)</w:t>
            </w:r>
            <w:r>
              <w:br/>
            </w:r>
            <w:r>
              <w:t>9. ⓐ achieve (=accomplish)</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method (=process)</w:t>
            </w:r>
            <w:r>
              <w:br/>
            </w:r>
            <w:r>
              <w:t>2. ⓐ alter (=change)</w:t>
            </w:r>
            <w:r>
              <w:br/>
            </w:r>
            <w:r>
              <w:t>3. ⓑ particular (=special)</w:t>
            </w:r>
            <w:r>
              <w:br/>
            </w:r>
            <w:r>
              <w:t>4. ⓐ revolve (=rotate)</w:t>
            </w:r>
            <w:r>
              <w:br/>
            </w:r>
            <w:r>
              <w:t>5. ⓑ initial (=original)</w:t>
            </w:r>
            <w:r>
              <w:br/>
            </w:r>
            <w:r>
              <w:t>6. ⓐ nourishes (=enriches)</w:t>
            </w:r>
            <w:r>
              <w:br/>
            </w:r>
            <w:r>
              <w:t>7. ⓐ viable (=sustainable)</w:t>
            </w:r>
            <w:r>
              <w:br/>
            </w:r>
            <w:r>
              <w:t>8. ⓐ fertile (=healthy)</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focusing (=concentrating)</w:t>
            </w:r>
            <w:r>
              <w:br/>
            </w:r>
            <w:r>
              <w:t>2. ⓐ challenging (=difficult)</w:t>
            </w:r>
            <w:r>
              <w:br/>
            </w:r>
            <w:r>
              <w:t>3. ⓑ alluring (=tempting)</w:t>
            </w:r>
            <w:r>
              <w:br/>
            </w:r>
            <w:r>
              <w:t>4. ⓐ evaluate (=assess)</w:t>
            </w:r>
            <w:r>
              <w:br/>
            </w:r>
            <w:r>
              <w:t>5. ⓐ ruin (=spoil)</w:t>
            </w:r>
            <w:r>
              <w:br/>
            </w:r>
            <w:r>
              <w:t>6. ⓑ cluttered (=overworked)</w:t>
            </w:r>
            <w:r>
              <w:br/>
            </w:r>
            <w:r>
              <w:t>7. ⓑ hesitating (=struggling)</w:t>
            </w:r>
            <w:r>
              <w:br/>
            </w:r>
            <w:r>
              <w:t>8. ⓐ rejuvenated (=fresh)</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arduous (=hard)</w:t>
            </w:r>
            <w:r>
              <w:br/>
            </w:r>
            <w:r>
              <w:t>2. ⓐ crucial (=important)</w:t>
            </w:r>
            <w:r>
              <w:br/>
            </w:r>
            <w:r>
              <w:t>3. ⓑ satisfaction (=fulfillment)</w:t>
            </w:r>
            <w:r>
              <w:br/>
            </w:r>
            <w:r>
              <w:t>4. ⓐ authority (=empowerment)</w:t>
            </w:r>
            <w:r>
              <w:br/>
            </w:r>
            <w:r>
              <w:t>5. ⓐ invigorating (=energizing)</w:t>
            </w:r>
            <w:r>
              <w:br/>
            </w:r>
            <w:r>
              <w:t>6. ⓐ gratifying (=satisfying)</w:t>
            </w:r>
            <w:r>
              <w:br/>
            </w:r>
            <w:r>
              <w:t>7. ⓐ contented (=satisfied)</w:t>
            </w:r>
            <w:r>
              <w:br/>
            </w:r>
            <w:r>
              <w:t>8. ⓐ content (=happier)</w:t>
            </w:r>
          </w:p>
        </w:tc>
      </w:tr>
      <w:tr>
        <w:tc>
          <w:tcPr>
            <w:tcW w:w="1440" w:type="dxa"/>
            <w:tcMar>
              <w:top w:w="100" w:type="dxa"/>
              <w:left w:w="100" w:type="dxa"/>
              <w:bottom w:w="100" w:type="dxa"/>
              <w:right w:w="100" w:type="dxa"/>
            </w:tcMar>
          </w:tcPr>
          <w:p>
            <w:pPr>
              <w:pStyle w:val="Normal_exp"/>
            </w:pPr>
            <w:r>
              <w:t>[30]</w:t>
            </w:r>
          </w:p>
        </w:tc>
        <w:tc>
          <w:tcPr>
            <w:tcW w:w="2880" w:type="dxa"/>
            <w:tcMar>
              <w:top w:w="100" w:type="dxa"/>
              <w:left w:w="100" w:type="dxa"/>
              <w:bottom w:w="100" w:type="dxa"/>
              <w:right w:w="100" w:type="dxa"/>
            </w:tcMar>
          </w:tcPr>
          <w:p>
            <w:pPr>
              <w:pStyle w:val="Normal_exp"/>
            </w:pPr>
            <w:r>
              <w:t>1. ⓐ velocity (=speed)</w:t>
            </w:r>
            <w:r>
              <w:br/>
            </w:r>
            <w:r>
              <w:t>2. ⓑ ascertain (=determine)</w:t>
            </w:r>
            <w:r>
              <w:br/>
            </w:r>
            <w:r>
              <w:t>3. ⓑ perceive (=process)</w:t>
            </w:r>
            <w:r>
              <w:br/>
            </w:r>
            <w:r>
              <w:t>4. ⓑ discern (=distinguish)</w:t>
            </w:r>
            <w:r>
              <w:br/>
            </w:r>
            <w:r>
              <w:t>5. ⓐ swiftest (=fastest)</w:t>
            </w:r>
            <w:r>
              <w:br/>
            </w:r>
            <w:r>
              <w:t>6. ⓑ restricted (=limited)</w:t>
            </w:r>
            <w:r>
              <w:br/>
            </w:r>
            <w:r>
              <w:t>7. ⓐ value (=appreciate)</w:t>
            </w:r>
            <w:r>
              <w:br/>
            </w:r>
            <w:r>
              <w:t>8. ⓐ leisurely (=slower)</w:t>
            </w:r>
            <w:r>
              <w:br/>
            </w:r>
            <w:r>
              <w:t>9. ⓑ admiration (=appreciation)</w:t>
            </w:r>
            <w:r>
              <w:br/>
            </w:r>
            <w:r>
              <w:t>10. ⓐ extreme (=polar)</w:t>
            </w:r>
            <w:r>
              <w:br/>
            </w:r>
            <w:r>
              <w:t>11. ⓑ slower (=slower)</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warmth (=heat)</w:t>
            </w:r>
            <w:r>
              <w:br/>
            </w:r>
            <w:r>
              <w:t>2. ⓐ compelled (=forced)</w:t>
            </w:r>
            <w:r>
              <w:br/>
            </w:r>
            <w:r>
              <w:t>3. ⓐ adept (=capable)</w:t>
            </w:r>
            <w:r>
              <w:br/>
            </w:r>
            <w:r>
              <w:t>4. ⓐ stationary (=immobile)</w:t>
            </w:r>
            <w:r>
              <w:br/>
            </w:r>
            <w:r>
              <w:t>5. ⓑ inhabited (=occupied)</w:t>
            </w:r>
            <w:r>
              <w:br/>
            </w:r>
            <w:r>
              <w:t>6. ⓐ proliferate (=reproduce)</w:t>
            </w:r>
            <w:r>
              <w:br/>
            </w:r>
            <w:r>
              <w:t>7. ⓑ astonishing (=surprising)</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react (=respond)</w:t>
            </w:r>
            <w:r>
              <w:br/>
            </w:r>
            <w:r>
              <w:t>2. ⓐ perceive (=see)</w:t>
            </w:r>
            <w:r>
              <w:br/>
            </w:r>
            <w:r>
              <w:t>3. ⓑ handled (=processed)</w:t>
            </w:r>
            <w:r>
              <w:br/>
            </w:r>
            <w:r>
              <w:t>4. ⓑ diminished (=shortened)</w:t>
            </w:r>
            <w:r>
              <w:br/>
            </w:r>
            <w:r>
              <w:t>5. ⓑ arouse (=wake)</w:t>
            </w:r>
            <w:r>
              <w:br/>
            </w:r>
            <w:r>
              <w:t>6. ⓐ Sensory detachment (=Perceptual disengagement)</w:t>
            </w:r>
            <w:r>
              <w:br/>
            </w:r>
            <w:r>
              <w:t>7. ⓐ unattainable (=impossible)</w:t>
            </w:r>
            <w:r>
              <w:br/>
            </w:r>
            <w:r>
              <w:t>8. ⓑ crucial (=essential)</w:t>
            </w:r>
            <w:r>
              <w:br/>
            </w:r>
            <w:r>
              <w:t>9. ⓐ lethargy (=drowsiness)</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domain (=field)</w:t>
            </w:r>
            <w:r>
              <w:br/>
            </w:r>
            <w:r>
              <w:t>2. ⓐ challenges (=difficulties)</w:t>
            </w:r>
            <w:r>
              <w:br/>
            </w:r>
            <w:r>
              <w:t>3. ⓐ legitimate (=genuine)</w:t>
            </w:r>
            <w:r>
              <w:br/>
            </w:r>
            <w:r>
              <w:t>4. ⓐ less precise (=less accurate)</w:t>
            </w:r>
            <w:r>
              <w:br/>
            </w:r>
            <w:r>
              <w:t>5. ⓐ oblivious (=insensitive)</w:t>
            </w:r>
            <w:r>
              <w:br/>
            </w:r>
            <w:r>
              <w:t>6. ⓑ arduous (=hard)</w:t>
            </w:r>
            <w:r>
              <w:br/>
            </w:r>
            <w:r>
              <w:t>7. ⓐ undervalue (=underestimate)</w:t>
            </w:r>
            <w:r>
              <w:br/>
            </w:r>
            <w:r>
              <w:t>8. ⓐ disregard (=forget)</w:t>
            </w:r>
            <w:r>
              <w:br/>
            </w:r>
            <w:r>
              <w:t>9. ⓐ assuming (=making assumptions)</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enhanced (=improved)</w:t>
            </w:r>
            <w:r>
              <w:br/>
            </w:r>
            <w:r>
              <w:t>2. ⓑ significantly augmented (=improved)</w:t>
            </w:r>
            <w:r>
              <w:br/>
            </w:r>
            <w:r>
              <w:t>3. ⓑ pleasure (=enjoyment)</w:t>
            </w:r>
            <w:r>
              <w:br/>
            </w:r>
            <w:r>
              <w:t>4. ⓐ bettered (=improved)</w:t>
            </w:r>
            <w:r>
              <w:br/>
            </w:r>
            <w:r>
              <w:t>5. ⓑ community (=belonging)</w:t>
            </w:r>
            <w:r>
              <w:br/>
            </w:r>
            <w:r>
              <w:t>6. ⓑ boosted (=enhanced)</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challenges (=difficulties)</w:t>
            </w:r>
            <w:r>
              <w:br/>
            </w:r>
            <w:r>
              <w:t>2. ⓐ unlikelihoods (=impossibilities)</w:t>
            </w:r>
            <w:r>
              <w:br/>
            </w:r>
            <w:r>
              <w:t>3. ⓑ improbable (=unlikely)</w:t>
            </w:r>
            <w:r>
              <w:br/>
            </w:r>
            <w:r>
              <w:t>4. ⓐ cumbersome (=large)</w:t>
            </w:r>
            <w:r>
              <w:br/>
            </w:r>
            <w:r>
              <w:t>5. ⓑ burdensome (=heavy)</w:t>
            </w:r>
            <w:r>
              <w:br/>
            </w:r>
            <w:r>
              <w:t>6. ⓐ rapid (=fast)</w:t>
            </w:r>
            <w:r>
              <w:br/>
            </w:r>
            <w:r>
              <w:t>7. ⓑ Rationality (=Common sense)</w:t>
            </w:r>
            <w:r>
              <w:br/>
            </w:r>
            <w:r>
              <w:t>8. ⓐ suitable (=appropriate)</w:t>
            </w:r>
            <w:r>
              <w:br/>
            </w:r>
            <w:r>
              <w:t>9. ⓐ gradual (=progressive)</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thrived (=excelled)</w:t>
            </w:r>
            <w:r>
              <w:br/>
            </w:r>
            <w:r>
              <w:t>2. ⓐ convey (=deliver)</w:t>
            </w:r>
            <w:r>
              <w:br/>
            </w:r>
            <w:r>
              <w:t>3. ⓐ positioned (=placed)</w:t>
            </w:r>
            <w:r>
              <w:br/>
            </w:r>
            <w:r>
              <w:t>4. ⓑ notably (=especially)</w:t>
            </w:r>
            <w:r>
              <w:br/>
            </w:r>
            <w:r>
              <w:t>5. ⓐ monitored (=watched)</w:t>
            </w:r>
            <w:r>
              <w:br/>
            </w:r>
            <w:r>
              <w:t>6. ⓑ spotted (=caught)</w:t>
            </w:r>
            <w:r>
              <w:br/>
            </w:r>
            <w:r>
              <w:t>7. ⓐ reiterated (=repeated)</w:t>
            </w:r>
            <w:r>
              <w:br/>
            </w:r>
            <w:r>
              <w:t>8. ⓑ transmit (=relay)</w:t>
            </w:r>
            <w:r>
              <w:br/>
            </w:r>
            <w:r>
              <w:t>9. ⓑ favorable (=good)</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saccharinity (=sweetness)</w:t>
            </w:r>
            <w:r>
              <w:br/>
            </w:r>
            <w:r>
              <w:t>2. ⓑ acidity (=sourness)</w:t>
            </w:r>
            <w:r>
              <w:br/>
            </w:r>
            <w:r>
              <w:t>3. ⓐ acerbity (=bitterness)</w:t>
            </w:r>
            <w:r>
              <w:br/>
            </w:r>
            <w:r>
              <w:t>4. ⓑ misreading (=misinterpretation)</w:t>
            </w:r>
            <w:r>
              <w:br/>
            </w:r>
            <w:r>
              <w:t>5. ⓑ erroneous translation (=mistranslation)</w:t>
            </w:r>
            <w:r>
              <w:br/>
            </w:r>
            <w:r>
              <w:t>6. ⓑ categorized (=grouped)</w:t>
            </w:r>
            <w:r>
              <w:br/>
            </w:r>
            <w:r>
              <w:t>7. ⓐ saccharinity (=Sweetness)</w:t>
            </w:r>
            <w:r>
              <w:br/>
            </w:r>
            <w:r>
              <w:t>8. ⓐ salinity (=saltiness)</w:t>
            </w:r>
            <w:r>
              <w:br/>
            </w:r>
            <w:r>
              <w:t>9. ⓐ acerbity (=bitterness)</w:t>
            </w:r>
            <w:r>
              <w:br/>
            </w:r>
            <w:r>
              <w:t>10. ⓐ acidity (=sourness)</w:t>
            </w:r>
            <w:r>
              <w:br/>
            </w:r>
            <w:r>
              <w:t>11. ⓐ detected (=perceived)</w:t>
            </w:r>
            <w:r>
              <w:br/>
            </w:r>
            <w:r>
              <w:t>12. ⓐ saccharinity (=sweetness)</w:t>
            </w:r>
            <w:r>
              <w:br/>
            </w:r>
            <w:r>
              <w:t>13. ⓑ perceive (=register)</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identical (=alike)</w:t>
            </w:r>
            <w:r>
              <w:br/>
            </w:r>
            <w:r>
              <w:t>2. ⓑ exhibit (=display)</w:t>
            </w:r>
            <w:r>
              <w:br/>
            </w:r>
            <w:r>
              <w:t>3. ⓐ precisely (=exactly)</w:t>
            </w:r>
            <w:r>
              <w:br/>
            </w:r>
            <w:r>
              <w:t>4. ⓐ react (=respond)</w:t>
            </w:r>
            <w:r>
              <w:br/>
            </w:r>
            <w:r>
              <w:t>5. ⓑ influence (=determine)</w:t>
            </w:r>
            <w:r>
              <w:br/>
            </w:r>
            <w:r>
              <w:t>6. ⓐ behave (=respond)</w:t>
            </w:r>
            <w:r>
              <w:br/>
            </w:r>
            <w:r>
              <w:t>7. ⓑ differ (=react)</w:t>
            </w:r>
            <w:r>
              <w:br/>
            </w:r>
            <w:r>
              <w:t>8. ⓐ investigated (=explored)</w:t>
            </w:r>
            <w:r>
              <w:br/>
            </w:r>
            <w:r>
              <w:t>9. ⓑ tailored (=adjusted)</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aware (=conscious)</w:t>
            </w:r>
            <w:r>
              <w:br/>
            </w:r>
            <w:r>
              <w:t>2. ⓑ swift (=fast)</w:t>
            </w:r>
            <w:r>
              <w:br/>
            </w:r>
            <w:r>
              <w:t>3. ⓐ aware (=conscious)</w:t>
            </w:r>
            <w:r>
              <w:br/>
            </w:r>
            <w:r>
              <w:t>4. ⓑ authority (=control)</w:t>
            </w:r>
            <w:r>
              <w:br/>
            </w:r>
            <w:r>
              <w:t>5. ⓐ maintain (=carry on)</w:t>
            </w:r>
            <w:r>
              <w:br/>
            </w:r>
            <w:r>
              <w:t>6. ⓑ incorrect (=wrong)</w:t>
            </w:r>
            <w:r>
              <w:br/>
            </w:r>
            <w:r>
              <w:t>7. ⓑ discernment (=judgment)</w:t>
            </w:r>
            <w:r>
              <w:br/>
            </w:r>
            <w:r>
              <w:t>8. ⓑ restrain (=hold)</w:t>
            </w:r>
            <w:r>
              <w:br/>
            </w:r>
            <w:r>
              <w:t>9. ⓑ Fearful (=Scared)</w:t>
            </w:r>
          </w:p>
        </w:tc>
      </w:tr>
      <w:tr>
        <w:tc>
          <w:tcPr>
            <w:tcW w:w="1440" w:type="dxa"/>
            <w:tcMar>
              <w:top w:w="100" w:type="dxa"/>
              <w:left w:w="100" w:type="dxa"/>
              <w:bottom w:w="100" w:type="dxa"/>
              <w:right w:w="100" w:type="dxa"/>
            </w:tcMar>
          </w:tcPr>
          <w:p>
            <w:pPr>
              <w:pStyle w:val="Normal_exp"/>
            </w:pPr>
            <w:r>
              <w:t>[41</w:t>
            </w:r>
            <w:r>
              <w:rPr>
                <w:lang w:eastAsia="ko-KR"/>
                <w:rtl w:val="off"/>
              </w:rPr>
              <w:t>~42]</w:t>
            </w:r>
          </w:p>
        </w:tc>
        <w:tc>
          <w:tcPr>
            <w:tcW w:w="2880" w:type="dxa"/>
            <w:tcMar>
              <w:top w:w="100" w:type="dxa"/>
              <w:left w:w="100" w:type="dxa"/>
              <w:bottom w:w="100" w:type="dxa"/>
              <w:right w:w="100" w:type="dxa"/>
            </w:tcMar>
          </w:tcPr>
          <w:p>
            <w:pPr>
              <w:pStyle w:val="Normal_exp"/>
            </w:pPr>
            <w:r>
              <w:t>1. ⓐ establishing (=defining)</w:t>
            </w:r>
            <w:r>
              <w:br/>
            </w:r>
            <w:r>
              <w:t>2. ⓑ steering (=guiding)</w:t>
            </w:r>
            <w:r>
              <w:br/>
            </w:r>
            <w:r>
              <w:t>3. ⓑ obligates (=forces)</w:t>
            </w:r>
            <w:r>
              <w:br/>
            </w:r>
            <w:r>
              <w:t>4. ⓐ notable (=marked)</w:t>
            </w:r>
            <w:r>
              <w:br/>
            </w:r>
            <w:r>
              <w:t>5. ⓑ anticipate (=expect)</w:t>
            </w:r>
            <w:r>
              <w:br/>
            </w:r>
            <w:r>
              <w:t>6. ⓐ accountable (=responsible)</w:t>
            </w:r>
            <w:r>
              <w:br/>
            </w:r>
            <w:r>
              <w:t>7. ⓐ astonishing (=surprising)</w:t>
            </w:r>
            <w:r>
              <w:br/>
            </w:r>
            <w:r>
              <w:t>8. ⓐ deserving (=worthy)</w:t>
            </w:r>
            <w:r>
              <w:br/>
            </w:r>
            <w:r>
              <w:t>9. ⓑ comprehending (=knowing)</w:t>
            </w:r>
            <w:r>
              <w:br/>
            </w:r>
            <w:r>
              <w:t>10. ⓐ significant (=considerable)</w:t>
            </w:r>
            <w:r>
              <w:br/>
            </w:r>
            <w:r>
              <w:t>11. ⓑ ludicrous (=ridiculous)</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2024-04-12T03:07:35Z</dcterms:modified>
  <cp:version>1100.0100.01</cp:version>
</cp:coreProperties>
</file>