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내용종합_Normal</w:t>
      </w: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It is difficult for any of us to maintain a constant level of attention throughout our working day. We all have body rhythms characterised by peaks and valleys of energy and alertness. You will achieve more, and feel confident as a benefit, if you schedule your most demanding tasks at times when you are best able to cope with them. If you haven't thought about energy peaks before, take a few days to observe yourself. Try to note the times when you are at your best. We are all different. For some, the peak will come first thing in the morning, but for others it may take a while to warm up.</w:t>
            </w:r>
          </w:p>
        </w:tc>
      </w:tr>
    </w:tbl>
    <w:p>
      <w:pPr>
        <w:pStyle w:val="Normal_modified"/>
      </w:pPr>
      <w:r>
        <w:t>(1) What is the main advice given in the passage for increasing productivity and confidence?</w:t>
      </w:r>
    </w:p>
    <w:p>
      <w:pPr>
        <w:pStyle w:val="Normal_modified"/>
      </w:pPr>
      <w:r>
        <w:t>① Schedule demanding tasks according to personal energy peaks.</w:t>
      </w:r>
    </w:p>
    <w:p>
      <w:pPr>
        <w:pStyle w:val="Normal_modified"/>
      </w:pPr>
      <w:r>
        <w:t>② Take breaks throughout the day to maintain a constant level of attention.</w:t>
      </w:r>
    </w:p>
    <w:p>
      <w:pPr>
        <w:pStyle w:val="Normal_modified"/>
      </w:pPr>
      <w:r>
        <w:t>③ Observe others to understand when they are most productive.</w:t>
      </w:r>
    </w:p>
    <w:p>
      <w:pPr>
        <w:pStyle w:val="Normal_modified"/>
      </w:pPr>
      <w:r>
        <w:t>④ Work continuously without breaks to achieve more.</w:t>
      </w:r>
    </w:p>
    <w:p>
      <w:pPr>
        <w:pStyle w:val="Normal_modified"/>
      </w:pPr>
    </w:p>
    <w:p>
      <w:pPr>
        <w:pStyle w:val="Normal_modified"/>
      </w:pPr>
      <w:r>
        <w:t>(2) How does the passage suggest one should identify their personal energy peaks?</w:t>
      </w:r>
    </w:p>
    <w:p>
      <w:pPr>
        <w:pStyle w:val="Normal_modified"/>
      </w:pPr>
      <w:r>
        <w:t>① By observing the energy levels of colleagues.</w:t>
      </w:r>
    </w:p>
    <w:p>
      <w:pPr>
        <w:pStyle w:val="Normal_modified"/>
      </w:pPr>
      <w:r>
        <w:t>② Through trial and error with different tasks.</w:t>
      </w:r>
    </w:p>
    <w:p>
      <w:pPr>
        <w:pStyle w:val="Normal_modified"/>
      </w:pPr>
      <w:r>
        <w:t>③ By taking note of their own best performance times over a few days.</w:t>
      </w:r>
    </w:p>
    <w:p>
      <w:pPr>
        <w:pStyle w:val="Normal_modified"/>
      </w:pPr>
      <w:r>
        <w:t>④ By scheduling tasks randomly and adjusting based on outcomes.</w:t>
      </w:r>
    </w:p>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If we adopt technology, we need to pay its costs. Thousands of traditional livelihoods have been pushed aside by progress, and the lifestyles around those jobs removed. Hundreds of millions of humans today work at jobs they hate, producing things they have no love for. Sometimes these jobs cause physical pain, disability, or chronic disease. Technology creates many new jobs that are certainly dangerous. At the same time, mass education and media train humans to avoid low-tech physical work, to seek jobs working in the digital world. The divorce of the hands from the head puts a stress on the human mind. Indeed, the sedentary nature of the best-paying jobs is a health risk ─ for body and mind.</w:t>
            </w:r>
          </w:p>
        </w:tc>
      </w:tr>
    </w:tbl>
    <w:p>
      <w:pPr>
        <w:pStyle w:val="Normal_modified"/>
      </w:pPr>
      <w:r>
        <w:t>(1) What is one of the negative impacts of adopting technology according to the passage?</w:t>
      </w:r>
    </w:p>
    <w:p>
      <w:pPr>
        <w:pStyle w:val="Normal_modified"/>
      </w:pPr>
      <w:r>
        <w:t>① It enhances traditional livelihoods.</w:t>
      </w:r>
    </w:p>
    <w:p>
      <w:pPr>
        <w:pStyle w:val="Normal_modified"/>
      </w:pPr>
      <w:r>
        <w:t>② It causes a division between physical and intellectual work.</w:t>
      </w:r>
    </w:p>
    <w:p>
      <w:pPr>
        <w:pStyle w:val="Normal_modified"/>
      </w:pPr>
      <w:r>
        <w:t>③ It reduces the number of dangerous jobs.</w:t>
      </w:r>
    </w:p>
    <w:p>
      <w:pPr>
        <w:pStyle w:val="Normal_modified"/>
      </w:pPr>
      <w:r>
        <w:t>④ It eliminates the need for mass education.</w:t>
      </w:r>
    </w:p>
    <w:p>
      <w:pPr>
        <w:pStyle w:val="Normal_modified"/>
      </w:pPr>
    </w:p>
    <w:p>
      <w:pPr>
        <w:pStyle w:val="Normal_modified"/>
      </w:pPr>
      <w:r>
        <w:t>(2) According to the passage, what is a health risk associated with high-paying jobs?</w:t>
      </w:r>
    </w:p>
    <w:p>
      <w:pPr>
        <w:pStyle w:val="Normal_modified"/>
      </w:pPr>
      <w:r>
        <w:t>① The requirement for extensive travel.</w:t>
      </w:r>
    </w:p>
    <w:p>
      <w:pPr>
        <w:pStyle w:val="Normal_modified"/>
      </w:pPr>
      <w:r>
        <w:t>② The sedentary nature of the work.</w:t>
      </w:r>
    </w:p>
    <w:p>
      <w:pPr>
        <w:pStyle w:val="Normal_modified"/>
      </w:pPr>
      <w:r>
        <w:t>③ The physical labor involved.</w:t>
      </w:r>
    </w:p>
    <w:p>
      <w:pPr>
        <w:pStyle w:val="Normal_modified"/>
      </w:pPr>
      <w:r>
        <w:t>④ Exposure to outdoor elements.</w:t>
      </w:r>
    </w:p>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When students are starting their college life, they may approach every course, test, or learning task the same way, using what we like to call "the rubber-stamp approach." Think about it this way: Would you wear a tuxedo to a baseball game? A colorful dress to a funeral? A bathing suit to religious services? Probably not. You know there's appropriate dress for different occasions and settings. Skillful learners know that "putting on the same clothes" won't work for every class. They are flexible learners. They have different strategies and know when to use them. They know that you study for multiple-choice tests differently than you study for essay tests. And they not only know what to do, but they also know how to do it.</w:t>
            </w:r>
          </w:p>
        </w:tc>
      </w:tr>
    </w:tbl>
    <w:p>
      <w:pPr>
        <w:pStyle w:val="Normal_modified"/>
      </w:pPr>
      <w:r>
        <w:t>(1) What metaphor is used in the passage to explain the concept of the "rubber-stamp approach" to learning?</w:t>
      </w:r>
    </w:p>
    <w:p>
      <w:pPr>
        <w:pStyle w:val="Normal_modified"/>
      </w:pPr>
      <w:r>
        <w:t>① Dressing appropriately for different occasions</w:t>
      </w:r>
    </w:p>
    <w:p>
      <w:pPr>
        <w:pStyle w:val="Normal_modified"/>
      </w:pPr>
      <w:r>
        <w:t>② Using different colors of rubber stamps for various tasks</w:t>
      </w:r>
    </w:p>
    <w:p>
      <w:pPr>
        <w:pStyle w:val="Normal_modified"/>
      </w:pPr>
      <w:r>
        <w:t>③ Playing different sports with the same equipment</w:t>
      </w:r>
    </w:p>
    <w:p>
      <w:pPr>
        <w:pStyle w:val="Normal_modified"/>
      </w:pPr>
      <w:r>
        <w:t>④ Attending various classes with the same mindset</w:t>
      </w:r>
    </w:p>
    <w:p>
      <w:pPr>
        <w:pStyle w:val="Normal_modified"/>
      </w:pPr>
    </w:p>
    <w:p>
      <w:pPr>
        <w:pStyle w:val="Normal_modified"/>
      </w:pPr>
      <w:r>
        <w:t>(2) According to the passage, what distinguishes skillful learners from others?</w:t>
      </w:r>
    </w:p>
    <w:p>
      <w:pPr>
        <w:pStyle w:val="Normal_modified"/>
      </w:pPr>
      <w:r>
        <w:t>① They wear different clothes to class every day</w:t>
      </w:r>
    </w:p>
    <w:p>
      <w:pPr>
        <w:pStyle w:val="Normal_modified"/>
      </w:pPr>
      <w:r>
        <w:t>② They use the same study methods for all types of tests</w:t>
      </w:r>
    </w:p>
    <w:p>
      <w:pPr>
        <w:pStyle w:val="Normal_modified"/>
      </w:pPr>
      <w:r>
        <w:t>③ They have a variety of strategies and know when to apply them</w:t>
      </w:r>
    </w:p>
    <w:p>
      <w:pPr>
        <w:pStyle w:val="Normal_modified"/>
      </w:pPr>
      <w:r>
        <w:t>④ They focus only on essay tests</w:t>
      </w:r>
    </w:p>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As the social and economic situation of countries got better, wage levels and working conditions improved. Gradually people were given more time off. At the same time, forms of transport improved and it became faster and cheaper to get to places. England's industrial revolution led to many of these changes. Railways, in the nineteenth century, opened up now famous seaside resorts such as Blackpool and Brighton. With the railways came many large hotels. In Canada, for example, the new coast-to-coast railway system made possible the building of such famous hotels as Banff Springs and Chateau Lake Louise in the Rockies. Later, the arrival of air transport opened up more of the world and led to tourism growth.</w:t>
            </w:r>
          </w:p>
        </w:tc>
      </w:tr>
    </w:tbl>
    <w:p>
      <w:pPr>
        <w:pStyle w:val="Normal_modified"/>
      </w:pPr>
      <w:r>
        <w:t>(1) How did the Industrial Revolution contribute to the growth of tourism?</w:t>
      </w:r>
    </w:p>
    <w:p>
      <w:pPr>
        <w:pStyle w:val="Normal_modified"/>
      </w:pPr>
      <w:r>
        <w:t>① By improving the social and economic situation of countries</w:t>
      </w:r>
    </w:p>
    <w:p>
      <w:pPr>
        <w:pStyle w:val="Normal_modified"/>
      </w:pPr>
      <w:r>
        <w:t>② By leading to the development of seaside resorts and hotels</w:t>
      </w:r>
    </w:p>
    <w:p>
      <w:pPr>
        <w:pStyle w:val="Normal_modified"/>
      </w:pPr>
      <w:r>
        <w:t>③ By increasing the number of available jobs</w:t>
      </w:r>
    </w:p>
    <w:p>
      <w:pPr>
        <w:pStyle w:val="Normal_modified"/>
      </w:pPr>
      <w:r>
        <w:t>④ By making travel more expensive</w:t>
      </w:r>
    </w:p>
    <w:p>
      <w:pPr>
        <w:pStyle w:val="Normal_modified"/>
      </w:pPr>
    </w:p>
    <w:p>
      <w:pPr>
        <w:pStyle w:val="Normal_modified"/>
      </w:pPr>
      <w:r>
        <w:t>(2) What role did air transport play in the evolution of tourism according to the passage?</w:t>
      </w:r>
    </w:p>
    <w:p>
      <w:pPr>
        <w:pStyle w:val="Normal_modified"/>
      </w:pPr>
      <w:r>
        <w:t>① It decreased the number of tourists visiting seaside resorts</w:t>
      </w:r>
    </w:p>
    <w:p>
      <w:pPr>
        <w:pStyle w:val="Normal_modified"/>
      </w:pPr>
      <w:r>
        <w:t>② It made travel slower but more scenic</w:t>
      </w:r>
    </w:p>
    <w:p>
      <w:pPr>
        <w:pStyle w:val="Normal_modified"/>
      </w:pPr>
      <w:r>
        <w:t>③ It opened up more of the world and led to tourism growth</w:t>
      </w:r>
    </w:p>
    <w:p>
      <w:pPr>
        <w:pStyle w:val="Normal_modified"/>
      </w:pPr>
      <w:r>
        <w:t>④ It replaced railways as the primary means of transport</w:t>
      </w:r>
    </w:p>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Success can lead you off your intended path and into a comfortable rut. If you are good at something and are well rewarded for doing it, you may want to keep doing it even if you stop enjoying it. The danger is that one day you look around and realize you're so deep in this comfortable rut that you can no longer see the sun or breathe fresh air; the sides of the rut have become so slippery that it would take a superhuman effort to climb out; and, effectively, you're stuck. And it's a situation that many working people worry they're in now. The poor employment market has left them feeling locked in what may be a secure, or even well-paying ─ but ultimately unsatisfying ─ job.</w:t>
            </w:r>
          </w:p>
        </w:tc>
      </w:tr>
    </w:tbl>
    <w:p>
      <w:pPr>
        <w:pStyle w:val="Normal_modified"/>
      </w:pPr>
      <w:r>
        <w:t>(1) What is the primary danger of continuing to do something you are good at but no longer enjoy, according to the passage?</w:t>
      </w:r>
    </w:p>
    <w:p>
      <w:pPr>
        <w:pStyle w:val="Normal_modified"/>
      </w:pPr>
      <w:r>
        <w:t>① You may become too comfortable and stop seeking new opportunities.</w:t>
      </w:r>
    </w:p>
    <w:p>
      <w:pPr>
        <w:pStyle w:val="Normal_modified"/>
      </w:pPr>
      <w:r>
        <w:t>② You may lose all your skills in that area.</w:t>
      </w:r>
    </w:p>
    <w:p>
      <w:pPr>
        <w:pStyle w:val="Normal_modified"/>
      </w:pPr>
      <w:r>
        <w:t>③ You may become wealthy but unhappy.</w:t>
      </w:r>
    </w:p>
    <w:p>
      <w:pPr>
        <w:pStyle w:val="Normal_modified"/>
      </w:pPr>
      <w:r>
        <w:t>④ You may forget why you started doing it in the first place.</w:t>
      </w:r>
    </w:p>
    <w:p>
      <w:pPr>
        <w:pStyle w:val="Normal_modified"/>
      </w:pPr>
    </w:p>
    <w:p>
      <w:pPr>
        <w:pStyle w:val="Normal_modified"/>
      </w:pPr>
      <w:r>
        <w:t>(2) What metaphor is used to describe the situation of being stuck in an unfulfilling job?</w:t>
      </w:r>
    </w:p>
    <w:p>
      <w:pPr>
        <w:pStyle w:val="Normal_modified"/>
      </w:pPr>
      <w:r>
        <w:t>① Being in a deep well</w:t>
      </w:r>
    </w:p>
    <w:p>
      <w:pPr>
        <w:pStyle w:val="Normal_modified"/>
      </w:pPr>
      <w:r>
        <w:t>② Being in a comfortable rut</w:t>
      </w:r>
    </w:p>
    <w:p>
      <w:pPr>
        <w:pStyle w:val="Normal_modified"/>
      </w:pPr>
      <w:r>
        <w:t>③ Climbing a slippery slope</w:t>
      </w:r>
    </w:p>
    <w:p>
      <w:pPr>
        <w:pStyle w:val="Normal_modified"/>
      </w:pPr>
      <w:r>
        <w:t>④ Walking in circles</w:t>
      </w:r>
    </w:p>
    <w:p>
      <w:pPr>
        <w:pStyle w:val="Normal_modified"/>
      </w:pPr>
    </w:p>
    <w:p>
      <w:pPr>
        <w:pStyle w:val="Normal_modified"/>
      </w:pPr>
      <w:r>
        <w:t>(3) According to the passage, what has contributed to people feeling trapped in their jobs?</w:t>
      </w:r>
    </w:p>
    <w:p>
      <w:pPr>
        <w:pStyle w:val="Normal_modified"/>
      </w:pPr>
      <w:r>
        <w:t>① The challenge of balancing work and personal life</w:t>
      </w:r>
    </w:p>
    <w:p>
      <w:pPr>
        <w:pStyle w:val="Normal_modified"/>
      </w:pPr>
      <w:r>
        <w:t>② The fear of failing in a new career</w:t>
      </w:r>
    </w:p>
    <w:p>
      <w:pPr>
        <w:pStyle w:val="Normal_modified"/>
      </w:pPr>
      <w:r>
        <w:t>③ The poor employment market</w:t>
      </w:r>
    </w:p>
    <w:p>
      <w:pPr>
        <w:pStyle w:val="Normal_modified"/>
      </w:pPr>
      <w:r>
        <w:t>④ The lack of appreciation from their employers</w:t>
      </w:r>
    </w:p>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most noticeable human characteristic projected onto animals is that they can talk in human language. Physically, animal cartoon characters and toys made after animals are also most often deformed in such a way as to resemble humans. This is achieved by showing them with humanlike facial features and deformed front legs to resemble human hands. In more recent animated movies the trend has been to show the animals in a more "natural" way. However, they still use their front legs like human hands (for example, lions can pick up and lift small objects with one paw), and they still talk with an appropriate facial expression. A general strategy that is used to make the animal characters more emotionally appealing, both to children and adults, is to give them enlarged and deformed childlike features.</w:t>
            </w:r>
          </w:p>
        </w:tc>
      </w:tr>
    </w:tbl>
    <w:p>
      <w:pPr>
        <w:pStyle w:val="Normal_modified"/>
      </w:pPr>
      <w:r>
        <w:t>(1) What is the primary human characteristic attributed to animals in cartoons and animated movies?</w:t>
      </w:r>
    </w:p>
    <w:p>
      <w:pPr>
        <w:pStyle w:val="Normal_modified"/>
      </w:pPr>
      <w:r>
        <w:t>① They walk on two legs</w:t>
      </w:r>
    </w:p>
    <w:p>
      <w:pPr>
        <w:pStyle w:val="Normal_modified"/>
      </w:pPr>
      <w:r>
        <w:t>② They can talk in human language</w:t>
      </w:r>
    </w:p>
    <w:p>
      <w:pPr>
        <w:pStyle w:val="Normal_modified"/>
      </w:pPr>
      <w:r>
        <w:t>③ They wear human clothes</w:t>
      </w:r>
    </w:p>
    <w:p>
      <w:pPr>
        <w:pStyle w:val="Normal_modified"/>
      </w:pPr>
      <w:r>
        <w:t>④ They live in human-like houses</w:t>
      </w:r>
    </w:p>
    <w:p>
      <w:pPr>
        <w:pStyle w:val="Normal_modified"/>
      </w:pPr>
    </w:p>
    <w:p>
      <w:pPr>
        <w:pStyle w:val="Normal_modified"/>
      </w:pPr>
      <w:r>
        <w:t>(2) How have recent animated movies attempted to portray animals differently from earlier depictions?</w:t>
      </w:r>
    </w:p>
    <w:p>
      <w:pPr>
        <w:pStyle w:val="Normal_modified"/>
      </w:pPr>
      <w:r>
        <w:t>① By not allowing them to talk</w:t>
      </w:r>
    </w:p>
    <w:p>
      <w:pPr>
        <w:pStyle w:val="Normal_modified"/>
      </w:pPr>
      <w:r>
        <w:t>② By showing them in a more "natural" way</w:t>
      </w:r>
    </w:p>
    <w:p>
      <w:pPr>
        <w:pStyle w:val="Normal_modified"/>
      </w:pPr>
      <w:r>
        <w:t>③ By eliminating any human-like features</w:t>
      </w:r>
    </w:p>
    <w:p>
      <w:pPr>
        <w:pStyle w:val="Normal_modified"/>
      </w:pPr>
      <w:r>
        <w:t>④ By not using animals as characters</w:t>
      </w:r>
    </w:p>
    <w:p>
      <w:pPr>
        <w:pStyle w:val="Normal_modified"/>
      </w:pPr>
    </w:p>
    <w:p>
      <w:pPr>
        <w:pStyle w:val="Normal_modified"/>
      </w:pPr>
      <w:r>
        <w:t>(3) What is a common strategy used to make animal characters more appealing to audiences?</w:t>
      </w:r>
    </w:p>
    <w:p>
      <w:pPr>
        <w:pStyle w:val="Normal_modified"/>
      </w:pPr>
      <w:r>
        <w:t>① Making them perform complex tasks</w:t>
      </w:r>
    </w:p>
    <w:p>
      <w:pPr>
        <w:pStyle w:val="Normal_modified"/>
      </w:pPr>
      <w:r>
        <w:t>② Giving them superhero powers</w:t>
      </w:r>
    </w:p>
    <w:p>
      <w:pPr>
        <w:pStyle w:val="Normal_modified"/>
      </w:pPr>
      <w:r>
        <w:t>③ Giving them enlarged and deformed childlike features</w:t>
      </w:r>
    </w:p>
    <w:p>
      <w:pPr>
        <w:pStyle w:val="Normal_modified"/>
      </w:pPr>
      <w:r>
        <w:t>④ Portraying them in realistic habitats</w:t>
      </w:r>
    </w:p>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major philosophical shift in the idea of selling came when industrial societies became more affluent, more competitive, and more geographically spread out during the 1940s and 1950s. This forced business to develop closer relations with buyers and clients, which in turn made business realize that it was not enough to produce a quality product at a reasonable price. In fact, it was equally essential to deliver products that customers actually wanted. Henry Ford produced his best-selling T-model Ford in one color only (black) in 1908, but in modern societies this was no longer possible. The modernization of society led to a marketing revolution that destroyed the view that production would create its own demand. Customers, and the desire to meet their diverse and often complex needs, became the focus of business.</w:t>
            </w:r>
          </w:p>
        </w:tc>
      </w:tr>
    </w:tbl>
    <w:p>
      <w:pPr>
        <w:pStyle w:val="Normal_modified"/>
      </w:pPr>
      <w:r>
        <w:t>(1) What was a significant factor that led to the philosophical shift in the idea of selling during the 1940s and 1950s?</w:t>
      </w:r>
    </w:p>
    <w:p>
      <w:pPr>
        <w:pStyle w:val="Normal_modified"/>
      </w:pPr>
      <w:r>
        <w:t>① The decrease in industrial production</w:t>
      </w:r>
    </w:p>
    <w:p>
      <w:pPr>
        <w:pStyle w:val="Normal_modified"/>
      </w:pPr>
      <w:r>
        <w:t>② The increase in societal affluence and competition</w:t>
      </w:r>
    </w:p>
    <w:p>
      <w:pPr>
        <w:pStyle w:val="Normal_modified"/>
      </w:pPr>
      <w:r>
        <w:t>③ The reduction in product quality</w:t>
      </w:r>
    </w:p>
    <w:p>
      <w:pPr>
        <w:pStyle w:val="Normal_modified"/>
      </w:pPr>
      <w:r>
        <w:t>④ The simplification of customer needs</w:t>
      </w:r>
    </w:p>
    <w:p>
      <w:pPr>
        <w:pStyle w:val="Normal_modified"/>
      </w:pPr>
    </w:p>
    <w:p>
      <w:pPr>
        <w:pStyle w:val="Normal_modified"/>
      </w:pPr>
      <w:r>
        <w:t>(2) How did businesses respond to the changing landscape of selling and customer relations in the mid-20th century?</w:t>
      </w:r>
    </w:p>
    <w:p>
      <w:pPr>
        <w:pStyle w:val="Normal_modified"/>
      </w:pPr>
      <w:r>
        <w:t>① By focusing solely on reducing production costs</w:t>
      </w:r>
    </w:p>
    <w:p>
      <w:pPr>
        <w:pStyle w:val="Normal_modified"/>
      </w:pPr>
      <w:r>
        <w:t>② By developing closer relations with buyers and clients</w:t>
      </w:r>
    </w:p>
    <w:p>
      <w:pPr>
        <w:pStyle w:val="Normal_modified"/>
      </w:pPr>
      <w:r>
        <w:t>③ By limiting their product range to increase exclusivity</w:t>
      </w:r>
    </w:p>
    <w:p>
      <w:pPr>
        <w:pStyle w:val="Normal_modified"/>
      </w:pPr>
      <w:r>
        <w:t>④ By ignoring customer preferences in favor of traditional production methods</w:t>
      </w:r>
    </w:p>
    <w:p>
      <w:pPr>
        <w:pStyle w:val="Normal_modified"/>
      </w:pPr>
    </w:p>
    <w:p>
      <w:pPr>
        <w:pStyle w:val="Normal_modified"/>
      </w:pPr>
      <w:r>
        <w:t>(3) What does the example of Henry Ford's T-model Ford illustrate about the evolution of consumer products and marketing?</w:t>
      </w:r>
    </w:p>
    <w:p>
      <w:pPr>
        <w:pStyle w:val="Normal_modified"/>
      </w:pPr>
      <w:r>
        <w:t>① That black was the most popular color for cars in the early 20th century</w:t>
      </w:r>
    </w:p>
    <w:p>
      <w:pPr>
        <w:pStyle w:val="Normal_modified"/>
      </w:pPr>
      <w:r>
        <w:t>② That production efficiency is more important than product variety</w:t>
      </w:r>
    </w:p>
    <w:p>
      <w:pPr>
        <w:pStyle w:val="Normal_modified"/>
      </w:pPr>
      <w:r>
        <w:t>③ That customer preferences became crucial in product design and marketing</w:t>
      </w:r>
    </w:p>
    <w:p>
      <w:pPr>
        <w:pStyle w:val="Normal_modified"/>
      </w:pPr>
      <w:r>
        <w:t>④ That cars were the first products to be affected by the marketing revolution</w:t>
      </w:r>
    </w:p>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People differ in how quickly they can reset their biological clocks to overcome jet lag, and the speed of recovery depends on the direction of travel. Generally, it's easier to fly westward and lengthen your day than it is to fly eastward and shorten it. This east-west difference in jet lag is sizable enough to have an impact on the performance of sports teams. Studies have found that teams flying westward perform significantly better than teams flying eastward in professional baseball and college football. A more recent study of more than 46,000 Major League Baseball games found additional evidence that eastward travel is tougher than westward travel.</w:t>
            </w:r>
          </w:p>
        </w:tc>
      </w:tr>
    </w:tbl>
    <w:p>
      <w:pPr>
        <w:pStyle w:val="Normal_modified"/>
      </w:pPr>
      <w:r>
        <w:t>(1) Which direction of travel is generally easier for adjusting one's biological clock according to the passage?</w:t>
      </w:r>
    </w:p>
    <w:p>
      <w:pPr>
        <w:pStyle w:val="Normal_modified"/>
      </w:pPr>
      <w:r>
        <w:t>① Northward</w:t>
      </w:r>
    </w:p>
    <w:p>
      <w:pPr>
        <w:pStyle w:val="Normal_modified"/>
      </w:pPr>
      <w:r>
        <w:t>② Southward</w:t>
      </w:r>
    </w:p>
    <w:p>
      <w:pPr>
        <w:pStyle w:val="Normal_modified"/>
      </w:pPr>
      <w:r>
        <w:t>③ Eastward</w:t>
      </w:r>
    </w:p>
    <w:p>
      <w:pPr>
        <w:pStyle w:val="Normal_modified"/>
      </w:pPr>
      <w:r>
        <w:t>④ Westward</w:t>
      </w:r>
    </w:p>
    <w:p>
      <w:pPr>
        <w:pStyle w:val="Normal_modified"/>
      </w:pPr>
    </w:p>
    <w:p>
      <w:pPr>
        <w:pStyle w:val="Normal_modified"/>
      </w:pPr>
      <w:r>
        <w:t>(2) What impact does the direction of travel have on sports teams, based on studies mentioned in the passage?</w:t>
      </w:r>
    </w:p>
    <w:p>
      <w:pPr>
        <w:pStyle w:val="Normal_modified"/>
      </w:pPr>
      <w:r>
        <w:t>① Teams flying northward perform better.</w:t>
      </w:r>
    </w:p>
    <w:p>
      <w:pPr>
        <w:pStyle w:val="Normal_modified"/>
      </w:pPr>
      <w:r>
        <w:t>② Teams flying southward perform better.</w:t>
      </w:r>
    </w:p>
    <w:p>
      <w:pPr>
        <w:pStyle w:val="Normal_modified"/>
      </w:pPr>
      <w:r>
        <w:t>③ Teams flying eastward perform significantly worse.</w:t>
      </w:r>
    </w:p>
    <w:p>
      <w:pPr>
        <w:pStyle w:val="Normal_modified"/>
      </w:pPr>
      <w:r>
        <w:t>④ Teams flying westward perform significantly worse.</w:t>
      </w:r>
    </w:p>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If you want the confidence that comes from achieving what you set out to do each day, then it's important to understand how long things are going to take. Over-optimism about what can be achieved within a certain time frame is a problem. So work on it. Make a practice of estimating the amount of time needed alongside items on your 'things to do' list, and learn by experience when tasks take a greater or lesser time than expected. Give attention also to fitting the task to the available time. There are some tasks that you can only set about if you have a significant amount of time available. There is no point in trying to gear up for such a task when you only have a short period available. So schedule the time you need for the longer tasks and put the short tasks into the spare moments in between.</w:t>
            </w:r>
          </w:p>
        </w:tc>
      </w:tr>
    </w:tbl>
    <w:p>
      <w:pPr>
        <w:pStyle w:val="Normal_modified"/>
      </w:pPr>
      <w:r>
        <w:t>(1) What is the primary solution suggested for achieving daily goals according to the passage?</w:t>
      </w:r>
    </w:p>
    <w:p>
      <w:pPr>
        <w:pStyle w:val="Normal_modified"/>
      </w:pPr>
      <w:r>
        <w:t>① Working longer hours</w:t>
      </w:r>
    </w:p>
    <w:p>
      <w:pPr>
        <w:pStyle w:val="Normal_modified"/>
      </w:pPr>
      <w:r>
        <w:t>② Estimating the time needed for tasks</w:t>
      </w:r>
    </w:p>
    <w:p>
      <w:pPr>
        <w:pStyle w:val="Normal_modified"/>
      </w:pPr>
      <w:r>
        <w:t>③ Completing the easiest tasks first</w:t>
      </w:r>
    </w:p>
    <w:p>
      <w:pPr>
        <w:pStyle w:val="Normal_modified"/>
      </w:pPr>
      <w:r>
        <w:t>④ Avoiding over-optimism</w:t>
      </w:r>
    </w:p>
    <w:p>
      <w:pPr>
        <w:pStyle w:val="Normal_modified"/>
      </w:pPr>
    </w:p>
    <w:p>
      <w:pPr>
        <w:pStyle w:val="Normal_modified"/>
      </w:pPr>
      <w:r>
        <w:t>(2) According to the passage, what issue does over-optimism cause?</w:t>
      </w:r>
    </w:p>
    <w:p>
      <w:pPr>
        <w:pStyle w:val="Normal_modified"/>
      </w:pPr>
      <w:r>
        <w:t>① It leads to procrastination.</w:t>
      </w:r>
    </w:p>
    <w:p>
      <w:pPr>
        <w:pStyle w:val="Normal_modified"/>
      </w:pPr>
      <w:r>
        <w:t>② It makes tasks seem more difficult.</w:t>
      </w:r>
    </w:p>
    <w:p>
      <w:pPr>
        <w:pStyle w:val="Normal_modified"/>
      </w:pPr>
      <w:r>
        <w:t>③ It results in underestimating the time needed for tasks.</w:t>
      </w:r>
    </w:p>
    <w:p>
      <w:pPr>
        <w:pStyle w:val="Normal_modified"/>
      </w:pPr>
      <w:r>
        <w:t>④ It causes a lack of confidence.</w:t>
      </w:r>
    </w:p>
    <w:p>
      <w:pPr>
        <w:pStyle w:val="Normal_modified"/>
      </w:pPr>
    </w:p>
    <w:p>
      <w:pPr>
        <w:pStyle w:val="Normal_modified"/>
      </w:pPr>
      <w:r>
        <w:t>(3) How does the passage suggest handling tasks that require a significant amount of time?</w:t>
      </w:r>
    </w:p>
    <w:p>
      <w:pPr>
        <w:pStyle w:val="Normal_modified"/>
      </w:pPr>
      <w:r>
        <w:t>① By breaking them into smaller tasks</w:t>
      </w:r>
    </w:p>
    <w:p>
      <w:pPr>
        <w:pStyle w:val="Normal_modified"/>
      </w:pPr>
      <w:r>
        <w:t>② By scheduling them when you have a long period available</w:t>
      </w:r>
    </w:p>
    <w:p>
      <w:pPr>
        <w:pStyle w:val="Normal_modified"/>
      </w:pPr>
      <w:r>
        <w:t>③ By avoiding these tasks altogether</w:t>
      </w:r>
    </w:p>
    <w:p>
      <w:pPr>
        <w:pStyle w:val="Normal_modified"/>
      </w:pPr>
      <w:r>
        <w:t>④ By completing them in the spare moments</w:t>
      </w:r>
    </w:p>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 Lewis Carroll's Through the Looking-Glass, the Red Queen takes Alice on a race through the countryside. They run and they run, but then Alice discovers that they're still under the same tree that they started from. The Red Queen explains to Alice: "here, you see, it takes all the running you can do, to keep in the same place." Biologists sometimes use this Red Queen Effect to explain an evolutionary principle. If foxes evolve to run faster so they can catch more rabbits, then only the fastest rabbits will live long enough to make a new generation of bunnies that run even faster ─ in which case, of course, only the fastest foxes will catch enough rabbits to thrive and pass on their genes. Even though they might run, the two species just stay in place.</w:t>
            </w:r>
          </w:p>
        </w:tc>
      </w:tr>
    </w:tbl>
    <w:p>
      <w:pPr>
        <w:pStyle w:val="Normal_modified"/>
      </w:pPr>
      <w:r>
        <w:t>(1) What is the primary setting of the scene described in Lewis Carroll's Through the Looking-Glass?</w:t>
      </w:r>
    </w:p>
    <w:p>
      <w:pPr>
        <w:pStyle w:val="Normal_modified"/>
      </w:pPr>
      <w:r>
        <w:t>① A castle</w:t>
      </w:r>
    </w:p>
    <w:p>
      <w:pPr>
        <w:pStyle w:val="Normal_modified"/>
      </w:pPr>
      <w:r>
        <w:t>② A countryside</w:t>
      </w:r>
    </w:p>
    <w:p>
      <w:pPr>
        <w:pStyle w:val="Normal_modified"/>
      </w:pPr>
      <w:r>
        <w:t>③ A forest</w:t>
      </w:r>
    </w:p>
    <w:p>
      <w:pPr>
        <w:pStyle w:val="Normal_modified"/>
      </w:pPr>
      <w:r>
        <w:t>④ Under a tree</w:t>
      </w:r>
    </w:p>
    <w:p>
      <w:pPr>
        <w:pStyle w:val="Normal_modified"/>
      </w:pPr>
    </w:p>
    <w:p>
      <w:pPr>
        <w:pStyle w:val="Normal_modified"/>
      </w:pPr>
      <w:r>
        <w:t>(2) What concept from the passage is used by biologists to explain an evolutionary principle?</w:t>
      </w:r>
    </w:p>
    <w:p>
      <w:pPr>
        <w:pStyle w:val="Normal_modified"/>
      </w:pPr>
      <w:r>
        <w:t>① The Red Queen Effect</w:t>
      </w:r>
    </w:p>
    <w:p>
      <w:pPr>
        <w:pStyle w:val="Normal_modified"/>
      </w:pPr>
      <w:r>
        <w:t>② The Alice Phenomenon</w:t>
      </w:r>
    </w:p>
    <w:p>
      <w:pPr>
        <w:pStyle w:val="Normal_modified"/>
      </w:pPr>
      <w:r>
        <w:t>③ The Rabbit Rule</w:t>
      </w:r>
    </w:p>
    <w:p>
      <w:pPr>
        <w:pStyle w:val="Normal_modified"/>
      </w:pPr>
      <w:r>
        <w:t>④ The Foxes' Law</w:t>
      </w:r>
    </w:p>
    <w:p>
      <w:pPr>
        <w:pStyle w:val="Normal_modified"/>
      </w:pPr>
    </w:p>
    <w:p>
      <w:pPr>
        <w:pStyle w:val="Normal_modified"/>
      </w:pPr>
      <w:r>
        <w:t>(3) How does the "Red Queen Effect" relate to the evolutionary principle mentioned in the passage?</w:t>
      </w:r>
    </w:p>
    <w:p>
      <w:pPr>
        <w:pStyle w:val="Normal_modified"/>
      </w:pPr>
      <w:r>
        <w:t>① It suggests that species must continually evolve to survive in their environment.</w:t>
      </w:r>
    </w:p>
    <w:p>
      <w:pPr>
        <w:pStyle w:val="Normal_modified"/>
      </w:pPr>
      <w:r>
        <w:t>② It indicates that faster species will always dominate slower ones.</w:t>
      </w:r>
    </w:p>
    <w:p>
      <w:pPr>
        <w:pStyle w:val="Normal_modified"/>
      </w:pPr>
      <w:r>
        <w:t>③ It proposes that evolution allows species to move to new habitats.</w:t>
      </w:r>
    </w:p>
    <w:p>
      <w:pPr>
        <w:pStyle w:val="Normal_modified"/>
      </w:pPr>
      <w:r>
        <w:t>④ It implies that evolution stops once a species is fast enough.</w:t>
      </w:r>
    </w:p>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Everything in the world around us was finished in the mind of its creator before it was started. The houses we live in, the cars we drive, and our clothing ─ all of these began with an idea. Each idea was then studied, refined and perfected before the first nail was driven or the first piece of cloth was cut. Long before the idea was turned into a physical reality, the mind had clearly pictured the finished product. The human being designs his or her own future through much the same process. We begin with an idea about how the future will be. Over a period of time we refine and perfect the vision. Before long, our every thought, decision and activity are all working in harmony to bring into existence what we have mentally concluded about the future.</w:t>
            </w:r>
          </w:p>
        </w:tc>
      </w:tr>
    </w:tbl>
    <w:p>
      <w:pPr>
        <w:pStyle w:val="Normal_modified"/>
      </w:pPr>
      <w:r>
        <w:t>(1) According to the passage, how does everything in the world around us begin?</w:t>
      </w:r>
    </w:p>
    <w:p>
      <w:pPr>
        <w:pStyle w:val="Normal_modified"/>
      </w:pPr>
      <w:r>
        <w:t>① With a physical action</w:t>
      </w:r>
    </w:p>
    <w:p>
      <w:pPr>
        <w:pStyle w:val="Normal_modified"/>
      </w:pPr>
      <w:r>
        <w:t>② With an idea</w:t>
      </w:r>
    </w:p>
    <w:p>
      <w:pPr>
        <w:pStyle w:val="Normal_modified"/>
      </w:pPr>
      <w:r>
        <w:t>③ With a mistake</w:t>
      </w:r>
    </w:p>
    <w:p>
      <w:pPr>
        <w:pStyle w:val="Normal_modified"/>
      </w:pPr>
      <w:r>
        <w:t>④ With a discussion</w:t>
      </w:r>
    </w:p>
    <w:p>
      <w:pPr>
        <w:pStyle w:val="Normal_modified"/>
      </w:pPr>
    </w:p>
    <w:p>
      <w:pPr>
        <w:pStyle w:val="Normal_modified"/>
      </w:pPr>
      <w:r>
        <w:t>(2) What is the process mentioned in the passage for creating something from an idea?</w:t>
      </w:r>
    </w:p>
    <w:p>
      <w:pPr>
        <w:pStyle w:val="Normal_modified"/>
      </w:pPr>
      <w:r>
        <w:t>① It is immediately turned into a physical reality</w:t>
      </w:r>
    </w:p>
    <w:p>
      <w:pPr>
        <w:pStyle w:val="Normal_modified"/>
      </w:pPr>
      <w:r>
        <w:t>② It involves studying, refining, and perfecting the idea</w:t>
      </w:r>
    </w:p>
    <w:p>
      <w:pPr>
        <w:pStyle w:val="Normal_modified"/>
      </w:pPr>
      <w:r>
        <w:t>③ It requires no planning or foresight</w:t>
      </w:r>
    </w:p>
    <w:p>
      <w:pPr>
        <w:pStyle w:val="Normal_modified"/>
      </w:pPr>
      <w:r>
        <w:t>④ It happens spontaneously without any mental picture</w:t>
      </w:r>
    </w:p>
    <w:p>
      <w:pPr>
        <w:pStyle w:val="Normal_modified"/>
      </w:pPr>
    </w:p>
    <w:p>
      <w:pPr>
        <w:pStyle w:val="Normal_modified"/>
      </w:pPr>
      <w:r>
        <w:t>(3) How do human beings design their own future according to the passage?</w:t>
      </w:r>
    </w:p>
    <w:p>
      <w:pPr>
        <w:pStyle w:val="Normal_modified"/>
      </w:pPr>
      <w:r>
        <w:t>① Through random decisions and actions</w:t>
      </w:r>
    </w:p>
    <w:p>
      <w:pPr>
        <w:pStyle w:val="Normal_modified"/>
      </w:pPr>
      <w:r>
        <w:t>② By following others' ideas without question</w:t>
      </w:r>
    </w:p>
    <w:p>
      <w:pPr>
        <w:pStyle w:val="Normal_modified"/>
      </w:pPr>
      <w:r>
        <w:t>③ By beginning with an idea and refining it over time</w:t>
      </w:r>
    </w:p>
    <w:p>
      <w:pPr>
        <w:pStyle w:val="Normal_modified"/>
      </w:pPr>
      <w:r>
        <w:t>④ By avoiding any thoughts about the future</w:t>
      </w:r>
    </w:p>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Whose story it is affects what the story is. Change the main character, and the focus of the story must also change. If we look at the events through another character's eyes, we will interpret them differently. We'll place our sympathies with someone new. When the conflict arises that is the heart of the story, we will be praying for a different outcome. Consider, for example, how the tale of Cinderella would shift if told from the viewpoint of an evil stepsister. Gone with the Wind is Scarlett O'Hara's story, but what if we were shown the same events from the viewpoint of Rhett Butler or Melanie Wilkes?</w:t>
            </w:r>
          </w:p>
        </w:tc>
      </w:tr>
    </w:tbl>
    <w:p>
      <w:pPr>
        <w:pStyle w:val="Normal_modified"/>
      </w:pPr>
      <w:r>
        <w:t>(1) What is the main point made about storytelling in the passage?</w:t>
      </w:r>
    </w:p>
    <w:p>
      <w:pPr>
        <w:pStyle w:val="Normal_modified"/>
      </w:pPr>
      <w:r>
        <w:t>① Changing the setting of a story can alter its impact.</w:t>
      </w:r>
    </w:p>
    <w:p>
      <w:pPr>
        <w:pStyle w:val="Normal_modified"/>
      </w:pPr>
      <w:r>
        <w:t>② Altering the main character changes the story's focus and interpretation.</w:t>
      </w:r>
    </w:p>
    <w:p>
      <w:pPr>
        <w:pStyle w:val="Normal_modified"/>
      </w:pPr>
      <w:r>
        <w:t>③ The length of a story determines its effectiveness.</w:t>
      </w:r>
    </w:p>
    <w:p>
      <w:pPr>
        <w:pStyle w:val="Normal_modified"/>
      </w:pPr>
      <w:r>
        <w:t>④ The resolution of conflict is the only important aspect of a story.</w:t>
      </w:r>
    </w:p>
    <w:p>
      <w:pPr>
        <w:pStyle w:val="Normal_modified"/>
      </w:pPr>
    </w:p>
    <w:p>
      <w:pPr>
        <w:pStyle w:val="Normal_modified"/>
      </w:pPr>
      <w:r>
        <w:t>(2) Which example is used to illustrate how changing the narrator can shift the perspective of a story?</w:t>
      </w:r>
    </w:p>
    <w:p>
      <w:pPr>
        <w:pStyle w:val="Normal_modified"/>
      </w:pPr>
      <w:r>
        <w:t>① The tale of Cinderella from an evil stepsister's viewpoint.</w:t>
      </w:r>
    </w:p>
    <w:p>
      <w:pPr>
        <w:pStyle w:val="Normal_modified"/>
      </w:pPr>
      <w:r>
        <w:t>② The story of "Gone with the Wind" from Scarlett O'Hara's perspective.</w:t>
      </w:r>
    </w:p>
    <w:p>
      <w:pPr>
        <w:pStyle w:val="Normal_modified"/>
      </w:pPr>
      <w:r>
        <w:t>③ A retelling of "Gone with the Wind" from the perspective of a minor character.</w:t>
      </w:r>
    </w:p>
    <w:p>
      <w:pPr>
        <w:pStyle w:val="Normal_modified"/>
      </w:pPr>
      <w:r>
        <w:t>④ The story of Cinderella told by Cinderella herself.</w:t>
      </w:r>
    </w:p>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 the Old Stone Age, small bands of 20 to 60 people wandered from place to place in search of food. Once people began farming, they could settle down near their farms. As a result, towns and villages grew larger. Living in communities allowed people to organize themselves more efficiently. They could divide up the work of producing food and other things they needed. While some workers grew crops, others built new houses and made tools. Village dwellers also learned to work together to do a task faster. For example, toolmakers could share the work of making stone axes and knives. By working together, they could make more tools in the same amount of time.</w:t>
            </w:r>
          </w:p>
        </w:tc>
      </w:tr>
    </w:tbl>
    <w:p>
      <w:pPr>
        <w:pStyle w:val="Normal_modified"/>
      </w:pPr>
      <w:r>
        <w:t>(1) What was one of the significant changes that occurred when people began farming?</w:t>
      </w:r>
    </w:p>
    <w:p>
      <w:pPr>
        <w:pStyle w:val="Normal_modified"/>
      </w:pPr>
      <w:r>
        <w:t>① They traveled more frequently.</w:t>
      </w:r>
    </w:p>
    <w:p>
      <w:pPr>
        <w:pStyle w:val="Normal_modified"/>
      </w:pPr>
      <w:r>
        <w:t>② They began to live in larger communities.</w:t>
      </w:r>
    </w:p>
    <w:p>
      <w:pPr>
        <w:pStyle w:val="Normal_modified"/>
      </w:pPr>
      <w:r>
        <w:t>③ They stopped making tools.</w:t>
      </w:r>
    </w:p>
    <w:p>
      <w:pPr>
        <w:pStyle w:val="Normal_modified"/>
      </w:pPr>
      <w:r>
        <w:t>④ They reduced the amount of work needed.</w:t>
      </w:r>
    </w:p>
    <w:p>
      <w:pPr>
        <w:pStyle w:val="Normal_modified"/>
      </w:pPr>
    </w:p>
    <w:p>
      <w:pPr>
        <w:pStyle w:val="Normal_modified"/>
      </w:pPr>
      <w:r>
        <w:t>(2) How did living in communities benefit the people according to the passage?</w:t>
      </w:r>
    </w:p>
    <w:p>
      <w:pPr>
        <w:pStyle w:val="Normal_modified"/>
      </w:pPr>
      <w:r>
        <w:t>① It allowed for more leisure time.</w:t>
      </w:r>
    </w:p>
    <w:p>
      <w:pPr>
        <w:pStyle w:val="Normal_modified"/>
      </w:pPr>
      <w:r>
        <w:t>② It led to the development of new languages.</w:t>
      </w:r>
    </w:p>
    <w:p>
      <w:pPr>
        <w:pStyle w:val="Normal_modified"/>
      </w:pPr>
      <w:r>
        <w:t>③ It enabled them to organize and divide labor more efficiently.</w:t>
      </w:r>
    </w:p>
    <w:p>
      <w:pPr>
        <w:pStyle w:val="Normal_modified"/>
      </w:pPr>
      <w:r>
        <w:t>④ It made them less dependent on natural resources.</w:t>
      </w:r>
    </w:p>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Natural processes form minerals in many ways. For example, hot melted rock material, called magma, cools when it reaches the Earth's surface, or even if it's trapped below the surface. As magma cools, its atoms lose heat energy, move closer together, and begin to combine into compounds. During this process, atoms of the different compounds arrange themselves into orderly, repeating patterns. The type and amount of elements present in a magma partly determine which minerals will form. Also, the size of the crystals that form depends partly on how rapidly the magma cools. When magma cools slowly, the crystals that form are generally large enough to see with the unaided eye. This is because the atoms have enough time to move together and form into larger crystals. When magma cools rapidly, the crystals that form will be small. In such cases, you can't easily see individual mineral crystals.</w:t>
            </w:r>
          </w:p>
        </w:tc>
      </w:tr>
    </w:tbl>
    <w:p>
      <w:pPr>
        <w:pStyle w:val="Normal_modified"/>
      </w:pPr>
      <w:r>
        <w:t>(1) What is the primary factor that determines the formation of different minerals from magma?</w:t>
      </w:r>
    </w:p>
    <w:p>
      <w:pPr>
        <w:pStyle w:val="Normal_modified"/>
      </w:pPr>
      <w:r>
        <w:t>① The size of the crystals</w:t>
      </w:r>
    </w:p>
    <w:p>
      <w:pPr>
        <w:pStyle w:val="Normal_modified"/>
      </w:pPr>
      <w:r>
        <w:t>② The speed of cooling</w:t>
      </w:r>
    </w:p>
    <w:p>
      <w:pPr>
        <w:pStyle w:val="Normal_modified"/>
      </w:pPr>
      <w:r>
        <w:t>③ The type and amount of elements present</w:t>
      </w:r>
    </w:p>
    <w:p>
      <w:pPr>
        <w:pStyle w:val="Normal_modified"/>
      </w:pPr>
      <w:r>
        <w:t>④ The location of the magma cooling</w:t>
      </w:r>
    </w:p>
    <w:p>
      <w:pPr>
        <w:pStyle w:val="Normal_modified"/>
      </w:pPr>
    </w:p>
    <w:p>
      <w:pPr>
        <w:pStyle w:val="Normal_modified"/>
      </w:pPr>
      <w:r>
        <w:t>(2) How does the speed at which magma cools affect the size of the crystals that form?</w:t>
      </w:r>
    </w:p>
    <w:p>
      <w:pPr>
        <w:pStyle w:val="Normal_modified"/>
      </w:pPr>
      <w:r>
        <w:t>① Faster cooling leads to larger crystals</w:t>
      </w:r>
    </w:p>
    <w:p>
      <w:pPr>
        <w:pStyle w:val="Normal_modified"/>
      </w:pPr>
      <w:r>
        <w:t>② Slower cooling results in smaller crystals</w:t>
      </w:r>
    </w:p>
    <w:p>
      <w:pPr>
        <w:pStyle w:val="Normal_modified"/>
      </w:pPr>
      <w:r>
        <w:t>③ Slower cooling allows for larger crystals to form</w:t>
      </w:r>
    </w:p>
    <w:p>
      <w:pPr>
        <w:pStyle w:val="Normal_modified"/>
      </w:pPr>
      <w:r>
        <w:t>④ The speed of cooling does not affect the size of the crystals</w:t>
      </w:r>
    </w:p>
    <w:p>
      <w:pPr>
        <w:pStyle w:val="Normal_modified"/>
      </w:pPr>
    </w:p>
    <w:p>
      <w:pPr>
        <w:pStyle w:val="Normal_modified"/>
      </w:pPr>
      <w:r>
        <w:t>(3) Why are the crystals formed from rapidly cooled magma difficult to see without aid?</w:t>
      </w:r>
    </w:p>
    <w:p>
      <w:pPr>
        <w:pStyle w:val="Normal_modified"/>
      </w:pPr>
      <w:r>
        <w:t>① They are often buried deep below the Earth's surface</w:t>
      </w:r>
    </w:p>
    <w:p>
      <w:pPr>
        <w:pStyle w:val="Normal_modified"/>
      </w:pPr>
      <w:r>
        <w:t>② They blend in with the surrounding rock material</w:t>
      </w:r>
    </w:p>
    <w:p>
      <w:pPr>
        <w:pStyle w:val="Normal_modified"/>
      </w:pPr>
      <w:r>
        <w:t>③ They are too small due to the rapid cooling process</w:t>
      </w:r>
    </w:p>
    <w:p>
      <w:pPr>
        <w:pStyle w:val="Normal_modified"/>
      </w:pPr>
      <w:r>
        <w:t>④ They dissolve quickly after forming</w:t>
      </w:r>
    </w:p>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All carbohydrates are basically sugars. Complex carbohydrates are the good carbohydrates for your body. These complex sugar compounds are very difficult to break down and can trap other nutrients like vitamins and minerals in their chains. As they slowly break down, the other nutrients are also released into your body, and can provide you with fuel for a number of hours. Bad carbohydrates, on the other hand, are simple sugars. Because their structure is not complex, they are easy to break down and hold few nutrients for your body other than the sugars from which they are made. Your body breaks down these carbohydrates rather quickly and what it cannot use is converted to fat and stored in the body.</w:t>
            </w:r>
          </w:p>
        </w:tc>
      </w:tr>
    </w:tbl>
    <w:p>
      <w:pPr>
        <w:pStyle w:val="Normal_modified"/>
      </w:pPr>
      <w:r>
        <w:t>(1) What distinguishes complex carbohydrates from simple sugars according to the passage?</w:t>
      </w:r>
    </w:p>
    <w:p>
      <w:pPr>
        <w:pStyle w:val="Normal_modified"/>
      </w:pPr>
      <w:r>
        <w:t>① The speed at which they are broken down by the body</w:t>
      </w:r>
    </w:p>
    <w:p>
      <w:pPr>
        <w:pStyle w:val="Normal_modified"/>
      </w:pPr>
      <w:r>
        <w:t>② The amount of fat they contain</w:t>
      </w:r>
    </w:p>
    <w:p>
      <w:pPr>
        <w:pStyle w:val="Normal_modified"/>
      </w:pPr>
      <w:r>
        <w:t>③ The taste difference between the two</w:t>
      </w:r>
    </w:p>
    <w:p>
      <w:pPr>
        <w:pStyle w:val="Normal_modified"/>
      </w:pPr>
      <w:r>
        <w:t>④ The price of foods containing them</w:t>
      </w:r>
    </w:p>
    <w:p>
      <w:pPr>
        <w:pStyle w:val="Normal_modified"/>
      </w:pPr>
    </w:p>
    <w:p>
      <w:pPr>
        <w:pStyle w:val="Normal_modified"/>
      </w:pPr>
      <w:r>
        <w:t>(2) How does the body handle excess simple sugars that it cannot use?</w:t>
      </w:r>
    </w:p>
    <w:p>
      <w:pPr>
        <w:pStyle w:val="Normal_modified"/>
      </w:pPr>
      <w:r>
        <w:t>① It eliminates them immediately.</w:t>
      </w:r>
    </w:p>
    <w:p>
      <w:pPr>
        <w:pStyle w:val="Normal_modified"/>
      </w:pPr>
      <w:r>
        <w:t>② It converts them to fat and stores them.</w:t>
      </w:r>
    </w:p>
    <w:p>
      <w:pPr>
        <w:pStyle w:val="Normal_modified"/>
      </w:pPr>
      <w:r>
        <w:t>③ It transforms them into proteins.</w:t>
      </w:r>
    </w:p>
    <w:p>
      <w:pPr>
        <w:pStyle w:val="Normal_modified"/>
      </w:pPr>
      <w:r>
        <w:t>④ It stores them as is for future energy needs.</w:t>
      </w:r>
    </w:p>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People commonly make the mistaken assumption that because a person has one type of characteristic, then they automatically have other characteristics which go with it. In one study, university students were given descriptions of a guest lecturer before he spoke to the group. Half the students received a description containing the word 'warm', the other half were told the speaker was 'cold'. The guest lecturer then led a discussion, after which the students were asked to give their impressions of him. As expected, there were large differences between the impressions formed by the students, depending upon their original information of the lecturer. It was also found that those students who expected the lecturer to be warm tended to interact with him more. This shows that different expectations not only affect the impressions we form but also our behaviour and the relationship which is formed.</w:t>
            </w:r>
          </w:p>
        </w:tc>
      </w:tr>
    </w:tbl>
    <w:p>
      <w:pPr>
        <w:pStyle w:val="Normal_modified"/>
      </w:pPr>
      <w:r>
        <w:t>(1) What mistaken assumption is being discussed in the passage?</w:t>
      </w:r>
    </w:p>
    <w:p>
      <w:pPr>
        <w:pStyle w:val="Normal_modified"/>
      </w:pPr>
      <w:r>
        <w:t>① That a person's mood can change quickly</w:t>
      </w:r>
    </w:p>
    <w:p>
      <w:pPr>
        <w:pStyle w:val="Normal_modified"/>
      </w:pPr>
      <w:r>
        <w:t>② That having one characteristic means having others</w:t>
      </w:r>
    </w:p>
    <w:p>
      <w:pPr>
        <w:pStyle w:val="Normal_modified"/>
      </w:pPr>
      <w:r>
        <w:t>③ That university students are poor judges of character</w:t>
      </w:r>
    </w:p>
    <w:p>
      <w:pPr>
        <w:pStyle w:val="Normal_modified"/>
      </w:pPr>
      <w:r>
        <w:t>④ That guest lecturers are usually cold in demeanor</w:t>
      </w:r>
    </w:p>
    <w:p>
      <w:pPr>
        <w:pStyle w:val="Normal_modified"/>
      </w:pPr>
    </w:p>
    <w:p>
      <w:pPr>
        <w:pStyle w:val="Normal_modified"/>
      </w:pPr>
      <w:r>
        <w:t>(2) How were the students' expectations of the guest lecturer manipulated in the study?</w:t>
      </w:r>
    </w:p>
    <w:p>
      <w:pPr>
        <w:pStyle w:val="Normal_modified"/>
      </w:pPr>
      <w:r>
        <w:t>① By varying the content of his lecture</w:t>
      </w:r>
    </w:p>
    <w:p>
      <w:pPr>
        <w:pStyle w:val="Normal_modified"/>
      </w:pPr>
      <w:r>
        <w:t>② By describing him with either 'warm' or 'cold'</w:t>
      </w:r>
    </w:p>
    <w:p>
      <w:pPr>
        <w:pStyle w:val="Normal_modified"/>
      </w:pPr>
      <w:r>
        <w:t>③ By changing the setting of the lecture</w:t>
      </w:r>
    </w:p>
    <w:p>
      <w:pPr>
        <w:pStyle w:val="Normal_modified"/>
      </w:pPr>
      <w:r>
        <w:t>④ By providing false information about his credentials</w:t>
      </w:r>
    </w:p>
    <w:p>
      <w:pPr>
        <w:pStyle w:val="Normal_modified"/>
      </w:pPr>
    </w:p>
    <w:p>
      <w:pPr>
        <w:pStyle w:val="Normal_modified"/>
      </w:pPr>
      <w:r>
        <w:t>(3) What was a key finding from the study regarding students' behavior towards the lecturer?</w:t>
      </w:r>
    </w:p>
    <w:p>
      <w:pPr>
        <w:pStyle w:val="Normal_modified"/>
      </w:pPr>
      <w:r>
        <w:t>① Students who thought the lecturer would be warm were more interactive</w:t>
      </w:r>
    </w:p>
    <w:p>
      <w:pPr>
        <w:pStyle w:val="Normal_modified"/>
      </w:pPr>
      <w:r>
        <w:t>② Students' impressions of the lecturer were unaffected by the descriptions</w:t>
      </w:r>
    </w:p>
    <w:p>
      <w:pPr>
        <w:pStyle w:val="Normal_modified"/>
      </w:pPr>
      <w:r>
        <w:t>③ Students who received the 'cold' description were more attentive</w:t>
      </w:r>
    </w:p>
    <w:p>
      <w:pPr>
        <w:pStyle w:val="Normal_modified"/>
      </w:pPr>
      <w:r>
        <w:t>④ All students formed the same impression of the lecturer after his talk</w:t>
      </w:r>
    </w:p>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To help decide what's risky and what's safe, who's trustworthy and who's not, we look for social evidence. From an evolutionary view, following the group is almost always positive for our prospects of survival. "If everyone's doing it, it must be a sensible thing to do," explains famous psychologist and best selling writer of Influence, Robert Cialdini. While we can frequently see this today in product reviews, even subtler cues within the environment can signal trustworthiness. Consider this: when you visit a local restaurant, are they busy? Is there a line outside or is it easy to find a seat? It is a hassle to wait, but a line can be a powerful cue that the food's tasty, and these seats are in demand. More often than not, it's good to adopt the practices of those around you.</w:t>
            </w:r>
          </w:p>
        </w:tc>
      </w:tr>
    </w:tbl>
    <w:p>
      <w:pPr>
        <w:pStyle w:val="Normal_modified"/>
      </w:pPr>
      <w:r>
        <w:t>(1) According to Robert Cialdini, why do people tend to follow the group's behavior?</w:t>
      </w:r>
    </w:p>
    <w:p>
      <w:pPr>
        <w:pStyle w:val="Normal_modified"/>
      </w:pPr>
      <w:r>
        <w:t>① To avoid being judged by others</w:t>
      </w:r>
    </w:p>
    <w:p>
      <w:pPr>
        <w:pStyle w:val="Normal_modified"/>
      </w:pPr>
      <w:r>
        <w:t>② Because it's a survival instinct</w:t>
      </w:r>
    </w:p>
    <w:p>
      <w:pPr>
        <w:pStyle w:val="Normal_modified"/>
      </w:pPr>
      <w:r>
        <w:t>③ To make friends easily</w:t>
      </w:r>
    </w:p>
    <w:p>
      <w:pPr>
        <w:pStyle w:val="Normal_modified"/>
      </w:pPr>
      <w:r>
        <w:t>④ Because it's a societal requirement</w:t>
      </w:r>
    </w:p>
    <w:p>
      <w:pPr>
        <w:pStyle w:val="Normal_modified"/>
      </w:pPr>
    </w:p>
    <w:p>
      <w:pPr>
        <w:pStyle w:val="Normal_modified"/>
      </w:pPr>
      <w:r>
        <w:t>(2) What modern example is given to show how people look for social evidence today?</w:t>
      </w:r>
    </w:p>
    <w:p>
      <w:pPr>
        <w:pStyle w:val="Normal_modified"/>
      </w:pPr>
      <w:r>
        <w:t>① Voting in elections</w:t>
      </w:r>
    </w:p>
    <w:p>
      <w:pPr>
        <w:pStyle w:val="Normal_modified"/>
      </w:pPr>
      <w:r>
        <w:t>② Product reviews</w:t>
      </w:r>
    </w:p>
    <w:p>
      <w:pPr>
        <w:pStyle w:val="Normal_modified"/>
      </w:pPr>
      <w:r>
        <w:t>③ Social media likes</w:t>
      </w:r>
    </w:p>
    <w:p>
      <w:pPr>
        <w:pStyle w:val="Normal_modified"/>
      </w:pPr>
      <w:r>
        <w:t>④ Celebrity endorsements</w:t>
      </w:r>
    </w:p>
    <w:p>
      <w:pPr>
        <w:pStyle w:val="Normal_modified"/>
      </w:pPr>
    </w:p>
    <w:p>
      <w:pPr>
        <w:pStyle w:val="Normal_modified"/>
      </w:pPr>
      <w:r>
        <w:t>(3) How does a line outside a restaurant serve as social evidence?</w:t>
      </w:r>
    </w:p>
    <w:p>
      <w:pPr>
        <w:pStyle w:val="Normal_modified"/>
      </w:pPr>
      <w:r>
        <w:t>① It indicates the restaurant is expensive</w:t>
      </w:r>
    </w:p>
    <w:p>
      <w:pPr>
        <w:pStyle w:val="Normal_modified"/>
      </w:pPr>
      <w:r>
        <w:t>② It suggests the food may not be good</w:t>
      </w:r>
    </w:p>
    <w:p>
      <w:pPr>
        <w:pStyle w:val="Normal_modified"/>
      </w:pPr>
      <w:r>
        <w:t>③ It signals that the food is likely tasty and in demand</w:t>
      </w:r>
    </w:p>
    <w:p>
      <w:pPr>
        <w:pStyle w:val="Normal_modified"/>
      </w:pPr>
      <w:r>
        <w:t>④ It shows the restaurant has poor service</w:t>
      </w:r>
    </w:p>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 The passage suggests that one can increase productivity and confidence by scheduling demanding tasks according to personal energy peaks.</w:t>
              <w:br/>
              <w:t>(2) ③ To identify personal energy peaks, the passage suggests taking note of their own best performance times over a few days.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mentions that the adoption of technology leads to a "divorce of the hands from the head," indicating a negative impact by causing a division between physical and intellectual work.</w:t>
              <w:br/>
              <w:t>(2) ② The passage states that "the sedentary nature of the best-paying jobs is a health risk," pointing out that sitting for long periods, which is common in high-paying jobs, poses a risk to both body and mind.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 The metaphor used is dressing appropriately for different occasions, illustrating the idea that just as one would not wear the same outfit to every event, a student should not approach every learning task in the same way.</w:t>
              <w:br/>
              <w:t>(2) ③ Skillful learners are distinguished by having a variety of strategies for learning and knowing when to apply them, similar to knowing what and how to study for different types of tests.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Industrial Revolution contributed to the growth of tourism by leading to the development of seaside resorts and hotels, as exemplified by the opening of resorts like Blackpool and Brighton and the construction of large hotels along new railway lines.</w:t>
              <w:br/>
              <w:t>(2) ③ Air transport played a crucial role in the evolution of tourism by opening up more of the world and leading to tourism growth, as it made it faster and cheaper to reach more destinations globally.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 The passage suggests that the primary danger of continuing in a role you no longer enjoy is becoming too comfortable and ceasing to seek new opportunities.</w:t>
              <w:br/>
              <w:t>Explanation: The passage discusses how success in a particular field can lead to complacency, preventing individuals from pursuing other interests or passions.</w:t>
              <w:br/>
              <w:t>(2) ② The metaphor used to describe being stuck in an unfulfilling job is being in a comfortable rut.</w:t>
              <w:br/>
              <w:t>Explanation: The passage uses the metaphor of a "comfortable rut" to illustrate how individuals may find themselves trapped in a situation that is familiar and secure yet ultimately unsatisfying.</w:t>
              <w:br/>
              <w:t>(3) ③ According to the passage, the poor employment market has contributed to people feeling trapped in their jobs.</w:t>
              <w:br/>
              <w:t>Explanation: The passage mentions that the current state of the employment market has left individuals feeling like they have no choice but to stay in secure or well-paying jobs that do not fulfill them.</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primary human characteristic attributed to animals in cartoons and animated movies is that they can talk in human language.</w:t>
              <w:br/>
              <w:t>(2) ② Recent animated movies have attempted to portray animals differently from earlier depictions by showing them in a more "natural" way.</w:t>
              <w:br/>
              <w:t>(3) ③ A common strategy used to make animal characters more appealing to audiences is to give them enlarged and deformed childlike features.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significant factor that led to the philosophical shift in the idea of selling during the 1940s and 1950s was the increase in societal affluence and competition.</w:t>
              <w:br/>
              <w:t>(2) ② Businesses responded to the changing landscape by developing closer relations with buyers and clients.</w:t>
              <w:br/>
              <w:t>(3) ③ The example of Henry Ford's T-model Ford illustrates that customer preferences became crucial in product design and marketing, highlighting the shift from production-focused to customer-focused business strategies.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④</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④ The passage states that it's generally easier to fly westward and lengthen your day than it is to fly eastward and shorten it, indicating westward travel is easier for adjusting one's biological clock.</w:t>
              <w:br/>
              <w:t>(2) ③ According to the passage, studies have found that teams flying westward perform significantly better than teams flying eastward in professional baseball and college football, indicating that teams flying eastward perform significantly worse.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primary solution suggested for achieving daily goals is estimating the time needed for tasks. This helps in planning and executing tasks more effectively.</w:t>
              <w:br/>
              <w:t>(2) ③ The issue caused by over-optimism, as mentioned in the passage, is underestimating the time needed for tasks. This can lead to not achieving what one set out to do within the expected time frame.</w:t>
              <w:br/>
              <w:t>(3) ② The passage suggests handling tasks that require a significant amount of time by scheduling them when you have a long period available. This approach ensures that there is enough time allocated to complete the task without rushing.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①</w:t>
              <w:br/>
              <w:t>(3) ①</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primary setting of the scene described is the countryside, where Alice and the Red Queen are running a race.</w:t>
              <w:br/>
              <w:t>(2) ① The concept used by biologists to explain an evolutionary principle is the Red Queen Effect.</w:t>
              <w:br/>
              <w:t>(3) ① The "Red Queen Effect" relates to the evolutionary principle by suggesting that species must continually evolve to survive in their environment, as staying the same essentially means falling behind in the evolutionary race.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everything begins with an idea, which is then developed into a physical reality.</w:t>
              <w:br/>
              <w:t>(2) ② The process for creating something from an idea involves studying, refining, and perfecting the idea before it becomes a reality.</w:t>
              <w:br/>
              <w:t>(3) ③ According to the passage, human beings design their own future by starting with an idea and then refining and perfecting that vision over time.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①</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highlights that altering the main character changes the story's focus and how it's interpreted by the audience.</w:t>
              <w:br/>
              <w:t>(2) ① The passage uses the example of the tale of Cinderella, imagining it told from the viewpoint of an evil stepsister, to illustrate how changing the narrator can shift the perspective of a story.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indicates that one of the significant changes was that people began to live in larger communities as a result of farming, which allowed them to settle down near their farms.</w:t>
              <w:br/>
              <w:t>(2) ③ According to the passage, living in communities benefited the people by enabling them to organize and divide labor more efficiently, which included dividing up the work of producing food and making tools.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 type and amount of elements present in a magma partly determine which minerals will form, indicating that the chemical composition of the magma is a primary factor in mineral formation.</w:t>
              <w:br/>
              <w:t>(2) ③ Slower cooling allows for larger crystals to form because the atoms have more time to move together and form into larger crystals.</w:t>
              <w:br/>
              <w:t>(3) ③ The crystals formed from rapidly cooled magma are difficult to see without aid because they are too small, a direct result of the rapid cooling process.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w:t>
              <w:br/>
              <w:t>(2)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 The passage indicates that complex carbohydrates are difficult to break down and release nutrients slowly over time, providing fuel for hours, whereas simple sugars are broken down quickly by the body.</w:t>
              <w:br/>
              <w:t>(2) ② According to the passage, the body converts excess simple sugars that it cannot use into fat and stores them in the body.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①</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discusses the mistaken assumption that if a person has one characteristic, they automatically have other related characteristics.</w:t>
              <w:br/>
              <w:t>(2) ② The students' expectations were manipulated by describing the guest lecturer as either 'warm' or 'cold'.</w:t>
              <w:br/>
              <w:t>(3) ① The study found that students who expected the lecturer to be warm tended to interact with him more, indicating that expectations can influence behavior.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explains that following the group is often positive for our survival prospects, indicating it's a survival instinct.</w:t>
              <w:br/>
              <w:t>(2) ② Product reviews are mentioned as a contemporary example of how people seek social evidence.</w:t>
              <w:br/>
              <w:t>(3) ③ A line outside a restaurant is described as a powerful cue that the food is tasty and the seats are in demand, serving as social evidence.</w:t>
            </w: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 w:hAnsi="" w:eastAsi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 w:hAnsi="" w:eastAsia=""/>
      <w:b/>
      <w:color w:val="000000"/>
      <w:sz w:val="24"/>
    </w:rPr>
  </w:style>
  <w:style w:type="paragraph" w:customStyle="1" w:styleId="Heading_num">
    <w:name w:val="Heading_num"/>
    <w:basedOn w:val="Heading2"/>
    <w:pPr>
      <w:spacing w:before="0" w:after="0" w:lineRule="auto" w:line="288"/>
    </w:pPr>
    <w:rPr>
      <w:rFonts w:ascii="" w:hAnsi="" w:eastAsia=""/>
      <w:b/>
      <w:color w:val="000000"/>
      <w:sz w:val="20"/>
    </w:rPr>
  </w:style>
  <w:style w:type="paragraph" w:customStyle="1" w:styleId="Normal_modified">
    <w:name w:val="Normal_modified"/>
    <w:basedOn w:val="Normal"/>
    <w:pPr>
      <w:spacing w:lineRule="auto" w:line="288" w:before="0" w:after="0"/>
      <w:jc w:val="both"/>
    </w:pPr>
    <w:rPr>
      <w:rFonts w:ascii="" w:hAnsi="" w:eastAsia=""/>
      <w:color w:val="000000"/>
      <w:sz w:val="16"/>
    </w:rPr>
  </w:style>
  <w:style w:type="paragraph" w:customStyle="1" w:styleId="Normal_exp">
    <w:name w:val="Normal_exp"/>
    <w:basedOn w:val="Normal"/>
    <w:pPr>
      <w:spacing w:lineRule="auto" w:line="264" w:before="0" w:after="0"/>
      <w:jc w:val="left"/>
    </w:pPr>
    <w:rPr>
      <w:rFonts w:ascii="" w:hAnsi="" w:eastAsia=""/>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