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Heading1"/>
      </w:pPr>
      <w:r>
        <w:t>1. 어휘1단계_Hard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 is </w:t>
            </w:r>
            <w:r>
              <w:rPr>
                <w:b/>
              </w:rPr>
              <w:t>(1)❮ ⓐ difficult  / ⓑ easy ❯</w:t>
            </w:r>
            <w:r>
              <w:t xml:space="preserve"> for any of us to maintain a constant level of </w:t>
            </w:r>
            <w:r>
              <w:rPr>
                <w:b/>
              </w:rPr>
              <w:t>(2)❮ ⓐ negligence   / ⓑ attention ❯</w:t>
            </w:r>
            <w:r>
              <w:t xml:space="preserve"> throughout our working day. We all have body rhythms characterised by peaks and valleys of </w:t>
            </w:r>
            <w:r>
              <w:rPr>
                <w:b/>
              </w:rPr>
              <w:t>(3)❮ ⓐ energy  / ⓑ lethargy ❯</w:t>
            </w:r>
            <w:r>
              <w:t xml:space="preserve"> and </w:t>
            </w:r>
            <w:r>
              <w:rPr>
                <w:b/>
              </w:rPr>
              <w:t>(4)❮ ⓐ inattentiveness   / ⓑ alertness ❯</w:t>
            </w:r>
            <w:r>
              <w:t xml:space="preserve">. You will achieve more, and feel </w:t>
            </w:r>
            <w:r>
              <w:rPr>
                <w:b/>
              </w:rPr>
              <w:t>(5)❮ ⓐ insecure   / ⓑ confident ❯</w:t>
            </w:r>
            <w:r>
              <w:t xml:space="preserve"> as a benefit, if you schedule your most </w:t>
            </w:r>
            <w:r>
              <w:rPr>
                <w:b/>
              </w:rPr>
              <w:t>(6)❮ ⓐ demanding  / ⓑ easy ❯</w:t>
            </w:r>
            <w:r>
              <w:t xml:space="preserve"> tasks at times when you are best able to cope with them. If you haven't thought about energy peaks before, take a few days to observe yourself. Try to note the times when you are at your </w:t>
            </w:r>
            <w:r>
              <w:rPr>
                <w:b/>
              </w:rPr>
              <w:t>(7)❮ ⓐ best  / ⓑ worst ❯</w:t>
            </w:r>
            <w:r>
              <w:t xml:space="preserve">. We are all </w:t>
            </w:r>
            <w:r>
              <w:rPr>
                <w:b/>
              </w:rPr>
              <w:t>(8)❮ ⓐ similar   / ⓑ different ❯</w:t>
            </w:r>
            <w:r>
              <w:t xml:space="preserve">. For some, the peak will come first thing in the morning, but for others it may take a while to </w:t>
            </w:r>
            <w:r>
              <w:rPr>
                <w:b/>
              </w:rPr>
              <w:t>(9)❮ ⓐ warm up  / ⓑ cool down ❯</w:t>
            </w:r>
            <w:r>
              <w:t>.</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If we </w:t>
            </w:r>
            <w:r>
              <w:rPr>
                <w:b/>
              </w:rPr>
              <w:t>(1)❮ ⓐ reject   / ⓑ adopt ❯</w:t>
            </w:r>
            <w:r>
              <w:t xml:space="preserve"> technology, we need to pay its </w:t>
            </w:r>
            <w:r>
              <w:rPr>
                <w:b/>
              </w:rPr>
              <w:t>(2)❮ ⓐ costs  / ⓑ profits ❯</w:t>
            </w:r>
            <w:r>
              <w:t xml:space="preserve">. Thousands of traditional livelihoods have been </w:t>
            </w:r>
            <w:r>
              <w:rPr>
                <w:b/>
              </w:rPr>
              <w:t>(3)❮ ⓐ pushed  / ⓑ pulled ❯</w:t>
            </w:r>
            <w:r>
              <w:t xml:space="preserve"> aside by progress, and the lifestyles around those jobs </w:t>
            </w:r>
            <w:r>
              <w:rPr>
                <w:b/>
              </w:rPr>
              <w:t>(4)❮ ⓐ established   / ⓑ removed ❯</w:t>
            </w:r>
            <w:r>
              <w:t xml:space="preserve">. Hundreds of millions of humans today work at jobs they </w:t>
            </w:r>
            <w:r>
              <w:rPr>
                <w:b/>
              </w:rPr>
              <w:t>(5)❮ ⓐ love   / ⓑ hate ❯</w:t>
            </w:r>
            <w:r>
              <w:t xml:space="preserve">, producing things they have no </w:t>
            </w:r>
            <w:r>
              <w:rPr>
                <w:b/>
              </w:rPr>
              <w:t>(6)❮ ⓐ love  / ⓑ disdain ❯</w:t>
            </w:r>
            <w:r>
              <w:t xml:space="preserve"> for. Sometimes these jobs cause physical </w:t>
            </w:r>
            <w:r>
              <w:rPr>
                <w:b/>
              </w:rPr>
              <w:t>(7)❮ ⓐ comfort   / ⓑ pain ❯</w:t>
            </w:r>
            <w:r>
              <w:t xml:space="preserve">, disability, or chronic disease. Technology creates many new jobs that are certainly </w:t>
            </w:r>
            <w:r>
              <w:rPr>
                <w:b/>
              </w:rPr>
              <w:t>(8)❮ ⓐ dangerous  / ⓑ safe ❯</w:t>
            </w:r>
            <w:r>
              <w:t xml:space="preserve">. At the same time, mass education and media train humans to </w:t>
            </w:r>
            <w:r>
              <w:rPr>
                <w:b/>
              </w:rPr>
              <w:t>(9)❮ ⓐ avoid  / ⓑ pursue ❯</w:t>
            </w:r>
            <w:r>
              <w:t xml:space="preserve"> low-tech physical work, to seek jobs working in the digital world. The </w:t>
            </w:r>
            <w:r>
              <w:rPr>
                <w:b/>
              </w:rPr>
              <w:t>(10)❮ ⓐ divorce  / ⓑ union ❯</w:t>
            </w:r>
            <w:r>
              <w:t xml:space="preserve"> of the hands from the head puts a stress on the human mind. Indeed, the </w:t>
            </w:r>
            <w:r>
              <w:rPr>
                <w:b/>
              </w:rPr>
              <w:t>(11)❮ ⓐ active   / ⓑ sedentary ❯</w:t>
            </w:r>
            <w:r>
              <w:t xml:space="preserve"> nature of the best-paying jobs is a health </w:t>
            </w:r>
            <w:r>
              <w:rPr>
                <w:b/>
              </w:rPr>
              <w:t>(12)❮ ⓐ risk  / ⓑ benefit ❯</w:t>
            </w:r>
            <w:r>
              <w:t xml:space="preserve"> ─ for body and mind.</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students are </w:t>
            </w:r>
            <w:r>
              <w:rPr>
                <w:b/>
              </w:rPr>
              <w:t>(1)❮ ⓐ starting  / ⓑ ending ❯</w:t>
            </w:r>
            <w:r>
              <w:t xml:space="preserve"> their college life, they may </w:t>
            </w:r>
            <w:r>
              <w:rPr>
                <w:b/>
              </w:rPr>
              <w:t>(2)❮ ⓐ approach  / ⓑ avoid ❯</w:t>
            </w:r>
            <w:r>
              <w:t xml:space="preserve"> every course, test, or learning task the same way, using what we like to call "the rubber-stamp </w:t>
            </w:r>
            <w:r>
              <w:rPr>
                <w:b/>
              </w:rPr>
              <w:t>(3)❮ ⓐ approach  / ⓑ avoidance ❯</w:t>
            </w:r>
            <w:r>
              <w:t>."</w:t>
            </w:r>
            <w:r>
              <w:rPr>
                <w:lang w:eastAsia="ko-KR"/>
                <w:rtl w:val="off"/>
              </w:rPr>
              <w:t xml:space="preserve"> </w:t>
            </w:r>
            <w:r>
              <w:t>Think about it this way: Would you wear a tuxedo to a baseball game?</w:t>
            </w:r>
            <w:r>
              <w:rPr>
                <w:lang w:eastAsia="ko-KR"/>
                <w:rtl w:val="off"/>
              </w:rPr>
              <w:t xml:space="preserve"> </w:t>
            </w:r>
            <w:r>
              <w:t>A colorful dress to a funeral?</w:t>
            </w:r>
            <w:r>
              <w:rPr>
                <w:lang w:eastAsia="ko-KR"/>
                <w:rtl w:val="off"/>
              </w:rPr>
              <w:t xml:space="preserve"> </w:t>
            </w:r>
            <w:r>
              <w:t>A bathing suit to religious services?</w:t>
            </w:r>
            <w:r>
              <w:rPr>
                <w:lang w:eastAsia="ko-KR"/>
                <w:rtl w:val="off"/>
              </w:rPr>
              <w:t xml:space="preserve"> </w:t>
            </w:r>
            <w:r>
              <w:t>Probably not.</w:t>
            </w:r>
            <w:r>
              <w:rPr>
                <w:lang w:eastAsia="ko-KR"/>
                <w:rtl w:val="off"/>
              </w:rPr>
              <w:t xml:space="preserve"> </w:t>
            </w:r>
            <w:r>
              <w:t xml:space="preserve">You know there's </w:t>
            </w:r>
            <w:r>
              <w:rPr>
                <w:b/>
              </w:rPr>
              <w:t>(4)❮ ⓐ inappropriate   / ⓑ appropriate ❯</w:t>
            </w:r>
            <w:r>
              <w:t xml:space="preserve"> dress for different occasions and settings.</w:t>
            </w:r>
            <w:r>
              <w:rPr>
                <w:lang w:eastAsia="ko-KR"/>
                <w:rtl w:val="off"/>
              </w:rPr>
              <w:t xml:space="preserve"> </w:t>
            </w:r>
            <w:r>
              <w:rPr>
                <w:b/>
              </w:rPr>
              <w:t>(5)❮ ⓐ Skillful  / ⓑ Clumsy ❯</w:t>
            </w:r>
            <w:r>
              <w:t xml:space="preserve"> learners know that "putting on the same clothes" won't work for every class.</w:t>
            </w:r>
            <w:r>
              <w:rPr>
                <w:lang w:eastAsia="ko-KR"/>
                <w:rtl w:val="off"/>
              </w:rPr>
              <w:t xml:space="preserve"> </w:t>
            </w:r>
            <w:r>
              <w:t xml:space="preserve">They are </w:t>
            </w:r>
            <w:r>
              <w:rPr>
                <w:b/>
              </w:rPr>
              <w:t>(6)❮ ⓐ flexible  / ⓑ rigid ❯</w:t>
            </w:r>
            <w:r>
              <w:t xml:space="preserve"> learners.</w:t>
            </w:r>
            <w:r>
              <w:rPr>
                <w:lang w:eastAsia="ko-KR"/>
                <w:rtl w:val="off"/>
              </w:rPr>
              <w:t xml:space="preserve"> </w:t>
            </w:r>
            <w:r>
              <w:t xml:space="preserve">They have </w:t>
            </w:r>
            <w:r>
              <w:rPr>
                <w:b/>
              </w:rPr>
              <w:t>(7)❮ ⓐ similar   / ⓑ different ❯</w:t>
            </w:r>
            <w:r>
              <w:t xml:space="preserve"> strategies and know when to use them.</w:t>
            </w:r>
            <w:r>
              <w:rPr>
                <w:lang w:eastAsia="ko-KR"/>
                <w:rtl w:val="off"/>
              </w:rPr>
              <w:t xml:space="preserve"> </w:t>
            </w:r>
            <w:r>
              <w:t xml:space="preserve">They know that you study for multiple-choice tests </w:t>
            </w:r>
            <w:r>
              <w:rPr>
                <w:b/>
              </w:rPr>
              <w:t>(8)❮ ⓐ similarly   / ⓑ differently ❯</w:t>
            </w:r>
            <w:r>
              <w:t xml:space="preserve"> than you study for essay tests.</w:t>
            </w:r>
            <w:r>
              <w:rPr>
                <w:lang w:eastAsia="ko-KR"/>
                <w:rtl w:val="off"/>
              </w:rPr>
              <w:t xml:space="preserve"> </w:t>
            </w:r>
            <w:r>
              <w:t xml:space="preserve">And they not only know </w:t>
            </w:r>
            <w:r>
              <w:rPr>
                <w:b/>
              </w:rPr>
              <w:t>(9)❮ ⓐ what  / ⓑ how ❯</w:t>
            </w:r>
            <w:r>
              <w:t xml:space="preserve"> to do, but they also know </w:t>
            </w:r>
            <w:r>
              <w:rPr>
                <w:b/>
              </w:rPr>
              <w:t>(10)❮ ⓐ how  / ⓑ what ❯</w:t>
            </w:r>
            <w:r>
              <w:t xml:space="preserve"> to do it.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As the social and economic situation of countries got </w:t>
            </w:r>
            <w:r>
              <w:rPr>
                <w:b/>
              </w:rPr>
              <w:t>(1)❮ ⓐ better  / ⓑ worse ❯</w:t>
            </w:r>
            <w:r>
              <w:t xml:space="preserve">, wage levels and working conditions </w:t>
            </w:r>
            <w:r>
              <w:rPr>
                <w:b/>
              </w:rPr>
              <w:t>(2)❮ ⓐ deteriorated   / ⓑ improved ❯</w:t>
            </w:r>
            <w:r>
              <w:t xml:space="preserve">. Gradually people were given more </w:t>
            </w:r>
            <w:r>
              <w:rPr>
                <w:b/>
              </w:rPr>
              <w:t>(3)❮ ⓐ work hours   / ⓑ time off ❯</w:t>
            </w:r>
            <w:r>
              <w:t xml:space="preserve">. At the same time, forms of transport </w:t>
            </w:r>
            <w:r>
              <w:rPr>
                <w:b/>
              </w:rPr>
              <w:t>(4)❮ ⓐ worsened   / ⓑ improved ❯</w:t>
            </w:r>
            <w:r>
              <w:t xml:space="preserve"> and it became </w:t>
            </w:r>
            <w:r>
              <w:rPr>
                <w:b/>
              </w:rPr>
              <w:t>(5)❮ ⓐ slower   / ⓑ faster ❯</w:t>
            </w:r>
            <w:r>
              <w:t xml:space="preserve"> and </w:t>
            </w:r>
            <w:r>
              <w:rPr>
                <w:b/>
              </w:rPr>
              <w:t>(6)❮ ⓐ more expensive   / ⓑ cheaper ❯</w:t>
            </w:r>
            <w:r>
              <w:t xml:space="preserve"> to get to places. England's industrial revolution led to many of these changes. Railways, in the nineteenth century, opened up now famous seaside resorts such as Blackpool and Brighton. With the railways came many large hotels. In Canada, for example, the new coast-to-coast railway system made possible the building of such famous hotels as Banff Springs and Chateau Lake Louise in the Rockies. Later, the arrival of air transport opened up more of the world and led to </w:t>
            </w:r>
            <w:r>
              <w:rPr>
                <w:b/>
              </w:rPr>
              <w:t>(7)❮ ⓐ tourism decline   / ⓑ tourism growth ❯</w:t>
            </w:r>
            <w:r>
              <w:t>.</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rPr>
                <w:lang w:eastAsia="ko-KR"/>
                <w:rFonts w:hint="eastAsia"/>
                <w:rtl w:val="off"/>
              </w:rPr>
            </w:pPr>
            <w:r>
              <w:t xml:space="preserve">Success can lead you off your intended path and into a </w:t>
            </w:r>
            <w:r>
              <w:rPr>
                <w:b/>
              </w:rPr>
              <w:t>(1)❮ ⓐ comfortable  / ⓑ uncomfortable ❯</w:t>
            </w:r>
            <w:r>
              <w:t xml:space="preserve"> rut. If you are </w:t>
            </w:r>
            <w:r>
              <w:rPr>
                <w:b/>
              </w:rPr>
              <w:t>(2)❮ ⓐ bad   / ⓑ good ❯</w:t>
            </w:r>
            <w:r>
              <w:t xml:space="preserve"> at something and are well rewarded for doing it, you may want to keep doing it even if you stop </w:t>
            </w:r>
            <w:r>
              <w:rPr>
                <w:b/>
              </w:rPr>
              <w:t>(3)❮ ⓐ enjoying  / ⓑ disliking ❯</w:t>
            </w:r>
            <w:r>
              <w:t xml:space="preserve"> it. The </w:t>
            </w:r>
            <w:r>
              <w:rPr>
                <w:b/>
              </w:rPr>
              <w:t>(4)❮ ⓐ danger  / ⓑ safety ❯</w:t>
            </w:r>
            <w:r>
              <w:t xml:space="preserve"> is that one day you look around and realize you're so deep in this comfortable rut that you can no longer see the </w:t>
            </w:r>
            <w:r>
              <w:rPr>
                <w:b/>
              </w:rPr>
              <w:t>(5)❮ ⓐ moon   / ⓑ sun ❯</w:t>
            </w:r>
            <w:r>
              <w:t xml:space="preserve"> or </w:t>
            </w:r>
            <w:r>
              <w:rPr>
                <w:b/>
              </w:rPr>
              <w:t>(6)❮ ⓐ breathe  / ⓑ suffocate ❯</w:t>
            </w:r>
            <w:r>
              <w:t xml:space="preserve"> fresh air; the sides of the rut have become so </w:t>
            </w:r>
            <w:r>
              <w:rPr>
                <w:b/>
              </w:rPr>
              <w:t>(7)❮ ⓐ slippery  / ⓑ sticky ❯</w:t>
            </w:r>
            <w:r>
              <w:t xml:space="preserve"> that it would take a superhuman effort to climb out; and, effectively, you're </w:t>
            </w:r>
            <w:r>
              <w:rPr>
                <w:b/>
              </w:rPr>
              <w:t>(8)❮ ⓐ free   / ⓑ stuck ❯</w:t>
            </w:r>
            <w:r>
              <w:t xml:space="preserve">. And it's a situation that many working people </w:t>
            </w:r>
            <w:r>
              <w:rPr>
                <w:b/>
              </w:rPr>
              <w:t>(9)❮ ⓐ rejoice   / ⓑ worry ❯</w:t>
            </w:r>
            <w:r>
              <w:t xml:space="preserve"> they're in now. The </w:t>
            </w:r>
            <w:r>
              <w:rPr>
                <w:b/>
              </w:rPr>
              <w:t>(10)❮ ⓐ rich   / ⓑ poor ❯</w:t>
            </w:r>
            <w:r>
              <w:t xml:space="preserve"> employment market has left them feeling </w:t>
            </w:r>
            <w:r>
              <w:rPr>
                <w:b/>
              </w:rPr>
              <w:t>(11)❮ ⓐ liberated   / ⓑ locked ❯</w:t>
            </w:r>
            <w:r>
              <w:t xml:space="preserve"> in what may be a secure, or even well-paying ─ but ultimately unsatisfying ─ job.</w:t>
            </w:r>
          </w:p>
          <w:p>
            <w:pPr>
              <w:pStyle w:val="Normal_modified"/>
              <w:rPr>
                <w:lang w:eastAsia="ko-KR"/>
                <w:rFonts w:hint="eastAsia"/>
                <w:rtl w:val="off"/>
              </w:rPr>
            </w:pPr>
          </w:p>
          <w:p>
            <w:pPr>
              <w:pStyle w:val="Normal_modified"/>
            </w:pP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least   / ⓑ most ❯</w:t>
            </w:r>
            <w:r>
              <w:t xml:space="preserve"> noticeable human characteristic projected onto animals is that they can talk in human language. Physically, animal cartoon characters and toys made after animals are also </w:t>
            </w:r>
            <w:r>
              <w:rPr>
                <w:b/>
              </w:rPr>
              <w:t>(2)❮ ⓐ most  / ⓑ least ❯</w:t>
            </w:r>
            <w:r>
              <w:t xml:space="preserve"> often deformed in such a way as to resemble humans. This is achieved by showing them with humanlike facial features and deformed front legs to resemble human hands. In more recent animated movies the trend has been to show the animals in a more "</w:t>
            </w:r>
            <w:r>
              <w:rPr>
                <w:b/>
              </w:rPr>
              <w:t>(3)❮ ⓐ natural  / ⓑ artificial ❯</w:t>
            </w:r>
            <w:r>
              <w:t xml:space="preserve">" way. However, they still use their front legs like human hands (for example, lions can pick up and lift small objects with one paw), and they still talk with an </w:t>
            </w:r>
            <w:r>
              <w:rPr>
                <w:b/>
              </w:rPr>
              <w:t>(4)❮ ⓐ inappropriate   / ⓑ appropriate ❯</w:t>
            </w:r>
            <w:r>
              <w:t xml:space="preserve"> facial expression. A general strategy that is used to make the animal characters more emotionally </w:t>
            </w:r>
            <w:r>
              <w:rPr>
                <w:b/>
              </w:rPr>
              <w:t>(5)❮ ⓐ appealing  / ⓑ repelling ❯</w:t>
            </w:r>
            <w:r>
              <w:t>, both to children and adults, is to give them enlarged and deformed childlike features.</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w:t>
            </w:r>
            <w:r>
              <w:rPr>
                <w:b/>
              </w:rPr>
              <w:t>(1)❮ ⓐ minor   / ⓑ major ❯</w:t>
            </w:r>
            <w:r>
              <w:t xml:space="preserve"> philosophical shift in the idea of selling came when industrial societies became more </w:t>
            </w:r>
            <w:r>
              <w:rPr>
                <w:b/>
              </w:rPr>
              <w:t>(2)❮ ⓐ affluent  / ⓑ impoverished ❯</w:t>
            </w:r>
            <w:r>
              <w:t xml:space="preserve">, more </w:t>
            </w:r>
            <w:r>
              <w:rPr>
                <w:b/>
              </w:rPr>
              <w:t>(3)❮ ⓐ competitive  / ⓑ cooperative ❯</w:t>
            </w:r>
            <w:r>
              <w:t xml:space="preserve">, and more </w:t>
            </w:r>
            <w:r>
              <w:rPr>
                <w:b/>
              </w:rPr>
              <w:t>(4)❮ ⓐ locally   / ⓑ geographically ❯</w:t>
            </w:r>
            <w:r>
              <w:t xml:space="preserve"> spread out during the 1940s and 1950s. This forced business to develop closer relations with buyers and clients, which in turn made business realize that it was not enough to produce a quality product at a </w:t>
            </w:r>
            <w:r>
              <w:rPr>
                <w:b/>
              </w:rPr>
              <w:t>(5)❮ ⓐ exorbitant   / ⓑ reasonable ❯</w:t>
            </w:r>
            <w:r>
              <w:t xml:space="preserve"> price. In fact, it was equally </w:t>
            </w:r>
            <w:r>
              <w:rPr>
                <w:b/>
              </w:rPr>
              <w:t>(6)❮ ⓐ unnecessary   / ⓑ essential ❯</w:t>
            </w:r>
            <w:r>
              <w:t xml:space="preserve"> to deliver products that customers actually </w:t>
            </w:r>
            <w:r>
              <w:rPr>
                <w:b/>
              </w:rPr>
              <w:t>(7)❮ ⓐ rejected   / ⓑ wanted ❯</w:t>
            </w:r>
            <w:r>
              <w:t xml:space="preserve">. Henry Ford produced his best-selling T-model Ford in one color only (black) in 1908, but in modern societies this was no longer </w:t>
            </w:r>
            <w:r>
              <w:rPr>
                <w:b/>
              </w:rPr>
              <w:t>(8)❮ ⓐ possible  / ⓑ impossible ❯</w:t>
            </w:r>
            <w:r>
              <w:t xml:space="preserve">. The modernization of society led to a marketing revolution that </w:t>
            </w:r>
            <w:r>
              <w:rPr>
                <w:b/>
              </w:rPr>
              <w:t>(9)❮ ⓐ upheld   / ⓑ destroyed ❯</w:t>
            </w:r>
            <w:r>
              <w:t xml:space="preserve"> the view that production would create its own demand. Customers, and the desire to meet their </w:t>
            </w:r>
            <w:r>
              <w:rPr>
                <w:b/>
              </w:rPr>
              <w:t>(10)❮ ⓐ diverse  / ⓑ uniform ❯</w:t>
            </w:r>
            <w:r>
              <w:t xml:space="preserve"> and often </w:t>
            </w:r>
            <w:r>
              <w:rPr>
                <w:b/>
              </w:rPr>
              <w:t>(11)❮ ⓐ simple   / ⓑ complex ❯</w:t>
            </w:r>
            <w:r>
              <w:t xml:space="preserve"> needs, became the focus of business.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People </w:t>
            </w:r>
            <w:r>
              <w:rPr>
                <w:b/>
              </w:rPr>
              <w:t>(1)❮ ⓐ differ  / ⓑ resemble ❯</w:t>
            </w:r>
            <w:r>
              <w:t xml:space="preserve"> in how quickly they can reset their biological clocks to overcome jet lag, and the speed of recovery depends on the direction of travel.</w:t>
            </w:r>
            <w:r>
              <w:rPr>
                <w:lang w:eastAsia="ko-KR"/>
                <w:rtl w:val="off"/>
              </w:rPr>
              <w:t xml:space="preserve"> </w:t>
            </w:r>
            <w:r>
              <w:t xml:space="preserve">Generally, it's easier to fly </w:t>
            </w:r>
            <w:r>
              <w:rPr>
                <w:b/>
              </w:rPr>
              <w:t>(2)❮ ⓐ eastward   / ⓑ westward ❯</w:t>
            </w:r>
            <w:r>
              <w:t xml:space="preserve"> and lengthen your day than it is to fly </w:t>
            </w:r>
            <w:r>
              <w:rPr>
                <w:b/>
              </w:rPr>
              <w:t>(3)❮ ⓐ westward   / ⓑ eastward ❯</w:t>
            </w:r>
            <w:r>
              <w:t xml:space="preserve"> and shorten it.</w:t>
            </w:r>
            <w:r>
              <w:rPr>
                <w:lang w:eastAsia="ko-KR"/>
                <w:rtl w:val="off"/>
              </w:rPr>
              <w:t xml:space="preserve"> </w:t>
            </w:r>
            <w:r>
              <w:t xml:space="preserve">This east-west difference in jet lag is </w:t>
            </w:r>
            <w:r>
              <w:rPr>
                <w:b/>
              </w:rPr>
              <w:t>(4)❮ ⓐ negligible   / ⓑ sizable ❯</w:t>
            </w:r>
            <w:r>
              <w:t xml:space="preserve"> enough to have an impact on the performance of sports teams.</w:t>
            </w:r>
            <w:r>
              <w:rPr>
                <w:lang w:eastAsia="ko-KR"/>
                <w:rtl w:val="off"/>
              </w:rPr>
              <w:t xml:space="preserve"> </w:t>
            </w:r>
            <w:r>
              <w:t xml:space="preserve">Studies have found that teams flying </w:t>
            </w:r>
            <w:r>
              <w:rPr>
                <w:b/>
              </w:rPr>
              <w:t>(5)❮ ⓐ eastward   / ⓑ westward ❯</w:t>
            </w:r>
            <w:r>
              <w:t xml:space="preserve"> perform </w:t>
            </w:r>
            <w:r>
              <w:rPr>
                <w:b/>
              </w:rPr>
              <w:t>(6)❮ ⓐ significantly  / ⓑ insignificantly ❯</w:t>
            </w:r>
            <w:r>
              <w:t xml:space="preserve"> better than teams flying </w:t>
            </w:r>
            <w:r>
              <w:rPr>
                <w:b/>
              </w:rPr>
              <w:t>(7)❮ ⓐ eastward  / ⓑ westward ❯</w:t>
            </w:r>
            <w:r>
              <w:t xml:space="preserve"> in professional baseball and college football.</w:t>
            </w:r>
            <w:r>
              <w:rPr>
                <w:lang w:eastAsia="ko-KR"/>
                <w:rtl w:val="off"/>
              </w:rPr>
              <w:t xml:space="preserve"> </w:t>
            </w:r>
            <w:r>
              <w:t xml:space="preserve">A more </w:t>
            </w:r>
            <w:r>
              <w:rPr>
                <w:b/>
              </w:rPr>
              <w:t>(8)❮ ⓐ outdated   / ⓑ recent ❯</w:t>
            </w:r>
            <w:r>
              <w:t xml:space="preserve"> study of more than 46,000 Major League Baseball games found additional evidence that eastward travel is </w:t>
            </w:r>
            <w:r>
              <w:rPr>
                <w:b/>
              </w:rPr>
              <w:t>(9)❮ ⓐ easier   / ⓑ tougher ❯</w:t>
            </w:r>
            <w:r>
              <w:t xml:space="preserve"> than westward travel.</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If you want the </w:t>
            </w:r>
            <w:r>
              <w:rPr>
                <w:b/>
              </w:rPr>
              <w:t>(1)❮ ⓐ doubt   / ⓑ confidence ❯</w:t>
            </w:r>
            <w:r>
              <w:t xml:space="preserve"> that comes from achieving what you set out to do each day, then it's important to understand how long things are going to take.</w:t>
            </w:r>
            <w:r>
              <w:rPr>
                <w:lang w:eastAsia="ko-KR"/>
                <w:rtl w:val="off"/>
              </w:rPr>
              <w:t xml:space="preserve"> </w:t>
            </w:r>
            <w:r>
              <w:t>Over-</w:t>
            </w:r>
            <w:r>
              <w:rPr>
                <w:b/>
              </w:rPr>
              <w:t>(2)❮ ⓐ pessimism   / ⓑ optimism ❯</w:t>
            </w:r>
            <w:r>
              <w:t xml:space="preserve"> about what can be achieved within a certain time frame is a problem.</w:t>
            </w:r>
            <w:r>
              <w:rPr>
                <w:lang w:eastAsia="ko-KR"/>
                <w:rtl w:val="off"/>
              </w:rPr>
              <w:t xml:space="preserve"> </w:t>
            </w:r>
            <w:r>
              <w:t>So work on it.</w:t>
            </w:r>
            <w:r>
              <w:rPr>
                <w:lang w:eastAsia="ko-KR"/>
                <w:rtl w:val="off"/>
              </w:rPr>
              <w:t xml:space="preserve"> </w:t>
            </w:r>
            <w:r>
              <w:t xml:space="preserve">Make a practice of estimating the amount of time needed alongside items on your 'things to do' list, and learn by experience when tasks take a </w:t>
            </w:r>
            <w:r>
              <w:rPr>
                <w:b/>
              </w:rPr>
              <w:t>(3)❮ ⓐ greater  / ⓑ lesser ❯</w:t>
            </w:r>
            <w:r>
              <w:t xml:space="preserve"> or </w:t>
            </w:r>
            <w:r>
              <w:rPr>
                <w:b/>
              </w:rPr>
              <w:t>(4)❮ ⓐ greater   / ⓑ lesser ❯</w:t>
            </w:r>
            <w:r>
              <w:t xml:space="preserve"> time than expected.</w:t>
            </w:r>
            <w:r>
              <w:rPr>
                <w:lang w:eastAsia="ko-KR"/>
                <w:rtl w:val="off"/>
              </w:rPr>
              <w:t xml:space="preserve"> </w:t>
            </w:r>
            <w:r>
              <w:t>Give attention also to fitting the task to the available time.</w:t>
            </w:r>
            <w:r>
              <w:rPr>
                <w:lang w:eastAsia="ko-KR"/>
                <w:rtl w:val="off"/>
              </w:rPr>
              <w:t xml:space="preserve"> </w:t>
            </w:r>
            <w:r>
              <w:t xml:space="preserve">There are some tasks that you can only set about if you have a </w:t>
            </w:r>
            <w:r>
              <w:rPr>
                <w:b/>
              </w:rPr>
              <w:t>(5)❮ ⓐ negligible   / ⓑ significant ❯</w:t>
            </w:r>
            <w:r>
              <w:t xml:space="preserve"> amount of time available.</w:t>
            </w:r>
            <w:r>
              <w:rPr>
                <w:lang w:eastAsia="ko-KR"/>
                <w:rtl w:val="off"/>
              </w:rPr>
              <w:t xml:space="preserve"> </w:t>
            </w:r>
            <w:r>
              <w:t xml:space="preserve">There is no point in trying to gear up for such a task when you only have a </w:t>
            </w:r>
            <w:r>
              <w:rPr>
                <w:b/>
              </w:rPr>
              <w:t>(6)❮ ⓐ short  / ⓑ long ❯</w:t>
            </w:r>
            <w:r>
              <w:t xml:space="preserve"> period available.</w:t>
            </w:r>
            <w:r>
              <w:rPr>
                <w:lang w:eastAsia="ko-KR"/>
                <w:rtl w:val="off"/>
              </w:rPr>
              <w:t xml:space="preserve"> </w:t>
            </w:r>
            <w:r>
              <w:t xml:space="preserve">So schedule the time you need for the </w:t>
            </w:r>
            <w:r>
              <w:rPr>
                <w:b/>
              </w:rPr>
              <w:t>(7)❮ ⓐ shorter   / ⓑ longer ❯</w:t>
            </w:r>
            <w:r>
              <w:t xml:space="preserve"> tasks and put the </w:t>
            </w:r>
            <w:r>
              <w:rPr>
                <w:b/>
              </w:rPr>
              <w:t>(8)❮ ⓐ long   / ⓑ short ❯</w:t>
            </w:r>
            <w:r>
              <w:t xml:space="preserve"> tasks into the spare moments in between.</w:t>
            </w:r>
          </w:p>
        </w:tc>
      </w:tr>
    </w:tbl>
    <w:p>
      <w:pPr>
        <w:pStyle w:val="Normal_modified"/>
      </w:pPr>
      <w:r>
        <w:rPr>
          <w:b/>
          <w:bCs/>
          <w:sz w:val="20"/>
          <w:szCs w:val="20"/>
        </w:rPr>
        <w:t>[3</w:t>
      </w:r>
      <w:r>
        <w:rPr>
          <w:lang w:eastAsia="ko-KR"/>
          <w:b/>
          <w:bCs/>
          <w:sz w:val="20"/>
          <w:szCs w:val="20"/>
          <w:rtl w:val="off"/>
        </w:rPr>
        <w:t>3</w:t>
      </w:r>
      <w:r>
        <w:rPr>
          <w:b/>
          <w:bCs/>
          <w:sz w:val="20"/>
          <w:szCs w:val="20"/>
        </w:rPr>
        <w:t>]</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Lewis Carroll's Through the Looking-Glass, the Red Queen takes Alice on a race through the </w:t>
            </w:r>
            <w:r>
              <w:rPr>
                <w:b/>
              </w:rPr>
              <w:t>(1)❮ ⓐ city   / ⓑ countryside ❯</w:t>
            </w:r>
            <w:r>
              <w:t xml:space="preserve">. They </w:t>
            </w:r>
            <w:r>
              <w:rPr>
                <w:b/>
              </w:rPr>
              <w:t>(2)❮ ⓐ walk   / ⓑ run ❯</w:t>
            </w:r>
            <w:r>
              <w:t xml:space="preserve"> and they run, but then Alice discovers that they're still under the same tree that they started from. The Red Queen explains to Alice: "here, you see, it takes all the running you can do, to keep in the same </w:t>
            </w:r>
            <w:r>
              <w:rPr>
                <w:b/>
              </w:rPr>
              <w:t>(3)❮ ⓐ place  / ⓑ movement ❯</w:t>
            </w:r>
            <w:r>
              <w:t xml:space="preserve">." Biologists sometimes use this Red Queen Effect to explain an evolutionary </w:t>
            </w:r>
            <w:r>
              <w:rPr>
                <w:b/>
              </w:rPr>
              <w:t>(4)❮ ⓐ principle  / ⓑ randomness ❯</w:t>
            </w:r>
            <w:r>
              <w:t xml:space="preserve">. If foxes evolve to run faster so they can catch more rabbits, then only the fastest rabbits will live long enough to make a new generation of bunnies that run even faster ─ in which case, of course, only the fastest foxes will catch enough rabbits to </w:t>
            </w:r>
            <w:r>
              <w:rPr>
                <w:b/>
              </w:rPr>
              <w:t>(5)❮ ⓐ thrive  / ⓑ fail ❯</w:t>
            </w:r>
            <w:r>
              <w:t xml:space="preserve"> and pass on their genes. Even though they might run, the two species just stay in </w:t>
            </w:r>
            <w:r>
              <w:rPr>
                <w:b/>
              </w:rPr>
              <w:t>(6)❮ ⓐ place  / ⓑ motion ❯</w:t>
            </w:r>
            <w:r>
              <w:t>.</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Everything in the world around us was </w:t>
            </w:r>
            <w:r>
              <w:rPr>
                <w:b/>
              </w:rPr>
              <w:t>(1)❮ ⓐ finished  / ⓑ started ❯</w:t>
            </w:r>
            <w:r>
              <w:t xml:space="preserve"> in the mind of its creator before it was </w:t>
            </w:r>
            <w:r>
              <w:rPr>
                <w:b/>
              </w:rPr>
              <w:t>(2)❮ ⓐ started  / ⓑ finished ❯</w:t>
            </w:r>
            <w:r>
              <w:t xml:space="preserve">. The houses we live in, the cars we drive, and our clothing ─ all of these began with an </w:t>
            </w:r>
            <w:r>
              <w:rPr>
                <w:b/>
              </w:rPr>
              <w:t>(3)❮ ⓐ idea  / ⓑ reality ❯</w:t>
            </w:r>
            <w:r>
              <w:t xml:space="preserve">. Each </w:t>
            </w:r>
            <w:r>
              <w:rPr>
                <w:b/>
              </w:rPr>
              <w:t>(4)❮ ⓐ fact   / ⓑ idea ❯</w:t>
            </w:r>
            <w:r>
              <w:t xml:space="preserve"> was then studied, </w:t>
            </w:r>
            <w:r>
              <w:rPr>
                <w:b/>
              </w:rPr>
              <w:t>(5)❮ ⓐ refined  / ⓑ roughened ❯</w:t>
            </w:r>
            <w:r>
              <w:t xml:space="preserve"> and </w:t>
            </w:r>
            <w:r>
              <w:rPr>
                <w:b/>
              </w:rPr>
              <w:t>(6)❮ ⓐ perfected  / ⓑ flawed ❯</w:t>
            </w:r>
            <w:r>
              <w:t xml:space="preserve"> before the first nail was driven or the first piece of cloth was cut. Long before the </w:t>
            </w:r>
            <w:r>
              <w:rPr>
                <w:b/>
              </w:rPr>
              <w:t>(7)❮ ⓐ certainty   / ⓑ idea ❯</w:t>
            </w:r>
            <w:r>
              <w:t xml:space="preserve"> was turned into a </w:t>
            </w:r>
            <w:r>
              <w:rPr>
                <w:b/>
              </w:rPr>
              <w:t>(8)❮ ⓐ physical  / ⓑ abstract ❯</w:t>
            </w:r>
            <w:r>
              <w:t xml:space="preserve"> reality, the mind had clearly </w:t>
            </w:r>
            <w:r>
              <w:rPr>
                <w:b/>
              </w:rPr>
              <w:t>(9)❮ ⓐ pictured  / ⓑ ignored ❯</w:t>
            </w:r>
            <w:r>
              <w:t xml:space="preserve"> the finished product. The human being designs his or her own future through much the same process. We begin with an </w:t>
            </w:r>
            <w:r>
              <w:rPr>
                <w:b/>
              </w:rPr>
              <w:t>(10)❮ ⓐ disbelief   / ⓑ idea ❯</w:t>
            </w:r>
            <w:r>
              <w:t xml:space="preserve"> about how the future will be. Over a period of time we </w:t>
            </w:r>
            <w:r>
              <w:rPr>
                <w:b/>
              </w:rPr>
              <w:t>(11)❮ ⓐ refine  / ⓑ degrade ❯</w:t>
            </w:r>
            <w:r>
              <w:t xml:space="preserve"> and </w:t>
            </w:r>
            <w:r>
              <w:rPr>
                <w:b/>
              </w:rPr>
              <w:t>(12)❮ ⓐ perfect  / ⓑ ruin ❯</w:t>
            </w:r>
            <w:r>
              <w:t xml:space="preserve"> the vision. Before long, our every thought, decision and activity are all working in </w:t>
            </w:r>
            <w:r>
              <w:rPr>
                <w:b/>
              </w:rPr>
              <w:t>(13)❮ ⓐ conflict   / ⓑ harmony ❯</w:t>
            </w:r>
            <w:r>
              <w:t xml:space="preserve"> to bring into existence what we have mentally </w:t>
            </w:r>
            <w:r>
              <w:rPr>
                <w:b/>
              </w:rPr>
              <w:t>(14)❮ ⓐ concluded  / ⓑ questioned ❯</w:t>
            </w:r>
            <w:r>
              <w:t xml:space="preserve"> about the future.</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Whose story it is affects what the story is.</w:t>
            </w:r>
            <w:r>
              <w:rPr>
                <w:lang w:eastAsia="ko-KR"/>
                <w:rtl w:val="off"/>
              </w:rPr>
              <w:t xml:space="preserve"> </w:t>
            </w:r>
            <w:r>
              <w:t xml:space="preserve">Change the main character, and the </w:t>
            </w:r>
            <w:r>
              <w:rPr>
                <w:b/>
              </w:rPr>
              <w:t>(1)❮ ⓐ focus  / ⓑ neglect ❯</w:t>
            </w:r>
            <w:r>
              <w:t xml:space="preserve"> of the story must also change.</w:t>
            </w:r>
            <w:r>
              <w:rPr>
                <w:lang w:eastAsia="ko-KR"/>
                <w:rtl w:val="off"/>
              </w:rPr>
              <w:t xml:space="preserve"> </w:t>
            </w:r>
            <w:r>
              <w:t xml:space="preserve">If we look at the events through another character's eyes, we will </w:t>
            </w:r>
            <w:r>
              <w:rPr>
                <w:b/>
              </w:rPr>
              <w:t>(2)❮ ⓐ ignore   / ⓑ interpret ❯</w:t>
            </w:r>
            <w:r>
              <w:t xml:space="preserve"> them differently.</w:t>
            </w:r>
            <w:r>
              <w:rPr>
                <w:lang w:eastAsia="ko-KR"/>
                <w:rtl w:val="off"/>
              </w:rPr>
              <w:t xml:space="preserve"> </w:t>
            </w:r>
            <w:r>
              <w:t xml:space="preserve">We'll place our </w:t>
            </w:r>
            <w:r>
              <w:rPr>
                <w:b/>
              </w:rPr>
              <w:t>(3)❮ ⓐ sympathies  / ⓑ animosities ❯</w:t>
            </w:r>
            <w:r>
              <w:t xml:space="preserve"> with someone new.</w:t>
            </w:r>
            <w:r>
              <w:rPr>
                <w:lang w:eastAsia="ko-KR"/>
                <w:rtl w:val="off"/>
              </w:rPr>
              <w:t xml:space="preserve"> </w:t>
            </w:r>
            <w:r>
              <w:t xml:space="preserve">When the </w:t>
            </w:r>
            <w:r>
              <w:rPr>
                <w:b/>
              </w:rPr>
              <w:t>(4)❮ ⓐ harmony   / ⓑ conflict ❯</w:t>
            </w:r>
            <w:r>
              <w:t xml:space="preserve"> arises that is the heart of the story, we will be praying for a </w:t>
            </w:r>
            <w:r>
              <w:rPr>
                <w:b/>
              </w:rPr>
              <w:t>(5)❮ ⓐ different  / ⓑ same ❯</w:t>
            </w:r>
            <w:r>
              <w:t xml:space="preserve"> outcome.</w:t>
            </w:r>
            <w:r>
              <w:rPr>
                <w:lang w:eastAsia="ko-KR"/>
                <w:rtl w:val="off"/>
              </w:rPr>
              <w:t xml:space="preserve"> </w:t>
            </w:r>
            <w:r>
              <w:t xml:space="preserve">Consider, for example, how the tale of Cinderella would </w:t>
            </w:r>
            <w:r>
              <w:rPr>
                <w:b/>
              </w:rPr>
              <w:t>(6)❮ ⓐ shift  / ⓑ stagnate ❯</w:t>
            </w:r>
            <w:r>
              <w:t xml:space="preserve"> if told from the viewpoint of an evil stepsister.</w:t>
            </w:r>
            <w:r>
              <w:rPr>
                <w:lang w:eastAsia="ko-KR"/>
                <w:rtl w:val="off"/>
              </w:rPr>
              <w:t xml:space="preserve"> </w:t>
            </w:r>
            <w:r>
              <w:t>Gone with the Wind is Scarlett O'Hara's story, but what if we were shown the same events from the viewpoint of Rhett Butler or Melanie Wilkes?</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the Old Stone Age, small bands of 20 to 60 people </w:t>
            </w:r>
            <w:r>
              <w:rPr>
                <w:b/>
              </w:rPr>
              <w:t>(1)❮ ⓐ wandered  / ⓑ settled ❯</w:t>
            </w:r>
            <w:r>
              <w:t xml:space="preserve"> from place to place in search of food. Once people began farming, they could </w:t>
            </w:r>
            <w:r>
              <w:rPr>
                <w:b/>
              </w:rPr>
              <w:t>(2)❮ ⓐ settle  / ⓑ depart ❯</w:t>
            </w:r>
            <w:r>
              <w:t xml:space="preserve"> down near their farms. As a result, towns and villages grew </w:t>
            </w:r>
            <w:r>
              <w:rPr>
                <w:b/>
              </w:rPr>
              <w:t>(3)❮ ⓐ larger  / ⓑ smaller ❯</w:t>
            </w:r>
            <w:r>
              <w:t xml:space="preserve">. Living in communities allowed people to </w:t>
            </w:r>
            <w:r>
              <w:rPr>
                <w:b/>
              </w:rPr>
              <w:t>(4)❮ ⓐ disorganize   / ⓑ organize ❯</w:t>
            </w:r>
            <w:r>
              <w:t xml:space="preserve"> themselves more efficiently. They could </w:t>
            </w:r>
            <w:r>
              <w:rPr>
                <w:b/>
              </w:rPr>
              <w:t>(5)❮ ⓐ divide  / ⓑ unite ❯</w:t>
            </w:r>
            <w:r>
              <w:t xml:space="preserve"> up the work of producing food and other things they needed. While some workers grew crops, others built new houses and made tools. Village dwellers also learned to work </w:t>
            </w:r>
            <w:r>
              <w:rPr>
                <w:b/>
              </w:rPr>
              <w:t>(6)❮ ⓐ separately   / ⓑ together ❯</w:t>
            </w:r>
            <w:r>
              <w:t xml:space="preserve"> to do a task faster. For example, toolmakers could share the work of making stone axes and knives. By working </w:t>
            </w:r>
            <w:r>
              <w:rPr>
                <w:b/>
              </w:rPr>
              <w:t>(7)❮ ⓐ together  / ⓑ apart ❯</w:t>
            </w:r>
            <w:r>
              <w:t>, they could make more tools in the same amount of time.</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Natural processes form minerals in many </w:t>
            </w:r>
            <w:r>
              <w:rPr>
                <w:b/>
              </w:rPr>
              <w:t>(1)❮ ⓐ ways  / ⓑ similarities ❯</w:t>
            </w:r>
            <w:r>
              <w:t xml:space="preserve">. For example, hot melted rock material, called magma, </w:t>
            </w:r>
            <w:r>
              <w:rPr>
                <w:b/>
              </w:rPr>
              <w:t>(2)❮ ⓐ cools  / ⓑ heats ❯</w:t>
            </w:r>
            <w:r>
              <w:t xml:space="preserve"> when it reaches the Earth's surface, or even if it's trapped below the surface. As magma cools, its atoms </w:t>
            </w:r>
            <w:r>
              <w:rPr>
                <w:b/>
              </w:rPr>
              <w:t>(3)❮ ⓐ gain   / ⓑ lose ❯</w:t>
            </w:r>
            <w:r>
              <w:t xml:space="preserve"> heat energy, move </w:t>
            </w:r>
            <w:r>
              <w:rPr>
                <w:b/>
              </w:rPr>
              <w:t>(4)❮ ⓐ closer  / ⓑ farther ❯</w:t>
            </w:r>
            <w:r>
              <w:t xml:space="preserve"> together, and begin to combine into compounds. During this process, atoms of the </w:t>
            </w:r>
            <w:r>
              <w:rPr>
                <w:b/>
              </w:rPr>
              <w:t>(5)❮ ⓐ different  / ⓑ same ❯</w:t>
            </w:r>
            <w:r>
              <w:t xml:space="preserve"> compounds arrange themselves into orderly, </w:t>
            </w:r>
            <w:r>
              <w:rPr>
                <w:b/>
              </w:rPr>
              <w:t>(6)❮ ⓐ repeating  / ⓑ random ❯</w:t>
            </w:r>
            <w:r>
              <w:t xml:space="preserve"> patterns. The type and amount of elements present in a magma partly determine which minerals will </w:t>
            </w:r>
            <w:r>
              <w:rPr>
                <w:b/>
              </w:rPr>
              <w:t>(7)❮ ⓐ form  / ⓑ dissolve ❯</w:t>
            </w:r>
            <w:r>
              <w:t xml:space="preserve">. Also, the size of the crystals that form depends partly on how </w:t>
            </w:r>
            <w:r>
              <w:rPr>
                <w:b/>
              </w:rPr>
              <w:t>(8)❮ ⓐ slowly   / ⓑ rapidly ❯</w:t>
            </w:r>
            <w:r>
              <w:t xml:space="preserve"> the magma cools. When magma cools </w:t>
            </w:r>
            <w:r>
              <w:rPr>
                <w:b/>
              </w:rPr>
              <w:t>(9)❮ ⓐ slowly  / ⓑ quickly ❯</w:t>
            </w:r>
            <w:r>
              <w:t xml:space="preserve">, the crystals that form are generally large enough to see with the unaided eye. This is because the atoms have enough time to move together and form into larger crystals. When magma cools </w:t>
            </w:r>
            <w:r>
              <w:rPr>
                <w:b/>
              </w:rPr>
              <w:t>(10)❮ ⓐ rapidly  / ⓑ slowly ❯</w:t>
            </w:r>
            <w:r>
              <w:t>, the crystals that form will be small. In such cases, you can't easily see individual mineral crystals.</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All </w:t>
            </w:r>
            <w:r>
              <w:rPr>
                <w:b/>
              </w:rPr>
              <w:t>(1)❮ ⓐ carbohydrates  / ⓑ proteins ❯</w:t>
            </w:r>
            <w:r>
              <w:t xml:space="preserve"> are basically sugars. Complex </w:t>
            </w:r>
            <w:r>
              <w:rPr>
                <w:b/>
              </w:rPr>
              <w:t>(2)❮ ⓐ fats   / ⓑ carbohydrates ❯</w:t>
            </w:r>
            <w:r>
              <w:t xml:space="preserve"> are the </w:t>
            </w:r>
            <w:r>
              <w:rPr>
                <w:b/>
              </w:rPr>
              <w:t>(3)❮ ⓐ bad   / ⓑ good ❯</w:t>
            </w:r>
            <w:r>
              <w:t xml:space="preserve"> </w:t>
            </w:r>
            <w:r>
              <w:rPr>
                <w:b/>
              </w:rPr>
              <w:t>(4)❮ ⓐ fats   / ⓑ carbohydrates ❯</w:t>
            </w:r>
            <w:r>
              <w:t xml:space="preserve"> for your body. These complex sugar compounds are very </w:t>
            </w:r>
            <w:r>
              <w:rPr>
                <w:b/>
              </w:rPr>
              <w:t>(5)❮ ⓐ easy   / ⓑ difficult ❯</w:t>
            </w:r>
            <w:r>
              <w:t xml:space="preserve"> to break down and can trap other nutrients like vitamins and minerals in their chains. As they </w:t>
            </w:r>
            <w:r>
              <w:rPr>
                <w:b/>
              </w:rPr>
              <w:t>(6)❮ ⓐ quickly   / ⓑ slowly ❯</w:t>
            </w:r>
            <w:r>
              <w:t xml:space="preserve"> break down, the other nutrients are also released into your body, and can provide you with fuel for a number of hours. </w:t>
            </w:r>
            <w:r>
              <w:rPr>
                <w:b/>
              </w:rPr>
              <w:t>(7)❮ ⓐ Bad  / ⓑ Good ❯</w:t>
            </w:r>
            <w:r>
              <w:t xml:space="preserve"> </w:t>
            </w:r>
            <w:r>
              <w:rPr>
                <w:b/>
              </w:rPr>
              <w:t>(8)❮ ⓐ carbohydrates  / ⓑ fats ❯</w:t>
            </w:r>
            <w:r>
              <w:t xml:space="preserve">, on the other hand, are simple sugars. Because their structure is not </w:t>
            </w:r>
            <w:r>
              <w:rPr>
                <w:b/>
              </w:rPr>
              <w:t>(9)❮ ⓐ complex  / ⓑ simple ❯</w:t>
            </w:r>
            <w:r>
              <w:t xml:space="preserve">, they are </w:t>
            </w:r>
            <w:r>
              <w:rPr>
                <w:b/>
              </w:rPr>
              <w:t>(10)❮ ⓐ easy  / ⓑ hard ❯</w:t>
            </w:r>
            <w:r>
              <w:t xml:space="preserve"> to break down and hold few nutrients for your body other than the sugars from which they are made. Your body breaks down these </w:t>
            </w:r>
            <w:r>
              <w:rPr>
                <w:b/>
              </w:rPr>
              <w:t>(11)❮ ⓐ fats   / ⓑ carbohydrates ❯</w:t>
            </w:r>
            <w:r>
              <w:t xml:space="preserve"> rather </w:t>
            </w:r>
            <w:r>
              <w:rPr>
                <w:b/>
              </w:rPr>
              <w:t>(12)❮ ⓐ slowly   / ⓑ quickly ❯</w:t>
            </w:r>
            <w:r>
              <w:t xml:space="preserve"> and what it cannot use is converted to fat and stored in the body.</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People commonly make the </w:t>
            </w:r>
            <w:r>
              <w:rPr>
                <w:b/>
              </w:rPr>
              <w:t>(1)❮ ⓐ correct   / ⓑ mistaken ❯</w:t>
            </w:r>
            <w:r>
              <w:t xml:space="preserve"> assumption that because a person has one type of characteristic, then they automatically have other characteristics which go with it.</w:t>
            </w:r>
            <w:r>
              <w:rPr>
                <w:lang w:eastAsia="ko-KR"/>
                <w:rtl w:val="off"/>
              </w:rPr>
              <w:t xml:space="preserve"> </w:t>
            </w:r>
            <w:r>
              <w:t>In one study, university students were given descriptions of a guest lecturer before he spoke to the group.</w:t>
            </w:r>
            <w:r>
              <w:rPr>
                <w:lang w:eastAsia="ko-KR"/>
                <w:rtl w:val="off"/>
              </w:rPr>
              <w:t xml:space="preserve"> </w:t>
            </w:r>
            <w:r>
              <w:t>Half the students received a description containing the word 'warm', the other half were told the speaker was 'cold'.</w:t>
            </w:r>
            <w:r>
              <w:rPr>
                <w:lang w:eastAsia="ko-KR"/>
                <w:rtl w:val="off"/>
              </w:rPr>
              <w:t xml:space="preserve"> </w:t>
            </w:r>
            <w:r>
              <w:t>The guest lecturer then led a discussion, after which the students were asked to give their impressions of him.</w:t>
            </w:r>
            <w:r>
              <w:rPr>
                <w:lang w:eastAsia="ko-KR"/>
                <w:rtl w:val="off"/>
              </w:rPr>
              <w:t xml:space="preserve"> </w:t>
            </w:r>
            <w:r>
              <w:t xml:space="preserve">As expected, there were </w:t>
            </w:r>
            <w:r>
              <w:rPr>
                <w:b/>
              </w:rPr>
              <w:t>(2)❮ ⓐ large  / ⓑ small ❯</w:t>
            </w:r>
            <w:r>
              <w:t xml:space="preserve"> differences between the impressions formed by the students, depending upon their original information of the lecturer.</w:t>
            </w:r>
            <w:r>
              <w:rPr>
                <w:lang w:eastAsia="ko-KR"/>
                <w:rtl w:val="off"/>
              </w:rPr>
              <w:t xml:space="preserve"> </w:t>
            </w:r>
            <w:r>
              <w:t>It was also found that those students who expected the lecturer to be warm tended to interact with him more.</w:t>
            </w:r>
            <w:r>
              <w:rPr>
                <w:lang w:eastAsia="ko-KR"/>
                <w:rtl w:val="off"/>
              </w:rPr>
              <w:t xml:space="preserve"> </w:t>
            </w:r>
            <w:r>
              <w:t xml:space="preserve">This shows that </w:t>
            </w:r>
            <w:r>
              <w:rPr>
                <w:b/>
              </w:rPr>
              <w:t>(3)❮ ⓐ different  / ⓑ similar ❯</w:t>
            </w:r>
            <w:r>
              <w:t xml:space="preserve"> expectations not only affect the impressions we form but also our </w:t>
            </w:r>
            <w:r>
              <w:rPr>
                <w:b/>
              </w:rPr>
              <w:t>(4)❮ ⓐ inactivity   / ⓑ behaviour ❯</w:t>
            </w:r>
            <w:r>
              <w:t xml:space="preserve"> and the </w:t>
            </w:r>
            <w:r>
              <w:rPr>
                <w:b/>
              </w:rPr>
              <w:t>(5)❮ ⓐ isolation   / ⓑ relationship ❯</w:t>
            </w:r>
            <w:r>
              <w:t xml:space="preserve"> which is formed.</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To help decide what's </w:t>
            </w:r>
            <w:r>
              <w:rPr>
                <w:b/>
              </w:rPr>
              <w:t>(1)❮ ⓐ safe   / ⓑ risky ❯</w:t>
            </w:r>
            <w:r>
              <w:t xml:space="preserve"> and what's safe, who's </w:t>
            </w:r>
            <w:r>
              <w:rPr>
                <w:b/>
              </w:rPr>
              <w:t>(2)❮ ⓐ trustworthy  / ⓑ untrustworthy ❯</w:t>
            </w:r>
            <w:r>
              <w:t xml:space="preserve"> and who's not, we look for social evidence.</w:t>
            </w:r>
            <w:r>
              <w:rPr>
                <w:lang w:eastAsia="ko-KR"/>
                <w:rtl w:val="off"/>
              </w:rPr>
              <w:t xml:space="preserve"> </w:t>
            </w:r>
            <w:r>
              <w:t xml:space="preserve">From an evolutionary view, following the group is almost always </w:t>
            </w:r>
            <w:r>
              <w:rPr>
                <w:b/>
              </w:rPr>
              <w:t>(3)❮ ⓐ negative   / ⓑ positive ❯</w:t>
            </w:r>
            <w:r>
              <w:t xml:space="preserve"> for our prospects of survival.</w:t>
            </w:r>
            <w:r>
              <w:rPr>
                <w:lang w:eastAsia="ko-KR"/>
                <w:rtl w:val="off"/>
              </w:rPr>
              <w:t xml:space="preserve"> </w:t>
            </w:r>
            <w:r>
              <w:t xml:space="preserve">"If everyone's doing it, it must be a </w:t>
            </w:r>
            <w:r>
              <w:rPr>
                <w:b/>
              </w:rPr>
              <w:t>(4)❮ ⓐ foolish   / ⓑ sensible ❯</w:t>
            </w:r>
            <w:r>
              <w:t xml:space="preserve"> thing to do," explains famous psychologist and best selling writer of Influence, Robert Cialdini.</w:t>
            </w:r>
            <w:r>
              <w:rPr>
                <w:lang w:eastAsia="ko-KR"/>
                <w:rtl w:val="off"/>
              </w:rPr>
              <w:t xml:space="preserve"> </w:t>
            </w:r>
            <w:r>
              <w:t xml:space="preserve">While we can </w:t>
            </w:r>
            <w:r>
              <w:rPr>
                <w:b/>
              </w:rPr>
              <w:t>(5)❮ ⓐ rarely   / ⓑ frequently ❯</w:t>
            </w:r>
            <w:r>
              <w:t xml:space="preserve"> see this today in product reviews, even subtler cues within the environment can signal trustworthiness.</w:t>
            </w:r>
            <w:r>
              <w:rPr>
                <w:lang w:eastAsia="ko-KR"/>
                <w:rtl w:val="off"/>
              </w:rPr>
              <w:t xml:space="preserve"> </w:t>
            </w:r>
            <w:r>
              <w:t>Consider this: when you visit a local restaurant, are they busy?</w:t>
            </w:r>
            <w:r>
              <w:rPr>
                <w:lang w:eastAsia="ko-KR"/>
                <w:rtl w:val="off"/>
              </w:rPr>
              <w:t xml:space="preserve"> </w:t>
            </w:r>
            <w:r>
              <w:t xml:space="preserve">Is there a line outside or is it </w:t>
            </w:r>
            <w:r>
              <w:rPr>
                <w:b/>
              </w:rPr>
              <w:t>(6)❮ ⓐ easy  / ⓑ hard ❯</w:t>
            </w:r>
            <w:r>
              <w:t xml:space="preserve"> to find a seat?</w:t>
            </w:r>
            <w:r>
              <w:rPr>
                <w:lang w:eastAsia="ko-KR"/>
                <w:rtl w:val="off"/>
              </w:rPr>
              <w:t xml:space="preserve"> </w:t>
            </w:r>
            <w:r>
              <w:t xml:space="preserve">It is a </w:t>
            </w:r>
            <w:r>
              <w:rPr>
                <w:b/>
              </w:rPr>
              <w:t>(7)❮ ⓐ hassle  / ⓑ convenience ❯</w:t>
            </w:r>
            <w:r>
              <w:t xml:space="preserve"> to wait, but a line can be a powerful cue that the food's </w:t>
            </w:r>
            <w:r>
              <w:rPr>
                <w:b/>
              </w:rPr>
              <w:t>(8)❮ ⓐ bland   / ⓑ tasty ❯</w:t>
            </w:r>
            <w:r>
              <w:t xml:space="preserve">, and these seats are in </w:t>
            </w:r>
            <w:r>
              <w:rPr>
                <w:b/>
              </w:rPr>
              <w:t>(9)❮ ⓐ surplus   / ⓑ demand ❯</w:t>
            </w:r>
            <w:r>
              <w:t>.</w:t>
            </w:r>
            <w:r>
              <w:rPr>
                <w:lang w:eastAsia="ko-KR"/>
                <w:rtl w:val="off"/>
              </w:rPr>
              <w:t xml:space="preserve"> </w:t>
            </w:r>
            <w:r>
              <w:t xml:space="preserve">More often than not, it's good to </w:t>
            </w:r>
            <w:r>
              <w:rPr>
                <w:b/>
              </w:rPr>
              <w:t>(10)❮ ⓐ reject   / ⓑ adopt ❯</w:t>
            </w:r>
            <w:r>
              <w:t xml:space="preserve"> the practices of those around you.</w:t>
            </w:r>
          </w:p>
        </w:tc>
      </w:tr>
    </w:tbl>
    <w:p>
      <w:pPr>
        <w:pStyle w:val="Normal_modified"/>
      </w:pPr>
    </w:p>
    <w:p>
      <w:pPr>
        <w:pStyle w:val="Normal_modified"/>
      </w:pPr>
      <w:r>
        <w:br w:type="page"/>
      </w:r>
    </w:p>
    <w:p>
      <w:pPr>
        <w:pStyle w:val="Heading1"/>
      </w:pPr>
      <w:r>
        <w:t>2. 어휘2단계_Hard</w:t>
      </w:r>
    </w:p>
    <w:p>
      <w:pPr>
        <w:pStyle w:val="Heading_num"/>
      </w:pPr>
      <w:r>
        <w:t>[20]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It is </w:t>
            </w:r>
            <w:r>
              <w:rPr>
                <w:b/>
              </w:rPr>
              <w:t>(1)❮ ⓐ easy   / ⓑ challenging ❯</w:t>
            </w:r>
            <w:r>
              <w:t xml:space="preserve"> for any of us to </w:t>
            </w:r>
            <w:r>
              <w:rPr>
                <w:b/>
              </w:rPr>
              <w:t>(2)❮ ⓐ abandon   / ⓑ sustain ❯</w:t>
            </w:r>
            <w:r>
              <w:t xml:space="preserve"> a constant level of </w:t>
            </w:r>
            <w:r>
              <w:rPr>
                <w:b/>
              </w:rPr>
              <w:t>(3)❮ ⓐ distraction   / ⓑ focus ❯</w:t>
            </w:r>
            <w:r>
              <w:t xml:space="preserve"> throughout our working day. We all have body rhythms characterised by peaks and valleys of </w:t>
            </w:r>
            <w:r>
              <w:rPr>
                <w:b/>
              </w:rPr>
              <w:t>(4)❮ ⓐ vitality  / ⓑ lethargy ❯</w:t>
            </w:r>
            <w:r>
              <w:t xml:space="preserve"> and </w:t>
            </w:r>
            <w:r>
              <w:rPr>
                <w:b/>
              </w:rPr>
              <w:t>(5)❮ ⓐ negligence   / ⓑ vigilance ❯</w:t>
            </w:r>
            <w:r>
              <w:t xml:space="preserve">. You will achieve more, and feel </w:t>
            </w:r>
            <w:r>
              <w:rPr>
                <w:b/>
              </w:rPr>
              <w:t>(6)❮ ⓐ assured  / ⓑ doubtful ❯</w:t>
            </w:r>
            <w:r>
              <w:t xml:space="preserve"> as a benefit, if you </w:t>
            </w:r>
            <w:r>
              <w:rPr>
                <w:b/>
              </w:rPr>
              <w:t>(7)❮ ⓐ disorganize   / ⓑ organize ❯</w:t>
            </w:r>
            <w:r>
              <w:t xml:space="preserve"> your most </w:t>
            </w:r>
            <w:r>
              <w:rPr>
                <w:b/>
              </w:rPr>
              <w:t>(8)❮ ⓐ strenuous  / ⓑ effortless ❯</w:t>
            </w:r>
            <w:r>
              <w:t xml:space="preserve"> tasks at times when you are best able to </w:t>
            </w:r>
            <w:r>
              <w:rPr>
                <w:b/>
              </w:rPr>
              <w:t>(9)❮ ⓐ manage  / ⓑ fail ❯</w:t>
            </w:r>
            <w:r>
              <w:t xml:space="preserve"> with them. If you haven't thought about energy peaks before, take a few days to observe yourself. Try to note the times when you are at your best. We are all different. For some, the peak will come first thing in the morning, but for others it may take a while to </w:t>
            </w:r>
            <w:r>
              <w:rPr>
                <w:b/>
              </w:rPr>
              <w:t>(10)❮ ⓐ activate  / ⓑ deactivate ❯</w:t>
            </w:r>
            <w:r>
              <w:t>.</w:t>
            </w:r>
          </w:p>
        </w:tc>
      </w:tr>
    </w:tbl>
    <w:p>
      <w:pPr>
        <w:pStyle w:val="Normal_modified"/>
      </w:pPr>
    </w:p>
    <w:p>
      <w:pPr>
        <w:pStyle w:val="Heading_num"/>
      </w:pPr>
      <w:r>
        <w:t>[21]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If we </w:t>
            </w:r>
            <w:r>
              <w:rPr>
                <w:b/>
              </w:rPr>
              <w:t>(1)❮ ⓐ reject   / ⓑ embrace ❯</w:t>
            </w:r>
            <w:r>
              <w:t xml:space="preserve"> technology, we need to </w:t>
            </w:r>
            <w:r>
              <w:rPr>
                <w:b/>
              </w:rPr>
              <w:t>(2)❮ ⓐ bear  / ⓑ ignore ❯</w:t>
            </w:r>
            <w:r>
              <w:t xml:space="preserve"> its costs. Thousands of </w:t>
            </w:r>
            <w:r>
              <w:rPr>
                <w:b/>
              </w:rPr>
              <w:t>(3)❮ ⓐ conventional  / ⓑ innovative ❯</w:t>
            </w:r>
            <w:r>
              <w:t xml:space="preserve"> livelihoods have been </w:t>
            </w:r>
            <w:r>
              <w:rPr>
                <w:b/>
              </w:rPr>
              <w:t>(4)❮ ⓐ displaced  / ⓑ established ❯</w:t>
            </w:r>
            <w:r>
              <w:t xml:space="preserve"> by progress, and the lifestyles around those jobs </w:t>
            </w:r>
            <w:r>
              <w:rPr>
                <w:b/>
              </w:rPr>
              <w:t>(5)❮ ⓐ eliminated  / ⓑ introduced ❯</w:t>
            </w:r>
            <w:r>
              <w:t xml:space="preserve">. Hundreds of millions of humans today work at jobs they </w:t>
            </w:r>
            <w:r>
              <w:rPr>
                <w:b/>
              </w:rPr>
              <w:t>(6)❮ ⓐ adore   / ⓑ despise ❯</w:t>
            </w:r>
            <w:r>
              <w:t xml:space="preserve">, producing things they have no </w:t>
            </w:r>
            <w:r>
              <w:rPr>
                <w:b/>
              </w:rPr>
              <w:t>(7)❮ ⓐ affection  / ⓑ disdain ❯</w:t>
            </w:r>
            <w:r>
              <w:t xml:space="preserve"> for. Sometimes these jobs cause physical pain, disability, or chronic disease. Technology creates many new jobs that are certainly </w:t>
            </w:r>
            <w:r>
              <w:rPr>
                <w:b/>
              </w:rPr>
              <w:t>(8)❮ ⓐ safe   / ⓑ hazardous ❯</w:t>
            </w:r>
            <w:r>
              <w:t xml:space="preserve">. At the same time, mass education and media train humans to avoid low-tech physical work, to seek jobs working in the digital world. The </w:t>
            </w:r>
            <w:r>
              <w:rPr>
                <w:b/>
              </w:rPr>
              <w:t>(9)❮ ⓐ separation  / ⓑ union ❯</w:t>
            </w:r>
            <w:r>
              <w:t xml:space="preserve"> of the hands from the head puts a stress on the human mind. Indeed, the sedentary nature of the best-paying jobs is a health risk ─ for body and mind.</w:t>
            </w:r>
          </w:p>
        </w:tc>
      </w:tr>
    </w:tbl>
    <w:p>
      <w:pPr>
        <w:pStyle w:val="Normal_modified"/>
      </w:pPr>
    </w:p>
    <w:p>
      <w:pPr>
        <w:pStyle w:val="Heading_num"/>
      </w:pPr>
      <w:r>
        <w:t>[22]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When students are </w:t>
            </w:r>
            <w:r>
              <w:rPr>
                <w:b/>
              </w:rPr>
              <w:t>(1)❮ ⓐ concluding   / ⓑ commencing ❯</w:t>
            </w:r>
            <w:r>
              <w:t xml:space="preserve"> their college life, they may </w:t>
            </w:r>
            <w:r>
              <w:rPr>
                <w:b/>
              </w:rPr>
              <w:t>(2)❮ ⓐ neglect   / ⓑ tackle ❯</w:t>
            </w:r>
            <w:r>
              <w:t xml:space="preserve"> every course, test, or learning task the same way, using what we like to call "the rubber-stamp approach." Think about it this way: Would you wear a tuxedo to a baseball game? A colorful dress to a funeral? A bathing suit to religious services? Probably not. You know there's </w:t>
            </w:r>
            <w:r>
              <w:rPr>
                <w:b/>
              </w:rPr>
              <w:t>(3)❮ ⓐ unsuitable   / ⓑ suitable ❯</w:t>
            </w:r>
            <w:r>
              <w:t xml:space="preserve"> dress for different occasions and settings. </w:t>
            </w:r>
            <w:r>
              <w:rPr>
                <w:b/>
              </w:rPr>
              <w:t>(4)❮ ⓐ Inept   / ⓑ Proficient ❯</w:t>
            </w:r>
            <w:r>
              <w:t xml:space="preserve"> learners know that "putting on the same clothes" won't work for every class. They are </w:t>
            </w:r>
            <w:r>
              <w:rPr>
                <w:b/>
              </w:rPr>
              <w:t>(5)❮ ⓐ adaptable  / ⓑ rigid ❯</w:t>
            </w:r>
            <w:r>
              <w:t xml:space="preserve"> learners. They have different strategies and know when to use them. They know that you study for multiple-choice tests </w:t>
            </w:r>
            <w:r>
              <w:rPr>
                <w:b/>
              </w:rPr>
              <w:t>(6)❮ ⓐ similarly   / ⓑ distinctively ❯</w:t>
            </w:r>
            <w:r>
              <w:t xml:space="preserve"> than you study for essay tests. And they not only know what to do, but they also know how to do it.</w:t>
            </w:r>
          </w:p>
        </w:tc>
      </w:tr>
    </w:tbl>
    <w:p>
      <w:pPr>
        <w:pStyle w:val="Normal_modified"/>
      </w:pPr>
    </w:p>
    <w:p>
      <w:pPr>
        <w:pStyle w:val="Heading_num"/>
      </w:pPr>
      <w:r>
        <w:t>[23]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As the social and economic situation of countries got </w:t>
            </w:r>
            <w:r>
              <w:rPr>
                <w:b/>
              </w:rPr>
              <w:t>(1)❮ ⓐ worsened   / ⓑ enhanced ❯</w:t>
            </w:r>
            <w:r>
              <w:t xml:space="preserve">, wage levels and working conditions </w:t>
            </w:r>
            <w:r>
              <w:rPr>
                <w:b/>
              </w:rPr>
              <w:t>(2)❮ ⓐ deteriorated   / ⓑ ameliorated ❯</w:t>
            </w:r>
            <w:r>
              <w:t xml:space="preserve">. Gradually people were given more </w:t>
            </w:r>
            <w:r>
              <w:rPr>
                <w:b/>
              </w:rPr>
              <w:t>(3)❮ ⓐ work   / ⓑ leisure ❯</w:t>
            </w:r>
            <w:r>
              <w:t xml:space="preserve"> off. At the same time, forms of transport </w:t>
            </w:r>
            <w:r>
              <w:rPr>
                <w:b/>
              </w:rPr>
              <w:t>(4)❮ ⓐ regressed   / ⓑ advanced ❯</w:t>
            </w:r>
            <w:r>
              <w:t xml:space="preserve"> and it became faster and </w:t>
            </w:r>
            <w:r>
              <w:rPr>
                <w:b/>
              </w:rPr>
              <w:t>(5)❮ ⓐ less expensive  / ⓑ more expensive ❯</w:t>
            </w:r>
            <w:r>
              <w:t xml:space="preserve"> to get to places. England's industrial revolution led to many of these changes. Railways, in the nineteenth century, opened up now famous seaside resorts such as Blackpool and Brighton. With the railways came many large hotels. In Canada, for example, the new coast-to-coast railway system made possible the building of such famous hotels as Banff Springs and Chateau Lake Louise in the Rockies. Later, the arrival of air transport opened up more of the world and led to </w:t>
            </w:r>
            <w:r>
              <w:rPr>
                <w:b/>
              </w:rPr>
              <w:t>(6)❮ ⓐ reduction   / ⓑ expansion ❯</w:t>
            </w:r>
            <w:r>
              <w:t xml:space="preserve"> of tourism.</w:t>
            </w:r>
          </w:p>
        </w:tc>
      </w:tr>
    </w:tbl>
    <w:p>
      <w:pPr>
        <w:pStyle w:val="Normal_modified"/>
      </w:pPr>
    </w:p>
    <w:p>
      <w:pPr>
        <w:pStyle w:val="Heading_num"/>
      </w:pPr>
      <w:r>
        <w:t>[24]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Success can lead you off your intended path and into a </w:t>
            </w:r>
            <w:r>
              <w:rPr>
                <w:b/>
              </w:rPr>
              <w:t>(1)❮ ⓐ uncomfortable   / ⓑ cozy ❯</w:t>
            </w:r>
            <w:r>
              <w:t xml:space="preserve"> rut. If you are </w:t>
            </w:r>
            <w:r>
              <w:rPr>
                <w:b/>
              </w:rPr>
              <w:t>(2)❮ ⓐ proficient  / ⓑ inept ❯</w:t>
            </w:r>
            <w:r>
              <w:t xml:space="preserve"> at something and are well rewarded for doing it, you may want to keep doing it even if you stop </w:t>
            </w:r>
            <w:r>
              <w:rPr>
                <w:b/>
              </w:rPr>
              <w:t>(3)❮ ⓐ despising   / ⓑ appreciating ❯</w:t>
            </w:r>
            <w:r>
              <w:t xml:space="preserve"> it. The danger is that one day you look around and realize you're so deep in this cozy rut that you can no longer see the sun or </w:t>
            </w:r>
            <w:r>
              <w:rPr>
                <w:b/>
              </w:rPr>
              <w:t>(4)❮ ⓐ inhale  / ⓑ exhale ❯</w:t>
            </w:r>
            <w:r>
              <w:t xml:space="preserve"> fresh air; the sides of the rut have become so </w:t>
            </w:r>
            <w:r>
              <w:rPr>
                <w:b/>
              </w:rPr>
              <w:t>(5)❮ ⓐ rough   / ⓑ slick ❯</w:t>
            </w:r>
            <w:r>
              <w:t xml:space="preserve"> that it would take a superhuman effort to climb out; and, effectively, you're </w:t>
            </w:r>
            <w:r>
              <w:rPr>
                <w:b/>
              </w:rPr>
              <w:t>(6)❮ ⓐ trapped  / ⓑ free ❯</w:t>
            </w:r>
            <w:r>
              <w:t xml:space="preserve">. And it's a situation that many working people worry they're in now. The </w:t>
            </w:r>
            <w:r>
              <w:rPr>
                <w:b/>
              </w:rPr>
              <w:t>(7)❮ ⓐ bright   / ⓑ dismal ❯</w:t>
            </w:r>
            <w:r>
              <w:t xml:space="preserve"> employment market has left them feeling </w:t>
            </w:r>
            <w:r>
              <w:rPr>
                <w:b/>
              </w:rPr>
              <w:t>(8)❮ ⓐ liberated   / ⓑ confined ❯</w:t>
            </w:r>
            <w:r>
              <w:t xml:space="preserve"> in what may be a secure, or even well-paying ─ but ultimately </w:t>
            </w:r>
            <w:r>
              <w:rPr>
                <w:b/>
              </w:rPr>
              <w:t>(9)❮ ⓐ unsatisfying  / ⓑ fulfilling ❯</w:t>
            </w:r>
            <w:r>
              <w:t xml:space="preserve"> ─ job.</w:t>
            </w:r>
          </w:p>
        </w:tc>
      </w:tr>
    </w:tbl>
    <w:p>
      <w:pPr>
        <w:pStyle w:val="Normal_modified"/>
      </w:pPr>
    </w:p>
    <w:p>
      <w:pPr>
        <w:pStyle w:val="Heading_num"/>
      </w:pPr>
      <w:r>
        <w:t>[29]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most </w:t>
            </w:r>
            <w:r>
              <w:rPr>
                <w:b/>
              </w:rPr>
              <w:t>(1)❮ ⓐ obscure   / ⓑ evident ❯</w:t>
            </w:r>
            <w:r>
              <w:t xml:space="preserve"> human characteristic projected onto animals is that they can </w:t>
            </w:r>
            <w:r>
              <w:rPr>
                <w:b/>
              </w:rPr>
              <w:t>(2)❮ ⓐ converse  / ⓑ silence ❯</w:t>
            </w:r>
            <w:r>
              <w:t xml:space="preserve"> in human language. Physically, animal cartoon characters and toys made after animals are also most often </w:t>
            </w:r>
            <w:r>
              <w:rPr>
                <w:b/>
              </w:rPr>
              <w:t>(3)❮ ⓐ accurate   / ⓑ distorted ❯</w:t>
            </w:r>
            <w:r>
              <w:t xml:space="preserve"> in such a way as to resemble humans. This is achieved by showing them with humanlike facial features and </w:t>
            </w:r>
            <w:r>
              <w:rPr>
                <w:b/>
              </w:rPr>
              <w:t>(4)❮ ⓐ natural   / ⓑ distorted ❯</w:t>
            </w:r>
            <w:r>
              <w:t xml:space="preserve"> front legs to resemble human hands. In more recent animated movies the trend has been to show the animals in a more "</w:t>
            </w:r>
            <w:r>
              <w:rPr>
                <w:b/>
              </w:rPr>
              <w:t>(5)❮ ⓐ artificial   / ⓑ authentic ❯</w:t>
            </w:r>
            <w:r>
              <w:t xml:space="preserve">" way. However, they still use their front legs like human hands (for example, lions can </w:t>
            </w:r>
            <w:r>
              <w:rPr>
                <w:b/>
              </w:rPr>
              <w:t>(6)❮ ⓐ release   / ⓑ grasp ❯</w:t>
            </w:r>
            <w:r>
              <w:t xml:space="preserve"> and lift small objects with one paw), and they still </w:t>
            </w:r>
            <w:r>
              <w:rPr>
                <w:b/>
              </w:rPr>
              <w:t>(7)❮ ⓐ communicate  / ⓑ ignore ❯</w:t>
            </w:r>
            <w:r>
              <w:t xml:space="preserve"> with an appropriate facial expression. A general strategy that is used to make the animal characters more emotionally </w:t>
            </w:r>
            <w:r>
              <w:rPr>
                <w:b/>
              </w:rPr>
              <w:t>(8)❮ ⓐ repelling   / ⓑ captivating ❯</w:t>
            </w:r>
            <w:r>
              <w:t xml:space="preserve">, both to children and adults, is to give them enlarged and </w:t>
            </w:r>
            <w:r>
              <w:rPr>
                <w:b/>
              </w:rPr>
              <w:t>(9)❮ ⓐ unaltered   / ⓑ distorted ❯</w:t>
            </w:r>
            <w:r>
              <w:t xml:space="preserve"> childlike features.</w:t>
            </w:r>
          </w:p>
        </w:tc>
      </w:tr>
    </w:tbl>
    <w:p>
      <w:pPr>
        <w:pStyle w:val="Normal_modified"/>
      </w:pPr>
    </w:p>
    <w:p>
      <w:pPr>
        <w:pStyle w:val="Heading_num"/>
      </w:pPr>
      <w:r>
        <w:t>[30]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The major philosophical shift in the idea of selling came when industrial societies became more </w:t>
            </w:r>
            <w:r>
              <w:rPr>
                <w:b/>
              </w:rPr>
              <w:t>(1)❮ ⓐ prosperous  / ⓑ impoverished ❯</w:t>
            </w:r>
            <w:r>
              <w:t xml:space="preserve">, more </w:t>
            </w:r>
            <w:r>
              <w:rPr>
                <w:b/>
              </w:rPr>
              <w:t>(2)❮ ⓐ rivalrous  / ⓑ cooperative ❯</w:t>
            </w:r>
            <w:r>
              <w:t xml:space="preserve">, and more geographically </w:t>
            </w:r>
            <w:r>
              <w:rPr>
                <w:b/>
              </w:rPr>
              <w:t>(3)❮ ⓐ concentrated   / ⓑ dispersed ❯</w:t>
            </w:r>
            <w:r>
              <w:t xml:space="preserve"> during the 1940s and 1950s. This </w:t>
            </w:r>
            <w:r>
              <w:rPr>
                <w:b/>
              </w:rPr>
              <w:t>(4)❮ ⓐ compelled  / ⓑ discouraged ❯</w:t>
            </w:r>
            <w:r>
              <w:t xml:space="preserve"> business to develop closer relations with buyers and clients, which in turn made business realize that it was not enough to produce a quality product at a </w:t>
            </w:r>
            <w:r>
              <w:rPr>
                <w:b/>
              </w:rPr>
              <w:t>(5)❮ ⓐ exorbitant   / ⓑ sensible ❯</w:t>
            </w:r>
            <w:r>
              <w:t xml:space="preserve"> price. In fact, it was equally </w:t>
            </w:r>
            <w:r>
              <w:rPr>
                <w:b/>
              </w:rPr>
              <w:t>(6)❮ ⓐ trivial   / ⓑ crucial ❯</w:t>
            </w:r>
            <w:r>
              <w:t xml:space="preserve"> to deliver products that customers actually wanted. Henry Ford produced his best-selling T-model Ford in one color only (black) in 1908, but in modern societies this was no longer </w:t>
            </w:r>
            <w:r>
              <w:rPr>
                <w:b/>
              </w:rPr>
              <w:t>(7)❮ ⓐ feasible  / ⓑ unattainable ❯</w:t>
            </w:r>
            <w:r>
              <w:t xml:space="preserve">. The modernization of society led to a marketing revolution that </w:t>
            </w:r>
            <w:r>
              <w:rPr>
                <w:b/>
              </w:rPr>
              <w:t>(8)❮ ⓐ upheld   / ⓑ annihilated ❯</w:t>
            </w:r>
            <w:r>
              <w:t xml:space="preserve"> the view that production would create its own demand. Customers, and the desire to meet their diverse and often complex needs, became the focus of business.</w:t>
            </w:r>
          </w:p>
        </w:tc>
      </w:tr>
    </w:tbl>
    <w:p>
      <w:pPr>
        <w:pStyle w:val="Normal_modified"/>
      </w:pPr>
    </w:p>
    <w:p>
      <w:pPr>
        <w:pStyle w:val="Heading_num"/>
      </w:pPr>
      <w:r>
        <w:t>[31]</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People differ in how quickly they can </w:t>
            </w:r>
            <w:r>
              <w:rPr>
                <w:b/>
              </w:rPr>
              <w:t>(1)❮ ⓐ stagnate   / ⓑ readjust ❯</w:t>
            </w:r>
            <w:r>
              <w:t xml:space="preserve"> their biological clocks to </w:t>
            </w:r>
            <w:r>
              <w:rPr>
                <w:b/>
              </w:rPr>
              <w:t>(2)❮ ⓐ surmount  / ⓑ succumb ❯</w:t>
            </w:r>
            <w:r>
              <w:t xml:space="preserve"> jet lag, and the speed of </w:t>
            </w:r>
            <w:r>
              <w:rPr>
                <w:b/>
              </w:rPr>
              <w:t>(3)❮ ⓐ recuperation  / ⓑ deterioration ❯</w:t>
            </w:r>
            <w:r>
              <w:t xml:space="preserve"> depends on the direction of travel. Generally, it's </w:t>
            </w:r>
            <w:r>
              <w:rPr>
                <w:b/>
              </w:rPr>
              <w:t>(4)❮ ⓐ complicated   / ⓑ simpler ❯</w:t>
            </w:r>
            <w:r>
              <w:t xml:space="preserve"> to fly westward and </w:t>
            </w:r>
            <w:r>
              <w:rPr>
                <w:b/>
              </w:rPr>
              <w:t>(5)❮ ⓐ shorten   / ⓑ extend ❯</w:t>
            </w:r>
            <w:r>
              <w:t xml:space="preserve"> your day than it is to fly eastward and shorten it. This east-west difference in jet lag is </w:t>
            </w:r>
            <w:r>
              <w:rPr>
                <w:b/>
              </w:rPr>
              <w:t>(6)❮ ⓐ considerable  / ⓑ negligible ❯</w:t>
            </w:r>
            <w:r>
              <w:t xml:space="preserve"> enough to have an </w:t>
            </w:r>
            <w:r>
              <w:rPr>
                <w:b/>
              </w:rPr>
              <w:t>(7)❮ ⓐ ineffectiveness   / ⓑ effect ❯</w:t>
            </w:r>
            <w:r>
              <w:t xml:space="preserve"> on the performance of sports teams. Studies have found that teams flying westward perform </w:t>
            </w:r>
            <w:r>
              <w:rPr>
                <w:b/>
              </w:rPr>
              <w:t>(8)❮ ⓐ markedly  / ⓑ insignificantly ❯</w:t>
            </w:r>
            <w:r>
              <w:t xml:space="preserve"> better than teams flying eastward in professional baseball and college football. A more recent study of more than 46,000 Major League Baseball games found additional evidence that eastward travel is </w:t>
            </w:r>
            <w:r>
              <w:rPr>
                <w:b/>
              </w:rPr>
              <w:t>(9)❮ ⓐ easier   / ⓑ harder ❯</w:t>
            </w:r>
            <w:r>
              <w:t xml:space="preserve"> than westward travel.</w:t>
            </w:r>
          </w:p>
        </w:tc>
      </w:tr>
    </w:tbl>
    <w:p>
      <w:pPr>
        <w:pStyle w:val="Normal_modified"/>
      </w:pPr>
    </w:p>
    <w:p>
      <w:pPr>
        <w:pStyle w:val="Heading_num"/>
      </w:pPr>
      <w:r>
        <w:t>[32]</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If you want the </w:t>
            </w:r>
            <w:r>
              <w:rPr>
                <w:b/>
              </w:rPr>
              <w:t>(1)❮ ⓐ doubt   / ⓑ assurance ❯</w:t>
            </w:r>
            <w:r>
              <w:t xml:space="preserve"> that comes from achieving what you set out to do each day, then it's important to understand how long things are going to take. Over-</w:t>
            </w:r>
            <w:r>
              <w:rPr>
                <w:b/>
              </w:rPr>
              <w:t>(2)❮ ⓐ apathy   / ⓑ enthusiasm ❯</w:t>
            </w:r>
            <w:r>
              <w:t xml:space="preserve"> about what can be achieved within a certain time frame is a problem. So work on it. Make a practice of estimating the amount of time needed alongside items on your 'things to do' list, and learn by experience when tasks take a </w:t>
            </w:r>
            <w:r>
              <w:rPr>
                <w:b/>
              </w:rPr>
              <w:t>(3)❮ ⓐ shorter   / ⓑ longer ❯</w:t>
            </w:r>
            <w:r>
              <w:t xml:space="preserve"> or </w:t>
            </w:r>
            <w:r>
              <w:rPr>
                <w:b/>
              </w:rPr>
              <w:t>(4)❮ ⓐ shorter  / ⓑ longer ❯</w:t>
            </w:r>
            <w:r>
              <w:t xml:space="preserve"> time than expected. Give attention also to fitting the task to the available time. There are some tasks that you can only set about if you have a significant amount of time available. There is no point in trying to gear up for such a task when you only have a </w:t>
            </w:r>
            <w:r>
              <w:rPr>
                <w:b/>
              </w:rPr>
              <w:t>(5)❮ ⓐ brief  / ⓑ lengthy ❯</w:t>
            </w:r>
            <w:r>
              <w:t xml:space="preserve"> period available. So schedule the time you need for the </w:t>
            </w:r>
            <w:r>
              <w:rPr>
                <w:b/>
              </w:rPr>
              <w:t>(6)❮ ⓐ extended  / ⓑ brief ❯</w:t>
            </w:r>
            <w:r>
              <w:t xml:space="preserve"> tasks and put the </w:t>
            </w:r>
            <w:r>
              <w:rPr>
                <w:b/>
              </w:rPr>
              <w:t>(7)❮ ⓐ brief  / ⓑ extended ❯</w:t>
            </w:r>
            <w:r>
              <w:t xml:space="preserve"> tasks into the spare moments in between.</w:t>
            </w:r>
          </w:p>
        </w:tc>
      </w:tr>
    </w:tbl>
    <w:p>
      <w:pPr>
        <w:pStyle w:val="Normal_modified"/>
      </w:pPr>
    </w:p>
    <w:p>
      <w:pPr>
        <w:pStyle w:val="Heading_num"/>
      </w:pPr>
      <w:r>
        <w:t>[33]</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Lewis Carroll's Through the Looking-Glass, the Red Queen takes Alice on a </w:t>
            </w:r>
            <w:r>
              <w:rPr>
                <w:b/>
              </w:rPr>
              <w:t>(1)❮ ⓐ stroll   / ⓑ sprint ❯</w:t>
            </w:r>
            <w:r>
              <w:t xml:space="preserve"> through the countryside. They </w:t>
            </w:r>
            <w:r>
              <w:rPr>
                <w:b/>
              </w:rPr>
              <w:t>(2)❮ ⓐ dash  / ⓑ dawdle ❯</w:t>
            </w:r>
            <w:r>
              <w:t xml:space="preserve"> and they dash, but then Alice discovers that they're still under the same tree that they started from. The Red Queen explains to Alice: "here, you see, it takes all the </w:t>
            </w:r>
            <w:r>
              <w:rPr>
                <w:b/>
              </w:rPr>
              <w:t>(3)❮ ⓐ sprinting  / ⓑ lounging ❯</w:t>
            </w:r>
            <w:r>
              <w:t xml:space="preserve"> you can do, to keep in the same </w:t>
            </w:r>
            <w:r>
              <w:rPr>
                <w:b/>
              </w:rPr>
              <w:t>(4)❮ ⓐ movement   / ⓑ spot ❯</w:t>
            </w:r>
            <w:r>
              <w:t xml:space="preserve">." Biologists sometimes use this Red Queen Effect to </w:t>
            </w:r>
            <w:r>
              <w:rPr>
                <w:b/>
              </w:rPr>
              <w:t>(5)❮ ⓐ elucidate  / ⓑ obscure ❯</w:t>
            </w:r>
            <w:r>
              <w:t xml:space="preserve"> an evolutionary principle. If foxes evolve to </w:t>
            </w:r>
            <w:r>
              <w:rPr>
                <w:b/>
              </w:rPr>
              <w:t>(6)❮ ⓐ accelerate  / ⓑ decelerate ❯</w:t>
            </w:r>
            <w:r>
              <w:t xml:space="preserve"> so they can catch more rabbits, then only the </w:t>
            </w:r>
            <w:r>
              <w:rPr>
                <w:b/>
              </w:rPr>
              <w:t>(7)❮ ⓐ swiftest  / ⓑ slowest ❯</w:t>
            </w:r>
            <w:r>
              <w:t xml:space="preserve"> rabbits will live long enough to make a new generation of bunnies that </w:t>
            </w:r>
            <w:r>
              <w:rPr>
                <w:b/>
              </w:rPr>
              <w:t>(8)❮ ⓐ crawl   / ⓑ sprint ❯</w:t>
            </w:r>
            <w:r>
              <w:t xml:space="preserve"> even faster ─ in which case, of course, only the swiftest foxes will catch enough rabbits to </w:t>
            </w:r>
            <w:r>
              <w:rPr>
                <w:b/>
              </w:rPr>
              <w:t>(9)❮ ⓐ perish   / ⓑ flourish ❯</w:t>
            </w:r>
            <w:r>
              <w:t xml:space="preserve"> and pass on their genes. Even though they might </w:t>
            </w:r>
            <w:r>
              <w:rPr>
                <w:b/>
              </w:rPr>
              <w:t>(10)❮ ⓐ sprint  / ⓑ idle ❯</w:t>
            </w:r>
            <w:r>
              <w:t>, the two species just stay in place.</w:t>
            </w:r>
          </w:p>
        </w:tc>
      </w:tr>
    </w:tbl>
    <w:p>
      <w:pPr>
        <w:pStyle w:val="Normal_modified"/>
      </w:pPr>
    </w:p>
    <w:p>
      <w:pPr>
        <w:pStyle w:val="Heading_num"/>
      </w:pPr>
      <w:r>
        <w:t>[34]</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Everything in the world around us was </w:t>
            </w:r>
            <w:r>
              <w:rPr>
                <w:b/>
              </w:rPr>
              <w:t>(1)❮ ⓐ completed  / ⓑ initiated ❯</w:t>
            </w:r>
            <w:r>
              <w:t xml:space="preserve"> in the mind of its creator before it was </w:t>
            </w:r>
            <w:r>
              <w:rPr>
                <w:b/>
              </w:rPr>
              <w:t>(2)❮ ⓐ initiated  / ⓑ completed ❯</w:t>
            </w:r>
            <w:r>
              <w:t xml:space="preserve">. The houses we live in, the cars we drive, and our clothing ─ all of these began with an </w:t>
            </w:r>
            <w:r>
              <w:rPr>
                <w:b/>
              </w:rPr>
              <w:t>(3)❮ ⓐ disbelief   / ⓑ notion ❯</w:t>
            </w:r>
            <w:r>
              <w:t xml:space="preserve">. Each notion was then </w:t>
            </w:r>
            <w:r>
              <w:rPr>
                <w:b/>
              </w:rPr>
              <w:t>(4)❮ ⓐ ignored   / ⓑ examined ❯</w:t>
            </w:r>
            <w:r>
              <w:t xml:space="preserve">, </w:t>
            </w:r>
            <w:r>
              <w:rPr>
                <w:b/>
              </w:rPr>
              <w:t>(5)❮ ⓐ worsened   / ⓑ improved ❯</w:t>
            </w:r>
            <w:r>
              <w:t xml:space="preserve"> and </w:t>
            </w:r>
            <w:r>
              <w:rPr>
                <w:b/>
              </w:rPr>
              <w:t>(6)❮ ⓐ enhanced  / ⓑ degraded ❯</w:t>
            </w:r>
            <w:r>
              <w:t xml:space="preserve"> before the first nail was driven or the first piece of cloth was cut. Long before the notion was </w:t>
            </w:r>
            <w:r>
              <w:rPr>
                <w:b/>
              </w:rPr>
              <w:t>(7)❮ ⓐ maintained   / ⓑ transformed ❯</w:t>
            </w:r>
            <w:r>
              <w:t xml:space="preserve"> into a physical reality, the mind had clearly </w:t>
            </w:r>
            <w:r>
              <w:rPr>
                <w:b/>
              </w:rPr>
              <w:t>(8)❮ ⓐ disregarded   / ⓑ envisioned ❯</w:t>
            </w:r>
            <w:r>
              <w:t xml:space="preserve"> the finished product. The human being designs his or her own future through much the same process. We begin with a notion about how the future will be. Over a period of time, we refine and </w:t>
            </w:r>
            <w:r>
              <w:rPr>
                <w:b/>
              </w:rPr>
              <w:t>(9)❮ ⓐ improve  / ⓑ worsen ❯</w:t>
            </w:r>
            <w:r>
              <w:t xml:space="preserve"> the vision. Before long, our every thought, decision, and activity are all working in harmony to bring into </w:t>
            </w:r>
            <w:r>
              <w:rPr>
                <w:b/>
              </w:rPr>
              <w:t>(10)❮ ⓐ reality  / ⓑ fantasy ❯</w:t>
            </w:r>
            <w:r>
              <w:t xml:space="preserve"> what we have mentally concluded about the future.</w:t>
            </w:r>
          </w:p>
        </w:tc>
      </w:tr>
    </w:tbl>
    <w:p>
      <w:pPr>
        <w:pStyle w:val="Normal_modified"/>
      </w:pPr>
    </w:p>
    <w:p>
      <w:pPr>
        <w:pStyle w:val="Heading_num"/>
      </w:pPr>
      <w:r>
        <w:t>[35]</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Whose </w:t>
            </w:r>
            <w:r>
              <w:rPr>
                <w:b/>
              </w:rPr>
              <w:t>(1)❮ ⓐ narrative  / ⓑ silence ❯</w:t>
            </w:r>
            <w:r>
              <w:t xml:space="preserve"> it is affects what the story is. Change the main character, and the </w:t>
            </w:r>
            <w:r>
              <w:rPr>
                <w:b/>
              </w:rPr>
              <w:t>(2)❮ ⓐ neglect   / ⓑ emphasis ❯</w:t>
            </w:r>
            <w:r>
              <w:t xml:space="preserve"> of the story must also change. If we look at the events through another character's eyes, we will </w:t>
            </w:r>
            <w:r>
              <w:rPr>
                <w:b/>
              </w:rPr>
              <w:t>(3)❮ ⓐ perceive  / ⓑ ignore ❯</w:t>
            </w:r>
            <w:r>
              <w:t xml:space="preserve"> them differently. We'll place our </w:t>
            </w:r>
            <w:r>
              <w:rPr>
                <w:b/>
              </w:rPr>
              <w:t>(4)❮ ⓐ betrayals   / ⓑ allegiances ❯</w:t>
            </w:r>
            <w:r>
              <w:t xml:space="preserve"> with someone new. When the </w:t>
            </w:r>
            <w:r>
              <w:rPr>
                <w:b/>
              </w:rPr>
              <w:t>(5)❮ ⓐ agreement   / ⓑ dispute ❯</w:t>
            </w:r>
            <w:r>
              <w:t xml:space="preserve"> arises that is the heart of the story, we will be praying for a different </w:t>
            </w:r>
            <w:r>
              <w:rPr>
                <w:b/>
              </w:rPr>
              <w:t>(6)❮ ⓐ result  / ⓑ cause ❯</w:t>
            </w:r>
            <w:r>
              <w:t xml:space="preserve">. Consider, for example, how the tale of Cinderella would </w:t>
            </w:r>
            <w:r>
              <w:rPr>
                <w:b/>
              </w:rPr>
              <w:t>(7)❮ ⓐ transform  / ⓑ remain ❯</w:t>
            </w:r>
            <w:r>
              <w:t xml:space="preserve"> if told from the viewpoint of an evil stepsister. Gone with the Wind is Scarlett O'Hara's story, but what if we were shown the same events from the viewpoint of Rhett Butler or Melanie Wilkes?</w:t>
            </w:r>
          </w:p>
        </w:tc>
      </w:tr>
    </w:tbl>
    <w:p>
      <w:pPr>
        <w:pStyle w:val="Normal_modified"/>
      </w:pPr>
    </w:p>
    <w:p>
      <w:pPr>
        <w:pStyle w:val="Heading_num"/>
      </w:pPr>
      <w:r>
        <w:t>[36]</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In the Old Stone Age, small bands of 20 to 60 people wandered from place to place in search of food. Once people began farming, they could </w:t>
            </w:r>
            <w:r>
              <w:rPr>
                <w:b/>
              </w:rPr>
              <w:t>(1)❮ ⓐ reside  / ⓑ depart ❯</w:t>
            </w:r>
            <w:r>
              <w:t xml:space="preserve"> down near their farms. As a result, towns and villages grew </w:t>
            </w:r>
            <w:r>
              <w:rPr>
                <w:b/>
              </w:rPr>
              <w:t>(2)❮ ⓐ smaller   / ⓑ bigger ❯</w:t>
            </w:r>
            <w:r>
              <w:t xml:space="preserve">. Living in communities allowed people to </w:t>
            </w:r>
            <w:r>
              <w:rPr>
                <w:b/>
              </w:rPr>
              <w:t>(3)❮ ⓐ confuse   / ⓑ coordinate ❯</w:t>
            </w:r>
            <w:r>
              <w:t xml:space="preserve"> themselves more efficiently. They could </w:t>
            </w:r>
            <w:r>
              <w:rPr>
                <w:b/>
              </w:rPr>
              <w:t>(4)❮ ⓐ hoard   / ⓑ allocate ❯</w:t>
            </w:r>
            <w:r>
              <w:t xml:space="preserve"> up the work of producing food and other things they needed. While some workers grew crops, others </w:t>
            </w:r>
            <w:r>
              <w:rPr>
                <w:b/>
              </w:rPr>
              <w:t>(5)❮ ⓐ constructed  / ⓑ demolished ❯</w:t>
            </w:r>
            <w:r>
              <w:t xml:space="preserve"> new houses and made tools. Village dwellers also learned to </w:t>
            </w:r>
            <w:r>
              <w:rPr>
                <w:b/>
              </w:rPr>
              <w:t>(6)❮ ⓐ compete   / ⓑ collaborate ❯</w:t>
            </w:r>
            <w:r>
              <w:t xml:space="preserve"> together to do a task faster. For example, toolmakers could </w:t>
            </w:r>
            <w:r>
              <w:rPr>
                <w:b/>
              </w:rPr>
              <w:t>(7)❮ ⓐ monopolize   / ⓑ distribute ❯</w:t>
            </w:r>
            <w:r>
              <w:t xml:space="preserve"> the work of making stone axes and knives. By working together, they could make more tools in the </w:t>
            </w:r>
            <w:r>
              <w:rPr>
                <w:b/>
              </w:rPr>
              <w:t>(8)❮ ⓐ different   / ⓑ identical ❯</w:t>
            </w:r>
            <w:r>
              <w:t xml:space="preserve"> amount of time.</w:t>
            </w:r>
          </w:p>
        </w:tc>
      </w:tr>
    </w:tbl>
    <w:p>
      <w:pPr>
        <w:pStyle w:val="Normal_modified"/>
      </w:pPr>
    </w:p>
    <w:p>
      <w:pPr>
        <w:pStyle w:val="Heading_num"/>
      </w:pPr>
      <w:r>
        <w:t>[37]</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Natural processes </w:t>
            </w:r>
            <w:r>
              <w:rPr>
                <w:b/>
              </w:rPr>
              <w:t>(1)❮ ⓐ destroy   / ⓑ create ❯</w:t>
            </w:r>
            <w:r>
              <w:t xml:space="preserve"> minerals in many ways. For example, hot melted rock material, called magma, </w:t>
            </w:r>
            <w:r>
              <w:rPr>
                <w:b/>
              </w:rPr>
              <w:t>(2)❮ ⓐ solidifies  / ⓑ melts ❯</w:t>
            </w:r>
            <w:r>
              <w:t xml:space="preserve"> when it reaches the Earth's surface, or even if it's trapped below the surface. As magma cools, its atoms lose heat energy, move closer together, and begin to </w:t>
            </w:r>
            <w:r>
              <w:rPr>
                <w:b/>
              </w:rPr>
              <w:t>(3)❮ ⓐ separate   / ⓑ merge ❯</w:t>
            </w:r>
            <w:r>
              <w:t xml:space="preserve"> into compounds. During this process, atoms of the different compounds </w:t>
            </w:r>
            <w:r>
              <w:rPr>
                <w:b/>
              </w:rPr>
              <w:t>(4)❮ ⓐ scatter   / ⓑ organize ❯</w:t>
            </w:r>
            <w:r>
              <w:t xml:space="preserve"> themselves into orderly, repeating patterns. The type and amount of elements present in a magma partly </w:t>
            </w:r>
            <w:r>
              <w:rPr>
                <w:b/>
              </w:rPr>
              <w:t>(5)❮ ⓐ neglect   / ⓑ influence ❯</w:t>
            </w:r>
            <w:r>
              <w:t xml:space="preserve"> which minerals will form. Also, the size of the crystals that form depends partly on how rapidly the magma cools. When magma cools </w:t>
            </w:r>
            <w:r>
              <w:rPr>
                <w:b/>
              </w:rPr>
              <w:t>(6)❮ ⓐ gradually  / ⓑ quickly ❯</w:t>
            </w:r>
            <w:r>
              <w:t>, the crystals that form are generally large enough to see with the unaided eye. This is because the atoms have enough time to move together and form into larger crystals. When magma cools rapidly, the crystals that form will be small. In such cases, you can't easily see individual mineral crystals.</w:t>
            </w:r>
          </w:p>
        </w:tc>
      </w:tr>
    </w:tbl>
    <w:p>
      <w:pPr>
        <w:pStyle w:val="Normal_modified"/>
      </w:pPr>
    </w:p>
    <w:p>
      <w:pPr>
        <w:pStyle w:val="Heading_num"/>
      </w:pPr>
      <w:r>
        <w:t>[38]</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All carbohydrates are basically </w:t>
            </w:r>
            <w:r>
              <w:rPr>
                <w:b/>
              </w:rPr>
              <w:t>(1)❮ ⓐ bitters   / ⓑ sweeteners ❯</w:t>
            </w:r>
            <w:r>
              <w:t xml:space="preserve">. </w:t>
            </w:r>
            <w:r>
              <w:rPr>
                <w:b/>
              </w:rPr>
              <w:t>(2)❮ ⓐ Simple   / ⓑ Intricate ❯</w:t>
            </w:r>
            <w:r>
              <w:t xml:space="preserve"> carbohydrates are the </w:t>
            </w:r>
            <w:r>
              <w:rPr>
                <w:b/>
              </w:rPr>
              <w:t>(3)❮ ⓐ harmful   / ⓑ beneficial ❯</w:t>
            </w:r>
            <w:r>
              <w:t xml:space="preserve"> carbohydrates for your body. These </w:t>
            </w:r>
            <w:r>
              <w:rPr>
                <w:b/>
              </w:rPr>
              <w:t>(4)❮ ⓐ intricate  / ⓑ simple ❯</w:t>
            </w:r>
            <w:r>
              <w:t xml:space="preserve"> sugar compounds are very </w:t>
            </w:r>
            <w:r>
              <w:rPr>
                <w:b/>
              </w:rPr>
              <w:t>(5)❮ ⓐ challenging  / ⓑ easy ❯</w:t>
            </w:r>
            <w:r>
              <w:t xml:space="preserve"> to break down and can </w:t>
            </w:r>
            <w:r>
              <w:rPr>
                <w:b/>
              </w:rPr>
              <w:t>(6)❮ ⓐ capture  / ⓑ release ❯</w:t>
            </w:r>
            <w:r>
              <w:t xml:space="preserve"> other nutrients like vitamins and minerals in their chains. As they </w:t>
            </w:r>
            <w:r>
              <w:rPr>
                <w:b/>
              </w:rPr>
              <w:t>(7)❮ ⓐ gradually  / ⓑ quickly ❯</w:t>
            </w:r>
            <w:r>
              <w:t xml:space="preserve"> break down, the other nutrients are also released into your body, and can provide you with fuel for a number of hours. </w:t>
            </w:r>
            <w:r>
              <w:rPr>
                <w:b/>
              </w:rPr>
              <w:t>(8)❮ ⓐ Harmful  / ⓑ Beneficial ❯</w:t>
            </w:r>
            <w:r>
              <w:t xml:space="preserve"> carbohydrates, on the other hand, are simple sugars. Because their structure is not </w:t>
            </w:r>
            <w:r>
              <w:rPr>
                <w:b/>
              </w:rPr>
              <w:t>(9)❮ ⓐ intricate  / ⓑ simple ❯</w:t>
            </w:r>
            <w:r>
              <w:t xml:space="preserve">, they are </w:t>
            </w:r>
            <w:r>
              <w:rPr>
                <w:b/>
              </w:rPr>
              <w:t>(10)❮ ⓐ effortless  / ⓑ challenging ❯</w:t>
            </w:r>
            <w:r>
              <w:t xml:space="preserve"> to break down and hold few nutrients for your body other than the sugars from which they are made. Your body breaks down these carbohydrates rather quickly and what it cannot use is converted to fat and stored in the body.</w:t>
            </w:r>
          </w:p>
        </w:tc>
      </w:tr>
    </w:tbl>
    <w:p>
      <w:pPr>
        <w:pStyle w:val="Normal_modified"/>
      </w:pPr>
    </w:p>
    <w:p>
      <w:pPr>
        <w:pStyle w:val="Heading_num"/>
      </w:pPr>
      <w:r>
        <w:t>[39]</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People commonly make the </w:t>
            </w:r>
            <w:r>
              <w:rPr>
                <w:b/>
              </w:rPr>
              <w:t>(1)❮ ⓐ accurate   / ⓑ erroneous ❯</w:t>
            </w:r>
            <w:r>
              <w:t xml:space="preserve"> assumption that because a person has one type of </w:t>
            </w:r>
            <w:r>
              <w:rPr>
                <w:b/>
              </w:rPr>
              <w:t>(2)❮ ⓐ trait  / ⓑ flaw ❯</w:t>
            </w:r>
            <w:r>
              <w:t xml:space="preserve">, then they automatically have other characteristics which go with it. In one study, university students were given descriptions of a guest lecturer before he spoke to the group. Half the students received a description containing the word 'warm', the other half were told the speaker was 'cold'. The guest lecturer then led a discussion, after which the students were asked to give their impressions of him. As expected, there were </w:t>
            </w:r>
            <w:r>
              <w:rPr>
                <w:b/>
              </w:rPr>
              <w:t>(3)❮ ⓐ insignificant   / ⓑ significant ❯</w:t>
            </w:r>
            <w:r>
              <w:t xml:space="preserve"> differences between the impressions formed by the students, depending upon their original information of the lecturer. It was also found that those students who expected the lecturer to be warm tended to </w:t>
            </w:r>
            <w:r>
              <w:rPr>
                <w:b/>
              </w:rPr>
              <w:t>(4)❮ ⓐ withdraw   / ⓑ engage ❯</w:t>
            </w:r>
            <w:r>
              <w:t xml:space="preserve"> with him more. This shows that different expectations not only </w:t>
            </w:r>
            <w:r>
              <w:rPr>
                <w:b/>
              </w:rPr>
              <w:t>(5)❮ ⓐ neglect   / ⓑ influence ❯</w:t>
            </w:r>
            <w:r>
              <w:t xml:space="preserve"> the impressions we form but also our </w:t>
            </w:r>
            <w:r>
              <w:rPr>
                <w:b/>
              </w:rPr>
              <w:t>(6)❮ ⓐ conduct  / ⓑ misconduct ❯</w:t>
            </w:r>
            <w:r>
              <w:t xml:space="preserve"> and the </w:t>
            </w:r>
            <w:r>
              <w:rPr>
                <w:b/>
              </w:rPr>
              <w:t>(7)❮ ⓐ rift   / ⓑ bond ❯</w:t>
            </w:r>
            <w:r>
              <w:t xml:space="preserve"> which is formed.</w:t>
            </w:r>
          </w:p>
        </w:tc>
      </w:tr>
    </w:tbl>
    <w:p>
      <w:pPr>
        <w:pStyle w:val="Normal_modified"/>
      </w:pPr>
    </w:p>
    <w:p>
      <w:pPr>
        <w:pStyle w:val="Heading_num"/>
      </w:pPr>
      <w:r>
        <w:t>[40]</w:t>
      </w:r>
    </w:p>
    <w:tbl>
      <w:tblPr>
        <w:tblW w:w="0" w:type="auto"/>
        <w:tblLook w:val="04A0" w:firstRow="1" w:lastRow="0" w:firstColumn="1" w:lastColumn="0" w:noHBand="0" w:noVBand="1"/>
      </w:tblPr>
      <w:tblGrid>
        <w:gridCol w:w="10086"/>
      </w:tblGrid>
      <w:tr>
        <w:tc>
          <w:tcPr>
            <w:tcW w:w="10086" w:type="dxa"/>
            <w:tcMar>
              <w:top w:w="100" w:type="dxa"/>
              <w:left w:w="140" w:type="dxa"/>
              <w:bottom w:w="100" w:type="dxa"/>
              <w:right w:w="140" w:type="dxa"/>
            </w:tcMar>
          </w:tcPr>
          <w:p>
            <w:pPr>
              <w:pStyle w:val="Normal_modified"/>
            </w:pPr>
            <w:r>
              <w:t xml:space="preserve">To help decide what's </w:t>
            </w:r>
            <w:r>
              <w:rPr>
                <w:b/>
              </w:rPr>
              <w:t>(1)❮ ⓐ hazardous  / ⓑ safe ❯</w:t>
            </w:r>
            <w:r>
              <w:t xml:space="preserve"> and what's safe, who's </w:t>
            </w:r>
            <w:r>
              <w:rPr>
                <w:b/>
              </w:rPr>
              <w:t>(2)❮ ⓐ reliable  / ⓑ unreliable ❯</w:t>
            </w:r>
            <w:r>
              <w:t xml:space="preserve"> and who's not, we look for social evidence. From an evolutionary view, following the group is almost always </w:t>
            </w:r>
            <w:r>
              <w:rPr>
                <w:b/>
              </w:rPr>
              <w:t>(3)❮ ⓐ beneficial  / ⓑ harmful ❯</w:t>
            </w:r>
            <w:r>
              <w:t xml:space="preserve"> for our prospects of survival. "If everyone's doing it, it must be a </w:t>
            </w:r>
            <w:r>
              <w:rPr>
                <w:b/>
              </w:rPr>
              <w:t>(4)❮ ⓐ wise  / ⓑ foolish ❯</w:t>
            </w:r>
            <w:r>
              <w:t xml:space="preserve"> thing to do," explains famous psychologist and best selling writer of Influence, Robert Cialdini. While we can </w:t>
            </w:r>
            <w:r>
              <w:rPr>
                <w:b/>
              </w:rPr>
              <w:t>(5)❮ ⓐ seldom   / ⓑ often ❯</w:t>
            </w:r>
            <w:r>
              <w:t xml:space="preserve"> see this today in product reviews, even subtler cues within the environment can signal trustworthiness. Consider this: when you visit a local restaurant, are they busy? Is there a line outside or is it </w:t>
            </w:r>
            <w:r>
              <w:rPr>
                <w:b/>
              </w:rPr>
              <w:t>(6)❮ ⓐ simple  / ⓑ difficult ❯</w:t>
            </w:r>
            <w:r>
              <w:t xml:space="preserve"> to find a seat? It is a </w:t>
            </w:r>
            <w:r>
              <w:rPr>
                <w:b/>
              </w:rPr>
              <w:t>(7)❮ ⓐ bother  / ⓑ pleasure ❯</w:t>
            </w:r>
            <w:r>
              <w:t xml:space="preserve"> to wait, but a line can be a powerful cue that the food's tasty, and these seats are in </w:t>
            </w:r>
            <w:r>
              <w:rPr>
                <w:b/>
              </w:rPr>
              <w:t>(8)❮ ⓐ low request   / ⓑ high request ❯</w:t>
            </w:r>
            <w:r>
              <w:t xml:space="preserve">. More </w:t>
            </w:r>
            <w:r>
              <w:rPr>
                <w:b/>
              </w:rPr>
              <w:t>(9)❮ ⓐ frequently  / ⓑ rarely ❯</w:t>
            </w:r>
            <w:r>
              <w:t xml:space="preserve"> than not, it's good to adopt the practices of those around you.</w:t>
            </w:r>
          </w:p>
        </w:tc>
      </w:tr>
    </w:tbl>
    <w:p>
      <w:pPr>
        <w:pStyle w:val="Normal_modified"/>
      </w:pPr>
    </w:p>
    <w:p>
      <w:pPr>
        <w:pStyle w:val="Normal_modified"/>
      </w:pPr>
      <w:r>
        <w:br w:type="page"/>
      </w:r>
    </w:p>
    <w:p/>
    <w:p/>
    <w:p/>
    <w:p/>
    <w:p/>
    <w:p>
      <w:pPr>
        <w:pStyle w:val="Heading1"/>
        <w:jc w:val="center"/>
      </w:pPr>
      <w:r>
        <w:rPr>
          <w:sz w:val="40"/>
        </w:rPr>
        <w:t>정답 및 해설</w:t>
      </w:r>
    </w:p>
    <w:p>
      <w:r>
        <w:br w:type="page"/>
      </w:r>
    </w:p>
    <w:p>
      <w:pPr>
        <w:pStyle w:val="Heading_ans"/>
      </w:pPr>
      <w:r>
        <w:t>1. 어휘1단계_Hard_정답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difficult</w:t>
            </w:r>
            <w:r>
              <w:br/>
            </w:r>
            <w:r>
              <w:t>2. ⓑ attention</w:t>
            </w:r>
            <w:r>
              <w:br/>
            </w:r>
            <w:r>
              <w:t>3. ⓐ energy</w:t>
            </w:r>
            <w:r>
              <w:br/>
            </w:r>
            <w:r>
              <w:t>4. ⓑ alertness</w:t>
            </w:r>
            <w:r>
              <w:br/>
            </w:r>
            <w:r>
              <w:t>5. ⓑ confident</w:t>
            </w:r>
            <w:r>
              <w:br/>
            </w:r>
            <w:r>
              <w:t>6. ⓐ demanding</w:t>
            </w:r>
            <w:r>
              <w:br/>
            </w:r>
            <w:r>
              <w:t>7. ⓐ best</w:t>
            </w:r>
            <w:r>
              <w:br/>
            </w:r>
            <w:r>
              <w:t>8. ⓑ different</w:t>
            </w:r>
            <w:r>
              <w:br/>
            </w:r>
            <w:r>
              <w:t>9. ⓐ warm up</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adopt</w:t>
            </w:r>
            <w:r>
              <w:br/>
            </w:r>
            <w:r>
              <w:t>2. ⓐ costs</w:t>
            </w:r>
            <w:r>
              <w:br/>
            </w:r>
            <w:r>
              <w:t>3. ⓐ pushed</w:t>
            </w:r>
            <w:r>
              <w:br/>
            </w:r>
            <w:r>
              <w:t>4. ⓑ removed</w:t>
            </w:r>
            <w:r>
              <w:br/>
            </w:r>
            <w:r>
              <w:t>5. ⓑ hate</w:t>
            </w:r>
            <w:r>
              <w:br/>
            </w:r>
            <w:r>
              <w:t>6. ⓐ love</w:t>
            </w:r>
            <w:r>
              <w:br/>
            </w:r>
            <w:r>
              <w:t>7. ⓑ pain</w:t>
            </w:r>
            <w:r>
              <w:br/>
            </w:r>
            <w:r>
              <w:t>8. ⓐ dangerous</w:t>
            </w:r>
            <w:r>
              <w:br/>
            </w:r>
            <w:r>
              <w:t>9. ⓐ avoid</w:t>
            </w:r>
            <w:r>
              <w:br/>
            </w:r>
            <w:r>
              <w:t>10. ⓐ divorce</w:t>
            </w:r>
            <w:r>
              <w:br/>
            </w:r>
            <w:r>
              <w:t>11. ⓑ sedentary</w:t>
            </w:r>
            <w:r>
              <w:br/>
            </w:r>
            <w:r>
              <w:t>12. ⓐ risk</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starting</w:t>
            </w:r>
            <w:r>
              <w:br/>
            </w:r>
            <w:r>
              <w:t>2. ⓐ approach</w:t>
            </w:r>
            <w:r>
              <w:br/>
            </w:r>
            <w:r>
              <w:t>3. ⓐ approach</w:t>
            </w:r>
            <w:r>
              <w:br/>
            </w:r>
            <w:r>
              <w:t>4. ⓑ appropriate</w:t>
            </w:r>
            <w:r>
              <w:br/>
            </w:r>
            <w:r>
              <w:t>5. ⓐ Skillful</w:t>
            </w:r>
            <w:r>
              <w:br/>
            </w:r>
            <w:r>
              <w:t>6. ⓐ flexible</w:t>
            </w:r>
            <w:r>
              <w:br/>
            </w:r>
            <w:r>
              <w:t>7. ⓑ different</w:t>
            </w:r>
            <w:r>
              <w:br/>
            </w:r>
            <w:r>
              <w:t>8. ⓑ differently</w:t>
            </w:r>
            <w:r>
              <w:br/>
            </w:r>
            <w:r>
              <w:t>9. ⓐ what</w:t>
            </w:r>
            <w:r>
              <w:br/>
            </w:r>
            <w:r>
              <w:t>10. ⓐ how</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better</w:t>
            </w:r>
            <w:r>
              <w:br/>
            </w:r>
            <w:r>
              <w:t>2. ⓑ improved</w:t>
            </w:r>
            <w:r>
              <w:br/>
            </w:r>
            <w:r>
              <w:t>3. ⓑ time off</w:t>
            </w:r>
            <w:r>
              <w:br/>
            </w:r>
            <w:r>
              <w:t>4. ⓑ improved</w:t>
            </w:r>
            <w:r>
              <w:br/>
            </w:r>
            <w:r>
              <w:t>5. ⓑ faster</w:t>
            </w:r>
            <w:r>
              <w:br/>
            </w:r>
            <w:r>
              <w:t>6. ⓑ cheaper</w:t>
            </w:r>
            <w:r>
              <w:br/>
            </w:r>
            <w:r>
              <w:t>7. ⓑ tourism growth</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comfortable</w:t>
            </w:r>
            <w:r>
              <w:br/>
            </w:r>
            <w:r>
              <w:t>2. ⓑ good</w:t>
            </w:r>
            <w:r>
              <w:br/>
            </w:r>
            <w:r>
              <w:t>3. ⓐ enjoying</w:t>
            </w:r>
            <w:r>
              <w:br/>
            </w:r>
            <w:r>
              <w:t>4. ⓐ danger</w:t>
            </w:r>
            <w:r>
              <w:br/>
            </w:r>
            <w:r>
              <w:t>5. ⓑ sun</w:t>
            </w:r>
            <w:r>
              <w:br/>
            </w:r>
            <w:r>
              <w:t>6. ⓐ breathe</w:t>
            </w:r>
            <w:r>
              <w:br/>
            </w:r>
            <w:r>
              <w:t>7. ⓐ slippery</w:t>
            </w:r>
            <w:r>
              <w:br/>
            </w:r>
            <w:r>
              <w:t>8. ⓑ stuck</w:t>
            </w:r>
            <w:r>
              <w:br/>
            </w:r>
            <w:r>
              <w:t>9. ⓑ worry</w:t>
            </w:r>
            <w:r>
              <w:br/>
            </w:r>
            <w:r>
              <w:t>10. ⓑ poor</w:t>
            </w:r>
            <w:r>
              <w:br/>
            </w:r>
            <w:r>
              <w:t>11. ⓑ locked</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most</w:t>
            </w:r>
            <w:r>
              <w:br/>
            </w:r>
            <w:r>
              <w:t>2. ⓐ most</w:t>
            </w:r>
            <w:r>
              <w:br/>
            </w:r>
            <w:r>
              <w:t>3. ⓐ natural</w:t>
            </w:r>
            <w:r>
              <w:br/>
            </w:r>
            <w:r>
              <w:t>4. ⓑ appropriate</w:t>
            </w:r>
            <w:r>
              <w:br/>
            </w:r>
            <w:r>
              <w:t>5. ⓐ appealing</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major</w:t>
            </w:r>
            <w:r>
              <w:br/>
            </w:r>
            <w:r>
              <w:t>2. ⓐ affluent</w:t>
            </w:r>
            <w:r>
              <w:br/>
            </w:r>
            <w:r>
              <w:t>3. ⓐ competitive</w:t>
            </w:r>
            <w:r>
              <w:br/>
            </w:r>
            <w:r>
              <w:t>4. ⓑ geographically</w:t>
            </w:r>
            <w:r>
              <w:br/>
            </w:r>
            <w:r>
              <w:t>5. ⓑ reasonable</w:t>
            </w:r>
            <w:r>
              <w:br/>
            </w:r>
            <w:r>
              <w:t>6. ⓑ essential</w:t>
            </w:r>
            <w:r>
              <w:br/>
            </w:r>
            <w:r>
              <w:t>7. ⓑ wanted</w:t>
            </w:r>
            <w:r>
              <w:br/>
            </w:r>
            <w:r>
              <w:t>8. ⓐ possible</w:t>
            </w:r>
            <w:r>
              <w:br/>
            </w:r>
            <w:r>
              <w:t>9. ⓑ destroyed</w:t>
            </w:r>
            <w:r>
              <w:br/>
            </w:r>
            <w:r>
              <w:t>10. ⓐ diverse</w:t>
            </w:r>
            <w:r>
              <w:br/>
            </w:r>
            <w:r>
              <w:t>11. ⓑ complex</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differ</w:t>
            </w:r>
            <w:r>
              <w:br/>
            </w:r>
            <w:r>
              <w:t>2. ⓑ westward</w:t>
            </w:r>
            <w:r>
              <w:br/>
            </w:r>
            <w:r>
              <w:t>3. ⓑ eastward</w:t>
            </w:r>
            <w:r>
              <w:br/>
            </w:r>
            <w:r>
              <w:t>4. ⓑ sizable</w:t>
            </w:r>
            <w:r>
              <w:br/>
            </w:r>
            <w:r>
              <w:t>5. ⓑ westward</w:t>
            </w:r>
            <w:r>
              <w:br/>
            </w:r>
            <w:r>
              <w:t>6. ⓐ significantly</w:t>
            </w:r>
            <w:r>
              <w:br/>
            </w:r>
            <w:r>
              <w:t>7. ⓐ eastward</w:t>
            </w:r>
            <w:r>
              <w:br/>
            </w:r>
            <w:r>
              <w:t>8. ⓑ recent</w:t>
            </w:r>
            <w:r>
              <w:br/>
            </w:r>
            <w:r>
              <w:t>9. ⓑ tougher</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confidence</w:t>
            </w:r>
            <w:r>
              <w:br/>
            </w:r>
            <w:r>
              <w:t>2. ⓑ optimism</w:t>
            </w:r>
            <w:r>
              <w:br/>
            </w:r>
            <w:r>
              <w:t>3. ⓐ greater</w:t>
            </w:r>
            <w:r>
              <w:br/>
            </w:r>
            <w:r>
              <w:t>4. ⓑ lesser</w:t>
            </w:r>
            <w:r>
              <w:br/>
            </w:r>
            <w:r>
              <w:t>5. ⓑ significant</w:t>
            </w:r>
            <w:r>
              <w:br/>
            </w:r>
            <w:r>
              <w:t>6. ⓐ short</w:t>
            </w:r>
            <w:r>
              <w:br/>
            </w:r>
            <w:r>
              <w:t>7. ⓑ longer</w:t>
            </w:r>
            <w:r>
              <w:br/>
            </w:r>
            <w:r>
              <w:t>8. ⓑ short</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countryside</w:t>
            </w:r>
            <w:r>
              <w:br/>
            </w:r>
            <w:r>
              <w:t>2. ⓑ run</w:t>
            </w:r>
            <w:r>
              <w:br/>
            </w:r>
            <w:r>
              <w:t>3. ⓐ place</w:t>
            </w:r>
            <w:r>
              <w:br/>
            </w:r>
            <w:r>
              <w:t>4. ⓐ principle</w:t>
            </w:r>
            <w:r>
              <w:br/>
            </w:r>
            <w:r>
              <w:t>5. ⓐ thrive</w:t>
            </w:r>
            <w:r>
              <w:br/>
            </w:r>
            <w:r>
              <w:t>6. ⓐ place</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finished</w:t>
            </w:r>
            <w:r>
              <w:br/>
            </w:r>
            <w:r>
              <w:t>2. ⓐ started</w:t>
            </w:r>
            <w:r>
              <w:br/>
            </w:r>
            <w:r>
              <w:t>3. ⓐ idea</w:t>
            </w:r>
            <w:r>
              <w:br/>
            </w:r>
            <w:r>
              <w:t>4. ⓑ idea</w:t>
            </w:r>
            <w:r>
              <w:br/>
            </w:r>
            <w:r>
              <w:t>5. ⓐ refined</w:t>
            </w:r>
            <w:r>
              <w:br/>
            </w:r>
            <w:r>
              <w:t>6. ⓐ perfected</w:t>
            </w:r>
            <w:r>
              <w:br/>
            </w:r>
            <w:r>
              <w:t>7. ⓑ idea</w:t>
            </w:r>
            <w:r>
              <w:br/>
            </w:r>
            <w:r>
              <w:t>8. ⓐ physical</w:t>
            </w:r>
            <w:r>
              <w:br/>
            </w:r>
            <w:r>
              <w:t>9. ⓐ pictured</w:t>
            </w:r>
            <w:r>
              <w:br/>
            </w:r>
            <w:r>
              <w:t>10. ⓑ idea</w:t>
            </w:r>
            <w:r>
              <w:br/>
            </w:r>
            <w:r>
              <w:t>11. ⓐ refine</w:t>
            </w:r>
            <w:r>
              <w:br/>
            </w:r>
            <w:r>
              <w:t>12. ⓐ perfect</w:t>
            </w:r>
            <w:r>
              <w:br/>
            </w:r>
            <w:r>
              <w:t>13. ⓑ harmony</w:t>
            </w:r>
            <w:r>
              <w:br/>
            </w:r>
            <w:r>
              <w:t>14. ⓐ concluded</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focus</w:t>
            </w:r>
            <w:r>
              <w:br/>
            </w:r>
            <w:r>
              <w:t>2. ⓑ interpret</w:t>
            </w:r>
            <w:r>
              <w:br/>
            </w:r>
            <w:r>
              <w:t>3. ⓐ sympathies</w:t>
            </w:r>
            <w:r>
              <w:br/>
            </w:r>
            <w:r>
              <w:t>4. ⓑ conflict</w:t>
            </w:r>
            <w:r>
              <w:br/>
            </w:r>
            <w:r>
              <w:t>5. ⓐ different</w:t>
            </w:r>
            <w:r>
              <w:br/>
            </w:r>
            <w:r>
              <w:t>6. ⓐ shift</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wandered</w:t>
            </w:r>
            <w:r>
              <w:br/>
            </w:r>
            <w:r>
              <w:t>2. ⓐ settle</w:t>
            </w:r>
            <w:r>
              <w:br/>
            </w:r>
            <w:r>
              <w:t>3. ⓐ larger</w:t>
            </w:r>
            <w:r>
              <w:br/>
            </w:r>
            <w:r>
              <w:t>4. ⓑ organize</w:t>
            </w:r>
            <w:r>
              <w:br/>
            </w:r>
            <w:r>
              <w:t>5. ⓐ divide</w:t>
            </w:r>
            <w:r>
              <w:br/>
            </w:r>
            <w:r>
              <w:t>6. ⓑ together</w:t>
            </w:r>
            <w:r>
              <w:br/>
            </w:r>
            <w:r>
              <w:t>7. ⓐ together</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ways</w:t>
            </w:r>
            <w:r>
              <w:br/>
            </w:r>
            <w:r>
              <w:t>2. ⓐ cools</w:t>
            </w:r>
            <w:r>
              <w:br/>
            </w:r>
            <w:r>
              <w:t>3. ⓑ lose</w:t>
            </w:r>
            <w:r>
              <w:br/>
            </w:r>
            <w:r>
              <w:t>4. ⓐ closer</w:t>
            </w:r>
            <w:r>
              <w:br/>
            </w:r>
            <w:r>
              <w:t>5. ⓐ different</w:t>
            </w:r>
            <w:r>
              <w:br/>
            </w:r>
            <w:r>
              <w:t>6. ⓐ repeating</w:t>
            </w:r>
            <w:r>
              <w:br/>
            </w:r>
            <w:r>
              <w:t>7. ⓐ form</w:t>
            </w:r>
            <w:r>
              <w:br/>
            </w:r>
            <w:r>
              <w:t>8. ⓑ rapidly</w:t>
            </w:r>
            <w:r>
              <w:br/>
            </w:r>
            <w:r>
              <w:t>9. ⓐ slowly</w:t>
            </w:r>
            <w:r>
              <w:br/>
            </w:r>
            <w:r>
              <w:t>10. ⓐ rapidly</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carbohydrates</w:t>
            </w:r>
            <w:r>
              <w:br/>
            </w:r>
            <w:r>
              <w:t>2. ⓑ carbohydrates</w:t>
            </w:r>
            <w:r>
              <w:br/>
            </w:r>
            <w:r>
              <w:t>3. ⓑ good</w:t>
            </w:r>
            <w:r>
              <w:br/>
            </w:r>
            <w:r>
              <w:t>4. ⓑ carbohydrates</w:t>
            </w:r>
            <w:r>
              <w:br/>
            </w:r>
            <w:r>
              <w:t>5. ⓑ difficult</w:t>
            </w:r>
            <w:r>
              <w:br/>
            </w:r>
            <w:r>
              <w:t>6. ⓑ slowly</w:t>
            </w:r>
            <w:r>
              <w:br/>
            </w:r>
            <w:r>
              <w:t>7. ⓐ Bad</w:t>
            </w:r>
            <w:r>
              <w:br/>
            </w:r>
            <w:r>
              <w:t>8. ⓐ carbohydrates</w:t>
            </w:r>
            <w:r>
              <w:br/>
            </w:r>
            <w:r>
              <w:t>9. ⓐ complex</w:t>
            </w:r>
            <w:r>
              <w:br/>
            </w:r>
            <w:r>
              <w:t>10. ⓐ easy</w:t>
            </w:r>
            <w:r>
              <w:br/>
            </w:r>
            <w:r>
              <w:t>11. ⓑ carbohydrates</w:t>
            </w:r>
            <w:r>
              <w:br/>
            </w:r>
            <w:r>
              <w:t>12. ⓑ quickly</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mistaken</w:t>
            </w:r>
            <w:r>
              <w:br/>
            </w:r>
            <w:r>
              <w:t>2. ⓐ large</w:t>
            </w:r>
            <w:r>
              <w:br/>
            </w:r>
            <w:r>
              <w:t>3. ⓐ different</w:t>
            </w:r>
            <w:r>
              <w:br/>
            </w:r>
            <w:r>
              <w:t>4. ⓑ behaviour</w:t>
            </w:r>
            <w:r>
              <w:br/>
            </w:r>
            <w:r>
              <w:t>5. ⓑ relationship</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risky</w:t>
            </w:r>
            <w:r>
              <w:br/>
            </w:r>
            <w:r>
              <w:t>2. ⓐ trustworthy</w:t>
            </w:r>
            <w:r>
              <w:br/>
            </w:r>
            <w:r>
              <w:t>3. ⓑ positive</w:t>
            </w:r>
            <w:r>
              <w:br/>
            </w:r>
            <w:r>
              <w:t>4. ⓑ sensible</w:t>
            </w:r>
            <w:r>
              <w:br/>
            </w:r>
            <w:r>
              <w:t>5. ⓑ frequently</w:t>
            </w:r>
            <w:r>
              <w:br/>
            </w:r>
            <w:r>
              <w:t>6. ⓐ easy</w:t>
            </w:r>
            <w:r>
              <w:br/>
            </w:r>
            <w:r>
              <w:t>7. ⓐ hassle</w:t>
            </w:r>
            <w:r>
              <w:br/>
            </w:r>
            <w:r>
              <w:t>8. ⓑ tasty</w:t>
            </w:r>
            <w:r>
              <w:br/>
            </w:r>
            <w:r>
              <w:t>9. ⓑ demand</w:t>
            </w:r>
            <w:r>
              <w:br/>
            </w:r>
            <w:r>
              <w:t>10. ⓑ adopt</w:t>
            </w:r>
          </w:p>
        </w:tc>
      </w:tr>
    </w:tbl>
    <w:p>
      <w:r>
        <w:br w:type="page"/>
      </w:r>
    </w:p>
    <w:p>
      <w:pPr>
        <w:pStyle w:val="Heading_ans"/>
      </w:pPr>
      <w:r>
        <w:t>2. 어휘2단계_Hard_정답</w:t>
      </w:r>
    </w:p>
    <w:tbl>
      <w:tblPr>
        <w:tblW w:w="0" w:type="auto"/>
        <w:tblLook w:val="04A0" w:firstRow="1" w:lastRow="0" w:firstColumn="1" w:lastColumn="0" w:noHBand="0" w:noVBand="1"/>
      </w:tblPr>
      <w:tblGrid>
        <w:gridCol w:w="5043"/>
        <w:gridCol w:w="5043"/>
      </w:tblGrid>
      <w:tr>
        <w:tc>
          <w:tcPr>
            <w:tcW w:w="1440" w:type="dxa"/>
            <w:tcMar>
              <w:top w:w="20" w:type="dxa"/>
              <w:left w:w="20" w:type="dxa"/>
              <w:bottom w:w="20" w:type="dxa"/>
              <w:right w:w="20" w:type="dxa"/>
            </w:tcMar>
          </w:tcPr>
          <w:p>
            <w:pPr>
              <w:jc w:val="center"/>
              <w:spacing w:line="264" w:lineRule="auto"/>
            </w:pPr>
            <w:r>
              <w:rPr>
                <w:rFonts/>
                <w:b/>
                <w:sz w:val="16"/>
              </w:rPr>
              <w:t>번호</w:t>
            </w:r>
          </w:p>
        </w:tc>
        <w:tc>
          <w:tcPr>
            <w:tcW w:w="2880" w:type="dxa"/>
            <w:tcMar>
              <w:top w:w="20" w:type="dxa"/>
              <w:left w:w="20" w:type="dxa"/>
              <w:bottom w:w="20" w:type="dxa"/>
              <w:right w:w="20" w:type="dxa"/>
            </w:tcMar>
          </w:tcPr>
          <w:p>
            <w:pPr>
              <w:jc w:val="center"/>
              <w:spacing w:line="264" w:lineRule="auto"/>
            </w:pPr>
            <w:r>
              <w:rPr>
                <w:rFonts/>
                <w:b/>
                <w:sz w:val="16"/>
              </w:rPr>
              <w:t>정답</w:t>
            </w:r>
          </w:p>
        </w:tc>
      </w:tr>
      <w:tr>
        <w:tc>
          <w:tcPr>
            <w:tcW w:w="1440" w:type="dxa"/>
            <w:tcMar>
              <w:top w:w="100" w:type="dxa"/>
              <w:left w:w="100" w:type="dxa"/>
              <w:bottom w:w="100" w:type="dxa"/>
              <w:right w:w="100" w:type="dxa"/>
            </w:tcMar>
          </w:tcPr>
          <w:p>
            <w:pPr>
              <w:pStyle w:val="Normal_exp"/>
            </w:pPr>
            <w:r>
              <w:t>[20]</w:t>
            </w:r>
          </w:p>
        </w:tc>
        <w:tc>
          <w:tcPr>
            <w:tcW w:w="2880" w:type="dxa"/>
            <w:tcMar>
              <w:top w:w="100" w:type="dxa"/>
              <w:left w:w="100" w:type="dxa"/>
              <w:bottom w:w="100" w:type="dxa"/>
              <w:right w:w="100" w:type="dxa"/>
            </w:tcMar>
          </w:tcPr>
          <w:p>
            <w:pPr>
              <w:pStyle w:val="Normal_exp"/>
            </w:pPr>
            <w:r>
              <w:t>1. ⓑ challenging (=difficult)</w:t>
            </w:r>
            <w:r>
              <w:br/>
            </w:r>
            <w:r>
              <w:t>2. ⓑ sustain (=maintain)</w:t>
            </w:r>
            <w:r>
              <w:br/>
            </w:r>
            <w:r>
              <w:t>3. ⓑ focus (=attention)</w:t>
            </w:r>
            <w:r>
              <w:br/>
            </w:r>
            <w:r>
              <w:t>4. ⓐ vitality (=energy)</w:t>
            </w:r>
            <w:r>
              <w:br/>
            </w:r>
            <w:r>
              <w:t>5. ⓑ vigilance (=alertness)</w:t>
            </w:r>
            <w:r>
              <w:br/>
            </w:r>
            <w:r>
              <w:t>6. ⓐ assured (=confident)</w:t>
            </w:r>
            <w:r>
              <w:br/>
            </w:r>
            <w:r>
              <w:t>7. ⓑ organize (=schedule)</w:t>
            </w:r>
            <w:r>
              <w:br/>
            </w:r>
            <w:r>
              <w:t>8. ⓐ strenuous (=demanding)</w:t>
            </w:r>
            <w:r>
              <w:br/>
            </w:r>
            <w:r>
              <w:t>9. ⓐ manage (=cope)</w:t>
            </w:r>
            <w:r>
              <w:br/>
            </w:r>
            <w:r>
              <w:t>10. ⓐ activate (=warm up)</w:t>
            </w:r>
          </w:p>
        </w:tc>
      </w:tr>
      <w:tr>
        <w:tc>
          <w:tcPr>
            <w:tcW w:w="1440" w:type="dxa"/>
            <w:tcMar>
              <w:top w:w="100" w:type="dxa"/>
              <w:left w:w="100" w:type="dxa"/>
              <w:bottom w:w="100" w:type="dxa"/>
              <w:right w:w="100" w:type="dxa"/>
            </w:tcMar>
          </w:tcPr>
          <w:p>
            <w:pPr>
              <w:pStyle w:val="Normal_exp"/>
            </w:pPr>
            <w:r>
              <w:t>[21]</w:t>
            </w:r>
          </w:p>
        </w:tc>
        <w:tc>
          <w:tcPr>
            <w:tcW w:w="2880" w:type="dxa"/>
            <w:tcMar>
              <w:top w:w="100" w:type="dxa"/>
              <w:left w:w="100" w:type="dxa"/>
              <w:bottom w:w="100" w:type="dxa"/>
              <w:right w:w="100" w:type="dxa"/>
            </w:tcMar>
          </w:tcPr>
          <w:p>
            <w:pPr>
              <w:pStyle w:val="Normal_exp"/>
            </w:pPr>
            <w:r>
              <w:t>1. ⓑ embrace (=adopt)</w:t>
            </w:r>
            <w:r>
              <w:br/>
            </w:r>
            <w:r>
              <w:t>2. ⓐ bear (=pay)</w:t>
            </w:r>
            <w:r>
              <w:br/>
            </w:r>
            <w:r>
              <w:t>3. ⓐ conventional (=traditional)</w:t>
            </w:r>
            <w:r>
              <w:br/>
            </w:r>
            <w:r>
              <w:t>4. ⓐ displaced (=pushed)</w:t>
            </w:r>
            <w:r>
              <w:br/>
            </w:r>
            <w:r>
              <w:t>5. ⓐ eliminated (=removed)</w:t>
            </w:r>
            <w:r>
              <w:br/>
            </w:r>
            <w:r>
              <w:t>6. ⓑ despise (=hate)</w:t>
            </w:r>
            <w:r>
              <w:br/>
            </w:r>
            <w:r>
              <w:t>7. ⓐ affection (=love)</w:t>
            </w:r>
            <w:r>
              <w:br/>
            </w:r>
            <w:r>
              <w:t>8. ⓑ hazardous (=dangerous)</w:t>
            </w:r>
            <w:r>
              <w:br/>
            </w:r>
            <w:r>
              <w:t>9. ⓐ separation (=divorce)</w:t>
            </w:r>
          </w:p>
        </w:tc>
      </w:tr>
      <w:tr>
        <w:tc>
          <w:tcPr>
            <w:tcW w:w="1440" w:type="dxa"/>
            <w:tcMar>
              <w:top w:w="100" w:type="dxa"/>
              <w:left w:w="100" w:type="dxa"/>
              <w:bottom w:w="100" w:type="dxa"/>
              <w:right w:w="100" w:type="dxa"/>
            </w:tcMar>
          </w:tcPr>
          <w:p>
            <w:pPr>
              <w:pStyle w:val="Normal_exp"/>
            </w:pPr>
            <w:r>
              <w:t>[22]</w:t>
            </w:r>
          </w:p>
        </w:tc>
        <w:tc>
          <w:tcPr>
            <w:tcW w:w="2880" w:type="dxa"/>
            <w:tcMar>
              <w:top w:w="100" w:type="dxa"/>
              <w:left w:w="100" w:type="dxa"/>
              <w:bottom w:w="100" w:type="dxa"/>
              <w:right w:w="100" w:type="dxa"/>
            </w:tcMar>
          </w:tcPr>
          <w:p>
            <w:pPr>
              <w:pStyle w:val="Normal_exp"/>
            </w:pPr>
            <w:r>
              <w:t>1. ⓑ commencing (=starting)</w:t>
            </w:r>
            <w:r>
              <w:br/>
            </w:r>
            <w:r>
              <w:t>2. ⓑ tackle (=approach)</w:t>
            </w:r>
            <w:r>
              <w:br/>
            </w:r>
            <w:r>
              <w:t>3. ⓑ suitable (=appropriate)</w:t>
            </w:r>
            <w:r>
              <w:br/>
            </w:r>
            <w:r>
              <w:t>4. ⓑ Proficient (=Skillful)</w:t>
            </w:r>
            <w:r>
              <w:br/>
            </w:r>
            <w:r>
              <w:t>5. ⓐ adaptable (=flexible)</w:t>
            </w:r>
            <w:r>
              <w:br/>
            </w:r>
            <w:r>
              <w:t>6. ⓑ distinctively (=differently)</w:t>
            </w:r>
          </w:p>
        </w:tc>
      </w:tr>
      <w:tr>
        <w:tc>
          <w:tcPr>
            <w:tcW w:w="1440" w:type="dxa"/>
            <w:tcMar>
              <w:top w:w="100" w:type="dxa"/>
              <w:left w:w="100" w:type="dxa"/>
              <w:bottom w:w="100" w:type="dxa"/>
              <w:right w:w="100" w:type="dxa"/>
            </w:tcMar>
          </w:tcPr>
          <w:p>
            <w:pPr>
              <w:pStyle w:val="Normal_exp"/>
            </w:pPr>
            <w:r>
              <w:t>[23]</w:t>
            </w:r>
          </w:p>
        </w:tc>
        <w:tc>
          <w:tcPr>
            <w:tcW w:w="2880" w:type="dxa"/>
            <w:tcMar>
              <w:top w:w="100" w:type="dxa"/>
              <w:left w:w="100" w:type="dxa"/>
              <w:bottom w:w="100" w:type="dxa"/>
              <w:right w:w="100" w:type="dxa"/>
            </w:tcMar>
          </w:tcPr>
          <w:p>
            <w:pPr>
              <w:pStyle w:val="Normal_exp"/>
            </w:pPr>
            <w:r>
              <w:t>1. ⓑ enhanced (=better)</w:t>
            </w:r>
            <w:r>
              <w:br/>
            </w:r>
            <w:r>
              <w:t>2. ⓑ ameliorated (=improved)</w:t>
            </w:r>
            <w:r>
              <w:br/>
            </w:r>
            <w:r>
              <w:t>3. ⓑ leisure (=time)</w:t>
            </w:r>
            <w:r>
              <w:br/>
            </w:r>
            <w:r>
              <w:t>4. ⓑ advanced (=improved)</w:t>
            </w:r>
            <w:r>
              <w:br/>
            </w:r>
            <w:r>
              <w:t>5. ⓐ less expensive (=cheaper)</w:t>
            </w:r>
            <w:r>
              <w:br/>
            </w:r>
            <w:r>
              <w:t>6. ⓑ expansion (=growth)</w:t>
            </w:r>
          </w:p>
        </w:tc>
      </w:tr>
      <w:tr>
        <w:tc>
          <w:tcPr>
            <w:tcW w:w="1440" w:type="dxa"/>
            <w:tcMar>
              <w:top w:w="100" w:type="dxa"/>
              <w:left w:w="100" w:type="dxa"/>
              <w:bottom w:w="100" w:type="dxa"/>
              <w:right w:w="100" w:type="dxa"/>
            </w:tcMar>
          </w:tcPr>
          <w:p>
            <w:pPr>
              <w:pStyle w:val="Normal_exp"/>
            </w:pPr>
            <w:r>
              <w:t>[24]</w:t>
            </w:r>
          </w:p>
        </w:tc>
        <w:tc>
          <w:tcPr>
            <w:tcW w:w="2880" w:type="dxa"/>
            <w:tcMar>
              <w:top w:w="100" w:type="dxa"/>
              <w:left w:w="100" w:type="dxa"/>
              <w:bottom w:w="100" w:type="dxa"/>
              <w:right w:w="100" w:type="dxa"/>
            </w:tcMar>
          </w:tcPr>
          <w:p>
            <w:pPr>
              <w:pStyle w:val="Normal_exp"/>
            </w:pPr>
            <w:r>
              <w:t>1. ⓑ cozy (=comfortable)</w:t>
            </w:r>
            <w:r>
              <w:br/>
            </w:r>
            <w:r>
              <w:t>2. ⓐ proficient (=good)</w:t>
            </w:r>
            <w:r>
              <w:br/>
            </w:r>
            <w:r>
              <w:t>3. ⓑ appreciating (=enjoying)</w:t>
            </w:r>
            <w:r>
              <w:br/>
            </w:r>
            <w:r>
              <w:t>4. ⓐ inhale (=breathe)</w:t>
            </w:r>
            <w:r>
              <w:br/>
            </w:r>
            <w:r>
              <w:t>5. ⓑ slick (=slippery)</w:t>
            </w:r>
            <w:r>
              <w:br/>
            </w:r>
            <w:r>
              <w:t>6. ⓐ trapped (=stuck)</w:t>
            </w:r>
            <w:r>
              <w:br/>
            </w:r>
            <w:r>
              <w:t>7. ⓑ dismal (=poor)</w:t>
            </w:r>
            <w:r>
              <w:br/>
            </w:r>
            <w:r>
              <w:t>8. ⓑ confined (=locked)</w:t>
            </w:r>
            <w:r>
              <w:br/>
            </w:r>
            <w:r>
              <w:t>9. ⓐ unsatisfying (=unsatisfying)</w:t>
            </w:r>
          </w:p>
        </w:tc>
      </w:tr>
      <w:tr>
        <w:tc>
          <w:tcPr>
            <w:tcW w:w="1440" w:type="dxa"/>
            <w:tcMar>
              <w:top w:w="100" w:type="dxa"/>
              <w:left w:w="100" w:type="dxa"/>
              <w:bottom w:w="100" w:type="dxa"/>
              <w:right w:w="100" w:type="dxa"/>
            </w:tcMar>
          </w:tcPr>
          <w:p>
            <w:pPr>
              <w:pStyle w:val="Normal_exp"/>
            </w:pPr>
            <w:r>
              <w:t>[29]</w:t>
            </w:r>
          </w:p>
        </w:tc>
        <w:tc>
          <w:tcPr>
            <w:tcW w:w="2880" w:type="dxa"/>
            <w:tcMar>
              <w:top w:w="100" w:type="dxa"/>
              <w:left w:w="100" w:type="dxa"/>
              <w:bottom w:w="100" w:type="dxa"/>
              <w:right w:w="100" w:type="dxa"/>
            </w:tcMar>
          </w:tcPr>
          <w:p>
            <w:pPr>
              <w:pStyle w:val="Normal_exp"/>
            </w:pPr>
            <w:r>
              <w:t>1. ⓑ evident (=noticeable)</w:t>
            </w:r>
            <w:r>
              <w:br/>
            </w:r>
            <w:r>
              <w:t>2. ⓐ converse (=talk)</w:t>
            </w:r>
            <w:r>
              <w:br/>
            </w:r>
            <w:r>
              <w:t>3. ⓑ distorted (=deformed)</w:t>
            </w:r>
            <w:r>
              <w:br/>
            </w:r>
            <w:r>
              <w:t>4. ⓑ distorted (=deformed)</w:t>
            </w:r>
            <w:r>
              <w:br/>
            </w:r>
            <w:r>
              <w:t>5. ⓑ authentic (=natural)</w:t>
            </w:r>
            <w:r>
              <w:br/>
            </w:r>
            <w:r>
              <w:t>6. ⓑ grasp (=pick up)</w:t>
            </w:r>
            <w:r>
              <w:br/>
            </w:r>
            <w:r>
              <w:t>7. ⓐ communicate (=talk)</w:t>
            </w:r>
            <w:r>
              <w:br/>
            </w:r>
            <w:r>
              <w:t>8. ⓑ captivating (=appealing)</w:t>
            </w:r>
            <w:r>
              <w:br/>
            </w:r>
            <w:r>
              <w:t>9. ⓑ distorted (=deformed)</w:t>
            </w:r>
          </w:p>
        </w:tc>
      </w:tr>
      <w:tr>
        <w:tc>
          <w:tcPr>
            <w:tcW w:w="1440" w:type="dxa"/>
            <w:tcMar>
              <w:top w:w="100" w:type="dxa"/>
              <w:left w:w="100" w:type="dxa"/>
              <w:bottom w:w="100" w:type="dxa"/>
              <w:right w:w="100" w:type="dxa"/>
            </w:tcMar>
          </w:tcPr>
          <w:p>
            <w:pPr>
              <w:pStyle w:val="Normal_exp"/>
            </w:pPr>
            <w:r>
              <w:t>[30]</w:t>
            </w:r>
          </w:p>
        </w:tc>
        <w:tc>
          <w:tcPr>
            <w:tcW w:w="2880" w:type="dxa"/>
            <w:tcMar>
              <w:top w:w="100" w:type="dxa"/>
              <w:left w:w="100" w:type="dxa"/>
              <w:bottom w:w="100" w:type="dxa"/>
              <w:right w:w="100" w:type="dxa"/>
            </w:tcMar>
          </w:tcPr>
          <w:p>
            <w:pPr>
              <w:pStyle w:val="Normal_exp"/>
            </w:pPr>
            <w:r>
              <w:t>1. ⓐ prosperous (=affluent)</w:t>
            </w:r>
            <w:r>
              <w:br/>
            </w:r>
            <w:r>
              <w:t>2. ⓐ rivalrous (=competitive)</w:t>
            </w:r>
            <w:r>
              <w:br/>
            </w:r>
            <w:r>
              <w:t>3. ⓑ dispersed (=spread out)</w:t>
            </w:r>
            <w:r>
              <w:br/>
            </w:r>
            <w:r>
              <w:t>4. ⓐ compelled (=forced)</w:t>
            </w:r>
            <w:r>
              <w:br/>
            </w:r>
            <w:r>
              <w:t>5. ⓑ sensible (=reasonable)</w:t>
            </w:r>
            <w:r>
              <w:br/>
            </w:r>
            <w:r>
              <w:t>6. ⓑ crucial (=essential)</w:t>
            </w:r>
            <w:r>
              <w:br/>
            </w:r>
            <w:r>
              <w:t>7. ⓐ feasible (=possible)</w:t>
            </w:r>
            <w:r>
              <w:br/>
            </w:r>
            <w:r>
              <w:t>8. ⓑ annihilated (=destroyed)</w:t>
            </w:r>
          </w:p>
        </w:tc>
      </w:tr>
      <w:tr>
        <w:tc>
          <w:tcPr>
            <w:tcW w:w="1440" w:type="dxa"/>
            <w:tcMar>
              <w:top w:w="100" w:type="dxa"/>
              <w:left w:w="100" w:type="dxa"/>
              <w:bottom w:w="100" w:type="dxa"/>
              <w:right w:w="100" w:type="dxa"/>
            </w:tcMar>
          </w:tcPr>
          <w:p>
            <w:pPr>
              <w:pStyle w:val="Normal_exp"/>
            </w:pPr>
            <w:r>
              <w:t>[31]</w:t>
            </w:r>
          </w:p>
        </w:tc>
        <w:tc>
          <w:tcPr>
            <w:tcW w:w="2880" w:type="dxa"/>
            <w:tcMar>
              <w:top w:w="100" w:type="dxa"/>
              <w:left w:w="100" w:type="dxa"/>
              <w:bottom w:w="100" w:type="dxa"/>
              <w:right w:w="100" w:type="dxa"/>
            </w:tcMar>
          </w:tcPr>
          <w:p>
            <w:pPr>
              <w:pStyle w:val="Normal_exp"/>
            </w:pPr>
            <w:r>
              <w:t>1. ⓑ readjust (=reset)</w:t>
            </w:r>
            <w:r>
              <w:br/>
            </w:r>
            <w:r>
              <w:t>2. ⓐ surmount (=overcome)</w:t>
            </w:r>
            <w:r>
              <w:br/>
            </w:r>
            <w:r>
              <w:t>3. ⓐ recuperation (=recovery)</w:t>
            </w:r>
            <w:r>
              <w:br/>
            </w:r>
            <w:r>
              <w:t>4. ⓑ simpler (=easier)</w:t>
            </w:r>
            <w:r>
              <w:br/>
            </w:r>
            <w:r>
              <w:t>5. ⓑ extend (=lengthen)</w:t>
            </w:r>
            <w:r>
              <w:br/>
            </w:r>
            <w:r>
              <w:t>6. ⓐ considerable (=sizable)</w:t>
            </w:r>
            <w:r>
              <w:br/>
            </w:r>
            <w:r>
              <w:t>7. ⓑ effect (=impact)</w:t>
            </w:r>
            <w:r>
              <w:br/>
            </w:r>
            <w:r>
              <w:t>8. ⓐ markedly (=significantly)</w:t>
            </w:r>
            <w:r>
              <w:br/>
            </w:r>
            <w:r>
              <w:t>9. ⓑ harder (=tougher)</w:t>
            </w:r>
          </w:p>
        </w:tc>
      </w:tr>
      <w:tr>
        <w:tc>
          <w:tcPr>
            <w:tcW w:w="1440" w:type="dxa"/>
            <w:tcMar>
              <w:top w:w="100" w:type="dxa"/>
              <w:left w:w="100" w:type="dxa"/>
              <w:bottom w:w="100" w:type="dxa"/>
              <w:right w:w="100" w:type="dxa"/>
            </w:tcMar>
          </w:tcPr>
          <w:p>
            <w:pPr>
              <w:pStyle w:val="Normal_exp"/>
            </w:pPr>
            <w:r>
              <w:t>[32]</w:t>
            </w:r>
          </w:p>
        </w:tc>
        <w:tc>
          <w:tcPr>
            <w:tcW w:w="2880" w:type="dxa"/>
            <w:tcMar>
              <w:top w:w="100" w:type="dxa"/>
              <w:left w:w="100" w:type="dxa"/>
              <w:bottom w:w="100" w:type="dxa"/>
              <w:right w:w="100" w:type="dxa"/>
            </w:tcMar>
          </w:tcPr>
          <w:p>
            <w:pPr>
              <w:pStyle w:val="Normal_exp"/>
            </w:pPr>
            <w:r>
              <w:t>1. ⓑ assurance (=confidence)</w:t>
            </w:r>
            <w:r>
              <w:br/>
            </w:r>
            <w:r>
              <w:t>2. ⓑ enthusiasm (=optimism)</w:t>
            </w:r>
            <w:r>
              <w:br/>
            </w:r>
            <w:r>
              <w:t>3. ⓑ longer (=greater)</w:t>
            </w:r>
            <w:r>
              <w:br/>
            </w:r>
            <w:r>
              <w:t>4. ⓐ shorter (=lesser)</w:t>
            </w:r>
            <w:r>
              <w:br/>
            </w:r>
            <w:r>
              <w:t>5. ⓐ brief (=short)</w:t>
            </w:r>
            <w:r>
              <w:br/>
            </w:r>
            <w:r>
              <w:t>6. ⓐ extended (=longer)</w:t>
            </w:r>
            <w:r>
              <w:br/>
            </w:r>
            <w:r>
              <w:t>7. ⓐ brief (=short)</w:t>
            </w:r>
          </w:p>
        </w:tc>
      </w:tr>
      <w:tr>
        <w:tc>
          <w:tcPr>
            <w:tcW w:w="1440" w:type="dxa"/>
            <w:tcMar>
              <w:top w:w="100" w:type="dxa"/>
              <w:left w:w="100" w:type="dxa"/>
              <w:bottom w:w="100" w:type="dxa"/>
              <w:right w:w="100" w:type="dxa"/>
            </w:tcMar>
          </w:tcPr>
          <w:p>
            <w:pPr>
              <w:pStyle w:val="Normal_exp"/>
            </w:pPr>
            <w:r>
              <w:t>[33]</w:t>
            </w:r>
          </w:p>
        </w:tc>
        <w:tc>
          <w:tcPr>
            <w:tcW w:w="2880" w:type="dxa"/>
            <w:tcMar>
              <w:top w:w="100" w:type="dxa"/>
              <w:left w:w="100" w:type="dxa"/>
              <w:bottom w:w="100" w:type="dxa"/>
              <w:right w:w="100" w:type="dxa"/>
            </w:tcMar>
          </w:tcPr>
          <w:p>
            <w:pPr>
              <w:pStyle w:val="Normal_exp"/>
            </w:pPr>
            <w:r>
              <w:t>1. ⓑ sprint (=race)</w:t>
            </w:r>
            <w:r>
              <w:br/>
            </w:r>
            <w:r>
              <w:t>2. ⓐ dash (=run)</w:t>
            </w:r>
            <w:r>
              <w:br/>
            </w:r>
            <w:r>
              <w:t>3. ⓐ sprinting (=running)</w:t>
            </w:r>
            <w:r>
              <w:br/>
            </w:r>
            <w:r>
              <w:t>4. ⓑ spot (=place)</w:t>
            </w:r>
            <w:r>
              <w:br/>
            </w:r>
            <w:r>
              <w:t>5. ⓐ elucidate (=explain)</w:t>
            </w:r>
            <w:r>
              <w:br/>
            </w:r>
            <w:r>
              <w:t>6. ⓐ accelerate (=run)</w:t>
            </w:r>
            <w:r>
              <w:br/>
            </w:r>
            <w:r>
              <w:t>7. ⓐ swiftest (=fastest)</w:t>
            </w:r>
            <w:r>
              <w:br/>
            </w:r>
            <w:r>
              <w:t>8. ⓑ sprint (=run)</w:t>
            </w:r>
            <w:r>
              <w:br/>
            </w:r>
            <w:r>
              <w:t>9. ⓑ flourish (=thrive)</w:t>
            </w:r>
            <w:r>
              <w:br/>
            </w:r>
            <w:r>
              <w:t>10. ⓐ sprint (=run)</w:t>
            </w:r>
          </w:p>
        </w:tc>
      </w:tr>
      <w:tr>
        <w:tc>
          <w:tcPr>
            <w:tcW w:w="1440" w:type="dxa"/>
            <w:tcMar>
              <w:top w:w="100" w:type="dxa"/>
              <w:left w:w="100" w:type="dxa"/>
              <w:bottom w:w="100" w:type="dxa"/>
              <w:right w:w="100" w:type="dxa"/>
            </w:tcMar>
          </w:tcPr>
          <w:p>
            <w:pPr>
              <w:pStyle w:val="Normal_exp"/>
            </w:pPr>
            <w:r>
              <w:t>[34]</w:t>
            </w:r>
          </w:p>
        </w:tc>
        <w:tc>
          <w:tcPr>
            <w:tcW w:w="2880" w:type="dxa"/>
            <w:tcMar>
              <w:top w:w="100" w:type="dxa"/>
              <w:left w:w="100" w:type="dxa"/>
              <w:bottom w:w="100" w:type="dxa"/>
              <w:right w:w="100" w:type="dxa"/>
            </w:tcMar>
          </w:tcPr>
          <w:p>
            <w:pPr>
              <w:pStyle w:val="Normal_exp"/>
            </w:pPr>
            <w:r>
              <w:t>1. ⓐ completed (=finished)</w:t>
            </w:r>
            <w:r>
              <w:br/>
            </w:r>
            <w:r>
              <w:t>2. ⓐ initiated (=started)</w:t>
            </w:r>
            <w:r>
              <w:br/>
            </w:r>
            <w:r>
              <w:t>3. ⓑ notion (=idea)</w:t>
            </w:r>
            <w:r>
              <w:br/>
            </w:r>
            <w:r>
              <w:t>4. ⓑ examined (=studied)</w:t>
            </w:r>
            <w:r>
              <w:br/>
            </w:r>
            <w:r>
              <w:t>5. ⓑ improved (=refined)</w:t>
            </w:r>
            <w:r>
              <w:br/>
            </w:r>
            <w:r>
              <w:t>6. ⓐ enhanced (=perfected)</w:t>
            </w:r>
            <w:r>
              <w:br/>
            </w:r>
            <w:r>
              <w:t>7. ⓑ transformed (=turned)</w:t>
            </w:r>
            <w:r>
              <w:br/>
            </w:r>
            <w:r>
              <w:t>8. ⓑ envisioned (=pictured)</w:t>
            </w:r>
            <w:r>
              <w:br/>
            </w:r>
            <w:r>
              <w:t>9. ⓐ improve (=perfect)</w:t>
            </w:r>
            <w:r>
              <w:br/>
            </w:r>
            <w:r>
              <w:t>10. ⓐ reality (=existence)</w:t>
            </w:r>
          </w:p>
        </w:tc>
      </w:tr>
      <w:tr>
        <w:tc>
          <w:tcPr>
            <w:tcW w:w="1440" w:type="dxa"/>
            <w:tcMar>
              <w:top w:w="100" w:type="dxa"/>
              <w:left w:w="100" w:type="dxa"/>
              <w:bottom w:w="100" w:type="dxa"/>
              <w:right w:w="100" w:type="dxa"/>
            </w:tcMar>
          </w:tcPr>
          <w:p>
            <w:pPr>
              <w:pStyle w:val="Normal_exp"/>
            </w:pPr>
            <w:r>
              <w:t>[35]</w:t>
            </w:r>
          </w:p>
        </w:tc>
        <w:tc>
          <w:tcPr>
            <w:tcW w:w="2880" w:type="dxa"/>
            <w:tcMar>
              <w:top w:w="100" w:type="dxa"/>
              <w:left w:w="100" w:type="dxa"/>
              <w:bottom w:w="100" w:type="dxa"/>
              <w:right w:w="100" w:type="dxa"/>
            </w:tcMar>
          </w:tcPr>
          <w:p>
            <w:pPr>
              <w:pStyle w:val="Normal_exp"/>
            </w:pPr>
            <w:r>
              <w:t>1. ⓐ narrative (=story)</w:t>
            </w:r>
            <w:r>
              <w:br/>
            </w:r>
            <w:r>
              <w:t>2. ⓑ emphasis (=focus)</w:t>
            </w:r>
            <w:r>
              <w:br/>
            </w:r>
            <w:r>
              <w:t>3. ⓐ perceive (=interpret)</w:t>
            </w:r>
            <w:r>
              <w:br/>
            </w:r>
            <w:r>
              <w:t>4. ⓑ allegiances (=sympathies)</w:t>
            </w:r>
            <w:r>
              <w:br/>
            </w:r>
            <w:r>
              <w:t>5. ⓑ dispute (=conflict)</w:t>
            </w:r>
            <w:r>
              <w:br/>
            </w:r>
            <w:r>
              <w:t>6. ⓐ result (=outcome)</w:t>
            </w:r>
            <w:r>
              <w:br/>
            </w:r>
            <w:r>
              <w:t>7. ⓐ transform (=shift)</w:t>
            </w:r>
          </w:p>
        </w:tc>
      </w:tr>
      <w:tr>
        <w:tc>
          <w:tcPr>
            <w:tcW w:w="1440" w:type="dxa"/>
            <w:tcMar>
              <w:top w:w="100" w:type="dxa"/>
              <w:left w:w="100" w:type="dxa"/>
              <w:bottom w:w="100" w:type="dxa"/>
              <w:right w:w="100" w:type="dxa"/>
            </w:tcMar>
          </w:tcPr>
          <w:p>
            <w:pPr>
              <w:pStyle w:val="Normal_exp"/>
            </w:pPr>
            <w:r>
              <w:t>[36]</w:t>
            </w:r>
          </w:p>
        </w:tc>
        <w:tc>
          <w:tcPr>
            <w:tcW w:w="2880" w:type="dxa"/>
            <w:tcMar>
              <w:top w:w="100" w:type="dxa"/>
              <w:left w:w="100" w:type="dxa"/>
              <w:bottom w:w="100" w:type="dxa"/>
              <w:right w:w="100" w:type="dxa"/>
            </w:tcMar>
          </w:tcPr>
          <w:p>
            <w:pPr>
              <w:pStyle w:val="Normal_exp"/>
            </w:pPr>
            <w:r>
              <w:t>1. ⓐ reside (=settle)</w:t>
            </w:r>
            <w:r>
              <w:br/>
            </w:r>
            <w:r>
              <w:t>2. ⓑ bigger (=larger)</w:t>
            </w:r>
            <w:r>
              <w:br/>
            </w:r>
            <w:r>
              <w:t>3. ⓑ coordinate (=organize)</w:t>
            </w:r>
            <w:r>
              <w:br/>
            </w:r>
            <w:r>
              <w:t>4. ⓑ allocate (=divide)</w:t>
            </w:r>
            <w:r>
              <w:br/>
            </w:r>
            <w:r>
              <w:t>5. ⓐ constructed (=built)</w:t>
            </w:r>
            <w:r>
              <w:br/>
            </w:r>
            <w:r>
              <w:t>6. ⓑ collaborate (=work)</w:t>
            </w:r>
            <w:r>
              <w:br/>
            </w:r>
            <w:r>
              <w:t>7. ⓑ distribute (=share)</w:t>
            </w:r>
            <w:r>
              <w:br/>
            </w:r>
            <w:r>
              <w:t>8. ⓑ identical (=same)</w:t>
            </w:r>
          </w:p>
        </w:tc>
      </w:tr>
      <w:tr>
        <w:tc>
          <w:tcPr>
            <w:tcW w:w="1440" w:type="dxa"/>
            <w:tcMar>
              <w:top w:w="100" w:type="dxa"/>
              <w:left w:w="100" w:type="dxa"/>
              <w:bottom w:w="100" w:type="dxa"/>
              <w:right w:w="100" w:type="dxa"/>
            </w:tcMar>
          </w:tcPr>
          <w:p>
            <w:pPr>
              <w:pStyle w:val="Normal_exp"/>
            </w:pPr>
            <w:r>
              <w:t>[37]</w:t>
            </w:r>
          </w:p>
        </w:tc>
        <w:tc>
          <w:tcPr>
            <w:tcW w:w="2880" w:type="dxa"/>
            <w:tcMar>
              <w:top w:w="100" w:type="dxa"/>
              <w:left w:w="100" w:type="dxa"/>
              <w:bottom w:w="100" w:type="dxa"/>
              <w:right w:w="100" w:type="dxa"/>
            </w:tcMar>
          </w:tcPr>
          <w:p>
            <w:pPr>
              <w:pStyle w:val="Normal_exp"/>
            </w:pPr>
            <w:r>
              <w:t>1. ⓑ create (=form)</w:t>
            </w:r>
            <w:r>
              <w:br/>
            </w:r>
            <w:r>
              <w:t>2. ⓐ solidifies (=cools)</w:t>
            </w:r>
            <w:r>
              <w:br/>
            </w:r>
            <w:r>
              <w:t>3. ⓑ merge (=combine)</w:t>
            </w:r>
            <w:r>
              <w:br/>
            </w:r>
            <w:r>
              <w:t>4. ⓑ organize (=arrange)</w:t>
            </w:r>
            <w:r>
              <w:br/>
            </w:r>
            <w:r>
              <w:t>5. ⓑ influence (=determine)</w:t>
            </w:r>
            <w:r>
              <w:br/>
            </w:r>
            <w:r>
              <w:t>6. ⓐ gradually (=slowly)</w:t>
            </w:r>
          </w:p>
        </w:tc>
      </w:tr>
      <w:tr>
        <w:tc>
          <w:tcPr>
            <w:tcW w:w="1440" w:type="dxa"/>
            <w:tcMar>
              <w:top w:w="100" w:type="dxa"/>
              <w:left w:w="100" w:type="dxa"/>
              <w:bottom w:w="100" w:type="dxa"/>
              <w:right w:w="100" w:type="dxa"/>
            </w:tcMar>
          </w:tcPr>
          <w:p>
            <w:pPr>
              <w:pStyle w:val="Normal_exp"/>
            </w:pPr>
            <w:r>
              <w:t>[38]</w:t>
            </w:r>
          </w:p>
        </w:tc>
        <w:tc>
          <w:tcPr>
            <w:tcW w:w="2880" w:type="dxa"/>
            <w:tcMar>
              <w:top w:w="100" w:type="dxa"/>
              <w:left w:w="100" w:type="dxa"/>
              <w:bottom w:w="100" w:type="dxa"/>
              <w:right w:w="100" w:type="dxa"/>
            </w:tcMar>
          </w:tcPr>
          <w:p>
            <w:pPr>
              <w:pStyle w:val="Normal_exp"/>
            </w:pPr>
            <w:r>
              <w:t>1. ⓑ sweeteners (=sugars)</w:t>
            </w:r>
            <w:r>
              <w:br/>
            </w:r>
            <w:r>
              <w:t>2. ⓑ Intricate (=Complex)</w:t>
            </w:r>
            <w:r>
              <w:br/>
            </w:r>
            <w:r>
              <w:t>3. ⓑ beneficial (=good)</w:t>
            </w:r>
            <w:r>
              <w:br/>
            </w:r>
            <w:r>
              <w:t>4. ⓐ intricate (=complex)</w:t>
            </w:r>
            <w:r>
              <w:br/>
            </w:r>
            <w:r>
              <w:t>5. ⓐ challenging (=difficult)</w:t>
            </w:r>
            <w:r>
              <w:br/>
            </w:r>
            <w:r>
              <w:t>6. ⓐ capture (=trap)</w:t>
            </w:r>
            <w:r>
              <w:br/>
            </w:r>
            <w:r>
              <w:t>7. ⓐ gradually (=slowly)</w:t>
            </w:r>
            <w:r>
              <w:br/>
            </w:r>
            <w:r>
              <w:t>8. ⓐ Harmful (=Bad)</w:t>
            </w:r>
            <w:r>
              <w:br/>
            </w:r>
            <w:r>
              <w:t>9. ⓐ intricate (=complex)</w:t>
            </w:r>
            <w:r>
              <w:br/>
            </w:r>
            <w:r>
              <w:t>10. ⓐ effortless (=easy)</w:t>
            </w:r>
          </w:p>
        </w:tc>
      </w:tr>
      <w:tr>
        <w:tc>
          <w:tcPr>
            <w:tcW w:w="1440" w:type="dxa"/>
            <w:tcMar>
              <w:top w:w="100" w:type="dxa"/>
              <w:left w:w="100" w:type="dxa"/>
              <w:bottom w:w="100" w:type="dxa"/>
              <w:right w:w="100" w:type="dxa"/>
            </w:tcMar>
          </w:tcPr>
          <w:p>
            <w:pPr>
              <w:pStyle w:val="Normal_exp"/>
            </w:pPr>
            <w:r>
              <w:t>[39]</w:t>
            </w:r>
          </w:p>
        </w:tc>
        <w:tc>
          <w:tcPr>
            <w:tcW w:w="2880" w:type="dxa"/>
            <w:tcMar>
              <w:top w:w="100" w:type="dxa"/>
              <w:left w:w="100" w:type="dxa"/>
              <w:bottom w:w="100" w:type="dxa"/>
              <w:right w:w="100" w:type="dxa"/>
            </w:tcMar>
          </w:tcPr>
          <w:p>
            <w:pPr>
              <w:pStyle w:val="Normal_exp"/>
            </w:pPr>
            <w:r>
              <w:t>1. ⓑ erroneous (=mistaken)</w:t>
            </w:r>
            <w:r>
              <w:br/>
            </w:r>
            <w:r>
              <w:t>2. ⓐ trait (=characteristic)</w:t>
            </w:r>
            <w:r>
              <w:br/>
            </w:r>
            <w:r>
              <w:t>3. ⓑ significant (=large)</w:t>
            </w:r>
            <w:r>
              <w:br/>
            </w:r>
            <w:r>
              <w:t>4. ⓑ engage (=interact)</w:t>
            </w:r>
            <w:r>
              <w:br/>
            </w:r>
            <w:r>
              <w:t>5. ⓑ influence (=affect)</w:t>
            </w:r>
            <w:r>
              <w:br/>
            </w:r>
            <w:r>
              <w:t>6. ⓐ conduct (=behaviour)</w:t>
            </w:r>
            <w:r>
              <w:br/>
            </w:r>
            <w:r>
              <w:t>7. ⓑ bond (=relationship)</w:t>
            </w:r>
          </w:p>
        </w:tc>
      </w:tr>
      <w:tr>
        <w:tc>
          <w:tcPr>
            <w:tcW w:w="1440" w:type="dxa"/>
            <w:tcMar>
              <w:top w:w="100" w:type="dxa"/>
              <w:left w:w="100" w:type="dxa"/>
              <w:bottom w:w="100" w:type="dxa"/>
              <w:right w:w="100" w:type="dxa"/>
            </w:tcMar>
          </w:tcPr>
          <w:p>
            <w:pPr>
              <w:pStyle w:val="Normal_exp"/>
            </w:pPr>
            <w:r>
              <w:t>[40]</w:t>
            </w:r>
          </w:p>
        </w:tc>
        <w:tc>
          <w:tcPr>
            <w:tcW w:w="2880" w:type="dxa"/>
            <w:tcMar>
              <w:top w:w="100" w:type="dxa"/>
              <w:left w:w="100" w:type="dxa"/>
              <w:bottom w:w="100" w:type="dxa"/>
              <w:right w:w="100" w:type="dxa"/>
            </w:tcMar>
          </w:tcPr>
          <w:p>
            <w:pPr>
              <w:pStyle w:val="Normal_exp"/>
            </w:pPr>
            <w:r>
              <w:t>1. ⓐ hazardous (=risky)</w:t>
            </w:r>
            <w:r>
              <w:br/>
            </w:r>
            <w:r>
              <w:t>2. ⓐ reliable (=trustworthy)</w:t>
            </w:r>
            <w:r>
              <w:br/>
            </w:r>
            <w:r>
              <w:t>3. ⓐ beneficial (=positive)</w:t>
            </w:r>
            <w:r>
              <w:br/>
            </w:r>
            <w:r>
              <w:t>4. ⓐ wise (=sensible)</w:t>
            </w:r>
            <w:r>
              <w:br/>
            </w:r>
            <w:r>
              <w:t>5. ⓑ often (=frequently)</w:t>
            </w:r>
            <w:r>
              <w:br/>
            </w:r>
            <w:r>
              <w:t>6. ⓐ simple (=easy)</w:t>
            </w:r>
            <w:r>
              <w:br/>
            </w:r>
            <w:r>
              <w:t>7. ⓐ bother (=hassle)</w:t>
            </w:r>
            <w:r>
              <w:br/>
            </w:r>
            <w:r>
              <w:t>8. ⓑ high request (=demand)</w:t>
            </w:r>
            <w:r>
              <w:br/>
            </w:r>
            <w:r>
              <w:t>9. ⓐ frequently (=often)</w:t>
            </w:r>
          </w:p>
        </w:tc>
      </w:tr>
    </w:tbl>
    <w:p/>
    <w:sectPr>
      <w:pgSz w:w="12240" w:h="15840"/>
      <w:pgMar w:top="85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고딕">
    <w:panose1 w:val="020D0604000000000000"/>
    <w:family w:val="NanumGothic"/>
    <w:charset w:val="00"/>
    <w:notTrueType w:val="false"/>
    <w:sig w:usb0="800002A7" w:usb1="29D7FCFB" w:usb2="00000010" w:usb3="00000001" w:csb0="00080001" w:csb1="00000001"/>
  </w:font>
  <w:font w:name="Courier">
    <w:charset w:val="00"/>
    <w:notTrueType w:val="false"/>
  </w:font>
  <w:font w:name="Symbol">
    <w:panose1 w:val="05050102010706020507"/>
    <w:family w:val="Symbol"/>
    <w:charset w:val="00"/>
    <w:notTrueType w:val="false"/>
    <w:sig w:usb0="00000001" w:usb1="00000001" w:usb2="00000001" w:usb3="00000001" w:csb0="80000000"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pPr>
      <w:jc w:val="both"/>
      <w:spacing w:after="0" w:before="0" w:line="288" w:lineRule="auto"/>
    </w:pPr>
    <w:rPr>
      <w:rFonts w:ascii="나눔고딕" w:eastAsia="나눔고딕" w:hAnsi="나눔고딕"/>
      <w:sz w:val="16"/>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jc w:val="both"/>
      <w:spacing w:after="0" w:before="0" w:line="288" w:lineRule="auto"/>
    </w:pPr>
    <w:rPr>
      <w:rFonts w:asciiTheme="majorHAnsi" w:eastAsiaTheme="majorEastAsia" w:hAnsiTheme="majorHAnsi" w:cstheme="majorBidi"/>
      <w:b/>
      <w:bCs/>
      <w:color w:val="000000"/>
      <w:sz w:val="24"/>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BFBFBF"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BFBFBF"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text1" w:themeTint="bf"/>
        <w:left w:val="single" w:sz="8" w:space="0" w:color="3F3F3F" w:themeColor="text1" w:themeTint="bf"/>
        <w:bottom w:val="single" w:sz="8" w:space="0" w:color="3F3F3F" w:themeColor="text1" w:themeTint="bf"/>
        <w:right w:val="single" w:sz="8" w:space="0" w:color="3F3F3F" w:themeColor="text1" w:themeTint="bf"/>
        <w:insideH w:val="single" w:sz="8" w:space="0" w:color="3F3F3F" w:themeColor="text1" w:themeTint="bf"/>
        <w:insideV w:val="single" w:sz="8" w:space="0" w:color="3F3F3F" w:themeColor="text1" w:themeTint="bf"/>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rPr>
    </w:tblStylePr>
    <w:tblStylePr w:type="lastRow">
      <w:rPr>
        <w:b/>
        <w:bCs/>
      </w:rPr>
      <w:tblPr/>
      <w:tcPr>
        <w:tcBorders>
          <w:top w:val="single" w:sz="18" w:space="0" w:color="3F3F3F" w:themeColor="text1" w:themeTint="bf"/>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color w:val="000000"/>
      </w:rPr>
      <w:tblPr/>
      <w:tcPr>
        <w:shd w:val="clear" w:color="auto" w:fill="E5E5E5"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BCBCB" w:themeFill="text1" w:themeFillTint="33"/>
      </w:tcPr>
    </w:tblStylePr>
    <w:tblStylePr w:type="band1Vert">
      <w:tblPr/>
      <w:tcPr>
        <w:shd w:val="clear" w:color="auto" w:fill="7F7F7F" w:themeFill="text1" w:themeFillTint="7f"/>
      </w:tcPr>
    </w:tblStylePr>
    <w:tblStylePr w:type="band1Horz">
      <w:tblPr/>
      <w:tcPr>
        <w:tcBorders>
          <w:insideH w:val="single" w:sz="6" w:space="0" w:color="000000" w:themeColor="text1"/>
          <w:insideV w:val="single" w:sz="6" w:space="0" w:color="000000" w:themeColor="text1"/>
        </w:tcBorders>
        <w:shd w:val="clear" w:color="auto" w:fill="7F7F7F"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BFBFBF"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F7F7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F7F7F"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C0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89898" w:themeFill="text1" w:themeFillTint="66"/>
      </w:tcPr>
    </w:tblStylePr>
    <w:tblStylePr w:type="band1Horz">
      <w:tblPr/>
      <w:tcPr>
        <w:shd w:val="clear" w:color="auto" w:fill="7F7F7F"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BCBCB"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CBCBCB" w:themeFill="text1" w:themeFillTint="33"/>
    </w:tcPr>
    <w:tblStylePr w:type="firstRow">
      <w:rPr>
        <w:b/>
        <w:bCs/>
      </w:rPr>
      <w:tblPr/>
      <w:tcPr>
        <w:shd w:val="clear" w:color="auto" w:fill="989898" w:themeFill="text1" w:themeFillTint="66"/>
      </w:tcPr>
    </w:tblStylePr>
    <w:tblStylePr w:type="lastRow">
      <w:rPr>
        <w:b/>
        <w:bCs/>
        <w:color w:val="000000"/>
      </w:rPr>
      <w:tblPr/>
      <w:tcPr>
        <w:shd w:val="clear" w:color="auto" w:fill="989898"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jc w:val="both"/>
      <w:spacing w:after="0" w:before="0" w:line="288" w:lineRule="auto"/>
    </w:pPr>
    <w:rPr>
      <w:rFonts/>
      <w:b/>
      <w:color w:val="000000"/>
      <w:sz w:val="24"/>
    </w:rPr>
  </w:style>
  <w:style w:type="paragraph" w:customStyle="1" w:styleId="Heading_num">
    <w:name w:val="Heading_num"/>
    <w:basedOn w:val="Heading2"/>
    <w:pPr>
      <w:spacing w:after="0" w:before="0" w:line="288" w:lineRule="auto"/>
    </w:pPr>
    <w:rPr>
      <w:rFonts/>
      <w:b/>
      <w:color w:val="000000"/>
      <w:sz w:val="20"/>
    </w:rPr>
  </w:style>
  <w:style w:type="paragraph" w:customStyle="1" w:styleId="Normal_modified">
    <w:name w:val="Normal_modified"/>
    <w:basedOn w:val="Normal"/>
    <w:pPr>
      <w:jc w:val="both"/>
      <w:spacing w:after="0" w:before="0" w:line="288" w:lineRule="auto"/>
    </w:pPr>
    <w:rPr>
      <w:rFonts/>
      <w:color w:val="000000"/>
      <w:sz w:val="16"/>
    </w:rPr>
  </w:style>
  <w:style w:type="paragraph" w:customStyle="1" w:styleId="Normal_exp">
    <w:name w:val="Normal_exp"/>
    <w:basedOn w:val="Normal"/>
    <w:pPr>
      <w:jc w:val="left"/>
      <w:spacing w:after="0" w:before="0" w:line="264" w:lineRule="auto"/>
    </w:pPr>
    <w:rPr>
      <w:rFonts/>
      <w:color w:val="000000"/>
      <w:sz w:val="14"/>
    </w:r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zhs67</cp:lastModifiedBy>
  <cp:revision>1</cp:revision>
  <dcterms:created xsi:type="dcterms:W3CDTF">2013-12-23T23:15:00Z</dcterms:created>
  <dcterms:modified xsi:type="dcterms:W3CDTF">2024-03-21T06:34:57Z</dcterms:modified>
  <cp:version>1200.0100.01</cp:version>
</cp:coreProperties>
</file>