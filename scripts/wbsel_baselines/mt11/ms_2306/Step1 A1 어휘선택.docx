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Heading1"/>
      </w:pPr>
      <w:r>
        <w:t>1. 어휘1단계_Hard</w:t>
      </w:r>
    </w:p>
    <w:p>
      <w:pPr>
        <w:pStyle w:val="Heading_num"/>
      </w:pPr>
      <w:r>
        <w:t>[20]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Research shows that people who work have two calendars: one for work and one for their personal lives. Although it may seem </w:t>
            </w:r>
            <w:r>
              <w:rPr>
                <w:b/>
              </w:rPr>
              <w:t>(1)❮ ⓐ irrational   / ⓑ sensible ❯</w:t>
            </w:r>
            <w:r>
              <w:t xml:space="preserve">, having two separate calendars for work and personal life can lead to </w:t>
            </w:r>
            <w:r>
              <w:rPr>
                <w:b/>
              </w:rPr>
              <w:t>(2)❮ ⓐ focus   / ⓑ distractions ❯</w:t>
            </w:r>
            <w:r>
              <w:t xml:space="preserve">. To check if something is </w:t>
            </w:r>
            <w:r>
              <w:rPr>
                <w:b/>
              </w:rPr>
              <w:t>(3)❮ ⓐ present   / ⓑ missing ❯</w:t>
            </w:r>
            <w:r>
              <w:t xml:space="preserve">, you will find yourself checking your to-do lists </w:t>
            </w:r>
            <w:r>
              <w:rPr>
                <w:b/>
              </w:rPr>
              <w:t>(4)❮ ⓐ multiple  / ⓑ single ❯</w:t>
            </w:r>
            <w:r>
              <w:t xml:space="preserve"> times. Instead, organize all of your tasks in one place. It doesn't matter if you use </w:t>
            </w:r>
            <w:r>
              <w:rPr>
                <w:b/>
              </w:rPr>
              <w:t>(5)❮ ⓐ digital  / ⓑ analog ❯</w:t>
            </w:r>
            <w:r>
              <w:t xml:space="preserve"> or </w:t>
            </w:r>
            <w:r>
              <w:rPr>
                <w:b/>
              </w:rPr>
              <w:t>(6)❮ ⓐ electronic   / ⓑ paper ❯</w:t>
            </w:r>
            <w:r>
              <w:t xml:space="preserve"> media. It's okay to keep your professional and personal tasks in one place. This will give you a </w:t>
            </w:r>
            <w:r>
              <w:rPr>
                <w:b/>
              </w:rPr>
              <w:t>(7)❮ ⓐ good  / ⓑ poor ❯</w:t>
            </w:r>
            <w:r>
              <w:t xml:space="preserve"> idea of how time is </w:t>
            </w:r>
            <w:r>
              <w:rPr>
                <w:b/>
              </w:rPr>
              <w:t>(8)❮ ⓐ divided  / ⓑ united ❯</w:t>
            </w:r>
            <w:r>
              <w:t xml:space="preserve"> between work and home. This will allow you to make </w:t>
            </w:r>
            <w:r>
              <w:rPr>
                <w:b/>
              </w:rPr>
              <w:t>(9)❮ ⓐ ignorant   / ⓑ informed ❯</w:t>
            </w:r>
            <w:r>
              <w:t xml:space="preserve"> decisions about which tasks are most </w:t>
            </w:r>
            <w:r>
              <w:rPr>
                <w:b/>
              </w:rPr>
              <w:t>(10)❮ ⓐ important  / ⓑ trivial ❯</w:t>
            </w:r>
            <w:r>
              <w:t>.</w:t>
            </w:r>
          </w:p>
        </w:tc>
      </w:tr>
    </w:tbl>
    <w:p>
      <w:pPr>
        <w:pStyle w:val="Normal_modified"/>
      </w:pPr>
    </w:p>
    <w:p>
      <w:pPr>
        <w:pStyle w:val="Heading_num"/>
      </w:pPr>
      <w:r>
        <w:t>[21]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Why do you care how a customer </w:t>
            </w:r>
            <w:r>
              <w:rPr>
                <w:b/>
              </w:rPr>
              <w:t>(1)❮ ⓐ ignores   / ⓑ reacts ❯</w:t>
            </w:r>
            <w:r>
              <w:t xml:space="preserve"> to a purchase? Good question. By understanding post-purchase behavior, you can understand the </w:t>
            </w:r>
            <w:r>
              <w:rPr>
                <w:b/>
              </w:rPr>
              <w:t>(2)❮ ⓐ influence  / ⓑ impotence ❯</w:t>
            </w:r>
            <w:r>
              <w:t xml:space="preserve"> and the </w:t>
            </w:r>
            <w:r>
              <w:rPr>
                <w:b/>
              </w:rPr>
              <w:t>(3)❮ ⓐ likelihood  / ⓑ improbability ❯</w:t>
            </w:r>
            <w:r>
              <w:t xml:space="preserve"> of whether a buyer will repurchase the product (and whether she will keep it or return it). You'll also determine whether the buyer will </w:t>
            </w:r>
            <w:r>
              <w:rPr>
                <w:b/>
              </w:rPr>
              <w:t>(4)❮ ⓐ encourage  / ⓑ dissuade ❯</w:t>
            </w:r>
            <w:r>
              <w:t xml:space="preserve"> others to purchase the product from you. </w:t>
            </w:r>
            <w:r>
              <w:rPr>
                <w:b/>
              </w:rPr>
              <w:t>(5)❮ ⓐ Discontented   / ⓑ Satisfied ❯</w:t>
            </w:r>
            <w:r>
              <w:t xml:space="preserve"> customers can become unpaid ambassadors for your business, so customer </w:t>
            </w:r>
            <w:r>
              <w:rPr>
                <w:b/>
              </w:rPr>
              <w:t>(6)❮ ⓐ satisfaction  / ⓑ dissatisfaction ❯</w:t>
            </w:r>
            <w:r>
              <w:t xml:space="preserve"> should be on the </w:t>
            </w:r>
            <w:r>
              <w:rPr>
                <w:b/>
              </w:rPr>
              <w:t>(7)❮ ⓐ bottom   / ⓑ top ❯</w:t>
            </w:r>
            <w:r>
              <w:t xml:space="preserve"> of your to-do list. People tend to </w:t>
            </w:r>
            <w:r>
              <w:rPr>
                <w:b/>
              </w:rPr>
              <w:t>(8)❮ ⓐ doubt   / ⓑ believe ❯</w:t>
            </w:r>
            <w:r>
              <w:t xml:space="preserve"> the opinions of people they know. People </w:t>
            </w:r>
            <w:r>
              <w:rPr>
                <w:b/>
              </w:rPr>
              <w:t>(9)❮ ⓐ distrust   / ⓑ trust ❯</w:t>
            </w:r>
            <w:r>
              <w:t xml:space="preserve"> friends over advertisements any day. They know that advertisements are paid to tell the "good side" and that they're used to </w:t>
            </w:r>
            <w:r>
              <w:rPr>
                <w:b/>
              </w:rPr>
              <w:t>(10)❮ ⓐ persuade  / ⓑ dissuade ❯</w:t>
            </w:r>
            <w:r>
              <w:t xml:space="preserve"> them to purchase products and services. By continually </w:t>
            </w:r>
            <w:r>
              <w:rPr>
                <w:b/>
              </w:rPr>
              <w:t>(11)❮ ⓐ neglecting   / ⓑ monitoring ❯</w:t>
            </w:r>
            <w:r>
              <w:t xml:space="preserve"> your customer's satisfaction after the sale, you have the </w:t>
            </w:r>
            <w:r>
              <w:rPr>
                <w:b/>
              </w:rPr>
              <w:t>(12)❮ ⓐ inability   / ⓑ ability ❯</w:t>
            </w:r>
            <w:r>
              <w:t xml:space="preserve"> to avoid negative word-of-mouth advertising.</w:t>
            </w:r>
          </w:p>
        </w:tc>
      </w:tr>
    </w:tbl>
    <w:p>
      <w:pPr>
        <w:pStyle w:val="Normal_modified"/>
      </w:pPr>
    </w:p>
    <w:p>
      <w:pPr>
        <w:pStyle w:val="Heading_num"/>
      </w:pPr>
      <w:r>
        <w:t>[22]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The promise of a computerized society, we were told, was that it would pass to machines all of the repetitive </w:t>
            </w:r>
            <w:r>
              <w:rPr>
                <w:b/>
              </w:rPr>
              <w:t>(1)❮ ⓐ drudgery  / ⓑ delight ❯</w:t>
            </w:r>
            <w:r>
              <w:t xml:space="preserve"> of work, allowing us humans to pursue higher purposes and to have more </w:t>
            </w:r>
            <w:r>
              <w:rPr>
                <w:b/>
              </w:rPr>
              <w:t>(2)❮ ⓐ toil   / ⓑ leisure ❯</w:t>
            </w:r>
            <w:r>
              <w:t xml:space="preserve"> time. It didn't work out this way. Instead of more time, most of us have </w:t>
            </w:r>
            <w:r>
              <w:rPr>
                <w:b/>
              </w:rPr>
              <w:t>(3)❮ ⓐ less  / ⓑ more ❯</w:t>
            </w:r>
            <w:r>
              <w:t xml:space="preserve">. Companies </w:t>
            </w:r>
            <w:r>
              <w:rPr>
                <w:b/>
              </w:rPr>
              <w:t>(4)❮ ⓐ large  / ⓑ small ❯</w:t>
            </w:r>
            <w:r>
              <w:t xml:space="preserve"> and </w:t>
            </w:r>
            <w:r>
              <w:rPr>
                <w:b/>
              </w:rPr>
              <w:t>(5)❮ ⓐ large   / ⓑ small ❯</w:t>
            </w:r>
            <w:r>
              <w:t xml:space="preserve"> have off-loaded work onto the backs of consumers. Things that used to be done for us, as part of the </w:t>
            </w:r>
            <w:r>
              <w:rPr>
                <w:b/>
              </w:rPr>
              <w:t>(6)❮ ⓐ worthless   / ⓑ value-added ❯</w:t>
            </w:r>
            <w:r>
              <w:t xml:space="preserve"> service of working with a company, we are now expected to do ourselves. With air travel, we're now expected to complete our own reservations and check-in, jobs that used to be done by airline employees or travel agents. At the grocery store, we're expected to bag our own groceries and, in some </w:t>
            </w:r>
            <w:r>
              <w:rPr>
                <w:b/>
              </w:rPr>
              <w:t>(7)❮ ⓐ boutiques   / ⓑ supermarkets ❯</w:t>
            </w:r>
            <w:r>
              <w:t>, to scan our own purchases.</w:t>
            </w:r>
          </w:p>
        </w:tc>
      </w:tr>
    </w:tbl>
    <w:p>
      <w:pPr>
        <w:pStyle w:val="Normal_modified"/>
      </w:pPr>
    </w:p>
    <w:p>
      <w:pPr>
        <w:pStyle w:val="Heading_num"/>
      </w:pPr>
      <w:r>
        <w:t>[23]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We tend to believe that we possess a host of socially </w:t>
            </w:r>
            <w:r>
              <w:rPr>
                <w:b/>
              </w:rPr>
              <w:t>(1)❮ ⓐ objectionable   / ⓑ desirable ❯</w:t>
            </w:r>
            <w:r>
              <w:t xml:space="preserve"> characteristics, and that we are </w:t>
            </w:r>
            <w:r>
              <w:rPr>
                <w:b/>
              </w:rPr>
              <w:t>(2)❮ ⓐ encumbered   / ⓑ free ❯</w:t>
            </w:r>
            <w:r>
              <w:t xml:space="preserve"> of most of those that are socially </w:t>
            </w:r>
            <w:r>
              <w:rPr>
                <w:b/>
              </w:rPr>
              <w:t>(3)❮ ⓐ undesirable  / ⓑ appealing ❯</w:t>
            </w:r>
            <w:r>
              <w:t xml:space="preserve">. For example, a </w:t>
            </w:r>
            <w:r>
              <w:rPr>
                <w:b/>
              </w:rPr>
              <w:t>(4)❮ ⓐ large  / ⓑ small ❯</w:t>
            </w:r>
            <w:r>
              <w:t xml:space="preserve"> majority of the general public thinks that they are more </w:t>
            </w:r>
            <w:r>
              <w:rPr>
                <w:b/>
              </w:rPr>
              <w:t>(5)❮ ⓐ ignorant   / ⓑ intelligent ❯</w:t>
            </w:r>
            <w:r>
              <w:t xml:space="preserve">, more </w:t>
            </w:r>
            <w:r>
              <w:rPr>
                <w:b/>
              </w:rPr>
              <w:t>(6)❮ ⓐ fair-minded  / ⓑ biased ❯</w:t>
            </w:r>
            <w:r>
              <w:t xml:space="preserve">, less </w:t>
            </w:r>
            <w:r>
              <w:rPr>
                <w:b/>
              </w:rPr>
              <w:t>(7)❮ ⓐ prejudiced  / ⓑ impartial ❯</w:t>
            </w:r>
            <w:r>
              <w:t xml:space="preserve">, and more </w:t>
            </w:r>
            <w:r>
              <w:rPr>
                <w:b/>
              </w:rPr>
              <w:t>(8)❮ ⓐ skilled  / ⓑ inept ❯</w:t>
            </w:r>
            <w:r>
              <w:t xml:space="preserve"> behind the wheel of an automobile than the </w:t>
            </w:r>
            <w:r>
              <w:rPr>
                <w:b/>
              </w:rPr>
              <w:t>(9)❮ ⓐ exceptional   / ⓑ average ❯</w:t>
            </w:r>
            <w:r>
              <w:t xml:space="preserve"> person. This phenomenon is so </w:t>
            </w:r>
            <w:r>
              <w:rPr>
                <w:b/>
              </w:rPr>
              <w:t>(10)❮ ⓐ reliable  / ⓑ erratic ❯</w:t>
            </w:r>
            <w:r>
              <w:t xml:space="preserve"> and </w:t>
            </w:r>
            <w:r>
              <w:rPr>
                <w:b/>
              </w:rPr>
              <w:t>(11)❮ ⓐ rare   / ⓑ ubiquitous ❯</w:t>
            </w:r>
            <w:r>
              <w:t xml:space="preserve"> that it has come to be known as the "Lake Wobegon effect," after Garrison Keillor's fictional community where "the women are </w:t>
            </w:r>
            <w:r>
              <w:rPr>
                <w:b/>
              </w:rPr>
              <w:t>(12)❮ ⓐ weak   / ⓑ strong ❯</w:t>
            </w:r>
            <w:r>
              <w:t xml:space="preserve">, the men are </w:t>
            </w:r>
            <w:r>
              <w:rPr>
                <w:b/>
              </w:rPr>
              <w:t>(13)❮ ⓐ good-looking  / ⓑ unattractive ❯</w:t>
            </w:r>
            <w:r>
              <w:t xml:space="preserve">, and all the children are above </w:t>
            </w:r>
            <w:r>
              <w:rPr>
                <w:b/>
              </w:rPr>
              <w:t>(14)❮ ⓐ average  / ⓑ inferior ❯</w:t>
            </w:r>
            <w:r>
              <w:t xml:space="preserve">." A survey of one million high school seniors found that 70% thought they were above average in leadership ability, and only 2% thought they were below average. In terms of ability to get along with others, all students thought they were above average, 60% thought they were in the </w:t>
            </w:r>
            <w:r>
              <w:rPr>
                <w:b/>
              </w:rPr>
              <w:t>(15)❮ ⓐ top  / ⓑ bottom ❯</w:t>
            </w:r>
            <w:r>
              <w:t xml:space="preserve"> 10%, and 25% thought they were in the </w:t>
            </w:r>
            <w:r>
              <w:rPr>
                <w:b/>
              </w:rPr>
              <w:t>(16)❮ ⓐ top  / ⓑ bottom ❯</w:t>
            </w:r>
            <w:r>
              <w:t xml:space="preserve"> 1%!</w:t>
            </w:r>
          </w:p>
        </w:tc>
      </w:tr>
    </w:tbl>
    <w:p>
      <w:pPr>
        <w:pStyle w:val="Normal_modified"/>
      </w:pPr>
    </w:p>
    <w:p>
      <w:pPr>
        <w:pStyle w:val="Heading_num"/>
      </w:pPr>
      <w:r>
        <w:t>[24]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Few people will be </w:t>
            </w:r>
            <w:r>
              <w:rPr>
                <w:b/>
              </w:rPr>
              <w:t>(1)❮ ⓐ surprised  / ⓑ unsurprised ❯</w:t>
            </w:r>
            <w:r>
              <w:t xml:space="preserve"> to hear that </w:t>
            </w:r>
            <w:r>
              <w:rPr>
                <w:b/>
              </w:rPr>
              <w:t>(2)❮ ⓐ wealth   / ⓑ poverty ❯</w:t>
            </w:r>
            <w:r>
              <w:t xml:space="preserve"> tends to create </w:t>
            </w:r>
            <w:r>
              <w:rPr>
                <w:b/>
              </w:rPr>
              <w:t>(3)❮ ⓐ calmness   / ⓑ stress ❯</w:t>
            </w:r>
            <w:r>
              <w:t xml:space="preserve">: a 2006 study published in the American journal Psychosomatic Medicine, for example, noted that a </w:t>
            </w:r>
            <w:r>
              <w:rPr>
                <w:b/>
              </w:rPr>
              <w:t>(4)❮ ⓐ lower  / ⓑ higher ❯</w:t>
            </w:r>
            <w:r>
              <w:t xml:space="preserve"> socioeconomic status was associated with </w:t>
            </w:r>
            <w:r>
              <w:rPr>
                <w:b/>
              </w:rPr>
              <w:t>(5)❮ ⓐ higher  / ⓑ lower ❯</w:t>
            </w:r>
            <w:r>
              <w:t xml:space="preserve"> levels of stress hormones in the body. However, </w:t>
            </w:r>
            <w:r>
              <w:rPr>
                <w:b/>
              </w:rPr>
              <w:t>(6)❮ ⓐ richer  / ⓑ poorer ❯</w:t>
            </w:r>
            <w:r>
              <w:t xml:space="preserve"> economies have their own </w:t>
            </w:r>
            <w:r>
              <w:rPr>
                <w:b/>
              </w:rPr>
              <w:t>(7)❮ ⓐ distinct  / ⓑ indistinct ❯</w:t>
            </w:r>
            <w:r>
              <w:t xml:space="preserve"> stresses. The key issue is </w:t>
            </w:r>
            <w:r>
              <w:rPr>
                <w:b/>
              </w:rPr>
              <w:t>(8)❮ ⓐ time  / ⓑ leisure ❯</w:t>
            </w:r>
            <w:r>
              <w:t xml:space="preserve"> pressure. A 1999 study of 31 countries by American psychologist Robert Levine and Canadian psychologist Ara Norenzayan found that </w:t>
            </w:r>
            <w:r>
              <w:rPr>
                <w:b/>
              </w:rPr>
              <w:t>(9)❮ ⓐ poorer   / ⓑ wealthier ❯</w:t>
            </w:r>
            <w:r>
              <w:t xml:space="preserve">, more </w:t>
            </w:r>
            <w:r>
              <w:rPr>
                <w:b/>
              </w:rPr>
              <w:t>(10)❮ ⓐ rural   / ⓑ industrialized ❯</w:t>
            </w:r>
            <w:r>
              <w:t xml:space="preserve"> nations had a </w:t>
            </w:r>
            <w:r>
              <w:rPr>
                <w:b/>
              </w:rPr>
              <w:t>(11)❮ ⓐ faster  / ⓑ slower ❯</w:t>
            </w:r>
            <w:r>
              <w:t xml:space="preserve"> pace of life ─ which led to a </w:t>
            </w:r>
            <w:r>
              <w:rPr>
                <w:b/>
              </w:rPr>
              <w:t>(12)❮ ⓐ lower   / ⓑ higher ❯</w:t>
            </w:r>
            <w:r>
              <w:t xml:space="preserve"> standard of living, but at the same time left the population feeling a </w:t>
            </w:r>
            <w:r>
              <w:rPr>
                <w:b/>
              </w:rPr>
              <w:t>(13)❮ ⓐ constant  / ⓑ sporadic ❯</w:t>
            </w:r>
            <w:r>
              <w:t xml:space="preserve"> sense of urgency, as well as being more prone to </w:t>
            </w:r>
            <w:r>
              <w:rPr>
                <w:b/>
              </w:rPr>
              <w:t>(14)❮ ⓐ heart  / ⓑ mental ❯</w:t>
            </w:r>
            <w:r>
              <w:t xml:space="preserve"> disease. In effect, fast-paced productivity creates </w:t>
            </w:r>
            <w:r>
              <w:rPr>
                <w:b/>
              </w:rPr>
              <w:t>(15)❮ ⓐ wealth  / ⓑ poverty ❯</w:t>
            </w:r>
            <w:r>
              <w:t>, but it also leads people to feel time-poor when they lack the time to relax and enjoy themselves.</w:t>
            </w:r>
          </w:p>
        </w:tc>
      </w:tr>
    </w:tbl>
    <w:p>
      <w:pPr>
        <w:pStyle w:val="Normal_modified"/>
      </w:pPr>
    </w:p>
    <w:p>
      <w:pPr>
        <w:pStyle w:val="Heading_num"/>
      </w:pPr>
      <w:r>
        <w:t>[29]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Although </w:t>
            </w:r>
            <w:r>
              <w:rPr>
                <w:b/>
              </w:rPr>
              <w:t>(1)❮ ⓐ praise  / ⓑ criticism ❯</w:t>
            </w:r>
            <w:r>
              <w:t xml:space="preserve"> is one of the most </w:t>
            </w:r>
            <w:r>
              <w:rPr>
                <w:b/>
              </w:rPr>
              <w:t>(2)❮ ⓐ feeble   / ⓑ powerful ❯</w:t>
            </w:r>
            <w:r>
              <w:t xml:space="preserve"> tools available for </w:t>
            </w:r>
            <w:r>
              <w:rPr>
                <w:b/>
              </w:rPr>
              <w:t>(3)❮ ⓐ improving  / ⓑ worsening ❯</w:t>
            </w:r>
            <w:r>
              <w:t xml:space="preserve"> young children's behavior, it is equally powerful for improving your child's self-esteem. Preschoolers believe what their parents tell them in a very </w:t>
            </w:r>
            <w:r>
              <w:rPr>
                <w:b/>
              </w:rPr>
              <w:t>(4)❮ ⓐ superficial   / ⓑ profound ❯</w:t>
            </w:r>
            <w:r>
              <w:t xml:space="preserve"> way. They do not yet have the cognitive sophistication to reason </w:t>
            </w:r>
            <w:r>
              <w:rPr>
                <w:b/>
              </w:rPr>
              <w:t>(5)❮ ⓐ analytically  / ⓑ illogically ❯</w:t>
            </w:r>
            <w:r>
              <w:t xml:space="preserve"> and reject false information. If a preschool boy consistently hears from his mother that he is </w:t>
            </w:r>
            <w:r>
              <w:rPr>
                <w:b/>
              </w:rPr>
              <w:t>(6)❮ ⓐ foolish   / ⓑ smart ❯</w:t>
            </w:r>
            <w:r>
              <w:t xml:space="preserve"> and a </w:t>
            </w:r>
            <w:r>
              <w:rPr>
                <w:b/>
              </w:rPr>
              <w:t>(7)❮ ⓐ good  / ⓑ poor ❯</w:t>
            </w:r>
            <w:r>
              <w:t xml:space="preserve"> helper, he is likely to incorporate that information into his self-image. Thinking of himself as a boy who is smart and knows how to do things is likely to make him </w:t>
            </w:r>
            <w:r>
              <w:rPr>
                <w:b/>
              </w:rPr>
              <w:t>(8)❮ ⓐ quit   / ⓑ endure ❯</w:t>
            </w:r>
            <w:r>
              <w:t xml:space="preserve"> longer in problem-solving efforts and </w:t>
            </w:r>
            <w:r>
              <w:rPr>
                <w:b/>
              </w:rPr>
              <w:t>(9)❮ ⓐ increase  / ⓑ diminish ❯</w:t>
            </w:r>
            <w:r>
              <w:t xml:space="preserve"> his confidence in trying new and </w:t>
            </w:r>
            <w:r>
              <w:rPr>
                <w:b/>
              </w:rPr>
              <w:t>(10)❮ ⓐ easy   / ⓑ difficult ❯</w:t>
            </w:r>
            <w:r>
              <w:t xml:space="preserve"> tasks. Similarly, thinking of himself as the kind of boy who is a good helper will make him more likely to </w:t>
            </w:r>
            <w:r>
              <w:rPr>
                <w:b/>
              </w:rPr>
              <w:t>(11)❮ ⓐ resist   / ⓑ volunteer ❯</w:t>
            </w:r>
            <w:r>
              <w:t xml:space="preserve"> to help with tasks at home and at preschool.</w:t>
            </w:r>
          </w:p>
        </w:tc>
      </w:tr>
    </w:tbl>
    <w:p>
      <w:pPr>
        <w:pStyle w:val="Normal_modified"/>
      </w:pPr>
    </w:p>
    <w:p>
      <w:pPr>
        <w:pStyle w:val="Heading_num"/>
      </w:pPr>
      <w:r>
        <w:t>[30]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Advertisers often displayed considerable </w:t>
            </w:r>
            <w:r>
              <w:rPr>
                <w:b/>
              </w:rPr>
              <w:t>(1)❮ ⓐ difficulty   / ⓑ facility ❯</w:t>
            </w:r>
            <w:r>
              <w:t xml:space="preserve"> in adapting their claims to the market status of the goods they promoted. Fleischmann's yeast, for instance, was used as an ingredient for cooking </w:t>
            </w:r>
            <w:r>
              <w:rPr>
                <w:b/>
              </w:rPr>
              <w:t>(2)❮ ⓐ store-bought   / ⓑ homemade ❯</w:t>
            </w:r>
            <w:r>
              <w:t xml:space="preserve"> bread. Yet more and more people in the </w:t>
            </w:r>
            <w:r>
              <w:rPr>
                <w:b/>
              </w:rPr>
              <w:t>(3)❮ ⓐ early  / ⓑ late ❯</w:t>
            </w:r>
            <w:r>
              <w:t xml:space="preserve"> 20th century were buying their bread from stores or bakeries, so consumer demand for yeast </w:t>
            </w:r>
            <w:r>
              <w:rPr>
                <w:b/>
              </w:rPr>
              <w:t>(4)❮ ⓐ decreased  / ⓑ increased ❯</w:t>
            </w:r>
            <w:r>
              <w:t xml:space="preserve">. The producer of Fleischmann's yeast hired the J. Walter Thompson advertising agency to come up with a </w:t>
            </w:r>
            <w:r>
              <w:rPr>
                <w:b/>
              </w:rPr>
              <w:t>(5)❮ ⓐ different  / ⓑ identical ❯</w:t>
            </w:r>
            <w:r>
              <w:t xml:space="preserve"> marketing strategy to </w:t>
            </w:r>
            <w:r>
              <w:rPr>
                <w:b/>
              </w:rPr>
              <w:t>(6)❮ ⓐ boost  / ⓑ diminish ❯</w:t>
            </w:r>
            <w:r>
              <w:t xml:space="preserve"> sales. No longer the "Soul of Bread," the Thompson agency first turned yeast into an important source of vitamins with </w:t>
            </w:r>
            <w:r>
              <w:rPr>
                <w:b/>
              </w:rPr>
              <w:t>(7)❮ ⓐ significant  / ⓑ negligible ❯</w:t>
            </w:r>
            <w:r>
              <w:t xml:space="preserve"> health benefits. Shortly thereafter, the advertising agency transformed yeast into a </w:t>
            </w:r>
            <w:r>
              <w:rPr>
                <w:b/>
              </w:rPr>
              <w:t>(8)❮ ⓐ artificial   / ⓑ natural ❯</w:t>
            </w:r>
            <w:r>
              <w:t xml:space="preserve"> laxative. Repositioning yeast helped </w:t>
            </w:r>
            <w:r>
              <w:rPr>
                <w:b/>
              </w:rPr>
              <w:t>(9)❮ ⓐ increase  / ⓑ reduce ❯</w:t>
            </w:r>
            <w:r>
              <w:t xml:space="preserve"> sales.</w:t>
            </w:r>
          </w:p>
        </w:tc>
      </w:tr>
    </w:tbl>
    <w:p>
      <w:pPr>
        <w:pStyle w:val="Normal_modified"/>
      </w:pPr>
    </w:p>
    <w:p>
      <w:pPr>
        <w:pStyle w:val="Heading_num"/>
      </w:pPr>
      <w:r>
        <w:t>[31]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Individuals who perform at a </w:t>
            </w:r>
            <w:r>
              <w:rPr>
                <w:b/>
              </w:rPr>
              <w:t>(1)❮ ⓐ low   / ⓑ high ❯</w:t>
            </w:r>
            <w:r>
              <w:t xml:space="preserve"> level in their profession often have </w:t>
            </w:r>
            <w:r>
              <w:rPr>
                <w:b/>
              </w:rPr>
              <w:t>(2)❮ ⓐ instant  / ⓑ delayed ❯</w:t>
            </w:r>
            <w:r>
              <w:t xml:space="preserve"> credibility with others. People </w:t>
            </w:r>
            <w:r>
              <w:rPr>
                <w:b/>
              </w:rPr>
              <w:t>(3)❮ ⓐ disdain   / ⓑ admire ❯</w:t>
            </w:r>
            <w:r>
              <w:t xml:space="preserve"> them, they want to be like them, and they feel </w:t>
            </w:r>
            <w:r>
              <w:rPr>
                <w:b/>
              </w:rPr>
              <w:t>(4)❮ ⓐ connected  / ⓑ detached ❯</w:t>
            </w:r>
            <w:r>
              <w:t xml:space="preserve"> to them. When they speak, others </w:t>
            </w:r>
            <w:r>
              <w:rPr>
                <w:b/>
              </w:rPr>
              <w:t>(5)❮ ⓐ listen  / ⓑ ignore ❯</w:t>
            </w:r>
            <w:r>
              <w:t xml:space="preserve"> ― even if the area of their skill has </w:t>
            </w:r>
            <w:r>
              <w:rPr>
                <w:b/>
              </w:rPr>
              <w:t>(6)❮ ⓐ nothing  / ⓑ everything ❯</w:t>
            </w:r>
            <w:r>
              <w:t xml:space="preserve"> to do with the advice they give. Think about a world-famous basketball player. He has made </w:t>
            </w:r>
            <w:r>
              <w:rPr>
                <w:b/>
              </w:rPr>
              <w:t>(7)❮ ⓐ more  / ⓑ less ❯</w:t>
            </w:r>
            <w:r>
              <w:t xml:space="preserve"> money from endorsements than he ever did playing basketball. Is it because of his </w:t>
            </w:r>
            <w:r>
              <w:rPr>
                <w:b/>
              </w:rPr>
              <w:t>(8)❮ ⓐ ignorance   / ⓑ knowledge ❯</w:t>
            </w:r>
            <w:r>
              <w:t xml:space="preserve"> of the products he endorses? No• It's because of what he can do with a basketball. The same can be said of an Olympic medalist swimmer. People listen to him because of what he can do in the </w:t>
            </w:r>
            <w:r>
              <w:rPr>
                <w:b/>
              </w:rPr>
              <w:t>(9)❮ ⓐ pool  / ⓑ desert ❯</w:t>
            </w:r>
            <w:r>
              <w:t xml:space="preserve">. And when an actor tells us we should drive a </w:t>
            </w:r>
            <w:r>
              <w:rPr>
                <w:b/>
              </w:rPr>
              <w:t>(10)❮ ⓐ certain  / ⓑ random ❯</w:t>
            </w:r>
            <w:r>
              <w:t xml:space="preserve"> car, we don't listen because of his expertise on </w:t>
            </w:r>
            <w:r>
              <w:rPr>
                <w:b/>
              </w:rPr>
              <w:t>(11)❮ ⓐ toys   / ⓑ engines ❯</w:t>
            </w:r>
            <w:r>
              <w:t xml:space="preserve">. We listen because we admire his </w:t>
            </w:r>
            <w:r>
              <w:rPr>
                <w:b/>
              </w:rPr>
              <w:t>(12)❮ ⓐ talent  / ⓑ ineptitude ❯</w:t>
            </w:r>
            <w:r>
              <w:t xml:space="preserve">. Excellence connects. If you possess a </w:t>
            </w:r>
            <w:r>
              <w:rPr>
                <w:b/>
              </w:rPr>
              <w:t>(13)❮ ⓐ high  / ⓑ low ❯</w:t>
            </w:r>
            <w:r>
              <w:t xml:space="preserve"> level of ability in an area, others may </w:t>
            </w:r>
            <w:r>
              <w:rPr>
                <w:b/>
              </w:rPr>
              <w:t>(14)❮ ⓐ refuse   / ⓑ desire ❯</w:t>
            </w:r>
            <w:r>
              <w:t xml:space="preserve"> to connect with you because of it.</w:t>
            </w:r>
          </w:p>
        </w:tc>
      </w:tr>
    </w:tbl>
    <w:p>
      <w:pPr>
        <w:pStyle w:val="Normal_modified"/>
      </w:pPr>
    </w:p>
    <w:p>
      <w:pPr>
        <w:pStyle w:val="Heading_num"/>
      </w:pPr>
      <w:r>
        <w:t>[32]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Think of the brain as a city. If you were to look out over a city and ask "where is the </w:t>
            </w:r>
            <w:r>
              <w:rPr>
                <w:b/>
              </w:rPr>
              <w:t>(1)❮ ⓐ poverty   / ⓑ economy ❯</w:t>
            </w:r>
            <w:r>
              <w:t xml:space="preserve"> located?" you'd see there's no </w:t>
            </w:r>
            <w:r>
              <w:rPr>
                <w:b/>
              </w:rPr>
              <w:t>(2)❮ ⓐ good  / ⓑ bad ❯</w:t>
            </w:r>
            <w:r>
              <w:t xml:space="preserve"> answer to the question. Instead, the economy </w:t>
            </w:r>
            <w:r>
              <w:rPr>
                <w:b/>
              </w:rPr>
              <w:t>(3)❮ ⓐ emerges  / ⓑ disappears ❯</w:t>
            </w:r>
            <w:r>
              <w:t xml:space="preserve"> from the interaction of all the elements ― from the stores and the banks to the merchants and the customers. And so it is with the brain's operation: it doesn't happen in one spot. Just as in a city, no neighborhood of the brain operates in </w:t>
            </w:r>
            <w:r>
              <w:rPr>
                <w:b/>
              </w:rPr>
              <w:t>(4)❮ ⓐ conjunction   / ⓑ isolation ❯</w:t>
            </w:r>
            <w:r>
              <w:t xml:space="preserve">. In brains and in cities, everything emerges from the interaction between residents, at all </w:t>
            </w:r>
            <w:r>
              <w:rPr>
                <w:b/>
              </w:rPr>
              <w:t>(5)❮ ⓐ details   / ⓑ scales ❯</w:t>
            </w:r>
            <w:r>
              <w:t xml:space="preserve">, locally and </w:t>
            </w:r>
            <w:r>
              <w:rPr>
                <w:b/>
              </w:rPr>
              <w:t>(6)❮ ⓐ closely   / ⓑ distantly ❯</w:t>
            </w:r>
            <w:r>
              <w:t xml:space="preserve">. Just as trains bring materials and textiles into a city, which become </w:t>
            </w:r>
            <w:r>
              <w:rPr>
                <w:b/>
              </w:rPr>
              <w:t>(7)❮ ⓐ neglected   / ⓑ processed ❯</w:t>
            </w:r>
            <w:r>
              <w:t xml:space="preserve"> into the economy, so the raw electrochemical signals from sensory organs are transported along </w:t>
            </w:r>
            <w:r>
              <w:rPr>
                <w:b/>
              </w:rPr>
              <w:t>(8)❮ ⓐ superhighways  / ⓑ footpaths ❯</w:t>
            </w:r>
            <w:r>
              <w:t xml:space="preserve"> of neurons. There the signals undergo </w:t>
            </w:r>
            <w:r>
              <w:rPr>
                <w:b/>
              </w:rPr>
              <w:t>(9)❮ ⓐ stagnation   / ⓑ processing ❯</w:t>
            </w:r>
            <w:r>
              <w:t xml:space="preserve"> and </w:t>
            </w:r>
            <w:r>
              <w:rPr>
                <w:b/>
              </w:rPr>
              <w:t>(10)❮ ⓐ transformation  / ⓑ preservation ❯</w:t>
            </w:r>
            <w:r>
              <w:t xml:space="preserve"> into our </w:t>
            </w:r>
            <w:r>
              <w:rPr>
                <w:b/>
              </w:rPr>
              <w:t>(11)❮ ⓐ unconscious   / ⓑ conscious ❯</w:t>
            </w:r>
            <w:r>
              <w:t xml:space="preserve"> reality.</w:t>
            </w:r>
          </w:p>
        </w:tc>
      </w:tr>
    </w:tbl>
    <w:p>
      <w:pPr>
        <w:pStyle w:val="Normal_modified"/>
      </w:pPr>
    </w:p>
    <w:p>
      <w:pPr>
        <w:pStyle w:val="Heading_num"/>
      </w:pPr>
      <w:r>
        <w:t>[33]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Someone else's body language </w:t>
            </w:r>
            <w:r>
              <w:rPr>
                <w:b/>
              </w:rPr>
              <w:t>(1)❮ ⓐ ignores   / ⓑ affects ❯</w:t>
            </w:r>
            <w:r>
              <w:t xml:space="preserve"> our own body, which then creates an emotional echo that makes us feel accordingly. As Louis Armstrong sang, "When you're </w:t>
            </w:r>
            <w:r>
              <w:rPr>
                <w:b/>
              </w:rPr>
              <w:t>(2)❮ ⓐ frowning   / ⓑ smiling ❯</w:t>
            </w:r>
            <w:r>
              <w:t xml:space="preserve">, the whole world smiles with you." If copying another's smile makes us feel </w:t>
            </w:r>
            <w:r>
              <w:rPr>
                <w:b/>
              </w:rPr>
              <w:t>(3)❮ ⓐ miserable   / ⓑ happy ❯</w:t>
            </w:r>
            <w:r>
              <w:t xml:space="preserve">, the emotion of the smiler has been transmitted via our body. </w:t>
            </w:r>
            <w:r>
              <w:rPr>
                <w:b/>
              </w:rPr>
              <w:t>(4)❮ ⓐ Familiar   / ⓑ Strange ❯</w:t>
            </w:r>
            <w:r>
              <w:t xml:space="preserve"> as it may sound, this theory states that emotions arise from our bodies. For example, our mood can be </w:t>
            </w:r>
            <w:r>
              <w:rPr>
                <w:b/>
              </w:rPr>
              <w:t>(5)❮ ⓐ worsened   / ⓑ improved ❯</w:t>
            </w:r>
            <w:r>
              <w:t xml:space="preserve"> by simply lifting up the corners of our mouth. If people are asked to bite down on a pencil </w:t>
            </w:r>
            <w:r>
              <w:rPr>
                <w:b/>
              </w:rPr>
              <w:t>(6)❮ ⓐ lengthwise  / ⓑ widthwise ❯</w:t>
            </w:r>
            <w:r>
              <w:t xml:space="preserve">, taking care not to let the pencil touch their lips (thus forcing the mouth into a smile-like shape), they judge cartoons </w:t>
            </w:r>
            <w:r>
              <w:rPr>
                <w:b/>
              </w:rPr>
              <w:t>(7)❮ ⓐ funnier  / ⓑ duller ❯</w:t>
            </w:r>
            <w:r>
              <w:t xml:space="preserve"> than if they have been asked to frown. The </w:t>
            </w:r>
            <w:r>
              <w:rPr>
                <w:b/>
              </w:rPr>
              <w:t>(8)❮ ⓐ insignificance   / ⓑ primacy ❯</w:t>
            </w:r>
            <w:r>
              <w:t xml:space="preserve"> of the body is sometimes summarized in the phrase "I must be </w:t>
            </w:r>
            <w:r>
              <w:rPr>
                <w:b/>
              </w:rPr>
              <w:t>(9)❮ ⓐ brave   / ⓑ afraid ❯</w:t>
            </w:r>
            <w:r>
              <w:t xml:space="preserve">, because I'm </w:t>
            </w:r>
            <w:r>
              <w:rPr>
                <w:b/>
              </w:rPr>
              <w:t>(10)❮ ⓐ running  / ⓑ resting ❯</w:t>
            </w:r>
            <w:r>
              <w:t>."</w:t>
            </w:r>
          </w:p>
        </w:tc>
      </w:tr>
    </w:tbl>
    <w:p>
      <w:pPr>
        <w:pStyle w:val="Normal_modified"/>
      </w:pPr>
    </w:p>
    <w:p>
      <w:pPr>
        <w:pStyle w:val="Heading_num"/>
      </w:pPr>
      <w:r>
        <w:t>[34]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Restricting the number of items customers can buy </w:t>
            </w:r>
            <w:r>
              <w:rPr>
                <w:b/>
              </w:rPr>
              <w:t>(1)❮ ⓐ diminishes   / ⓑ boosts ❯</w:t>
            </w:r>
            <w:r>
              <w:t xml:space="preserve"> sales. Brian Wansink, Professor of Marketing at Cornell University, investigated the </w:t>
            </w:r>
            <w:r>
              <w:rPr>
                <w:b/>
              </w:rPr>
              <w:t>(2)❮ ⓐ effectiveness  / ⓑ ineffectiveness ❯</w:t>
            </w:r>
            <w:r>
              <w:t xml:space="preserve"> of this tactic in 1998. He persuaded three supermarkets in Sioux City, Iowa, to offer Campbell's soup at a small discount: 79 cents rather than 89 cents. The discounted soup was sold in one of three conditions: a control, where there was no limit on the </w:t>
            </w:r>
            <w:r>
              <w:rPr>
                <w:b/>
              </w:rPr>
              <w:t>(3)❮ ⓐ volume  / ⓑ scarcity ❯</w:t>
            </w:r>
            <w:r>
              <w:t xml:space="preserve"> of purchases, or two tests, where customers were limited to either four or twelve cans. In the </w:t>
            </w:r>
            <w:r>
              <w:rPr>
                <w:b/>
              </w:rPr>
              <w:t>(4)❮ ⓐ restricted   / ⓑ unlimited ❯</w:t>
            </w:r>
            <w:r>
              <w:t xml:space="preserve"> condition shoppers bought 3.3 cans on average, whereas in the </w:t>
            </w:r>
            <w:r>
              <w:rPr>
                <w:b/>
              </w:rPr>
              <w:t>(5)❮ ⓐ scarce  / ⓑ abundant ❯</w:t>
            </w:r>
            <w:r>
              <w:t xml:space="preserve"> condition, when there was a limit, they bought 5.3 on average. This suggests </w:t>
            </w:r>
            <w:r>
              <w:rPr>
                <w:b/>
              </w:rPr>
              <w:t>(6)❮ ⓐ scarcity  / ⓑ abundance ❯</w:t>
            </w:r>
            <w:r>
              <w:t xml:space="preserve"> encourages sales. The findings are particularly </w:t>
            </w:r>
            <w:r>
              <w:rPr>
                <w:b/>
              </w:rPr>
              <w:t>(7)❮ ⓐ strong  / ⓑ weak ❯</w:t>
            </w:r>
            <w:r>
              <w:t xml:space="preserve"> because the test took place in a supermarket with </w:t>
            </w:r>
            <w:r>
              <w:rPr>
                <w:b/>
              </w:rPr>
              <w:t>(8)❮ ⓐ genuine  / ⓑ counterfeit ❯</w:t>
            </w:r>
            <w:r>
              <w:t xml:space="preserve"> shoppers. It didn't rely on claimed data, nor was it held in a laboratory where consumers might behave </w:t>
            </w:r>
            <w:r>
              <w:rPr>
                <w:b/>
              </w:rPr>
              <w:t>(9)❮ ⓐ similarly   / ⓑ differently ❯</w:t>
            </w:r>
            <w:r>
              <w:t>.</w:t>
            </w:r>
          </w:p>
        </w:tc>
      </w:tr>
    </w:tbl>
    <w:p>
      <w:pPr>
        <w:pStyle w:val="Normal_modified"/>
      </w:pPr>
    </w:p>
    <w:p>
      <w:pPr>
        <w:pStyle w:val="Heading_num"/>
      </w:pPr>
      <w:r>
        <w:t>[35]</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Although technology has the potential to </w:t>
            </w:r>
            <w:r>
              <w:rPr>
                <w:b/>
              </w:rPr>
              <w:t>(1)❮ ⓐ diminish   / ⓑ increase ❯</w:t>
            </w:r>
            <w:r>
              <w:t xml:space="preserve"> productivity, it can also have a </w:t>
            </w:r>
            <w:r>
              <w:rPr>
                <w:b/>
              </w:rPr>
              <w:t>(2)❮ ⓐ positive   / ⓑ negative ❯</w:t>
            </w:r>
            <w:r>
              <w:t xml:space="preserve"> impact on productivity. For example, in many office environments workers sit at desks with computers and have access to the internet. They are able to check their personal e-mails and use social media whenever they want to. This can stop them from doing their work and make them less </w:t>
            </w:r>
            <w:r>
              <w:rPr>
                <w:b/>
              </w:rPr>
              <w:t>(3)❮ ⓐ unproductive   / ⓑ productive ❯</w:t>
            </w:r>
            <w:r>
              <w:t xml:space="preserve">. Introducing new technology can also have a </w:t>
            </w:r>
            <w:r>
              <w:rPr>
                <w:b/>
              </w:rPr>
              <w:t>(4)❮ ⓐ beneficial   / ⓑ negative ❯</w:t>
            </w:r>
            <w:r>
              <w:t xml:space="preserve"> impact on production when it causes a </w:t>
            </w:r>
            <w:r>
              <w:rPr>
                <w:b/>
              </w:rPr>
              <w:t>(5)❮ ⓐ stability   / ⓑ change ❯</w:t>
            </w:r>
            <w:r>
              <w:t xml:space="preserve"> to the production process or requires workers to learn a </w:t>
            </w:r>
            <w:r>
              <w:rPr>
                <w:b/>
              </w:rPr>
              <w:t>(6)❮ ⓐ familiar   / ⓑ new ❯</w:t>
            </w:r>
            <w:r>
              <w:t xml:space="preserve"> system. Learning to use new technology can be </w:t>
            </w:r>
            <w:r>
              <w:rPr>
                <w:b/>
              </w:rPr>
              <w:t>(7)❮ ⓐ expeditious   / ⓑ time consuming ❯</w:t>
            </w:r>
            <w:r>
              <w:t xml:space="preserve"> and </w:t>
            </w:r>
            <w:r>
              <w:rPr>
                <w:b/>
              </w:rPr>
              <w:t>(8)❮ ⓐ stressful  / ⓑ relaxing ❯</w:t>
            </w:r>
            <w:r>
              <w:t xml:space="preserve"> for workers and this can cause a </w:t>
            </w:r>
            <w:r>
              <w:rPr>
                <w:b/>
              </w:rPr>
              <w:t>(9)❮ ⓐ decline  / ⓑ surge ❯</w:t>
            </w:r>
            <w:r>
              <w:t xml:space="preserve"> in productivity.</w:t>
            </w:r>
          </w:p>
        </w:tc>
      </w:tr>
    </w:tbl>
    <w:p>
      <w:pPr>
        <w:pStyle w:val="Normal_modified"/>
      </w:pPr>
    </w:p>
    <w:p>
      <w:pPr>
        <w:pStyle w:val="Heading_num"/>
      </w:pPr>
      <w:r>
        <w:t>[36]</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Up until about 6,000 years ago, most people were </w:t>
            </w:r>
            <w:r>
              <w:rPr>
                <w:b/>
              </w:rPr>
              <w:t>(1)❮ ⓐ farmers  / ⓑ urbanites ❯</w:t>
            </w:r>
            <w:r>
              <w:t xml:space="preserve">. Many lived in </w:t>
            </w:r>
            <w:r>
              <w:rPr>
                <w:b/>
              </w:rPr>
              <w:t>(2)❮ ⓐ identical   / ⓑ different ❯</w:t>
            </w:r>
            <w:r>
              <w:t xml:space="preserve"> places throughout the year, hunting for food or moving their livestock to areas with </w:t>
            </w:r>
            <w:r>
              <w:rPr>
                <w:b/>
              </w:rPr>
              <w:t>(3)❮ ⓐ insufficient   / ⓑ enough ❯</w:t>
            </w:r>
            <w:r>
              <w:t xml:space="preserve"> food. There was no need to tell the time because life depended on </w:t>
            </w:r>
            <w:r>
              <w:rPr>
                <w:b/>
              </w:rPr>
              <w:t>(4)❮ ⓐ natural  / ⓑ artificial ❯</w:t>
            </w:r>
            <w:r>
              <w:t xml:space="preserve"> cycles, such as the </w:t>
            </w:r>
            <w:r>
              <w:rPr>
                <w:b/>
              </w:rPr>
              <w:t>(5)❮ ⓐ constant   / ⓑ changing ❯</w:t>
            </w:r>
            <w:r>
              <w:t xml:space="preserve"> seasons or sunrise and sunset. Gradually more people started to live in </w:t>
            </w:r>
            <w:r>
              <w:rPr>
                <w:b/>
              </w:rPr>
              <w:t>(6)❮ ⓐ larger  / ⓑ smaller ❯</w:t>
            </w:r>
            <w:r>
              <w:t xml:space="preserve"> settlements, and some needed to tell the time. For example, priests wanted to know when to carry out </w:t>
            </w:r>
            <w:r>
              <w:rPr>
                <w:b/>
              </w:rPr>
              <w:t>(7)❮ ⓐ religious  / ⓑ secular ❯</w:t>
            </w:r>
            <w:r>
              <w:t xml:space="preserve"> ceremonies. This was when people first </w:t>
            </w:r>
            <w:r>
              <w:rPr>
                <w:b/>
              </w:rPr>
              <w:t>(8)❮ ⓐ dismantled   / ⓑ invented ❯</w:t>
            </w:r>
            <w:r>
              <w:t xml:space="preserve"> clocks ― devices that </w:t>
            </w:r>
            <w:r>
              <w:rPr>
                <w:b/>
              </w:rPr>
              <w:t>(9)❮ ⓐ show  / ⓑ obscure ❯</w:t>
            </w:r>
            <w:r>
              <w:t xml:space="preserve">, measure, and keep track of </w:t>
            </w:r>
            <w:r>
              <w:rPr>
                <w:b/>
              </w:rPr>
              <w:t>(10)❮ ⓐ stagnant   / ⓑ passing ❯</w:t>
            </w:r>
            <w:r>
              <w:t xml:space="preserve"> time. Clocks have been important ever since. Today, clocks are used for </w:t>
            </w:r>
            <w:r>
              <w:rPr>
                <w:b/>
              </w:rPr>
              <w:t>(11)❮ ⓐ important  / ⓑ trivial ❯</w:t>
            </w:r>
            <w:r>
              <w:t xml:space="preserve"> things such as setting </w:t>
            </w:r>
            <w:r>
              <w:rPr>
                <w:b/>
              </w:rPr>
              <w:t>(12)❮ ⓐ idle   / ⓑ busy ❯</w:t>
            </w:r>
            <w:r>
              <w:t xml:space="preserve"> airport timetables ― if the time is </w:t>
            </w:r>
            <w:r>
              <w:rPr>
                <w:b/>
              </w:rPr>
              <w:t>(13)❮ ⓐ accurate   / ⓑ incorrect ❯</w:t>
            </w:r>
            <w:r>
              <w:t>, aeroplanes might crash into each other when taking off or landing!</w:t>
            </w:r>
          </w:p>
        </w:tc>
      </w:tr>
    </w:tbl>
    <w:p>
      <w:pPr>
        <w:pStyle w:val="Normal_modified"/>
      </w:pPr>
    </w:p>
    <w:p>
      <w:pPr>
        <w:pStyle w:val="Heading_num"/>
      </w:pPr>
      <w:r>
        <w:t>[37]</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Managers are always looking for ways to </w:t>
            </w:r>
            <w:r>
              <w:rPr>
                <w:b/>
              </w:rPr>
              <w:t>(1)❮ ⓐ increase  / ⓑ diminish ❯</w:t>
            </w:r>
            <w:r>
              <w:t xml:space="preserve"> productivity, which is the ratio of costs to output in production. Adam Smith, writing when the manufacturing industry was </w:t>
            </w:r>
            <w:r>
              <w:rPr>
                <w:b/>
              </w:rPr>
              <w:t>(2)❮ ⓐ ancient   / ⓑ new ❯</w:t>
            </w:r>
            <w:r>
              <w:t xml:space="preserve">, described a way that production could be made more </w:t>
            </w:r>
            <w:r>
              <w:rPr>
                <w:b/>
              </w:rPr>
              <w:t>(3)❮ ⓐ wasteful   / ⓑ efficient ❯</w:t>
            </w:r>
            <w:r>
              <w:t xml:space="preserve">, known as the "division of labor." Making most manufactured goods involves several </w:t>
            </w:r>
            <w:r>
              <w:rPr>
                <w:b/>
              </w:rPr>
              <w:t>(4)❮ ⓐ identical   / ⓑ different ❯</w:t>
            </w:r>
            <w:r>
              <w:t xml:space="preserve"> processes using </w:t>
            </w:r>
            <w:r>
              <w:rPr>
                <w:b/>
              </w:rPr>
              <w:t>(5)❮ ⓐ similar   / ⓑ different ❯</w:t>
            </w:r>
            <w:r>
              <w:t xml:space="preserve"> skills. Smith's example was the manufacture of pins: the wire is </w:t>
            </w:r>
            <w:r>
              <w:rPr>
                <w:b/>
              </w:rPr>
              <w:t>(6)❮ ⓐ straightened  / ⓑ bent ❯</w:t>
            </w:r>
            <w:r>
              <w:t xml:space="preserve">, </w:t>
            </w:r>
            <w:r>
              <w:rPr>
                <w:b/>
              </w:rPr>
              <w:t>(7)❮ ⓐ blunted   / ⓑ sharpened ❯</w:t>
            </w:r>
            <w:r>
              <w:t xml:space="preserve">, a head is put on, and then it is </w:t>
            </w:r>
            <w:r>
              <w:rPr>
                <w:b/>
              </w:rPr>
              <w:t>(8)❮ ⓐ tarnished   / ⓑ polished ❯</w:t>
            </w:r>
            <w:r>
              <w:t xml:space="preserve">. One worker could do all these tasks, and make 20 pins in a day. But this work can be divided into its </w:t>
            </w:r>
            <w:r>
              <w:rPr>
                <w:b/>
              </w:rPr>
              <w:t>(9)❮ ⓐ separate  / ⓑ combined ❯</w:t>
            </w:r>
            <w:r>
              <w:t xml:space="preserve"> processes, with a number of workers each performing one task. Because each worker specializes in one job, he or she can work much </w:t>
            </w:r>
            <w:r>
              <w:rPr>
                <w:b/>
              </w:rPr>
              <w:t>(10)❮ ⓐ slower   / ⓑ faster ❯</w:t>
            </w:r>
            <w:r>
              <w:t xml:space="preserve"> without changing from one task to another. Now 10 workers can produce </w:t>
            </w:r>
            <w:r>
              <w:rPr>
                <w:b/>
              </w:rPr>
              <w:t>(11)❮ ⓐ thousands  / ⓑ dozens ❯</w:t>
            </w:r>
            <w:r>
              <w:t xml:space="preserve"> of pins in a day ─ a </w:t>
            </w:r>
            <w:r>
              <w:rPr>
                <w:b/>
              </w:rPr>
              <w:t>(12)❮ ⓐ negligible   / ⓑ huge ❯</w:t>
            </w:r>
            <w:r>
              <w:t xml:space="preserve"> increase in productivity from the 200 they would have produced before.</w:t>
            </w:r>
          </w:p>
        </w:tc>
      </w:tr>
    </w:tbl>
    <w:p>
      <w:pPr>
        <w:pStyle w:val="Normal_modified"/>
      </w:pPr>
    </w:p>
    <w:p>
      <w:pPr>
        <w:pStyle w:val="Heading_num"/>
      </w:pPr>
      <w:r>
        <w:t>[38]</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Sometimes the pace of </w:t>
            </w:r>
            <w:r>
              <w:rPr>
                <w:b/>
              </w:rPr>
              <w:t>(1)❮ ⓐ stability   / ⓑ change ❯</w:t>
            </w:r>
            <w:r>
              <w:t xml:space="preserve"> is far </w:t>
            </w:r>
            <w:r>
              <w:rPr>
                <w:b/>
              </w:rPr>
              <w:t>(2)❮ ⓐ faster   / ⓑ slower ❯</w:t>
            </w:r>
            <w:r>
              <w:t xml:space="preserve">. The face you saw reflected in your </w:t>
            </w:r>
            <w:r>
              <w:rPr>
                <w:b/>
              </w:rPr>
              <w:t>(3)❮ ⓐ mirror  / ⓑ imagination ❯</w:t>
            </w:r>
            <w:r>
              <w:t xml:space="preserve"> this morning probably appeared no different from the face you saw the day before ― or a week or a month ago. Yet we know that the face that </w:t>
            </w:r>
            <w:r>
              <w:rPr>
                <w:b/>
              </w:rPr>
              <w:t>(4)❮ ⓐ glances   / ⓑ stares ❯</w:t>
            </w:r>
            <w:r>
              <w:t xml:space="preserve"> back at us from the glass is not the </w:t>
            </w:r>
            <w:r>
              <w:rPr>
                <w:b/>
              </w:rPr>
              <w:t>(5)❮ ⓐ different   / ⓑ same ❯</w:t>
            </w:r>
            <w:r>
              <w:t xml:space="preserve">, cannot be the same, as it was 10 minutes ago. The proof is in your photo album: Look at a photograph taken of yourself 5 or 10 years ago and you see </w:t>
            </w:r>
            <w:r>
              <w:rPr>
                <w:b/>
              </w:rPr>
              <w:t>(6)❮ ⓐ obscure   / ⓑ clear ❯</w:t>
            </w:r>
            <w:r>
              <w:t xml:space="preserve"> differences between the face in the snapshot and the face in your mirror. If you lived in a world without mirrors for a year and then saw your </w:t>
            </w:r>
            <w:r>
              <w:rPr>
                <w:b/>
              </w:rPr>
              <w:t>(7)❮ ⓐ distortion   / ⓑ reflection ❯</w:t>
            </w:r>
            <w:r>
              <w:t xml:space="preserve">, you might be </w:t>
            </w:r>
            <w:r>
              <w:rPr>
                <w:b/>
              </w:rPr>
              <w:t>(8)❮ ⓐ surprised  / ⓑ unsurprised ❯</w:t>
            </w:r>
            <w:r>
              <w:t xml:space="preserve"> by the change. After an </w:t>
            </w:r>
            <w:r>
              <w:rPr>
                <w:b/>
              </w:rPr>
              <w:t>(9)❮ ⓐ interval  / ⓑ instant ❯</w:t>
            </w:r>
            <w:r>
              <w:t xml:space="preserve"> of 10 years without seeing yourself, you might not at first </w:t>
            </w:r>
            <w:r>
              <w:rPr>
                <w:b/>
              </w:rPr>
              <w:t>(10)❮ ⓐ recognize  / ⓑ misidentify ❯</w:t>
            </w:r>
            <w:r>
              <w:t xml:space="preserve"> the person peering from the mirror. Even something as </w:t>
            </w:r>
            <w:r>
              <w:rPr>
                <w:b/>
              </w:rPr>
              <w:t>(11)❮ ⓐ complex   / ⓑ basic ❯</w:t>
            </w:r>
            <w:r>
              <w:t xml:space="preserve"> as our own face changes from </w:t>
            </w:r>
            <w:r>
              <w:rPr>
                <w:b/>
              </w:rPr>
              <w:t>(12)❮ ⓐ eternity   / ⓑ moment ❯</w:t>
            </w:r>
            <w:r>
              <w:t xml:space="preserve"> to moment.</w:t>
            </w:r>
          </w:p>
        </w:tc>
      </w:tr>
    </w:tbl>
    <w:p>
      <w:pPr>
        <w:pStyle w:val="Normal_modified"/>
      </w:pPr>
    </w:p>
    <w:p>
      <w:pPr>
        <w:pStyle w:val="Heading_num"/>
      </w:pPr>
      <w:r>
        <w:t>[39]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According to educational psychologist Susan Engel, curiosity begins to </w:t>
            </w:r>
            <w:r>
              <w:rPr>
                <w:b/>
              </w:rPr>
              <w:t>(1)❮ ⓐ decrease  / ⓑ increase ❯</w:t>
            </w:r>
            <w:r>
              <w:t xml:space="preserve"> as young as four years old. By the time we are adults, we have </w:t>
            </w:r>
            <w:r>
              <w:rPr>
                <w:b/>
              </w:rPr>
              <w:t>(2)❮ ⓐ fewer  / ⓑ more ❯</w:t>
            </w:r>
            <w:r>
              <w:t xml:space="preserve"> questions and </w:t>
            </w:r>
            <w:r>
              <w:rPr>
                <w:b/>
              </w:rPr>
              <w:t>(3)❮ ⓐ more  / ⓑ fewer ❯</w:t>
            </w:r>
            <w:r>
              <w:t xml:space="preserve"> default settings. As Henry James put it, "Disinterested curiosity is past, the mental grooves and channels set." The </w:t>
            </w:r>
            <w:r>
              <w:rPr>
                <w:b/>
              </w:rPr>
              <w:t>(4)❮ ⓐ growth   / ⓑ decline ❯</w:t>
            </w:r>
            <w:r>
              <w:t xml:space="preserve"> in curiosity can be traced in the development of the brain through childhood. Though </w:t>
            </w:r>
            <w:r>
              <w:rPr>
                <w:b/>
              </w:rPr>
              <w:t>(5)❮ ⓐ larger   / ⓑ smaller ❯</w:t>
            </w:r>
            <w:r>
              <w:t xml:space="preserve"> than the adult brain, the infant brain contains millions </w:t>
            </w:r>
            <w:r>
              <w:rPr>
                <w:b/>
              </w:rPr>
              <w:t>(6)❮ ⓐ fewer   / ⓑ more ❯</w:t>
            </w:r>
            <w:r>
              <w:t xml:space="preserve"> neural connections. The wiring, however, is a </w:t>
            </w:r>
            <w:r>
              <w:rPr>
                <w:b/>
              </w:rPr>
              <w:t>(7)❮ ⓐ mess  / ⓑ order ❯</w:t>
            </w:r>
            <w:r>
              <w:t xml:space="preserve">; the lines of communication between infant neurons are far </w:t>
            </w:r>
            <w:r>
              <w:rPr>
                <w:b/>
              </w:rPr>
              <w:t>(8)❮ ⓐ less  / ⓑ more ❯</w:t>
            </w:r>
            <w:r>
              <w:t xml:space="preserve"> efficient than between those in the adult brain. The baby's perception of the world is consequently both intensely </w:t>
            </w:r>
            <w:r>
              <w:rPr>
                <w:b/>
              </w:rPr>
              <w:t>(9)❮ ⓐ poor   / ⓑ rich ❯</w:t>
            </w:r>
            <w:r>
              <w:t xml:space="preserve"> and wildly </w:t>
            </w:r>
            <w:r>
              <w:rPr>
                <w:b/>
              </w:rPr>
              <w:t>(10)❮ ⓐ disordered  / ⓑ organized ❯</w:t>
            </w:r>
            <w:r>
              <w:t xml:space="preserve">. As children absorb </w:t>
            </w:r>
            <w:r>
              <w:rPr>
                <w:b/>
              </w:rPr>
              <w:t>(11)❮ ⓐ less   / ⓑ more ❯</w:t>
            </w:r>
            <w:r>
              <w:t xml:space="preserve"> evidence from the world around them, certain possibilities become much </w:t>
            </w:r>
            <w:r>
              <w:rPr>
                <w:b/>
              </w:rPr>
              <w:t>(12)❮ ⓐ less   / ⓑ more ❯</w:t>
            </w:r>
            <w:r>
              <w:t xml:space="preserve"> likely and more </w:t>
            </w:r>
            <w:r>
              <w:rPr>
                <w:b/>
              </w:rPr>
              <w:t>(13)❮ ⓐ useful  / ⓑ useless ❯</w:t>
            </w:r>
            <w:r>
              <w:t xml:space="preserve"> and harden into knowledge or beliefs. The neural pathways that enable those beliefs become </w:t>
            </w:r>
            <w:r>
              <w:rPr>
                <w:b/>
              </w:rPr>
              <w:t>(14)❮ ⓐ slower   / ⓑ faster ❯</w:t>
            </w:r>
            <w:r>
              <w:t xml:space="preserve"> and more </w:t>
            </w:r>
            <w:r>
              <w:rPr>
                <w:b/>
              </w:rPr>
              <w:t>(15)❮ ⓐ automatic  / ⓑ deliberate ❯</w:t>
            </w:r>
            <w:r>
              <w:t xml:space="preserve">, while the ones that the child doesn't use regularly are </w:t>
            </w:r>
            <w:r>
              <w:rPr>
                <w:b/>
              </w:rPr>
              <w:t>(16)❮ ⓐ pruned  / ⓑ cultivated ❯</w:t>
            </w:r>
            <w:r>
              <w:t xml:space="preserve"> away.</w:t>
            </w:r>
          </w:p>
        </w:tc>
      </w:tr>
    </w:tbl>
    <w:p>
      <w:pPr>
        <w:pStyle w:val="Normal_modified"/>
      </w:pPr>
    </w:p>
    <w:p>
      <w:pPr>
        <w:pStyle w:val="Heading_num"/>
      </w:pPr>
      <w:r>
        <w:t>[40]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Nearly eight of ten U.S• adults </w:t>
            </w:r>
            <w:r>
              <w:rPr>
                <w:b/>
              </w:rPr>
              <w:t>(1)❮ ⓐ believe  / ⓑ doubt ❯</w:t>
            </w:r>
            <w:r>
              <w:t xml:space="preserve"> there are "good foods" and "bad foods." Unless we're talking about spoiled stew, poison mushrooms, or something </w:t>
            </w:r>
            <w:r>
              <w:rPr>
                <w:b/>
              </w:rPr>
              <w:t>(2)❮ ⓐ similar  / ⓑ different ❯</w:t>
            </w:r>
            <w:r>
              <w:t xml:space="preserve">, however, no foods can be labeled as either good or bad. There are, however, combinations of foods that add up to a </w:t>
            </w:r>
            <w:r>
              <w:rPr>
                <w:b/>
              </w:rPr>
              <w:t>(3)❮ ⓐ harmful   / ⓑ healthful ❯</w:t>
            </w:r>
            <w:r>
              <w:t xml:space="preserve"> or </w:t>
            </w:r>
            <w:r>
              <w:rPr>
                <w:b/>
              </w:rPr>
              <w:t>(4)❮ ⓐ beneficial   / ⓑ unhealthful ❯</w:t>
            </w:r>
            <w:r>
              <w:t xml:space="preserve"> diet. Consider the case of an adult who eats only foods thought of as "good" ― for example, raw broccoli, apples, orange juice, boiled tofu, and carrots. Although all these foods are </w:t>
            </w:r>
            <w:r>
              <w:rPr>
                <w:b/>
              </w:rPr>
              <w:t>(5)❮ ⓐ nutrient-dense  / ⓑ nutrient-poor ❯</w:t>
            </w:r>
            <w:r>
              <w:t xml:space="preserve">, they do not add up to a </w:t>
            </w:r>
            <w:r>
              <w:rPr>
                <w:b/>
              </w:rPr>
              <w:t>(6)❮ ⓐ healthy  / ⓑ unhealthy ❯</w:t>
            </w:r>
            <w:r>
              <w:t xml:space="preserve"> diet because they don't supply a </w:t>
            </w:r>
            <w:r>
              <w:rPr>
                <w:b/>
              </w:rPr>
              <w:t>(7)❮ ⓐ narrow   / ⓑ wide ❯</w:t>
            </w:r>
            <w:r>
              <w:t xml:space="preserve"> enough </w:t>
            </w:r>
            <w:r>
              <w:rPr>
                <w:b/>
              </w:rPr>
              <w:t>(8)❮ ⓐ variety  / ⓑ uniformity ❯</w:t>
            </w:r>
            <w:r>
              <w:t xml:space="preserve"> of the nutrients we need. Or take the case of the teenager who </w:t>
            </w:r>
            <w:r>
              <w:rPr>
                <w:b/>
              </w:rPr>
              <w:t>(9)❮ ⓐ frequently   / ⓑ occasionally ❯</w:t>
            </w:r>
            <w:r>
              <w:t xml:space="preserve"> eats fried chicken, but otherwise </w:t>
            </w:r>
            <w:r>
              <w:rPr>
                <w:b/>
              </w:rPr>
              <w:t>(10)❮ ⓐ stays  / ⓑ departs ❯</w:t>
            </w:r>
            <w:r>
              <w:t xml:space="preserve"> away from fried foods. The </w:t>
            </w:r>
            <w:r>
              <w:rPr>
                <w:b/>
              </w:rPr>
              <w:t>(11)❮ ⓐ occasional  / ⓑ constant ❯</w:t>
            </w:r>
            <w:r>
              <w:t xml:space="preserve"> fried chicken isn't going to knock his or her diet off track. But the person who eats fried foods every day, with </w:t>
            </w:r>
            <w:r>
              <w:rPr>
                <w:b/>
              </w:rPr>
              <w:t>(12)❮ ⓐ many   / ⓑ few ❯</w:t>
            </w:r>
            <w:r>
              <w:t xml:space="preserve"> vegetables or fruits, and </w:t>
            </w:r>
            <w:r>
              <w:rPr>
                <w:b/>
              </w:rPr>
              <w:t>(13)❮ ⓐ reduces   / ⓑ loads ❯</w:t>
            </w:r>
            <w:r>
              <w:t xml:space="preserve"> up on supersized soft drinks, candy, and chips for snacks has a </w:t>
            </w:r>
            <w:r>
              <w:rPr>
                <w:b/>
              </w:rPr>
              <w:t>(14)❮ ⓐ bad  / ⓑ good ❯</w:t>
            </w:r>
            <w:r>
              <w:t xml:space="preserve"> diet.</w:t>
            </w:r>
          </w:p>
        </w:tc>
      </w:tr>
    </w:tbl>
    <w:p>
      <w:pPr>
        <w:pStyle w:val="Normal_modified"/>
      </w:pPr>
    </w:p>
    <w:p>
      <w:pPr>
        <w:pStyle w:val="Heading_num"/>
      </w:pPr>
      <w:r>
        <w:t>[41~42]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Early hunter-gatherer societies had </w:t>
            </w:r>
            <w:r>
              <w:rPr>
                <w:b/>
              </w:rPr>
              <w:t>(1)❮ ⓐ minimal  / ⓑ extensive ❯</w:t>
            </w:r>
            <w:r>
              <w:t xml:space="preserve"> structure. A chief or group of elders usually </w:t>
            </w:r>
            <w:r>
              <w:rPr>
                <w:b/>
              </w:rPr>
              <w:t>(2)❮ ⓐ led  / ⓑ followed ❯</w:t>
            </w:r>
            <w:r>
              <w:t xml:space="preserve"> the camp or village. Most of these leaders had to hunt and gather along with the other members because the surpluses of food and other </w:t>
            </w:r>
            <w:r>
              <w:rPr>
                <w:b/>
              </w:rPr>
              <w:t>(3)❮ ⓐ trivial   / ⓑ vital ❯</w:t>
            </w:r>
            <w:r>
              <w:t xml:space="preserve"> resources were seldom sufficient to support a </w:t>
            </w:r>
            <w:r>
              <w:rPr>
                <w:b/>
              </w:rPr>
              <w:t>(4)❮ ⓐ part-time   / ⓑ full-time ❯</w:t>
            </w:r>
            <w:r>
              <w:t xml:space="preserve"> chief or village council. The development of agriculture </w:t>
            </w:r>
            <w:r>
              <w:rPr>
                <w:b/>
              </w:rPr>
              <w:t>(5)❮ ⓐ changed  / ⓑ preserved ❯</w:t>
            </w:r>
            <w:r>
              <w:t xml:space="preserve"> work patterns. Early farmers could </w:t>
            </w:r>
            <w:r>
              <w:rPr>
                <w:b/>
              </w:rPr>
              <w:t>(6)❮ ⓐ sow   / ⓑ reap ❯</w:t>
            </w:r>
            <w:r>
              <w:t xml:space="preserve"> 3-10 kg of grain from each 1 kg of seed planted. Part of this food/energy </w:t>
            </w:r>
            <w:r>
              <w:rPr>
                <w:b/>
              </w:rPr>
              <w:t>(7)❮ ⓐ shortage   / ⓑ surplus ❯</w:t>
            </w:r>
            <w:r>
              <w:t xml:space="preserve"> was returned to the community and provided support for nonfarmers such as chieftains, village councils, men who practice medicine, priests, and warriors. In return, the nonfarmers provided </w:t>
            </w:r>
            <w:r>
              <w:rPr>
                <w:b/>
              </w:rPr>
              <w:t>(8)❮ ⓐ leadership  / ⓑ subordination ❯</w:t>
            </w:r>
            <w:r>
              <w:t xml:space="preserve"> and </w:t>
            </w:r>
            <w:r>
              <w:rPr>
                <w:b/>
              </w:rPr>
              <w:t>(9)❮ ⓐ vulnerability   / ⓑ security ❯</w:t>
            </w:r>
            <w:r>
              <w:t xml:space="preserve"> for the farming population, enabling it to continue to </w:t>
            </w:r>
            <w:r>
              <w:rPr>
                <w:b/>
              </w:rPr>
              <w:t>(10)❮ ⓐ diminish   / ⓑ increase ❯</w:t>
            </w:r>
            <w:r>
              <w:t xml:space="preserve"> food/energy yields and provide ever </w:t>
            </w:r>
            <w:r>
              <w:rPr>
                <w:b/>
              </w:rPr>
              <w:t>(11)❮ ⓐ smaller   / ⓑ larger ❯</w:t>
            </w:r>
            <w:r>
              <w:t xml:space="preserve"> surpluses. With </w:t>
            </w:r>
            <w:r>
              <w:rPr>
                <w:b/>
              </w:rPr>
              <w:t>(12)❮ ⓐ improved  / ⓑ deteriorated ❯</w:t>
            </w:r>
            <w:r>
              <w:t xml:space="preserve"> technology and </w:t>
            </w:r>
            <w:r>
              <w:rPr>
                <w:b/>
              </w:rPr>
              <w:t>(13)❮ ⓐ favorable  / ⓑ adverse ❯</w:t>
            </w:r>
            <w:r>
              <w:t xml:space="preserve"> conditions, agriculture produced </w:t>
            </w:r>
            <w:r>
              <w:rPr>
                <w:b/>
              </w:rPr>
              <w:t>(14)❮ ⓐ consistent  / ⓑ erratic ❯</w:t>
            </w:r>
            <w:r>
              <w:t xml:space="preserve"> surpluses of the basic necessities, and population groups </w:t>
            </w:r>
            <w:r>
              <w:rPr>
                <w:b/>
              </w:rPr>
              <w:t>(15)❮ ⓐ shrank   / ⓑ grew ❯</w:t>
            </w:r>
            <w:r>
              <w:t xml:space="preserve"> in size. These groups </w:t>
            </w:r>
            <w:r>
              <w:rPr>
                <w:b/>
              </w:rPr>
              <w:t>(16)❮ ⓐ dispersed   / ⓑ concentrated ❯</w:t>
            </w:r>
            <w:r>
              <w:t xml:space="preserve"> in towns and cities, and human tasks </w:t>
            </w:r>
            <w:r>
              <w:rPr>
                <w:b/>
              </w:rPr>
              <w:t>(17)❮ ⓐ specialized  / ⓑ generalized ❯</w:t>
            </w:r>
            <w:r>
              <w:t xml:space="preserve"> further. Specialists such as carpenters, blacksmiths, merchants, traders, and sailors developed their skills and became more </w:t>
            </w:r>
            <w:r>
              <w:rPr>
                <w:b/>
              </w:rPr>
              <w:t>(18)❮ ⓐ wasteful   / ⓑ efficient ❯</w:t>
            </w:r>
            <w:r>
              <w:t xml:space="preserve"> in their use of time and energy. The goods and services they provided brought about an </w:t>
            </w:r>
            <w:r>
              <w:rPr>
                <w:b/>
              </w:rPr>
              <w:t>(19)❮ ⓐ improved  / ⓑ degraded ❯</w:t>
            </w:r>
            <w:r>
              <w:t xml:space="preserve"> quality of life, a </w:t>
            </w:r>
            <w:r>
              <w:rPr>
                <w:b/>
              </w:rPr>
              <w:t>(20)❮ ⓐ higher  / ⓑ lower ❯</w:t>
            </w:r>
            <w:r>
              <w:t xml:space="preserve"> standard of living, and, for most societies, </w:t>
            </w:r>
            <w:r>
              <w:rPr>
                <w:b/>
              </w:rPr>
              <w:t>(21)❮ ⓐ reduced   / ⓑ increased ❯</w:t>
            </w:r>
            <w:r>
              <w:t xml:space="preserve"> stability.</w:t>
            </w:r>
          </w:p>
        </w:tc>
      </w:tr>
    </w:tbl>
    <w:p>
      <w:pPr>
        <w:pStyle w:val="Normal_modified"/>
      </w:pPr>
    </w:p>
    <w:p>
      <w:pPr>
        <w:pStyle w:val="Normal_modified"/>
      </w:pPr>
      <w:r>
        <w:br w:type="page"/>
      </w:r>
    </w:p>
    <w:p>
      <w:pPr>
        <w:pStyle w:val="Heading1"/>
      </w:pPr>
      <w:r>
        <w:t>2. 어휘2단계_Hard</w:t>
      </w:r>
    </w:p>
    <w:p>
      <w:pPr>
        <w:pStyle w:val="Heading_num"/>
      </w:pPr>
      <w:r>
        <w:t>[20]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Research shows that people who work have two calendars: one for work and one for their personal lives. Although it may seem </w:t>
            </w:r>
            <w:r>
              <w:rPr>
                <w:b/>
              </w:rPr>
              <w:t>(1)❮ ⓐ foolish  / ⓑ judicious ❯</w:t>
            </w:r>
            <w:r>
              <w:t xml:space="preserve">, having two separate calendars for work and personal life can lead to </w:t>
            </w:r>
            <w:r>
              <w:rPr>
                <w:b/>
              </w:rPr>
              <w:t>(2)❮ ⓐ focus  / ⓑ interruptions ❯</w:t>
            </w:r>
            <w:r>
              <w:t xml:space="preserve">. To check if something is missing, you will find yourself </w:t>
            </w:r>
            <w:r>
              <w:rPr>
                <w:b/>
              </w:rPr>
              <w:t>(3)❮ ⓐ ignoring  / ⓑ scrutinizing ❯</w:t>
            </w:r>
            <w:r>
              <w:t xml:space="preserve"> your to-do lists multiple times. Instead, </w:t>
            </w:r>
            <w:r>
              <w:rPr>
                <w:b/>
              </w:rPr>
              <w:t>(4)❮ ⓐ disarray  / ⓑ arrange ❯</w:t>
            </w:r>
            <w:r>
              <w:t xml:space="preserve"> all of your tasks in one place. It doesn't matter if you use  digital  or paper media. It's okay to </w:t>
            </w:r>
            <w:r>
              <w:rPr>
                <w:b/>
              </w:rPr>
              <w:t>(5)❮ ⓐ maintain / ⓑ discard ❯</w:t>
            </w:r>
            <w:r>
              <w:t xml:space="preserve"> your professional and personal tasks in one place. This will give you a good </w:t>
            </w:r>
            <w:r>
              <w:rPr>
                <w:b/>
              </w:rPr>
              <w:t>(6)❮ ⓐ misconception  / ⓑ conception ❯</w:t>
            </w:r>
            <w:r>
              <w:t xml:space="preserve"> of how time is </w:t>
            </w:r>
            <w:r>
              <w:rPr>
                <w:b/>
              </w:rPr>
              <w:t>(7)❮ ⓐ unified  / ⓑ apportioned ❯</w:t>
            </w:r>
            <w:r>
              <w:t xml:space="preserve"> between work and home. This will allow you to make </w:t>
            </w:r>
            <w:r>
              <w:rPr>
                <w:b/>
              </w:rPr>
              <w:t>(8)❮ ⓐ knowledgeable / ⓑ ignorant ❯</w:t>
            </w:r>
            <w:r>
              <w:t xml:space="preserve"> decisions about which tasks are most </w:t>
            </w:r>
            <w:r>
              <w:rPr>
                <w:b/>
              </w:rPr>
              <w:t>(9)❮ ⓐ crucial / ⓑ trivial ❯</w:t>
            </w:r>
            <w:r>
              <w:t>.</w:t>
            </w:r>
          </w:p>
        </w:tc>
      </w:tr>
    </w:tbl>
    <w:p>
      <w:pPr>
        <w:pStyle w:val="Normal_modified"/>
      </w:pPr>
    </w:p>
    <w:p>
      <w:pPr>
        <w:pStyle w:val="Heading_num"/>
      </w:pPr>
      <w:r>
        <w:t>[21]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Why do you </w:t>
            </w:r>
            <w:r>
              <w:rPr>
                <w:b/>
              </w:rPr>
              <w:t>(1)❮ ⓐ concern / ⓑ disregard ❯</w:t>
            </w:r>
            <w:r>
              <w:t xml:space="preserve"> yourself with how a customer </w:t>
            </w:r>
            <w:r>
              <w:rPr>
                <w:b/>
              </w:rPr>
              <w:t>(2)❮ ⓐ responds / ⓑ ignores ❯</w:t>
            </w:r>
            <w:r>
              <w:t xml:space="preserve"> to a purchase? Good question. By understanding post-purchase behavior, you can understand the </w:t>
            </w:r>
            <w:r>
              <w:rPr>
                <w:b/>
              </w:rPr>
              <w:t>(3)❮ ⓐ insignificance  / ⓑ impact ❯</w:t>
            </w:r>
            <w:r>
              <w:t xml:space="preserve"> and the likelihood of whether a buyer will </w:t>
            </w:r>
            <w:r>
              <w:rPr>
                <w:b/>
              </w:rPr>
              <w:t>(4)❮ ⓐ abandon  / ⓑ procure ❯</w:t>
            </w:r>
            <w:r>
              <w:t xml:space="preserve"> the product again (and whether she will </w:t>
            </w:r>
            <w:r>
              <w:rPr>
                <w:b/>
              </w:rPr>
              <w:t>(5)❮ ⓐ retain / ⓑ discard ❯</w:t>
            </w:r>
            <w:r>
              <w:t xml:space="preserve"> it or return it). You'll also determine whether the buyer will </w:t>
            </w:r>
            <w:r>
              <w:rPr>
                <w:b/>
              </w:rPr>
              <w:t>(6)❮ ⓐ discourage  / ⓑ motivate ❯</w:t>
            </w:r>
            <w:r>
              <w:t xml:space="preserve"> others to purchase the product from you. </w:t>
            </w:r>
            <w:r>
              <w:rPr>
                <w:b/>
              </w:rPr>
              <w:t>(7)❮ ⓐ Contented / ⓑ Disgruntled ❯</w:t>
            </w:r>
            <w:r>
              <w:t xml:space="preserve"> customers can become unpaid ambassadors for your business, so customer satisfaction should be on the </w:t>
            </w:r>
            <w:r>
              <w:rPr>
                <w:b/>
              </w:rPr>
              <w:t>(8)❮ ⓐ pinnacle / ⓑ bottom ❯</w:t>
            </w:r>
            <w:r>
              <w:t xml:space="preserve"> of your to-do list. People tend to </w:t>
            </w:r>
            <w:r>
              <w:rPr>
                <w:b/>
              </w:rPr>
              <w:t>(9)❮ ⓐ reject  / ⓑ accept ❯</w:t>
            </w:r>
            <w:r>
              <w:t xml:space="preserve"> the opinions of people they know. People </w:t>
            </w:r>
            <w:r>
              <w:rPr>
                <w:b/>
              </w:rPr>
              <w:t>(10)❮ ⓐ rely on / ⓑ doubt ❯</w:t>
            </w:r>
            <w:r>
              <w:t xml:space="preserve"> friends over advertisements any day. They know that advertisements are paid to tell the "good side" and that they're used to </w:t>
            </w:r>
            <w:r>
              <w:rPr>
                <w:b/>
              </w:rPr>
              <w:t>(11)❮ ⓐ convince / ⓑ dissuade ❯</w:t>
            </w:r>
            <w:r>
              <w:t xml:space="preserve"> them to purchase products and services. By continually </w:t>
            </w:r>
            <w:r>
              <w:rPr>
                <w:b/>
              </w:rPr>
              <w:t>(12)❮ ⓐ observing / ⓑ neglecting ❯</w:t>
            </w:r>
            <w:r>
              <w:t xml:space="preserve"> your customer's satisfaction after the sale, you have the ability to avoid negative word-of-mouth advertising.</w:t>
            </w:r>
          </w:p>
        </w:tc>
      </w:tr>
    </w:tbl>
    <w:p>
      <w:pPr>
        <w:pStyle w:val="Normal_modified"/>
      </w:pPr>
    </w:p>
    <w:p>
      <w:pPr>
        <w:pStyle w:val="Heading_num"/>
      </w:pPr>
      <w:r>
        <w:t>[22]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The </w:t>
            </w:r>
            <w:r>
              <w:rPr>
                <w:b/>
              </w:rPr>
              <w:t>(1)❮ ⓐ threat  / ⓑ assurance ❯</w:t>
            </w:r>
            <w:r>
              <w:t xml:space="preserve"> of a computerized society, we were told, was that it would </w:t>
            </w:r>
            <w:r>
              <w:rPr>
                <w:b/>
              </w:rPr>
              <w:t>(2)❮ ⓐ delegate / ⓑ retain ❯</w:t>
            </w:r>
            <w:r>
              <w:t xml:space="preserve"> to machines all of the repetitive </w:t>
            </w:r>
            <w:r>
              <w:rPr>
                <w:b/>
              </w:rPr>
              <w:t>(3)❮ ⓐ tedium / ⓑ excitement ❯</w:t>
            </w:r>
            <w:r>
              <w:t xml:space="preserve"> of work, allowing us humans to pursue higher purposes and to have more </w:t>
            </w:r>
            <w:r>
              <w:rPr>
                <w:b/>
              </w:rPr>
              <w:t>(4)❮ ⓐ recreation / ⓑ toil ❯</w:t>
            </w:r>
            <w:r>
              <w:t xml:space="preserve"> time. It didn't work out this way. Instead of more time, most of us have less. Companies large and small have </w:t>
            </w:r>
            <w:r>
              <w:rPr>
                <w:b/>
              </w:rPr>
              <w:t>(5)❮ ⓐ absorbed  / ⓑ transferred ❯</w:t>
            </w:r>
            <w:r>
              <w:t xml:space="preserve"> work onto the backs of consumers. Things that used to be done for us, as part of the value-added service of working with a company, we are now </w:t>
            </w:r>
            <w:r>
              <w:rPr>
                <w:b/>
              </w:rPr>
              <w:t>(6)❮ ⓐ forbidden  / ⓑ anticipated ❯</w:t>
            </w:r>
            <w:r>
              <w:t xml:space="preserve"> to do ourselves. With air travel, we're now expected to </w:t>
            </w:r>
            <w:r>
              <w:rPr>
                <w:b/>
              </w:rPr>
              <w:t>(7)❮ ⓐ finalize / ⓑ abandon ❯</w:t>
            </w:r>
            <w:r>
              <w:t xml:space="preserve"> our own reservations and check-in, jobs that used to be </w:t>
            </w:r>
            <w:r>
              <w:rPr>
                <w:b/>
              </w:rPr>
              <w:t>(8)❮ ⓐ performed / ⓑ neglected ❯</w:t>
            </w:r>
            <w:r>
              <w:t xml:space="preserve"> by airline employees or travel agents. At the grocery store, we're expected to </w:t>
            </w:r>
            <w:r>
              <w:rPr>
                <w:b/>
              </w:rPr>
              <w:t>(9)❮ ⓐ pack / ⓑ unpack ❯</w:t>
            </w:r>
            <w:r>
              <w:t xml:space="preserve"> our own groceries and, in some supermarkets, to </w:t>
            </w:r>
            <w:r>
              <w:rPr>
                <w:b/>
              </w:rPr>
              <w:t>(10)❮ ⓐ register / ⓑ overlook ❯</w:t>
            </w:r>
            <w:r>
              <w:t xml:space="preserve"> our own </w:t>
            </w:r>
            <w:r>
              <w:rPr>
                <w:b/>
              </w:rPr>
              <w:t>(11)❮ ⓐ donations  / ⓑ acquisitions ❯</w:t>
            </w:r>
            <w:r>
              <w:t>.</w:t>
            </w:r>
          </w:p>
        </w:tc>
      </w:tr>
    </w:tbl>
    <w:p>
      <w:pPr>
        <w:pStyle w:val="Normal_modified"/>
      </w:pPr>
    </w:p>
    <w:p>
      <w:pPr>
        <w:pStyle w:val="Heading_num"/>
      </w:pPr>
      <w:r>
        <w:t>[23]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We tend to </w:t>
            </w:r>
            <w:r>
              <w:rPr>
                <w:b/>
              </w:rPr>
              <w:t>(1)❮ ⓐ assume / ⓑ doubt ❯</w:t>
            </w:r>
            <w:r>
              <w:t xml:space="preserve"> that we </w:t>
            </w:r>
            <w:r>
              <w:rPr>
                <w:b/>
              </w:rPr>
              <w:t>(2)❮ ⓐ harbor / ⓑ lack ❯</w:t>
            </w:r>
            <w:r>
              <w:t xml:space="preserve"> a host of socially </w:t>
            </w:r>
            <w:r>
              <w:rPr>
                <w:b/>
              </w:rPr>
              <w:t>(3)❮ ⓐ admirable / ⓑ repugnant ❯</w:t>
            </w:r>
            <w:r>
              <w:t xml:space="preserve"> characteristics, and that we are </w:t>
            </w:r>
            <w:r>
              <w:rPr>
                <w:b/>
              </w:rPr>
              <w:t>(4)❮ ⓐ burdened  / ⓑ devoid ❯</w:t>
            </w:r>
            <w:r>
              <w:t xml:space="preserve"> of most of those that are socially </w:t>
            </w:r>
            <w:r>
              <w:rPr>
                <w:b/>
              </w:rPr>
              <w:t>(5)❮ ⓐ objectionable / ⓑ praiseworthy ❯</w:t>
            </w:r>
            <w:r>
              <w:t xml:space="preserve">. For example, a large </w:t>
            </w:r>
            <w:r>
              <w:rPr>
                <w:b/>
              </w:rPr>
              <w:t>(6)❮ ⓐ preponderance / ⓑ minority ❯</w:t>
            </w:r>
            <w:r>
              <w:t xml:space="preserve"> of the general public </w:t>
            </w:r>
            <w:r>
              <w:rPr>
                <w:b/>
              </w:rPr>
              <w:t>(7)❮ ⓐ considers / ⓑ disregards ❯</w:t>
            </w:r>
            <w:r>
              <w:t xml:space="preserve"> that they are more </w:t>
            </w:r>
            <w:r>
              <w:rPr>
                <w:b/>
              </w:rPr>
              <w:t>(8)❮ ⓐ astute / ⓑ obtuse ❯</w:t>
            </w:r>
            <w:r>
              <w:t xml:space="preserve">, more </w:t>
            </w:r>
            <w:r>
              <w:rPr>
                <w:b/>
              </w:rPr>
              <w:t>(9)❮ ⓐ impartial / ⓑ biased ❯</w:t>
            </w:r>
            <w:r>
              <w:t xml:space="preserve">, less </w:t>
            </w:r>
            <w:r>
              <w:rPr>
                <w:b/>
              </w:rPr>
              <w:t>(10)❮ ⓐ tolerant  / ⓑ biased ❯</w:t>
            </w:r>
            <w:r>
              <w:t xml:space="preserve">, and more </w:t>
            </w:r>
            <w:r>
              <w:rPr>
                <w:b/>
              </w:rPr>
              <w:t>(11)❮ ⓐ adept / ⓑ inept ❯</w:t>
            </w:r>
            <w:r>
              <w:t xml:space="preserve"> behind the wheel of an automobile than the average person. This </w:t>
            </w:r>
            <w:r>
              <w:rPr>
                <w:b/>
              </w:rPr>
              <w:t>(12)❮ ⓐ occurrence / ⓑ anomaly ❯</w:t>
            </w:r>
            <w:r>
              <w:t xml:space="preserve"> is so </w:t>
            </w:r>
            <w:r>
              <w:rPr>
                <w:b/>
              </w:rPr>
              <w:t>(13)❮ ⓐ erratic  / ⓑ consistent ❯</w:t>
            </w:r>
            <w:r>
              <w:t xml:space="preserve"> and </w:t>
            </w:r>
            <w:r>
              <w:rPr>
                <w:b/>
              </w:rPr>
              <w:t>(14)❮ ⓐ pervasive / ⓑ rare ❯</w:t>
            </w:r>
            <w:r>
              <w:t xml:space="preserve"> that it has come to be known as the "Lake Wobegon effect," after Garrison Keillor's fictional community where "the women are strong, the men are good-looking, and all the children are above average." A survey of one million high school seniors found that 70% thought they were above average in leadership ability, and only 2% thought they were below average. In terms of ability to get along with others, all students thought they were above average, 60% thought they were in the top 10%, and 25% thought they were in the top 1%!</w:t>
            </w:r>
          </w:p>
        </w:tc>
      </w:tr>
    </w:tbl>
    <w:p>
      <w:pPr>
        <w:pStyle w:val="Normal_modified"/>
      </w:pPr>
    </w:p>
    <w:p>
      <w:pPr>
        <w:pStyle w:val="Heading_num"/>
      </w:pPr>
      <w:r>
        <w:t>[24]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Few people will be </w:t>
            </w:r>
            <w:r>
              <w:rPr>
                <w:b/>
              </w:rPr>
              <w:t>(1)❮ ⓐ expectant  / ⓑ astonished ❯</w:t>
            </w:r>
            <w:r>
              <w:t xml:space="preserve"> to hear that </w:t>
            </w:r>
            <w:r>
              <w:rPr>
                <w:b/>
              </w:rPr>
              <w:t>(2)❮ ⓐ affluence  / ⓑ destitution ❯</w:t>
            </w:r>
            <w:r>
              <w:t xml:space="preserve"> tends to create </w:t>
            </w:r>
            <w:r>
              <w:rPr>
                <w:b/>
              </w:rPr>
              <w:t>(3)❮ ⓐ anxiety / ⓑ tranquility ❯</w:t>
            </w:r>
            <w:r>
              <w:t xml:space="preserve">: a 2006 study published in the American journal Psychosomatic Medicine, for example, noted that a lower socioeconomic status was associated with higher levels of stress hormones in the body. However, </w:t>
            </w:r>
            <w:r>
              <w:rPr>
                <w:b/>
              </w:rPr>
              <w:t>(4)❮ ⓐ impoverished  / ⓑ affluent ❯</w:t>
            </w:r>
            <w:r>
              <w:t xml:space="preserve"> economies have their own distinct stresses. The key issue is time pressure. A 1999 study of 31 countries by American psychologist Robert Levine and Canadian psychologist Ara Norenzayan found that wealthier, more industrialized nations had a faster </w:t>
            </w:r>
            <w:r>
              <w:rPr>
                <w:b/>
              </w:rPr>
              <w:t>(5)❮ ⓐ tempo / ⓑ stagnation ❯</w:t>
            </w:r>
            <w:r>
              <w:t xml:space="preserve"> of life ─ which led to a higher </w:t>
            </w:r>
            <w:r>
              <w:rPr>
                <w:b/>
              </w:rPr>
              <w:t>(6)❮ ⓐ caliber / ⓑ inferiority ❯</w:t>
            </w:r>
            <w:r>
              <w:t xml:space="preserve"> of living, but at the same time left the population feeling a constant sense of </w:t>
            </w:r>
            <w:r>
              <w:rPr>
                <w:b/>
              </w:rPr>
              <w:t>(7)❮ ⓐ leisureliness  / ⓑ exigency ❯</w:t>
            </w:r>
            <w:r>
              <w:t xml:space="preserve">, as well as being more prone to heart disease. In effect, fast-paced </w:t>
            </w:r>
            <w:r>
              <w:rPr>
                <w:b/>
              </w:rPr>
              <w:t>(8)❮ ⓐ indolence  / ⓑ efficiency ❯</w:t>
            </w:r>
            <w:r>
              <w:t xml:space="preserve"> creates </w:t>
            </w:r>
            <w:r>
              <w:rPr>
                <w:b/>
              </w:rPr>
              <w:t>(9)❮ ⓐ prosperity / ⓑ indigence ❯</w:t>
            </w:r>
            <w:r>
              <w:t xml:space="preserve">, but it also leads people to feel time-poor when they lack the time to </w:t>
            </w:r>
            <w:r>
              <w:rPr>
                <w:b/>
              </w:rPr>
              <w:t>(10)❮ ⓐ unwind / ⓑ toil ❯</w:t>
            </w:r>
            <w:r>
              <w:t xml:space="preserve"> and enjoy themselves.</w:t>
            </w:r>
          </w:p>
        </w:tc>
      </w:tr>
    </w:tbl>
    <w:p>
      <w:pPr>
        <w:pStyle w:val="Normal_modified"/>
      </w:pPr>
    </w:p>
    <w:p>
      <w:pPr>
        <w:pStyle w:val="Heading_num"/>
      </w:pPr>
      <w:r>
        <w:t>[29]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Although </w:t>
            </w:r>
            <w:r>
              <w:rPr>
                <w:b/>
              </w:rPr>
              <w:t>(1)❮ ⓐ commendation / ⓑ criticism ❯</w:t>
            </w:r>
            <w:r>
              <w:t xml:space="preserve"> is one of the most </w:t>
            </w:r>
            <w:r>
              <w:rPr>
                <w:b/>
              </w:rPr>
              <w:t>(2)❮ ⓐ ineffective  / ⓑ potent ❯</w:t>
            </w:r>
            <w:r>
              <w:t xml:space="preserve"> tools available for </w:t>
            </w:r>
            <w:r>
              <w:rPr>
                <w:b/>
              </w:rPr>
              <w:t>(3)❮ ⓐ deteriorating  / ⓑ enhancing ❯</w:t>
            </w:r>
            <w:r>
              <w:t xml:space="preserve"> young children's </w:t>
            </w:r>
            <w:r>
              <w:rPr>
                <w:b/>
              </w:rPr>
              <w:t>(4)❮ ⓐ misconduct  / ⓑ conduct ❯</w:t>
            </w:r>
            <w:r>
              <w:t xml:space="preserve">, it is equally important for improving your child's </w:t>
            </w:r>
            <w:r>
              <w:rPr>
                <w:b/>
              </w:rPr>
              <w:t>(5)❮ ⓐ self-doubt  / ⓑ self-worth ❯</w:t>
            </w:r>
            <w:r>
              <w:t xml:space="preserve">. Preschoolers </w:t>
            </w:r>
            <w:r>
              <w:rPr>
                <w:b/>
              </w:rPr>
              <w:t>(6)❮ ⓐ distrust  / ⓑ trust ❯</w:t>
            </w:r>
            <w:r>
              <w:t xml:space="preserve"> what their parents tell them in a very </w:t>
            </w:r>
            <w:r>
              <w:rPr>
                <w:b/>
              </w:rPr>
              <w:t>(7)❮ ⓐ deep / ⓑ superficial ❯</w:t>
            </w:r>
            <w:r>
              <w:t xml:space="preserve"> way. They do not yet have the cognitive </w:t>
            </w:r>
            <w:r>
              <w:rPr>
                <w:b/>
              </w:rPr>
              <w:t>(8)❮ ⓐ complexity / ⓑ simplicity ❯</w:t>
            </w:r>
            <w:r>
              <w:t xml:space="preserve"> to reason analytically and </w:t>
            </w:r>
            <w:r>
              <w:rPr>
                <w:b/>
              </w:rPr>
              <w:t>(9)❮ ⓐ accept  / ⓑ refute ❯</w:t>
            </w:r>
            <w:r>
              <w:t xml:space="preserve"> false information. If a preschool boy consistently hears from his mother that he is </w:t>
            </w:r>
            <w:r>
              <w:rPr>
                <w:b/>
              </w:rPr>
              <w:t>(10)❮ ⓐ foolish  / ⓑ intelligent ❯</w:t>
            </w:r>
            <w:r>
              <w:t xml:space="preserve"> and a </w:t>
            </w:r>
            <w:r>
              <w:rPr>
                <w:b/>
              </w:rPr>
              <w:t>(11)❮ ⓐ incompetent  / ⓑ capable ❯</w:t>
            </w:r>
            <w:r>
              <w:t xml:space="preserve"> helper, he is likely to </w:t>
            </w:r>
            <w:r>
              <w:rPr>
                <w:b/>
              </w:rPr>
              <w:t>(12)❮ ⓐ assimilate / ⓑ discard ❯</w:t>
            </w:r>
            <w:r>
              <w:t xml:space="preserve"> that information into his self-image. Thinking of himself as a boy who is intelligent and knows how to do things is likely to make him </w:t>
            </w:r>
            <w:r>
              <w:rPr>
                <w:b/>
              </w:rPr>
              <w:t>(13)❮ ⓐ surrender  / ⓑ persevere ❯</w:t>
            </w:r>
            <w:r>
              <w:t xml:space="preserve"> longer in problem-solving efforts and increase his confidence in trying new and difficult tasks. Similarly, thinking of himself as the kind of boy who is a capable helper will make him more likely to volunteer to help with tasks at home and at preschool.</w:t>
            </w:r>
          </w:p>
        </w:tc>
      </w:tr>
    </w:tbl>
    <w:p>
      <w:pPr>
        <w:pStyle w:val="Normal_modified"/>
      </w:pPr>
    </w:p>
    <w:p>
      <w:pPr>
        <w:pStyle w:val="Heading_num"/>
      </w:pPr>
      <w:r>
        <w:t>[30]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Advertisers often </w:t>
            </w:r>
            <w:r>
              <w:rPr>
                <w:b/>
              </w:rPr>
              <w:t>(1)❮ ⓐ concealed  / ⓑ exhibited ❯</w:t>
            </w:r>
            <w:r>
              <w:t xml:space="preserve"> considerable </w:t>
            </w:r>
            <w:r>
              <w:rPr>
                <w:b/>
              </w:rPr>
              <w:t>(2)❮ ⓐ proficiency / ⓑ ineptitude ❯</w:t>
            </w:r>
            <w:r>
              <w:t xml:space="preserve"> in </w:t>
            </w:r>
            <w:r>
              <w:rPr>
                <w:b/>
              </w:rPr>
              <w:t>(3)❮ ⓐ tailoring / ⓑ rigidifying ❯</w:t>
            </w:r>
            <w:r>
              <w:t xml:space="preserve"> their claims to the market status of the goods they </w:t>
            </w:r>
            <w:r>
              <w:rPr>
                <w:b/>
              </w:rPr>
              <w:t>(4)❮ ⓐ disparaged  / ⓑ endorsed ❯</w:t>
            </w:r>
            <w:r>
              <w:t xml:space="preserve">. Fleischmann's yeast, for instance, was used as an </w:t>
            </w:r>
            <w:r>
              <w:rPr>
                <w:b/>
              </w:rPr>
              <w:t>(5)❮ ⓐ exclusion  / ⓑ component ❯</w:t>
            </w:r>
            <w:r>
              <w:t xml:space="preserve"> for cooking homemade bread. Yet more and more people in the early 20th century were </w:t>
            </w:r>
            <w:r>
              <w:rPr>
                <w:b/>
              </w:rPr>
              <w:t>(6)❮ ⓐ selling  / ⓑ purchasing ❯</w:t>
            </w:r>
            <w:r>
              <w:t xml:space="preserve"> their bread from stores or bakeries, so consumer </w:t>
            </w:r>
            <w:r>
              <w:rPr>
                <w:b/>
              </w:rPr>
              <w:t>(7)❮ ⓐ requirement / ⓑ surplus ❯</w:t>
            </w:r>
            <w:r>
              <w:t xml:space="preserve"> for yeast </w:t>
            </w:r>
            <w:r>
              <w:rPr>
                <w:b/>
              </w:rPr>
              <w:t>(8)❮ ⓐ escalated  / ⓑ diminished ❯</w:t>
            </w:r>
            <w:r>
              <w:t xml:space="preserve">. The producer of Fleischmann's yeast hired the J. Walter Thompson advertising agency to come up with a different marketing </w:t>
            </w:r>
            <w:r>
              <w:rPr>
                <w:b/>
              </w:rPr>
              <w:t>(9)❮ ⓐ approach / ⓑ blunder ❯</w:t>
            </w:r>
            <w:r>
              <w:t xml:space="preserve"> to </w:t>
            </w:r>
            <w:r>
              <w:rPr>
                <w:b/>
              </w:rPr>
              <w:t>(10)❮ ⓐ augment / ⓑ diminish ❯</w:t>
            </w:r>
            <w:r>
              <w:t xml:space="preserve"> sales. No longer the "Soul of Bread," the Thompson agency first turned yeast into an important source of vitamins with significant health benefits. Shortly thereafter, the advertising agency </w:t>
            </w:r>
            <w:r>
              <w:rPr>
                <w:b/>
              </w:rPr>
              <w:t>(11)❮ ⓐ metamorphosed / ⓑ preserved ❯</w:t>
            </w:r>
            <w:r>
              <w:t xml:space="preserve"> yeast into a natural laxative. Repositioning yeast helped increase sales.</w:t>
            </w:r>
          </w:p>
        </w:tc>
      </w:tr>
    </w:tbl>
    <w:p>
      <w:pPr>
        <w:pStyle w:val="Normal_modified"/>
      </w:pPr>
    </w:p>
    <w:p>
      <w:pPr>
        <w:pStyle w:val="Heading_num"/>
      </w:pPr>
      <w:r>
        <w:t>[31]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Individuals who </w:t>
            </w:r>
            <w:r>
              <w:rPr>
                <w:b/>
              </w:rPr>
              <w:t>(1)❮ ⓐ excel / ⓑ falter ❯</w:t>
            </w:r>
            <w:r>
              <w:t xml:space="preserve"> at a high level in their profession often have instant </w:t>
            </w:r>
            <w:r>
              <w:rPr>
                <w:b/>
              </w:rPr>
              <w:t>(2)❮ ⓐ disrepute  / ⓑ prestige ❯</w:t>
            </w:r>
            <w:r>
              <w:t xml:space="preserve"> with others. People </w:t>
            </w:r>
            <w:r>
              <w:rPr>
                <w:b/>
              </w:rPr>
              <w:t>(3)❮ ⓐ revere / ⓑ disdain ❯</w:t>
            </w:r>
            <w:r>
              <w:t xml:space="preserve"> them, they want to be like them, and they feel </w:t>
            </w:r>
            <w:r>
              <w:rPr>
                <w:b/>
              </w:rPr>
              <w:t>(4)❮ ⓐ estranged  / ⓑ affiliated ❯</w:t>
            </w:r>
            <w:r>
              <w:t xml:space="preserve"> to them. When they speak, others </w:t>
            </w:r>
            <w:r>
              <w:rPr>
                <w:b/>
              </w:rPr>
              <w:t>(5)❮ ⓐ disregard  / ⓑ heed ❯</w:t>
            </w:r>
            <w:r>
              <w:t xml:space="preserve"> ― even if the area of their </w:t>
            </w:r>
            <w:r>
              <w:rPr>
                <w:b/>
              </w:rPr>
              <w:t>(6)❮ ⓐ ineptitude  / ⓑ proficiency ❯</w:t>
            </w:r>
            <w:r>
              <w:t xml:space="preserve"> has nothing to do with the </w:t>
            </w:r>
            <w:r>
              <w:rPr>
                <w:b/>
              </w:rPr>
              <w:t>(7)❮ ⓐ misguidance  / ⓑ counsel ❯</w:t>
            </w:r>
            <w:r>
              <w:t xml:space="preserve"> they give. Think about a world-famous basketball player. He has </w:t>
            </w:r>
            <w:r>
              <w:rPr>
                <w:b/>
              </w:rPr>
              <w:t>(8)❮ ⓐ amassed / ⓑ squandered ❯</w:t>
            </w:r>
            <w:r>
              <w:t xml:space="preserve"> more money from endorsements than he ever did playing basketball. Is it because of his </w:t>
            </w:r>
            <w:r>
              <w:rPr>
                <w:b/>
              </w:rPr>
              <w:t>(9)❮ ⓐ ignorance  / ⓑ expertise ❯</w:t>
            </w:r>
            <w:r>
              <w:t xml:space="preserve"> of the products he endorses? No• It's because of what he can do with a basketball. The same can be said of an Olympic medalist swimmer. People listen to him because of what he can do in the pool. And when an actor tells us we should </w:t>
            </w:r>
            <w:r>
              <w:rPr>
                <w:b/>
              </w:rPr>
              <w:t>(10)❮ ⓐ operate / ⓑ abandon ❯</w:t>
            </w:r>
            <w:r>
              <w:t xml:space="preserve"> a certain car, we don't listen because of his </w:t>
            </w:r>
            <w:r>
              <w:rPr>
                <w:b/>
              </w:rPr>
              <w:t>(11)❮ ⓐ incompetence  / ⓑ proficiency ❯</w:t>
            </w:r>
            <w:r>
              <w:t xml:space="preserve"> on engines. We listen because we </w:t>
            </w:r>
            <w:r>
              <w:rPr>
                <w:b/>
              </w:rPr>
              <w:t>(12)❮ ⓐ venerate / ⓑ despise ❯</w:t>
            </w:r>
            <w:r>
              <w:t xml:space="preserve"> his </w:t>
            </w:r>
            <w:r>
              <w:rPr>
                <w:b/>
              </w:rPr>
              <w:t>(13)❮ ⓐ aptitude / ⓑ ineptitude ❯</w:t>
            </w:r>
            <w:r>
              <w:t xml:space="preserve">. Excellence connects. If you </w:t>
            </w:r>
            <w:r>
              <w:rPr>
                <w:b/>
              </w:rPr>
              <w:t>(14)❮ ⓐ wield / ⓑ lack ❯</w:t>
            </w:r>
            <w:r>
              <w:t xml:space="preserve"> a high level of ability in an area, others may </w:t>
            </w:r>
            <w:r>
              <w:rPr>
                <w:b/>
              </w:rPr>
              <w:t>(15)❮ ⓐ shun  / ⓑ crave ❯</w:t>
            </w:r>
            <w:r>
              <w:t xml:space="preserve"> to connect with you because of it.</w:t>
            </w:r>
          </w:p>
        </w:tc>
      </w:tr>
    </w:tbl>
    <w:p>
      <w:pPr>
        <w:pStyle w:val="Normal_modified"/>
      </w:pPr>
    </w:p>
    <w:p>
      <w:pPr>
        <w:pStyle w:val="Heading_num"/>
      </w:pPr>
      <w:r>
        <w:t>[32]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Think of the brain as a city. If you were to look out over a city and ask "where is the economy </w:t>
            </w:r>
            <w:r>
              <w:rPr>
                <w:b/>
              </w:rPr>
              <w:t>(1)❮ ⓐ displaced  / ⓑ situated ❯</w:t>
            </w:r>
            <w:r>
              <w:t xml:space="preserve">?" you'd see there's no good answer to the question. Instead, the economy </w:t>
            </w:r>
            <w:r>
              <w:rPr>
                <w:b/>
              </w:rPr>
              <w:t>(2)❮ ⓐ disappears  / ⓑ arises ❯</w:t>
            </w:r>
            <w:r>
              <w:t xml:space="preserve"> from the </w:t>
            </w:r>
            <w:r>
              <w:rPr>
                <w:b/>
              </w:rPr>
              <w:t>(3)❮ ⓐ isolation  / ⓑ interplay ❯</w:t>
            </w:r>
            <w:r>
              <w:t xml:space="preserve"> of all the elements ― from the stores and the banks to the merchants and the customers. And so it is with the brain's </w:t>
            </w:r>
            <w:r>
              <w:rPr>
                <w:b/>
              </w:rPr>
              <w:t>(4)❮ ⓐ functioning / ⓑ stagnation ❯</w:t>
            </w:r>
            <w:r>
              <w:t xml:space="preserve">: it doesn't happen in one spot. Just as in a city, no </w:t>
            </w:r>
            <w:r>
              <w:rPr>
                <w:b/>
              </w:rPr>
              <w:t>(5)❮ ⓐ district / ⓑ entirety ❯</w:t>
            </w:r>
            <w:r>
              <w:t xml:space="preserve"> of the brain operates in </w:t>
            </w:r>
            <w:r>
              <w:rPr>
                <w:b/>
              </w:rPr>
              <w:t>(6)❮ ⓐ seclusion / ⓑ connection ❯</w:t>
            </w:r>
            <w:r>
              <w:t xml:space="preserve">. In brains and in cities, everything emerges from the interaction between </w:t>
            </w:r>
            <w:r>
              <w:rPr>
                <w:b/>
              </w:rPr>
              <w:t>(7)❮ ⓐ visitors  / ⓑ inhabitants ❯</w:t>
            </w:r>
            <w:r>
              <w:t xml:space="preserve">, at all scales, locally and distantly. Just as trains bring materials and textiles into a city, which become </w:t>
            </w:r>
            <w:r>
              <w:rPr>
                <w:b/>
              </w:rPr>
              <w:t>(8)❮ ⓐ integrated / ⓑ excluded ❯</w:t>
            </w:r>
            <w:r>
              <w:t xml:space="preserve"> into the economy, so the </w:t>
            </w:r>
            <w:r>
              <w:rPr>
                <w:b/>
              </w:rPr>
              <w:t>(9)❮ ⓐ unrefined / ⓑ polished ❯</w:t>
            </w:r>
            <w:r>
              <w:t xml:space="preserve"> electrochemical signals from sensory organs are </w:t>
            </w:r>
            <w:r>
              <w:rPr>
                <w:b/>
              </w:rPr>
              <w:t>(10)❮ ⓐ conveyed / ⓑ impeded ❯</w:t>
            </w:r>
            <w:r>
              <w:t xml:space="preserve"> along superhighways of neurons. There the signals undergo processing and </w:t>
            </w:r>
            <w:r>
              <w:rPr>
                <w:b/>
              </w:rPr>
              <w:t>(11)❮ ⓐ stagnation  / ⓑ metamorphosis ❯</w:t>
            </w:r>
            <w:r>
              <w:t xml:space="preserve"> into our </w:t>
            </w:r>
            <w:r>
              <w:rPr>
                <w:b/>
              </w:rPr>
              <w:t>(12)❮ ⓐ oblivious  / ⓑ cognizant ❯</w:t>
            </w:r>
            <w:r>
              <w:t xml:space="preserve"> reality.</w:t>
            </w:r>
          </w:p>
        </w:tc>
      </w:tr>
    </w:tbl>
    <w:p>
      <w:pPr>
        <w:pStyle w:val="Normal_modified"/>
      </w:pPr>
    </w:p>
    <w:p>
      <w:pPr>
        <w:pStyle w:val="Heading_num"/>
      </w:pPr>
      <w:r>
        <w:t>[33]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Someone else's body language affects our own body, which then creates an emotional </w:t>
            </w:r>
            <w:r>
              <w:rPr>
                <w:b/>
              </w:rPr>
              <w:t>(1)❮ ⓐ reverberation / ⓑ silence ❯</w:t>
            </w:r>
            <w:r>
              <w:t xml:space="preserve"> that makes us </w:t>
            </w:r>
            <w:r>
              <w:rPr>
                <w:b/>
              </w:rPr>
              <w:t>(2)❮ ⓐ ignore  / ⓑ experience ❯</w:t>
            </w:r>
            <w:r>
              <w:t xml:space="preserve"> accordingly. As Louis Armstrong sang, "When you're smiling, the whole world smiles with you." If </w:t>
            </w:r>
            <w:r>
              <w:rPr>
                <w:b/>
              </w:rPr>
              <w:t>(3)❮ ⓐ mimicking / ⓑ rejecting ❯</w:t>
            </w:r>
            <w:r>
              <w:t xml:space="preserve"> another's smile makes us feel happy, the </w:t>
            </w:r>
            <w:r>
              <w:rPr>
                <w:b/>
              </w:rPr>
              <w:t>(4)❮ ⓐ apathy  / ⓑ sentiment ❯</w:t>
            </w:r>
            <w:r>
              <w:t xml:space="preserve"> of the smiler has been </w:t>
            </w:r>
            <w:r>
              <w:rPr>
                <w:b/>
              </w:rPr>
              <w:t>(5)❮ ⓐ conveyed / ⓑ withheld ❯</w:t>
            </w:r>
            <w:r>
              <w:t xml:space="preserve"> via our body. </w:t>
            </w:r>
            <w:r>
              <w:rPr>
                <w:b/>
              </w:rPr>
              <w:t>(6)❮ ⓐ Ordinary  / ⓑ Peculiar ❯</w:t>
            </w:r>
            <w:r>
              <w:t xml:space="preserve"> as it may sound, this theory states that emotions </w:t>
            </w:r>
            <w:r>
              <w:rPr>
                <w:b/>
              </w:rPr>
              <w:t>(7)❮ ⓐ emerge / ⓑ subside ❯</w:t>
            </w:r>
            <w:r>
              <w:t xml:space="preserve"> from our bodies. For example, our </w:t>
            </w:r>
            <w:r>
              <w:rPr>
                <w:b/>
              </w:rPr>
              <w:t>(8)❮ ⓐ disposition / ⓑ indifference ❯</w:t>
            </w:r>
            <w:r>
              <w:t xml:space="preserve"> can be </w:t>
            </w:r>
            <w:r>
              <w:rPr>
                <w:b/>
              </w:rPr>
              <w:t>(9)❮ ⓐ deteriorated  / ⓑ enhanced ❯</w:t>
            </w:r>
            <w:r>
              <w:t xml:space="preserve"> by simply lifting up the corners of our mouth. If people are </w:t>
            </w:r>
            <w:r>
              <w:rPr>
                <w:b/>
              </w:rPr>
              <w:t>(10)❮ ⓐ forbidden  / ⓑ requested ❯</w:t>
            </w:r>
            <w:r>
              <w:t xml:space="preserve"> to bite down on a pencil lengthwise, taking care not to let the pencil touch their lips (thus </w:t>
            </w:r>
            <w:r>
              <w:rPr>
                <w:b/>
              </w:rPr>
              <w:t>(11)❮ ⓐ compelling / ⓑ relaxing ❯</w:t>
            </w:r>
            <w:r>
              <w:t xml:space="preserve"> the mouth into a smile-like shape), they </w:t>
            </w:r>
            <w:r>
              <w:rPr>
                <w:b/>
              </w:rPr>
              <w:t>(12)❮ ⓐ perceive / ⓑ disregard ❯</w:t>
            </w:r>
            <w:r>
              <w:t xml:space="preserve"> cartoons funnier than if they have been asked to </w:t>
            </w:r>
            <w:r>
              <w:rPr>
                <w:b/>
              </w:rPr>
              <w:t>(13)❮ ⓐ grin  / ⓑ scowl ❯</w:t>
            </w:r>
            <w:r>
              <w:t>. The primacy of the body is sometimes summarized in the phrase "I must be afraid, because I'm running."</w:t>
            </w:r>
          </w:p>
        </w:tc>
      </w:tr>
    </w:tbl>
    <w:p>
      <w:pPr>
        <w:pStyle w:val="Normal_modified"/>
      </w:pPr>
    </w:p>
    <w:p>
      <w:pPr>
        <w:pStyle w:val="Heading_num"/>
      </w:pPr>
      <w:r>
        <w:t>[34]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Restricting the number of items customers can buy </w:t>
            </w:r>
            <w:r>
              <w:rPr>
                <w:b/>
              </w:rPr>
              <w:t>(1)❮ ⓐ augments / ⓑ diminishes ❯</w:t>
            </w:r>
            <w:r>
              <w:t xml:space="preserve"> sales. Brian Wansink, Professor of Marketing at Cornell University, </w:t>
            </w:r>
            <w:r>
              <w:rPr>
                <w:b/>
              </w:rPr>
              <w:t>(2)❮ ⓐ disregarded  / ⓑ examined ❯</w:t>
            </w:r>
            <w:r>
              <w:t xml:space="preserve"> the effectiveness of this tactic in 1998. He </w:t>
            </w:r>
            <w:r>
              <w:rPr>
                <w:b/>
              </w:rPr>
              <w:t>(3)❮ ⓐ convinced / ⓑ dissuaded ❯</w:t>
            </w:r>
            <w:r>
              <w:t xml:space="preserve"> three supermarkets in Sioux City, Iowa, to offer Campbell's soup at a small </w:t>
            </w:r>
            <w:r>
              <w:rPr>
                <w:b/>
              </w:rPr>
              <w:t>(4)❮ ⓐ increase  / ⓑ reduction ❯</w:t>
            </w:r>
            <w:r>
              <w:t xml:space="preserve">: 79 cents rather than 89 cents. The discounted soup was </w:t>
            </w:r>
            <w:r>
              <w:rPr>
                <w:b/>
              </w:rPr>
              <w:t>(5)❮ ⓐ vended / ⓑ withheld ❯</w:t>
            </w:r>
            <w:r>
              <w:t xml:space="preserve"> in one of three conditions: a control, where there was no </w:t>
            </w:r>
            <w:r>
              <w:rPr>
                <w:b/>
              </w:rPr>
              <w:t>(6)❮ ⓐ abundance  / ⓑ restriction ❯</w:t>
            </w:r>
            <w:r>
              <w:t xml:space="preserve"> on the volume of purchases, or two tests, where customers were </w:t>
            </w:r>
            <w:r>
              <w:rPr>
                <w:b/>
              </w:rPr>
              <w:t>(7)❮ ⓐ liberated  / ⓑ constrained ❯</w:t>
            </w:r>
            <w:r>
              <w:t xml:space="preserve"> to either four or twelve cans. In the unlimited condition shoppers </w:t>
            </w:r>
            <w:r>
              <w:rPr>
                <w:b/>
              </w:rPr>
              <w:t>(8)❮ ⓐ rejected  / ⓑ purchased ❯</w:t>
            </w:r>
            <w:r>
              <w:t xml:space="preserve"> 3.3 cans on average, whereas in the </w:t>
            </w:r>
            <w:r>
              <w:rPr>
                <w:b/>
              </w:rPr>
              <w:t>(9)❮ ⓐ abundant  / ⓑ limited ❯</w:t>
            </w:r>
            <w:r>
              <w:t xml:space="preserve"> condition, when there was a limit, they bought 5.3 on average. This suggests scarcity </w:t>
            </w:r>
            <w:r>
              <w:rPr>
                <w:b/>
              </w:rPr>
              <w:t>(10)❮ ⓐ discourages  / ⓑ stimulates ❯</w:t>
            </w:r>
            <w:r>
              <w:t xml:space="preserve"> sales. The </w:t>
            </w:r>
            <w:r>
              <w:rPr>
                <w:b/>
              </w:rPr>
              <w:t>(11)❮ ⓐ results / ⓑ assumptions ❯</w:t>
            </w:r>
            <w:r>
              <w:t xml:space="preserve"> are particularly </w:t>
            </w:r>
            <w:r>
              <w:rPr>
                <w:b/>
              </w:rPr>
              <w:t>(12)❮ ⓐ robust / ⓑ feeble ❯</w:t>
            </w:r>
            <w:r>
              <w:t xml:space="preserve"> because the test took place in a supermarket with </w:t>
            </w:r>
            <w:r>
              <w:rPr>
                <w:b/>
              </w:rPr>
              <w:t>(13)❮ ⓐ authentic / ⓑ counterfeit ❯</w:t>
            </w:r>
            <w:r>
              <w:t xml:space="preserve"> shoppers. It didn't rely on claimed data, nor was it held in a laboratory where consumers might </w:t>
            </w:r>
            <w:r>
              <w:rPr>
                <w:b/>
              </w:rPr>
              <w:t>(14)❮ ⓐ malfunction  / ⓑ conduct ❯</w:t>
            </w:r>
            <w:r>
              <w:t xml:space="preserve"> differently.</w:t>
            </w:r>
          </w:p>
        </w:tc>
      </w:tr>
    </w:tbl>
    <w:p>
      <w:pPr>
        <w:pStyle w:val="Normal_modified"/>
      </w:pPr>
    </w:p>
    <w:p>
      <w:pPr>
        <w:pStyle w:val="Heading_num"/>
      </w:pPr>
      <w:r>
        <w:t>[35]</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Although technology has the potential to </w:t>
            </w:r>
            <w:r>
              <w:rPr>
                <w:b/>
              </w:rPr>
              <w:t>(1)❮ ⓐ enhance / ⓑ diminish ❯</w:t>
            </w:r>
            <w:r>
              <w:t xml:space="preserve"> productivity, it can also have a </w:t>
            </w:r>
            <w:r>
              <w:rPr>
                <w:b/>
              </w:rPr>
              <w:t>(2)❮ ⓐ detrimental / ⓑ beneficial ❯</w:t>
            </w:r>
            <w:r>
              <w:t xml:space="preserve"> impact on productivity. For example, in many office environments workers </w:t>
            </w:r>
            <w:r>
              <w:rPr>
                <w:b/>
              </w:rPr>
              <w:t>(3)❮ ⓐ vacate  / ⓑ occupy ❯</w:t>
            </w:r>
            <w:r>
              <w:t xml:space="preserve"> desks with computers and have </w:t>
            </w:r>
            <w:r>
              <w:rPr>
                <w:b/>
              </w:rPr>
              <w:t>(4)❮ ⓐ exclusion  / ⓑ entry ❯</w:t>
            </w:r>
            <w:r>
              <w:t xml:space="preserve"> to the internet. They are able to </w:t>
            </w:r>
            <w:r>
              <w:rPr>
                <w:b/>
              </w:rPr>
              <w:t>(5)❮ ⓐ disregard  / ⓑ verify ❯</w:t>
            </w:r>
            <w:r>
              <w:t xml:space="preserve"> their personal e-mails and use social media whenever they want to. This can </w:t>
            </w:r>
            <w:r>
              <w:rPr>
                <w:b/>
              </w:rPr>
              <w:t>(6)❮ ⓐ hinder / ⓑ facilitate ❯</w:t>
            </w:r>
            <w:r>
              <w:t xml:space="preserve"> them from doing their work and make them less </w:t>
            </w:r>
            <w:r>
              <w:rPr>
                <w:b/>
              </w:rPr>
              <w:t>(7)❮ ⓐ efficient / ⓑ ineffective ❯</w:t>
            </w:r>
            <w:r>
              <w:t xml:space="preserve">. </w:t>
            </w:r>
            <w:r>
              <w:rPr>
                <w:b/>
              </w:rPr>
              <w:t>(8)❮ ⓐ eliminating  / ⓑ Implementing ❯</w:t>
            </w:r>
            <w:r>
              <w:t xml:space="preserve"> new technology can also have a negative impact on production when it causes a </w:t>
            </w:r>
            <w:r>
              <w:rPr>
                <w:b/>
              </w:rPr>
              <w:t>(9)❮ ⓐ stagnation  / ⓑ modification ❯</w:t>
            </w:r>
            <w:r>
              <w:t xml:space="preserve"> to the production process or requires workers to </w:t>
            </w:r>
            <w:r>
              <w:rPr>
                <w:b/>
              </w:rPr>
              <w:t>(10)❮ ⓐ acquire / ⓑ forget ❯</w:t>
            </w:r>
            <w:r>
              <w:t xml:space="preserve"> a new system. Learning to use new technology can be </w:t>
            </w:r>
            <w:r>
              <w:rPr>
                <w:b/>
              </w:rPr>
              <w:t>(11)❮ ⓐ effortless  / ⓑ laborious ❯</w:t>
            </w:r>
            <w:r>
              <w:t xml:space="preserve"> and stressful for workers and this can cause a decline in productivity.</w:t>
            </w:r>
          </w:p>
        </w:tc>
      </w:tr>
    </w:tbl>
    <w:p>
      <w:pPr>
        <w:pStyle w:val="Normal_modified"/>
      </w:pPr>
    </w:p>
    <w:p>
      <w:pPr>
        <w:pStyle w:val="Heading_num"/>
      </w:pPr>
      <w:r>
        <w:t>[36]</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Up until about 6,000 years ago, most people were </w:t>
            </w:r>
            <w:r>
              <w:rPr>
                <w:b/>
              </w:rPr>
              <w:t>(1)❮ ⓐ urbanites  / ⓑ agriculturists ❯</w:t>
            </w:r>
            <w:r>
              <w:t xml:space="preserve">. Many </w:t>
            </w:r>
            <w:r>
              <w:rPr>
                <w:b/>
              </w:rPr>
              <w:t>(2)❮ ⓐ vacated  / ⓑ resided ❯</w:t>
            </w:r>
            <w:r>
              <w:t xml:space="preserve"> in different places throughout the year, </w:t>
            </w:r>
            <w:r>
              <w:rPr>
                <w:b/>
              </w:rPr>
              <w:t>(3)❮ ⓐ avoiding  / ⓑ pursuing ❯</w:t>
            </w:r>
            <w:r>
              <w:t xml:space="preserve"> for food or moving their livestock to areas with enough food. There was no need to </w:t>
            </w:r>
            <w:r>
              <w:rPr>
                <w:b/>
              </w:rPr>
              <w:t>(4)❮ ⓐ discern / ⓑ obscure ❯</w:t>
            </w:r>
            <w:r>
              <w:t xml:space="preserve"> the time because life depended on natural cycles, such as the changing seasons or sunrise and sunset. Gradually more people started to </w:t>
            </w:r>
            <w:r>
              <w:rPr>
                <w:b/>
              </w:rPr>
              <w:t>(5)❮ ⓐ roam  / ⓑ dwell ❯</w:t>
            </w:r>
            <w:r>
              <w:t xml:space="preserve"> in larger settlements, and some needed to tell the time. For example, priests wanted to know when to </w:t>
            </w:r>
            <w:r>
              <w:rPr>
                <w:b/>
              </w:rPr>
              <w:t>(6)❮ ⓐ neglect  / ⓑ perform ❯</w:t>
            </w:r>
            <w:r>
              <w:t xml:space="preserve"> religious ceremonies. This was when people first </w:t>
            </w:r>
            <w:r>
              <w:rPr>
                <w:b/>
              </w:rPr>
              <w:t>(7)❮ ⓐ devised / ⓑ dismantled ❯</w:t>
            </w:r>
            <w:r>
              <w:t xml:space="preserve"> clocks ― devices that show, measure, and keep </w:t>
            </w:r>
            <w:r>
              <w:rPr>
                <w:b/>
              </w:rPr>
              <w:t>(8)❮ ⓐ record / ⓑ disregard ❯</w:t>
            </w:r>
            <w:r>
              <w:t xml:space="preserve"> of passing time. Clocks have been </w:t>
            </w:r>
            <w:r>
              <w:rPr>
                <w:b/>
              </w:rPr>
              <w:t>(9)❮ ⓐ trivial  / ⓑ crucial ❯</w:t>
            </w:r>
            <w:r>
              <w:t xml:space="preserve"> ever since. Today, clocks are used for important things such as setting </w:t>
            </w:r>
            <w:r>
              <w:rPr>
                <w:b/>
              </w:rPr>
              <w:t>(10)❮ ⓐ hectic / ⓑ leisurely ❯</w:t>
            </w:r>
            <w:r>
              <w:t xml:space="preserve"> airport timetables ― if the time is </w:t>
            </w:r>
            <w:r>
              <w:rPr>
                <w:b/>
              </w:rPr>
              <w:t>(11)❮ ⓐ precise  / ⓑ inaccurate ❯</w:t>
            </w:r>
            <w:r>
              <w:t xml:space="preserve">, aeroplanes might </w:t>
            </w:r>
            <w:r>
              <w:rPr>
                <w:b/>
              </w:rPr>
              <w:t>(12)❮ ⓐ collide / ⓑ avoid ❯</w:t>
            </w:r>
            <w:r>
              <w:t xml:space="preserve"> into each other when taking off or landing!</w:t>
            </w:r>
          </w:p>
        </w:tc>
      </w:tr>
    </w:tbl>
    <w:p>
      <w:pPr>
        <w:pStyle w:val="Normal_modified"/>
      </w:pPr>
    </w:p>
    <w:p>
      <w:pPr>
        <w:pStyle w:val="Heading_num"/>
      </w:pPr>
      <w:r>
        <w:t>[37]</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Managers are always looking for ways to </w:t>
            </w:r>
            <w:r>
              <w:rPr>
                <w:b/>
              </w:rPr>
              <w:t>(1)❮ ⓐ enhance / ⓑ diminish ❯</w:t>
            </w:r>
            <w:r>
              <w:t xml:space="preserve"> productivity, which is the </w:t>
            </w:r>
            <w:r>
              <w:rPr>
                <w:b/>
              </w:rPr>
              <w:t>(2)❮ ⓐ disparity  / ⓑ proportion ❯</w:t>
            </w:r>
            <w:r>
              <w:t xml:space="preserve"> of costs to output in production. Adam Smith, writing when the manufacturing industry was new, described a way that production could be made more </w:t>
            </w:r>
            <w:r>
              <w:rPr>
                <w:b/>
              </w:rPr>
              <w:t>(3)❮ ⓐ effective / ⓑ ineffective ❯</w:t>
            </w:r>
            <w:r>
              <w:t xml:space="preserve">, known as the "division of labor." Making most manufactured goods involves several different </w:t>
            </w:r>
            <w:r>
              <w:rPr>
                <w:b/>
              </w:rPr>
              <w:t>(4)❮ ⓐ procedures / ⓑ stagnations ❯</w:t>
            </w:r>
            <w:r>
              <w:t xml:space="preserve"> using different </w:t>
            </w:r>
            <w:r>
              <w:rPr>
                <w:b/>
              </w:rPr>
              <w:t>(5)❮ ⓐ aptitudes / ⓑ ineptitudes ❯</w:t>
            </w:r>
            <w:r>
              <w:t xml:space="preserve">. Smith's example was the manufacture of pins: the wire is </w:t>
            </w:r>
            <w:r>
              <w:rPr>
                <w:b/>
              </w:rPr>
              <w:t>(6)❮ ⓐ contorted  / ⓑ aligned ❯</w:t>
            </w:r>
            <w:r>
              <w:t xml:space="preserve">, </w:t>
            </w:r>
            <w:r>
              <w:rPr>
                <w:b/>
              </w:rPr>
              <w:t>(7)❮ ⓐ dulled  / ⓑ honed ❯</w:t>
            </w:r>
            <w:r>
              <w:t xml:space="preserve">, a head is put on, and then it is </w:t>
            </w:r>
            <w:r>
              <w:rPr>
                <w:b/>
              </w:rPr>
              <w:t>(8)❮ ⓐ buffed / ⓑ tarnished ❯</w:t>
            </w:r>
            <w:r>
              <w:t xml:space="preserve">. One worker could do all these </w:t>
            </w:r>
            <w:r>
              <w:rPr>
                <w:b/>
              </w:rPr>
              <w:t>(9)❮ ⓐ duties / ⓑ negligences ❯</w:t>
            </w:r>
            <w:r>
              <w:t xml:space="preserve">, and make 20 pins in a day. But this work can be </w:t>
            </w:r>
            <w:r>
              <w:rPr>
                <w:b/>
              </w:rPr>
              <w:t>(10)❮ ⓐ apportioned / ⓑ consolidated ❯</w:t>
            </w:r>
            <w:r>
              <w:t xml:space="preserve"> into its separate processes, with a number of workers each performing one task. Because each worker </w:t>
            </w:r>
            <w:r>
              <w:rPr>
                <w:b/>
              </w:rPr>
              <w:t>(11)❮ ⓐ generalizes  / ⓑ concentrates ❯</w:t>
            </w:r>
            <w:r>
              <w:t xml:space="preserve"> in one job, he or she can work much </w:t>
            </w:r>
            <w:r>
              <w:rPr>
                <w:b/>
              </w:rPr>
              <w:t>(12)❮ ⓐ slower  / ⓑ swifter ❯</w:t>
            </w:r>
            <w:r>
              <w:t xml:space="preserve"> without changing from one task to another. Now 10 workers can </w:t>
            </w:r>
            <w:r>
              <w:rPr>
                <w:b/>
              </w:rPr>
              <w:t>(13)❮ ⓐ generate / ⓑ consume ❯</w:t>
            </w:r>
            <w:r>
              <w:t xml:space="preserve"> thousands of pins in a day ─ a </w:t>
            </w:r>
            <w:r>
              <w:rPr>
                <w:b/>
              </w:rPr>
              <w:t>(14)❮ ⓐ minuscule  / ⓑ colossal ❯</w:t>
            </w:r>
            <w:r>
              <w:t xml:space="preserve"> increase in productivity from the 200 they would have produced before.</w:t>
            </w:r>
          </w:p>
        </w:tc>
      </w:tr>
    </w:tbl>
    <w:p>
      <w:pPr>
        <w:pStyle w:val="Normal_modified"/>
      </w:pPr>
    </w:p>
    <w:p>
      <w:pPr>
        <w:pStyle w:val="Heading_num"/>
      </w:pPr>
      <w:r>
        <w:t>[38]</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Sometimes the </w:t>
            </w:r>
            <w:r>
              <w:rPr>
                <w:b/>
              </w:rPr>
              <w:t>(1)❮ ⓐ tempo / ⓑ stagnation ❯</w:t>
            </w:r>
            <w:r>
              <w:t xml:space="preserve"> of change is far slower. The face you saw </w:t>
            </w:r>
            <w:r>
              <w:rPr>
                <w:b/>
              </w:rPr>
              <w:t>(2)❮ ⓐ mirrored / ⓑ obscured ❯</w:t>
            </w:r>
            <w:r>
              <w:t xml:space="preserve"> in your mirror this morning probably </w:t>
            </w:r>
            <w:r>
              <w:rPr>
                <w:b/>
              </w:rPr>
              <w:t>(3)❮ ⓐ vanished  / ⓑ seemed ❯</w:t>
            </w:r>
            <w:r>
              <w:t xml:space="preserve"> no different from the face you saw the day before ― or a week or a month ago. Yet we </w:t>
            </w:r>
            <w:r>
              <w:rPr>
                <w:b/>
              </w:rPr>
              <w:t>(4)❮ ⓐ comprehend / ⓑ misunderstand ❯</w:t>
            </w:r>
            <w:r>
              <w:t xml:space="preserve"> that the face that </w:t>
            </w:r>
            <w:r>
              <w:rPr>
                <w:b/>
              </w:rPr>
              <w:t>(5)❮ ⓐ gazes / ⓑ averts ❯</w:t>
            </w:r>
            <w:r>
              <w:t xml:space="preserve"> back at us from the glass is not the same, cannot be the same, as it was 10 minutes ago. The </w:t>
            </w:r>
            <w:r>
              <w:rPr>
                <w:b/>
              </w:rPr>
              <w:t>(6)❮ ⓐ refutation  / ⓑ evidence ❯</w:t>
            </w:r>
            <w:r>
              <w:t xml:space="preserve"> is in your photo album: Look at a photograph </w:t>
            </w:r>
            <w:r>
              <w:rPr>
                <w:b/>
              </w:rPr>
              <w:t>(7)❮ ⓐ discarded  / ⓑ captured ❯</w:t>
            </w:r>
            <w:r>
              <w:t xml:space="preserve"> of yourself 5 or 10 years ago and you </w:t>
            </w:r>
            <w:r>
              <w:rPr>
                <w:b/>
              </w:rPr>
              <w:t>(8)❮ ⓐ perceive / ⓑ overlook ❯</w:t>
            </w:r>
            <w:r>
              <w:t xml:space="preserve"> clear </w:t>
            </w:r>
            <w:r>
              <w:rPr>
                <w:b/>
              </w:rPr>
              <w:t>(9)❮ ⓐ distinctions / ⓑ similarities ❯</w:t>
            </w:r>
            <w:r>
              <w:t xml:space="preserve"> between the face in the snapshot and the face in your mirror. If you </w:t>
            </w:r>
            <w:r>
              <w:rPr>
                <w:b/>
              </w:rPr>
              <w:t>(10)❮ ⓐ resided / ⓑ perished ❯</w:t>
            </w:r>
            <w:r>
              <w:t xml:space="preserve"> in a world without mirrors for a year and then saw your reflection, you might be </w:t>
            </w:r>
            <w:r>
              <w:rPr>
                <w:b/>
              </w:rPr>
              <w:t>(11)❮ ⓐ indifferent  / ⓑ astonished ❯</w:t>
            </w:r>
            <w:r>
              <w:t xml:space="preserve"> by the change. After an </w:t>
            </w:r>
            <w:r>
              <w:rPr>
                <w:b/>
              </w:rPr>
              <w:t>(12)❮ ⓐ continuity  / ⓑ interlude ❯</w:t>
            </w:r>
            <w:r>
              <w:t xml:space="preserve"> of 10 years without seeing yourself, you might not at first </w:t>
            </w:r>
            <w:r>
              <w:rPr>
                <w:b/>
              </w:rPr>
              <w:t>(13)❮ ⓐ disregard  / ⓑ identify ❯</w:t>
            </w:r>
            <w:r>
              <w:t xml:space="preserve"> the person peering from the mirror. Even something as </w:t>
            </w:r>
            <w:r>
              <w:rPr>
                <w:b/>
              </w:rPr>
              <w:t>(14)❮ ⓐ peripheral  / ⓑ fundamental ❯</w:t>
            </w:r>
            <w:r>
              <w:t xml:space="preserve"> as our own face </w:t>
            </w:r>
            <w:r>
              <w:rPr>
                <w:b/>
              </w:rPr>
              <w:t>(15)❮ ⓐ transforms / ⓑ stagnates ❯</w:t>
            </w:r>
            <w:r>
              <w:t xml:space="preserve"> from moment to moment.</w:t>
            </w:r>
          </w:p>
        </w:tc>
      </w:tr>
    </w:tbl>
    <w:p>
      <w:pPr>
        <w:pStyle w:val="Normal_modified"/>
      </w:pPr>
    </w:p>
    <w:p>
      <w:pPr>
        <w:pStyle w:val="Heading_num"/>
      </w:pPr>
      <w:r>
        <w:t>[39]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According to educational psychologist Susan Engel, </w:t>
            </w:r>
            <w:r>
              <w:rPr>
                <w:b/>
              </w:rPr>
              <w:t>(1)❮ ⓐ apathy  / ⓑ inquisitiveness ❯</w:t>
            </w:r>
            <w:r>
              <w:t xml:space="preserve"> begins to </w:t>
            </w:r>
            <w:r>
              <w:rPr>
                <w:b/>
              </w:rPr>
              <w:t>(2)❮ ⓐ escalate  / ⓑ diminish ❯</w:t>
            </w:r>
            <w:r>
              <w:t xml:space="preserve"> as young as four years old. By the time we are adults, we have fewer </w:t>
            </w:r>
            <w:r>
              <w:rPr>
                <w:b/>
              </w:rPr>
              <w:t>(3)❮ ⓐ inquiries / ⓑ answers ❯</w:t>
            </w:r>
            <w:r>
              <w:t xml:space="preserve"> and more default settings. As Henry James put it, "Disinterested curiosity is past, the mental grooves and channels set." The </w:t>
            </w:r>
            <w:r>
              <w:rPr>
                <w:b/>
              </w:rPr>
              <w:t>(4)❮ ⓐ improvement  / ⓑ deterioration ❯</w:t>
            </w:r>
            <w:r>
              <w:t xml:space="preserve"> in curiosity can be </w:t>
            </w:r>
            <w:r>
              <w:rPr>
                <w:b/>
              </w:rPr>
              <w:t>(5)❮ ⓐ obscured  / ⓑ discerned ❯</w:t>
            </w:r>
            <w:r>
              <w:t xml:space="preserve"> in the development of the brain through childhood. Though </w:t>
            </w:r>
            <w:r>
              <w:rPr>
                <w:b/>
              </w:rPr>
              <w:t>(6)❮ ⓐ more diminutive / ⓑ larger ❯</w:t>
            </w:r>
            <w:r>
              <w:t xml:space="preserve"> than the adult brain, the infant brain contains millions more neural connections. The </w:t>
            </w:r>
            <w:r>
              <w:rPr>
                <w:b/>
              </w:rPr>
              <w:t>(7)❮ ⓐ disconnection  / ⓑ circuitry ❯</w:t>
            </w:r>
            <w:r>
              <w:t xml:space="preserve">, however, is a </w:t>
            </w:r>
            <w:r>
              <w:rPr>
                <w:b/>
              </w:rPr>
              <w:t>(8)❮ ⓐ disarray / ⓑ order ❯</w:t>
            </w:r>
            <w:r>
              <w:t xml:space="preserve">; the lines of communication between infant neurons are far less </w:t>
            </w:r>
            <w:r>
              <w:rPr>
                <w:b/>
              </w:rPr>
              <w:t>(9)❮ ⓐ ineffective  / ⓑ effective ❯</w:t>
            </w:r>
            <w:r>
              <w:t xml:space="preserve"> than between those in the adult brain. The baby's </w:t>
            </w:r>
            <w:r>
              <w:rPr>
                <w:b/>
              </w:rPr>
              <w:t>(10)❮ ⓐ cognizance / ⓑ obliviousness ❯</w:t>
            </w:r>
            <w:r>
              <w:t xml:space="preserve"> of the world is consequently both intensely </w:t>
            </w:r>
            <w:r>
              <w:rPr>
                <w:b/>
              </w:rPr>
              <w:t>(11)❮ ⓐ abundant / ⓑ impoverished ❯</w:t>
            </w:r>
            <w:r>
              <w:t xml:space="preserve"> and wildly </w:t>
            </w:r>
            <w:r>
              <w:rPr>
                <w:b/>
              </w:rPr>
              <w:t>(12)❮ ⓐ organized  / ⓑ chaotic ❯</w:t>
            </w:r>
            <w:r>
              <w:t xml:space="preserve">. As children </w:t>
            </w:r>
            <w:r>
              <w:rPr>
                <w:b/>
              </w:rPr>
              <w:t>(13)❮ ⓐ assimilate / ⓑ reject ❯</w:t>
            </w:r>
            <w:r>
              <w:t xml:space="preserve"> more evidence from the world around them, certain possibilities become much more </w:t>
            </w:r>
            <w:r>
              <w:rPr>
                <w:b/>
              </w:rPr>
              <w:t>(14)❮ ⓐ probable / ⓑ improbable ❯</w:t>
            </w:r>
            <w:r>
              <w:t xml:space="preserve"> and more </w:t>
            </w:r>
            <w:r>
              <w:rPr>
                <w:b/>
              </w:rPr>
              <w:t>(15)❮ ⓐ detrimental  / ⓑ beneficial ❯</w:t>
            </w:r>
            <w:r>
              <w:t xml:space="preserve"> and harden into knowledge or beliefs. The neural pathways that enable those beliefs become faster and more automatic, while the ones that the child doesn't use regularly are </w:t>
            </w:r>
            <w:r>
              <w:rPr>
                <w:b/>
              </w:rPr>
              <w:t>(16)❮ ⓐ eliminated / ⓑ preserved ❯</w:t>
            </w:r>
            <w:r>
              <w:t xml:space="preserve"> away.</w:t>
            </w:r>
          </w:p>
        </w:tc>
      </w:tr>
    </w:tbl>
    <w:p>
      <w:pPr>
        <w:pStyle w:val="Normal_modified"/>
      </w:pPr>
    </w:p>
    <w:p>
      <w:pPr>
        <w:pStyle w:val="Heading_num"/>
      </w:pPr>
      <w:r>
        <w:t>[40]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Nearly eight of ten U.S• adults </w:t>
            </w:r>
            <w:r>
              <w:rPr>
                <w:b/>
              </w:rPr>
              <w:t>(1)❮ ⓐ opine / ⓑ doubt ❯</w:t>
            </w:r>
            <w:r>
              <w:t xml:space="preserve"> there are "good foods" and "bad foods." Unless we're talking about </w:t>
            </w:r>
            <w:r>
              <w:rPr>
                <w:b/>
              </w:rPr>
              <w:t>(2)❮ ⓐ fresh  / ⓑ rotten ❯</w:t>
            </w:r>
            <w:r>
              <w:t xml:space="preserve"> stew, poison mushrooms, or something similar, however, no foods can be </w:t>
            </w:r>
            <w:r>
              <w:rPr>
                <w:b/>
              </w:rPr>
              <w:t>(3)❮ ⓐ disregarded  / ⓑ categorized ❯</w:t>
            </w:r>
            <w:r>
              <w:t xml:space="preserve"> as either good or bad. There are, however, </w:t>
            </w:r>
            <w:r>
              <w:rPr>
                <w:b/>
              </w:rPr>
              <w:t>(4)❮ ⓐ separations  / ⓑ amalgamations ❯</w:t>
            </w:r>
            <w:r>
              <w:t xml:space="preserve"> of foods that add up to a </w:t>
            </w:r>
            <w:r>
              <w:rPr>
                <w:b/>
              </w:rPr>
              <w:t>(5)❮ ⓐ detrimental  / ⓑ salubrious ❯</w:t>
            </w:r>
            <w:r>
              <w:t xml:space="preserve"> or unhealthful diet. Consider the case of an adult who eats only foods </w:t>
            </w:r>
            <w:r>
              <w:rPr>
                <w:b/>
              </w:rPr>
              <w:t>(6)❮ ⓐ deemed / ⓑ disregarded ❯</w:t>
            </w:r>
            <w:r>
              <w:t xml:space="preserve"> as "good" ― for example, raw broccoli, apples, orange juice, boiled tofu, and carrots. Although all these foods are </w:t>
            </w:r>
            <w:r>
              <w:rPr>
                <w:b/>
              </w:rPr>
              <w:t>(7)❮ ⓐ nourishing / ⓑ depleting ❯</w:t>
            </w:r>
            <w:r>
              <w:t xml:space="preserve">, they do not add up to a healthy diet because they don't </w:t>
            </w:r>
            <w:r>
              <w:rPr>
                <w:b/>
              </w:rPr>
              <w:t>(8)❮ ⓐ withhold  / ⓑ provide ❯</w:t>
            </w:r>
            <w:r>
              <w:t xml:space="preserve"> a wide enough </w:t>
            </w:r>
            <w:r>
              <w:rPr>
                <w:b/>
              </w:rPr>
              <w:t>(9)❮ ⓐ uniformity  / ⓑ assortment ❯</w:t>
            </w:r>
            <w:r>
              <w:t xml:space="preserve"> of the nutrients we need. Or take the case of the teenager who </w:t>
            </w:r>
            <w:r>
              <w:rPr>
                <w:b/>
              </w:rPr>
              <w:t>(10)❮ ⓐ constantly  / ⓑ sporadically ❯</w:t>
            </w:r>
            <w:r>
              <w:t xml:space="preserve"> eats fried chicken, but otherwise </w:t>
            </w:r>
            <w:r>
              <w:rPr>
                <w:b/>
              </w:rPr>
              <w:t>(11)❮ ⓐ embraces  / ⓑ avoids ❯</w:t>
            </w:r>
            <w:r>
              <w:t xml:space="preserve"> fried foods. The occasional fried chicken isn't going to </w:t>
            </w:r>
            <w:r>
              <w:rPr>
                <w:b/>
              </w:rPr>
              <w:t>(12)❮ ⓐ stabilize  / ⓑ derail ❯</w:t>
            </w:r>
            <w:r>
              <w:t xml:space="preserve"> his or her diet off track. But the person who eats fried foods every day, with few vegetables or fruits, and </w:t>
            </w:r>
            <w:r>
              <w:rPr>
                <w:b/>
              </w:rPr>
              <w:t>(13)❮ ⓐ gorges / ⓑ abstains ❯</w:t>
            </w:r>
            <w:r>
              <w:t xml:space="preserve"> on supersized soft drinks, candy, and chips for snacks has a </w:t>
            </w:r>
            <w:r>
              <w:rPr>
                <w:b/>
              </w:rPr>
              <w:t>(14)❮ ⓐ detrimental / ⓑ beneficial ❯</w:t>
            </w:r>
            <w:r>
              <w:t xml:space="preserve"> diet.</w:t>
            </w:r>
          </w:p>
        </w:tc>
      </w:tr>
    </w:tbl>
    <w:p>
      <w:pPr>
        <w:pStyle w:val="Normal_modified"/>
      </w:pPr>
    </w:p>
    <w:p>
      <w:pPr>
        <w:pStyle w:val="Heading_num"/>
      </w:pPr>
      <w:r>
        <w:t>[41~42]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Early hunter-gatherer societies had </w:t>
            </w:r>
            <w:r>
              <w:rPr>
                <w:b/>
              </w:rPr>
              <w:t>(1)❮ ⓐ sophisticated  / ⓑ rudimentary ❯</w:t>
            </w:r>
            <w:r>
              <w:t xml:space="preserve"> structure. A chief or group of elders usually </w:t>
            </w:r>
            <w:r>
              <w:rPr>
                <w:b/>
              </w:rPr>
              <w:t>(2)❮ ⓐ governed / ⓑ followed ❯</w:t>
            </w:r>
            <w:r>
              <w:t xml:space="preserve"> the camp or village. Most of these leaders had to hunt and gather along with the other members because the  surpluses  of food and other </w:t>
            </w:r>
            <w:r>
              <w:rPr>
                <w:b/>
              </w:rPr>
              <w:t>(3)❮ ⓐ crucial / ⓑ trivial ❯</w:t>
            </w:r>
            <w:r>
              <w:t xml:space="preserve"> resources were seldom sufficient to support a full-time chief or village council. The </w:t>
            </w:r>
            <w:r>
              <w:rPr>
                <w:b/>
              </w:rPr>
              <w:t>(4)❮ ⓐ evolution / ⓑ stagnation ❯</w:t>
            </w:r>
            <w:r>
              <w:t xml:space="preserve"> of agriculture changed work patterns. Early farmers could </w:t>
            </w:r>
            <w:r>
              <w:rPr>
                <w:b/>
              </w:rPr>
              <w:t>(5)❮ ⓐ sow  / ⓑ harvest ❯</w:t>
            </w:r>
            <w:r>
              <w:t xml:space="preserve"> 3-10 kg of grain from each 1 kg of seed planted. Part of this food/energy surplus was </w:t>
            </w:r>
            <w:r>
              <w:rPr>
                <w:b/>
              </w:rPr>
              <w:t>(6)❮ ⓐ allocated / ⓑ withheld ❯</w:t>
            </w:r>
            <w:r>
              <w:t xml:space="preserve"> to the community and provided support for nonfarmers such as chieftains, village councils, men who practice medicine, priests, and warriors. In return, the nonfarmers provided </w:t>
            </w:r>
            <w:r>
              <w:rPr>
                <w:b/>
              </w:rPr>
              <w:t>(7)❮ ⓐ subservience  / ⓑ guidance ❯</w:t>
            </w:r>
            <w:r>
              <w:t xml:space="preserve"> and </w:t>
            </w:r>
            <w:r>
              <w:rPr>
                <w:b/>
              </w:rPr>
              <w:t>(8)❮ ⓐ protection / ⓑ vulnerability ❯</w:t>
            </w:r>
            <w:r>
              <w:t xml:space="preserve"> for the farming population, enabling it to continue to </w:t>
            </w:r>
            <w:r>
              <w:rPr>
                <w:b/>
              </w:rPr>
              <w:t>(9)❮ ⓐ augment / ⓑ diminish ❯</w:t>
            </w:r>
            <w:r>
              <w:t xml:space="preserve"> food/energy yields and provide ever larger surpluses. With </w:t>
            </w:r>
            <w:r>
              <w:rPr>
                <w:b/>
              </w:rPr>
              <w:t>(10)❮ ⓐ enhanced / ⓑ deteriorated ❯</w:t>
            </w:r>
            <w:r>
              <w:t xml:space="preserve"> technology and </w:t>
            </w:r>
            <w:r>
              <w:rPr>
                <w:b/>
              </w:rPr>
              <w:t>(11)❮ ⓐ adverse  / ⓑ propitious ❯</w:t>
            </w:r>
            <w:r>
              <w:t xml:space="preserve"> conditions, agriculture produced </w:t>
            </w:r>
            <w:r>
              <w:rPr>
                <w:b/>
              </w:rPr>
              <w:t>(12)❮ ⓐ steady / ⓑ erratic ❯</w:t>
            </w:r>
            <w:r>
              <w:t xml:space="preserve"> surpluses of the basic necessities, and population groups </w:t>
            </w:r>
            <w:r>
              <w:rPr>
                <w:b/>
              </w:rPr>
              <w:t>(13)❮ ⓐ expanded / ⓑ dwindled ❯</w:t>
            </w:r>
            <w:r>
              <w:t xml:space="preserve"> in size. These groups </w:t>
            </w:r>
            <w:r>
              <w:rPr>
                <w:b/>
              </w:rPr>
              <w:t>(14)❮ ⓐ dispersed  / ⓑ congregated ❯</w:t>
            </w:r>
            <w:r>
              <w:t xml:space="preserve"> in towns and cities, and human tasks </w:t>
            </w:r>
            <w:r>
              <w:rPr>
                <w:b/>
              </w:rPr>
              <w:t>(15)❮ ⓐ generalized  / ⓑ diversified ❯</w:t>
            </w:r>
            <w:r>
              <w:t xml:space="preserve"> further. Specialists such as carpenters, blacksmiths, merchants, traders, and sailors </w:t>
            </w:r>
            <w:r>
              <w:rPr>
                <w:b/>
              </w:rPr>
              <w:t>(16)❮ ⓐ honed / ⓑ neglected ❯</w:t>
            </w:r>
            <w:r>
              <w:t xml:space="preserve"> their skills and became more </w:t>
            </w:r>
            <w:r>
              <w:rPr>
                <w:b/>
              </w:rPr>
              <w:t>(17)❮ ⓐ productive / ⓑ ineffective ❯</w:t>
            </w:r>
            <w:r>
              <w:t xml:space="preserve"> in their use of time and energy. The goods and services they provided brought about an </w:t>
            </w:r>
            <w:r>
              <w:rPr>
                <w:b/>
              </w:rPr>
              <w:t>(18)❮ ⓐ deteriorated  / ⓑ enhanced ❯</w:t>
            </w:r>
            <w:r>
              <w:t xml:space="preserve"> quality of life, a higher standard of living, and, for most societies, increased stability.</w:t>
            </w:r>
          </w:p>
        </w:tc>
      </w:tr>
    </w:tbl>
    <w:p>
      <w:pPr>
        <w:pStyle w:val="Normal_modified"/>
      </w:pPr>
    </w:p>
    <w:p>
      <w:pPr>
        <w:pStyle w:val="Normal_modified"/>
      </w:pPr>
      <w:r>
        <w:br w:type="page"/>
      </w:r>
    </w:p>
    <w:p/>
    <w:p/>
    <w:p/>
    <w:p/>
    <w:p/>
    <w:p>
      <w:pPr>
        <w:pStyle w:val="Heading1"/>
        <w:jc w:val="center"/>
      </w:pPr>
      <w:r>
        <w:rPr>
          <w:sz w:val="40"/>
        </w:rPr>
        <w:t>정답 및 해설</w:t>
      </w:r>
    </w:p>
    <w:p>
      <w:r>
        <w:br w:type="page"/>
      </w:r>
    </w:p>
    <w:p>
      <w:pPr>
        <w:pStyle w:val="Heading_ans"/>
      </w:pPr>
      <w:r>
        <w:t>1. 어휘1단계_Hard_정답</w:t>
      </w:r>
    </w:p>
    <w:tbl>
      <w:tblPr>
        <w:tblW w:w="0" w:type="auto"/>
        <w:tblLook w:val="04A0" w:firstRow="1" w:lastRow="0" w:firstColumn="1" w:lastColumn="0" w:noHBand="0" w:noVBand="1"/>
      </w:tblPr>
      <w:tblGrid>
        <w:gridCol w:w="5043"/>
        <w:gridCol w:w="5043"/>
      </w:tblGrid>
      <w:tr>
        <w:tc>
          <w:tcPr>
            <w:tcW w:w="1440" w:type="dxa"/>
            <w:tcMar>
              <w:top w:w="20" w:type="dxa"/>
              <w:left w:w="20" w:type="dxa"/>
              <w:bottom w:w="20" w:type="dxa"/>
              <w:right w:w="20" w:type="dxa"/>
            </w:tcMar>
          </w:tcPr>
          <w:p>
            <w:pPr>
              <w:jc w:val="center"/>
              <w:spacing w:line="264" w:lineRule="auto"/>
            </w:pPr>
            <w:r>
              <w:rPr>
                <w:rFonts/>
                <w:b/>
                <w:sz w:val="16"/>
              </w:rPr>
              <w:t>번호</w:t>
            </w:r>
          </w:p>
        </w:tc>
        <w:tc>
          <w:tcPr>
            <w:tcW w:w="2880" w:type="dxa"/>
            <w:tcMar>
              <w:top w:w="20" w:type="dxa"/>
              <w:left w:w="20" w:type="dxa"/>
              <w:bottom w:w="20" w:type="dxa"/>
              <w:right w:w="20" w:type="dxa"/>
            </w:tcMar>
          </w:tcPr>
          <w:p>
            <w:pPr>
              <w:jc w:val="center"/>
              <w:spacing w:line="264" w:lineRule="auto"/>
            </w:pPr>
            <w:r>
              <w:rPr>
                <w:rFonts/>
                <w:b/>
                <w:sz w:val="16"/>
              </w:rPr>
              <w:t>정답</w:t>
            </w:r>
          </w:p>
        </w:tc>
      </w:tr>
      <w:tr>
        <w:tc>
          <w:tcPr>
            <w:tcW w:w="1440" w:type="dxa"/>
            <w:tcMar>
              <w:top w:w="100" w:type="dxa"/>
              <w:left w:w="100" w:type="dxa"/>
              <w:bottom w:w="100" w:type="dxa"/>
              <w:right w:w="100" w:type="dxa"/>
            </w:tcMar>
          </w:tcPr>
          <w:p>
            <w:pPr>
              <w:pStyle w:val="Normal_exp"/>
            </w:pPr>
            <w:r>
              <w:t>[20]</w:t>
            </w:r>
          </w:p>
        </w:tc>
        <w:tc>
          <w:tcPr>
            <w:tcW w:w="2880" w:type="dxa"/>
            <w:tcMar>
              <w:top w:w="100" w:type="dxa"/>
              <w:left w:w="100" w:type="dxa"/>
              <w:bottom w:w="100" w:type="dxa"/>
              <w:right w:w="100" w:type="dxa"/>
            </w:tcMar>
          </w:tcPr>
          <w:p>
            <w:pPr>
              <w:pStyle w:val="Normal_exp"/>
            </w:pPr>
            <w:r>
              <w:t>1. ⓑ sensible</w:t>
            </w:r>
            <w:r>
              <w:br/>
            </w:r>
            <w:r>
              <w:t>2. ⓑ distractions</w:t>
            </w:r>
            <w:r>
              <w:br/>
            </w:r>
            <w:r>
              <w:t>3. ⓑ missing</w:t>
            </w:r>
            <w:r>
              <w:br/>
            </w:r>
            <w:r>
              <w:t>4. ⓐ multiple</w:t>
            </w:r>
            <w:r>
              <w:br/>
            </w:r>
            <w:r>
              <w:t>5. ⓐ digital</w:t>
            </w:r>
            <w:r>
              <w:br/>
            </w:r>
            <w:r>
              <w:t>6. ⓑ paper</w:t>
            </w:r>
            <w:r>
              <w:br/>
            </w:r>
            <w:r>
              <w:t>7. ⓐ good</w:t>
            </w:r>
            <w:r>
              <w:br/>
            </w:r>
            <w:r>
              <w:t>8. ⓐ divided</w:t>
            </w:r>
            <w:r>
              <w:br/>
            </w:r>
            <w:r>
              <w:t>9. ⓑ informed</w:t>
            </w:r>
            <w:r>
              <w:br/>
            </w:r>
            <w:r>
              <w:t>10. ⓐ important</w:t>
            </w:r>
          </w:p>
        </w:tc>
      </w:tr>
      <w:tr>
        <w:tc>
          <w:tcPr>
            <w:tcW w:w="1440" w:type="dxa"/>
            <w:tcMar>
              <w:top w:w="100" w:type="dxa"/>
              <w:left w:w="100" w:type="dxa"/>
              <w:bottom w:w="100" w:type="dxa"/>
              <w:right w:w="100" w:type="dxa"/>
            </w:tcMar>
          </w:tcPr>
          <w:p>
            <w:pPr>
              <w:pStyle w:val="Normal_exp"/>
            </w:pPr>
            <w:r>
              <w:t>[21]</w:t>
            </w:r>
          </w:p>
        </w:tc>
        <w:tc>
          <w:tcPr>
            <w:tcW w:w="2880" w:type="dxa"/>
            <w:tcMar>
              <w:top w:w="100" w:type="dxa"/>
              <w:left w:w="100" w:type="dxa"/>
              <w:bottom w:w="100" w:type="dxa"/>
              <w:right w:w="100" w:type="dxa"/>
            </w:tcMar>
          </w:tcPr>
          <w:p>
            <w:pPr>
              <w:pStyle w:val="Normal_exp"/>
            </w:pPr>
            <w:r>
              <w:t>1. ⓑ reacts</w:t>
            </w:r>
            <w:r>
              <w:br/>
            </w:r>
            <w:r>
              <w:t>2. ⓐ influence</w:t>
            </w:r>
            <w:r>
              <w:br/>
            </w:r>
            <w:r>
              <w:t>3. ⓐ likelihood</w:t>
            </w:r>
            <w:r>
              <w:br/>
            </w:r>
            <w:r>
              <w:t>4. ⓐ encourage</w:t>
            </w:r>
            <w:r>
              <w:br/>
            </w:r>
            <w:r>
              <w:t>5. ⓑ Satisfied</w:t>
            </w:r>
            <w:r>
              <w:br/>
            </w:r>
            <w:r>
              <w:t>6. ⓐ satisfaction</w:t>
            </w:r>
            <w:r>
              <w:br/>
            </w:r>
            <w:r>
              <w:t>7. ⓑ top</w:t>
            </w:r>
            <w:r>
              <w:br/>
            </w:r>
            <w:r>
              <w:t>8. ⓑ believe</w:t>
            </w:r>
            <w:r>
              <w:br/>
            </w:r>
            <w:r>
              <w:t>9. ⓑ trust</w:t>
            </w:r>
            <w:r>
              <w:br/>
            </w:r>
            <w:r>
              <w:t>10. ⓐ persuade</w:t>
            </w:r>
            <w:r>
              <w:br/>
            </w:r>
            <w:r>
              <w:t>11. ⓑ monitoring</w:t>
            </w:r>
            <w:r>
              <w:br/>
            </w:r>
            <w:r>
              <w:t>12. ⓑ ability</w:t>
            </w:r>
          </w:p>
        </w:tc>
      </w:tr>
      <w:tr>
        <w:tc>
          <w:tcPr>
            <w:tcW w:w="1440" w:type="dxa"/>
            <w:tcMar>
              <w:top w:w="100" w:type="dxa"/>
              <w:left w:w="100" w:type="dxa"/>
              <w:bottom w:w="100" w:type="dxa"/>
              <w:right w:w="100" w:type="dxa"/>
            </w:tcMar>
          </w:tcPr>
          <w:p>
            <w:pPr>
              <w:pStyle w:val="Normal_exp"/>
            </w:pPr>
            <w:r>
              <w:t>[22]</w:t>
            </w:r>
          </w:p>
        </w:tc>
        <w:tc>
          <w:tcPr>
            <w:tcW w:w="2880" w:type="dxa"/>
            <w:tcMar>
              <w:top w:w="100" w:type="dxa"/>
              <w:left w:w="100" w:type="dxa"/>
              <w:bottom w:w="100" w:type="dxa"/>
              <w:right w:w="100" w:type="dxa"/>
            </w:tcMar>
          </w:tcPr>
          <w:p>
            <w:pPr>
              <w:pStyle w:val="Normal_exp"/>
            </w:pPr>
            <w:r>
              <w:t>1. ⓐ drudgery</w:t>
            </w:r>
            <w:r>
              <w:br/>
            </w:r>
            <w:r>
              <w:t>2. ⓑ leisure</w:t>
            </w:r>
            <w:r>
              <w:br/>
            </w:r>
            <w:r>
              <w:t>3. ⓐ less</w:t>
            </w:r>
            <w:r>
              <w:br/>
            </w:r>
            <w:r>
              <w:t>4. ⓐ large</w:t>
            </w:r>
            <w:r>
              <w:br/>
            </w:r>
            <w:r>
              <w:t>5. ⓑ small</w:t>
            </w:r>
            <w:r>
              <w:br/>
            </w:r>
            <w:r>
              <w:t>6. ⓑ value-added</w:t>
            </w:r>
            <w:r>
              <w:br/>
            </w:r>
            <w:r>
              <w:t>7. ⓑ supermarkets</w:t>
            </w:r>
          </w:p>
        </w:tc>
      </w:tr>
      <w:tr>
        <w:tc>
          <w:tcPr>
            <w:tcW w:w="1440" w:type="dxa"/>
            <w:tcMar>
              <w:top w:w="100" w:type="dxa"/>
              <w:left w:w="100" w:type="dxa"/>
              <w:bottom w:w="100" w:type="dxa"/>
              <w:right w:w="100" w:type="dxa"/>
            </w:tcMar>
          </w:tcPr>
          <w:p>
            <w:pPr>
              <w:pStyle w:val="Normal_exp"/>
            </w:pPr>
            <w:r>
              <w:t>[23]</w:t>
            </w:r>
          </w:p>
        </w:tc>
        <w:tc>
          <w:tcPr>
            <w:tcW w:w="2880" w:type="dxa"/>
            <w:tcMar>
              <w:top w:w="100" w:type="dxa"/>
              <w:left w:w="100" w:type="dxa"/>
              <w:bottom w:w="100" w:type="dxa"/>
              <w:right w:w="100" w:type="dxa"/>
            </w:tcMar>
          </w:tcPr>
          <w:p>
            <w:pPr>
              <w:pStyle w:val="Normal_exp"/>
            </w:pPr>
            <w:r>
              <w:t>1. ⓑ desirable</w:t>
            </w:r>
            <w:r>
              <w:br/>
            </w:r>
            <w:r>
              <w:t>2. ⓑ free</w:t>
            </w:r>
            <w:r>
              <w:br/>
            </w:r>
            <w:r>
              <w:t>3. ⓐ undesirable</w:t>
            </w:r>
            <w:r>
              <w:br/>
            </w:r>
            <w:r>
              <w:t>4. ⓐ large</w:t>
            </w:r>
            <w:r>
              <w:br/>
            </w:r>
            <w:r>
              <w:t>5. ⓑ intelligent</w:t>
            </w:r>
            <w:r>
              <w:br/>
            </w:r>
            <w:r>
              <w:t>6. ⓐ fair-minded</w:t>
            </w:r>
            <w:r>
              <w:br/>
            </w:r>
            <w:r>
              <w:t>7. ⓐ prejudiced</w:t>
            </w:r>
            <w:r>
              <w:br/>
            </w:r>
            <w:r>
              <w:t>8. ⓐ skilled</w:t>
            </w:r>
            <w:r>
              <w:br/>
            </w:r>
            <w:r>
              <w:t>9. ⓑ average</w:t>
            </w:r>
            <w:r>
              <w:br/>
            </w:r>
            <w:r>
              <w:t>10. ⓐ reliable</w:t>
            </w:r>
            <w:r>
              <w:br/>
            </w:r>
            <w:r>
              <w:t>11. ⓑ ubiquitous</w:t>
            </w:r>
            <w:r>
              <w:br/>
            </w:r>
            <w:r>
              <w:t>12. ⓑ strong</w:t>
            </w:r>
            <w:r>
              <w:br/>
            </w:r>
            <w:r>
              <w:t>13. ⓐ good-looking</w:t>
            </w:r>
            <w:r>
              <w:br/>
            </w:r>
            <w:r>
              <w:t>14. ⓐ average</w:t>
            </w:r>
            <w:r>
              <w:br/>
            </w:r>
            <w:r>
              <w:t>15. ⓐ top</w:t>
            </w:r>
            <w:r>
              <w:br/>
            </w:r>
            <w:r>
              <w:t>16. ⓐ top</w:t>
            </w:r>
          </w:p>
        </w:tc>
      </w:tr>
      <w:tr>
        <w:tc>
          <w:tcPr>
            <w:tcW w:w="1440" w:type="dxa"/>
            <w:tcMar>
              <w:top w:w="100" w:type="dxa"/>
              <w:left w:w="100" w:type="dxa"/>
              <w:bottom w:w="100" w:type="dxa"/>
              <w:right w:w="100" w:type="dxa"/>
            </w:tcMar>
          </w:tcPr>
          <w:p>
            <w:pPr>
              <w:pStyle w:val="Normal_exp"/>
            </w:pPr>
            <w:r>
              <w:t>[24]</w:t>
            </w:r>
          </w:p>
        </w:tc>
        <w:tc>
          <w:tcPr>
            <w:tcW w:w="2880" w:type="dxa"/>
            <w:tcMar>
              <w:top w:w="100" w:type="dxa"/>
              <w:left w:w="100" w:type="dxa"/>
              <w:bottom w:w="100" w:type="dxa"/>
              <w:right w:w="100" w:type="dxa"/>
            </w:tcMar>
          </w:tcPr>
          <w:p>
            <w:pPr>
              <w:pStyle w:val="Normal_exp"/>
            </w:pPr>
            <w:r>
              <w:t>1. ⓐ surprised</w:t>
            </w:r>
            <w:r>
              <w:br/>
            </w:r>
            <w:r>
              <w:t>2. ⓑ poverty</w:t>
            </w:r>
            <w:r>
              <w:br/>
            </w:r>
            <w:r>
              <w:t>3. ⓑ stress</w:t>
            </w:r>
            <w:r>
              <w:br/>
            </w:r>
            <w:r>
              <w:t>4. ⓐ lower</w:t>
            </w:r>
            <w:r>
              <w:br/>
            </w:r>
            <w:r>
              <w:t>5. ⓐ higher</w:t>
            </w:r>
            <w:r>
              <w:br/>
            </w:r>
            <w:r>
              <w:t>6. ⓐ richer</w:t>
            </w:r>
            <w:r>
              <w:br/>
            </w:r>
            <w:r>
              <w:t>7. ⓐ distinct</w:t>
            </w:r>
            <w:r>
              <w:br/>
            </w:r>
            <w:r>
              <w:t>8. ⓐ time</w:t>
            </w:r>
            <w:r>
              <w:br/>
            </w:r>
            <w:r>
              <w:t>9. ⓑ wealthier</w:t>
            </w:r>
            <w:r>
              <w:br/>
            </w:r>
            <w:r>
              <w:t>10. ⓑ industrialized</w:t>
            </w:r>
            <w:r>
              <w:br/>
            </w:r>
            <w:r>
              <w:t>11. ⓐ faster</w:t>
            </w:r>
            <w:r>
              <w:br/>
            </w:r>
            <w:r>
              <w:t>12. ⓑ higher</w:t>
            </w:r>
            <w:r>
              <w:br/>
            </w:r>
            <w:r>
              <w:t>13. ⓐ constant</w:t>
            </w:r>
            <w:r>
              <w:br/>
            </w:r>
            <w:r>
              <w:t>14. ⓐ heart</w:t>
            </w:r>
            <w:r>
              <w:br/>
            </w:r>
            <w:r>
              <w:t>15. ⓐ wealth</w:t>
            </w:r>
          </w:p>
        </w:tc>
      </w:tr>
      <w:tr>
        <w:tc>
          <w:tcPr>
            <w:tcW w:w="1440" w:type="dxa"/>
            <w:tcMar>
              <w:top w:w="100" w:type="dxa"/>
              <w:left w:w="100" w:type="dxa"/>
              <w:bottom w:w="100" w:type="dxa"/>
              <w:right w:w="100" w:type="dxa"/>
            </w:tcMar>
          </w:tcPr>
          <w:p>
            <w:pPr>
              <w:pStyle w:val="Normal_exp"/>
            </w:pPr>
            <w:r>
              <w:t>[29]</w:t>
            </w:r>
          </w:p>
        </w:tc>
        <w:tc>
          <w:tcPr>
            <w:tcW w:w="2880" w:type="dxa"/>
            <w:tcMar>
              <w:top w:w="100" w:type="dxa"/>
              <w:left w:w="100" w:type="dxa"/>
              <w:bottom w:w="100" w:type="dxa"/>
              <w:right w:w="100" w:type="dxa"/>
            </w:tcMar>
          </w:tcPr>
          <w:p>
            <w:pPr>
              <w:pStyle w:val="Normal_exp"/>
            </w:pPr>
            <w:r>
              <w:t>1. ⓐ praise</w:t>
            </w:r>
            <w:r>
              <w:br/>
            </w:r>
            <w:r>
              <w:t>2. ⓑ powerful</w:t>
            </w:r>
            <w:r>
              <w:br/>
            </w:r>
            <w:r>
              <w:t>3. ⓐ improving</w:t>
            </w:r>
            <w:r>
              <w:br/>
            </w:r>
            <w:r>
              <w:t>4. ⓑ profound</w:t>
            </w:r>
            <w:r>
              <w:br/>
            </w:r>
            <w:r>
              <w:t>5. ⓐ analytically</w:t>
            </w:r>
            <w:r>
              <w:br/>
            </w:r>
            <w:r>
              <w:t>6. ⓑ smart</w:t>
            </w:r>
            <w:r>
              <w:br/>
            </w:r>
            <w:r>
              <w:t>7. ⓐ good</w:t>
            </w:r>
            <w:r>
              <w:br/>
            </w:r>
            <w:r>
              <w:t>8. ⓑ endure</w:t>
            </w:r>
            <w:r>
              <w:br/>
            </w:r>
            <w:r>
              <w:t>9. ⓐ increase</w:t>
            </w:r>
            <w:r>
              <w:br/>
            </w:r>
            <w:r>
              <w:t>10. ⓑ difficult</w:t>
            </w:r>
            <w:r>
              <w:br/>
            </w:r>
            <w:r>
              <w:t>11. ⓑ volunteer</w:t>
            </w:r>
          </w:p>
        </w:tc>
      </w:tr>
      <w:tr>
        <w:tc>
          <w:tcPr>
            <w:tcW w:w="1440" w:type="dxa"/>
            <w:tcMar>
              <w:top w:w="100" w:type="dxa"/>
              <w:left w:w="100" w:type="dxa"/>
              <w:bottom w:w="100" w:type="dxa"/>
              <w:right w:w="100" w:type="dxa"/>
            </w:tcMar>
          </w:tcPr>
          <w:p>
            <w:pPr>
              <w:pStyle w:val="Normal_exp"/>
            </w:pPr>
            <w:r>
              <w:t>[30]</w:t>
            </w:r>
          </w:p>
        </w:tc>
        <w:tc>
          <w:tcPr>
            <w:tcW w:w="2880" w:type="dxa"/>
            <w:tcMar>
              <w:top w:w="100" w:type="dxa"/>
              <w:left w:w="100" w:type="dxa"/>
              <w:bottom w:w="100" w:type="dxa"/>
              <w:right w:w="100" w:type="dxa"/>
            </w:tcMar>
          </w:tcPr>
          <w:p>
            <w:pPr>
              <w:pStyle w:val="Normal_exp"/>
            </w:pPr>
            <w:r>
              <w:t>1. ⓑ facility</w:t>
            </w:r>
            <w:r>
              <w:br/>
            </w:r>
            <w:r>
              <w:t>2. ⓑ homemade</w:t>
            </w:r>
            <w:r>
              <w:br/>
            </w:r>
            <w:r>
              <w:t>3. ⓐ early</w:t>
            </w:r>
            <w:r>
              <w:br/>
            </w:r>
            <w:r>
              <w:t>4. ⓐ decreased</w:t>
            </w:r>
            <w:r>
              <w:br/>
            </w:r>
            <w:r>
              <w:t>5. ⓐ different</w:t>
            </w:r>
            <w:r>
              <w:br/>
            </w:r>
            <w:r>
              <w:t>6. ⓐ boost</w:t>
            </w:r>
            <w:r>
              <w:br/>
            </w:r>
            <w:r>
              <w:t>7. ⓐ significant</w:t>
            </w:r>
            <w:r>
              <w:br/>
            </w:r>
            <w:r>
              <w:t>8. ⓑ natural</w:t>
            </w:r>
            <w:r>
              <w:br/>
            </w:r>
            <w:r>
              <w:t>9. ⓐ increase</w:t>
            </w:r>
          </w:p>
        </w:tc>
      </w:tr>
      <w:tr>
        <w:tc>
          <w:tcPr>
            <w:tcW w:w="1440" w:type="dxa"/>
            <w:tcMar>
              <w:top w:w="100" w:type="dxa"/>
              <w:left w:w="100" w:type="dxa"/>
              <w:bottom w:w="100" w:type="dxa"/>
              <w:right w:w="100" w:type="dxa"/>
            </w:tcMar>
          </w:tcPr>
          <w:p>
            <w:pPr>
              <w:pStyle w:val="Normal_exp"/>
            </w:pPr>
            <w:r>
              <w:t>[31]</w:t>
            </w:r>
          </w:p>
        </w:tc>
        <w:tc>
          <w:tcPr>
            <w:tcW w:w="2880" w:type="dxa"/>
            <w:tcMar>
              <w:top w:w="100" w:type="dxa"/>
              <w:left w:w="100" w:type="dxa"/>
              <w:bottom w:w="100" w:type="dxa"/>
              <w:right w:w="100" w:type="dxa"/>
            </w:tcMar>
          </w:tcPr>
          <w:p>
            <w:pPr>
              <w:pStyle w:val="Normal_exp"/>
            </w:pPr>
            <w:r>
              <w:t>1. ⓑ high</w:t>
            </w:r>
            <w:r>
              <w:br/>
            </w:r>
            <w:r>
              <w:t>2. ⓐ instant</w:t>
            </w:r>
            <w:r>
              <w:br/>
            </w:r>
            <w:r>
              <w:t>3. ⓑ admire</w:t>
            </w:r>
            <w:r>
              <w:br/>
            </w:r>
            <w:r>
              <w:t>4. ⓐ connected</w:t>
            </w:r>
            <w:r>
              <w:br/>
            </w:r>
            <w:r>
              <w:t>5. ⓐ listen</w:t>
            </w:r>
            <w:r>
              <w:br/>
            </w:r>
            <w:r>
              <w:t>6. ⓐ nothing</w:t>
            </w:r>
            <w:r>
              <w:br/>
            </w:r>
            <w:r>
              <w:t>7. ⓐ more</w:t>
            </w:r>
            <w:r>
              <w:br/>
            </w:r>
            <w:r>
              <w:t>8. ⓑ knowledge</w:t>
            </w:r>
            <w:r>
              <w:br/>
            </w:r>
            <w:r>
              <w:t>9. ⓐ pool</w:t>
            </w:r>
            <w:r>
              <w:br/>
            </w:r>
            <w:r>
              <w:t>10. ⓐ certain</w:t>
            </w:r>
            <w:r>
              <w:br/>
            </w:r>
            <w:r>
              <w:t>11. ⓑ engines</w:t>
            </w:r>
            <w:r>
              <w:br/>
            </w:r>
            <w:r>
              <w:t>12. ⓐ talent</w:t>
            </w:r>
            <w:r>
              <w:br/>
            </w:r>
            <w:r>
              <w:t>13. ⓐ high</w:t>
            </w:r>
            <w:r>
              <w:br/>
            </w:r>
            <w:r>
              <w:t>14. ⓑ desire</w:t>
            </w:r>
          </w:p>
        </w:tc>
      </w:tr>
      <w:tr>
        <w:tc>
          <w:tcPr>
            <w:tcW w:w="1440" w:type="dxa"/>
            <w:tcMar>
              <w:top w:w="100" w:type="dxa"/>
              <w:left w:w="100" w:type="dxa"/>
              <w:bottom w:w="100" w:type="dxa"/>
              <w:right w:w="100" w:type="dxa"/>
            </w:tcMar>
          </w:tcPr>
          <w:p>
            <w:pPr>
              <w:pStyle w:val="Normal_exp"/>
            </w:pPr>
            <w:r>
              <w:t>[32]</w:t>
            </w:r>
          </w:p>
        </w:tc>
        <w:tc>
          <w:tcPr>
            <w:tcW w:w="2880" w:type="dxa"/>
            <w:tcMar>
              <w:top w:w="100" w:type="dxa"/>
              <w:left w:w="100" w:type="dxa"/>
              <w:bottom w:w="100" w:type="dxa"/>
              <w:right w:w="100" w:type="dxa"/>
            </w:tcMar>
          </w:tcPr>
          <w:p>
            <w:pPr>
              <w:pStyle w:val="Normal_exp"/>
            </w:pPr>
            <w:r>
              <w:t>1. ⓑ economy</w:t>
            </w:r>
            <w:r>
              <w:br/>
            </w:r>
            <w:r>
              <w:t>2. ⓐ good</w:t>
            </w:r>
            <w:r>
              <w:br/>
            </w:r>
            <w:r>
              <w:t>3. ⓐ emerges</w:t>
            </w:r>
            <w:r>
              <w:br/>
            </w:r>
            <w:r>
              <w:t>4. ⓑ isolation</w:t>
            </w:r>
            <w:r>
              <w:br/>
            </w:r>
            <w:r>
              <w:t>5. ⓑ scales</w:t>
            </w:r>
            <w:r>
              <w:br/>
            </w:r>
            <w:r>
              <w:t>6. ⓑ distantly</w:t>
            </w:r>
            <w:r>
              <w:br/>
            </w:r>
            <w:r>
              <w:t>7. ⓑ processed</w:t>
            </w:r>
            <w:r>
              <w:br/>
            </w:r>
            <w:r>
              <w:t>8. ⓐ superhighways</w:t>
            </w:r>
            <w:r>
              <w:br/>
            </w:r>
            <w:r>
              <w:t>9. ⓑ processing</w:t>
            </w:r>
            <w:r>
              <w:br/>
            </w:r>
            <w:r>
              <w:t>10. ⓐ transformation</w:t>
            </w:r>
            <w:r>
              <w:br/>
            </w:r>
            <w:r>
              <w:t>11. ⓑ conscious</w:t>
            </w:r>
          </w:p>
        </w:tc>
      </w:tr>
      <w:tr>
        <w:tc>
          <w:tcPr>
            <w:tcW w:w="1440" w:type="dxa"/>
            <w:tcMar>
              <w:top w:w="100" w:type="dxa"/>
              <w:left w:w="100" w:type="dxa"/>
              <w:bottom w:w="100" w:type="dxa"/>
              <w:right w:w="100" w:type="dxa"/>
            </w:tcMar>
          </w:tcPr>
          <w:p>
            <w:pPr>
              <w:pStyle w:val="Normal_exp"/>
            </w:pPr>
            <w:r>
              <w:t>[33]</w:t>
            </w:r>
          </w:p>
        </w:tc>
        <w:tc>
          <w:tcPr>
            <w:tcW w:w="2880" w:type="dxa"/>
            <w:tcMar>
              <w:top w:w="100" w:type="dxa"/>
              <w:left w:w="100" w:type="dxa"/>
              <w:bottom w:w="100" w:type="dxa"/>
              <w:right w:w="100" w:type="dxa"/>
            </w:tcMar>
          </w:tcPr>
          <w:p>
            <w:pPr>
              <w:pStyle w:val="Normal_exp"/>
            </w:pPr>
            <w:r>
              <w:t>1. ⓑ affects</w:t>
            </w:r>
            <w:r>
              <w:br/>
            </w:r>
            <w:r>
              <w:t>2. ⓑ smiling</w:t>
            </w:r>
            <w:r>
              <w:br/>
            </w:r>
            <w:r>
              <w:t>3. ⓑ happy</w:t>
            </w:r>
            <w:r>
              <w:br/>
            </w:r>
            <w:r>
              <w:t>4. ⓑ Strange</w:t>
            </w:r>
            <w:r>
              <w:br/>
            </w:r>
            <w:r>
              <w:t>5. ⓑ improved</w:t>
            </w:r>
            <w:r>
              <w:br/>
            </w:r>
            <w:r>
              <w:t>6. ⓐ lengthwise</w:t>
            </w:r>
            <w:r>
              <w:br/>
            </w:r>
            <w:r>
              <w:t>7. ⓐ funnier</w:t>
            </w:r>
            <w:r>
              <w:br/>
            </w:r>
            <w:r>
              <w:t>8. ⓑ primacy</w:t>
            </w:r>
            <w:r>
              <w:br/>
            </w:r>
            <w:r>
              <w:t>9. ⓑ afraid</w:t>
            </w:r>
            <w:r>
              <w:br/>
            </w:r>
            <w:r>
              <w:t>10. ⓐ running</w:t>
            </w:r>
          </w:p>
        </w:tc>
      </w:tr>
      <w:tr>
        <w:tc>
          <w:tcPr>
            <w:tcW w:w="1440" w:type="dxa"/>
            <w:tcMar>
              <w:top w:w="100" w:type="dxa"/>
              <w:left w:w="100" w:type="dxa"/>
              <w:bottom w:w="100" w:type="dxa"/>
              <w:right w:w="100" w:type="dxa"/>
            </w:tcMar>
          </w:tcPr>
          <w:p>
            <w:pPr>
              <w:pStyle w:val="Normal_exp"/>
            </w:pPr>
            <w:r>
              <w:t>[34]</w:t>
            </w:r>
          </w:p>
        </w:tc>
        <w:tc>
          <w:tcPr>
            <w:tcW w:w="2880" w:type="dxa"/>
            <w:tcMar>
              <w:top w:w="100" w:type="dxa"/>
              <w:left w:w="100" w:type="dxa"/>
              <w:bottom w:w="100" w:type="dxa"/>
              <w:right w:w="100" w:type="dxa"/>
            </w:tcMar>
          </w:tcPr>
          <w:p>
            <w:pPr>
              <w:pStyle w:val="Normal_exp"/>
            </w:pPr>
            <w:r>
              <w:t>1. ⓑ boosts</w:t>
            </w:r>
            <w:r>
              <w:br/>
            </w:r>
            <w:r>
              <w:t>2. ⓐ effectiveness</w:t>
            </w:r>
            <w:r>
              <w:br/>
            </w:r>
            <w:r>
              <w:t>3. ⓐ volume</w:t>
            </w:r>
            <w:r>
              <w:br/>
            </w:r>
            <w:r>
              <w:t>4. ⓑ unlimited</w:t>
            </w:r>
            <w:r>
              <w:br/>
            </w:r>
            <w:r>
              <w:t>5. ⓐ scarce</w:t>
            </w:r>
            <w:r>
              <w:br/>
            </w:r>
            <w:r>
              <w:t>6. ⓐ scarcity</w:t>
            </w:r>
            <w:r>
              <w:br/>
            </w:r>
            <w:r>
              <w:t>7. ⓐ strong</w:t>
            </w:r>
            <w:r>
              <w:br/>
            </w:r>
            <w:r>
              <w:t>8. ⓐ genuine</w:t>
            </w:r>
            <w:r>
              <w:br/>
            </w:r>
            <w:r>
              <w:t>9. ⓑ differently</w:t>
            </w:r>
          </w:p>
        </w:tc>
      </w:tr>
      <w:tr>
        <w:tc>
          <w:tcPr>
            <w:tcW w:w="1440" w:type="dxa"/>
            <w:tcMar>
              <w:top w:w="100" w:type="dxa"/>
              <w:left w:w="100" w:type="dxa"/>
              <w:bottom w:w="100" w:type="dxa"/>
              <w:right w:w="100" w:type="dxa"/>
            </w:tcMar>
          </w:tcPr>
          <w:p>
            <w:pPr>
              <w:pStyle w:val="Normal_exp"/>
            </w:pPr>
            <w:r>
              <w:t>[35]</w:t>
            </w:r>
          </w:p>
        </w:tc>
        <w:tc>
          <w:tcPr>
            <w:tcW w:w="2880" w:type="dxa"/>
            <w:tcMar>
              <w:top w:w="100" w:type="dxa"/>
              <w:left w:w="100" w:type="dxa"/>
              <w:bottom w:w="100" w:type="dxa"/>
              <w:right w:w="100" w:type="dxa"/>
            </w:tcMar>
          </w:tcPr>
          <w:p>
            <w:pPr>
              <w:pStyle w:val="Normal_exp"/>
            </w:pPr>
            <w:r>
              <w:t>1. ⓑ increase</w:t>
            </w:r>
            <w:r>
              <w:br/>
            </w:r>
            <w:r>
              <w:t>2. ⓑ negative</w:t>
            </w:r>
            <w:r>
              <w:br/>
            </w:r>
            <w:r>
              <w:t>3. ⓑ productive</w:t>
            </w:r>
            <w:r>
              <w:br/>
            </w:r>
            <w:r>
              <w:t>4. ⓑ negative</w:t>
            </w:r>
            <w:r>
              <w:br/>
            </w:r>
            <w:r>
              <w:t>5. ⓑ change</w:t>
            </w:r>
            <w:r>
              <w:br/>
            </w:r>
            <w:r>
              <w:t>6. ⓑ new</w:t>
            </w:r>
            <w:r>
              <w:br/>
            </w:r>
            <w:r>
              <w:t>7. ⓑ time consuming</w:t>
            </w:r>
            <w:r>
              <w:br/>
            </w:r>
            <w:r>
              <w:t>8. ⓐ stressful</w:t>
            </w:r>
            <w:r>
              <w:br/>
            </w:r>
            <w:r>
              <w:t>9. ⓐ decline</w:t>
            </w:r>
          </w:p>
        </w:tc>
      </w:tr>
      <w:tr>
        <w:tc>
          <w:tcPr>
            <w:tcW w:w="1440" w:type="dxa"/>
            <w:tcMar>
              <w:top w:w="100" w:type="dxa"/>
              <w:left w:w="100" w:type="dxa"/>
              <w:bottom w:w="100" w:type="dxa"/>
              <w:right w:w="100" w:type="dxa"/>
            </w:tcMar>
          </w:tcPr>
          <w:p>
            <w:pPr>
              <w:pStyle w:val="Normal_exp"/>
            </w:pPr>
            <w:r>
              <w:t>[36]</w:t>
            </w:r>
          </w:p>
        </w:tc>
        <w:tc>
          <w:tcPr>
            <w:tcW w:w="2880" w:type="dxa"/>
            <w:tcMar>
              <w:top w:w="100" w:type="dxa"/>
              <w:left w:w="100" w:type="dxa"/>
              <w:bottom w:w="100" w:type="dxa"/>
              <w:right w:w="100" w:type="dxa"/>
            </w:tcMar>
          </w:tcPr>
          <w:p>
            <w:pPr>
              <w:pStyle w:val="Normal_exp"/>
            </w:pPr>
            <w:r>
              <w:t>1. ⓐ farmers</w:t>
            </w:r>
            <w:r>
              <w:br/>
            </w:r>
            <w:r>
              <w:t>2. ⓑ different</w:t>
            </w:r>
            <w:r>
              <w:br/>
            </w:r>
            <w:r>
              <w:t>3. ⓑ enough</w:t>
            </w:r>
            <w:r>
              <w:br/>
            </w:r>
            <w:r>
              <w:t>4. ⓐ natural</w:t>
            </w:r>
            <w:r>
              <w:br/>
            </w:r>
            <w:r>
              <w:t>5. ⓑ changing</w:t>
            </w:r>
            <w:r>
              <w:br/>
            </w:r>
            <w:r>
              <w:t>6. ⓐ larger</w:t>
            </w:r>
            <w:r>
              <w:br/>
            </w:r>
            <w:r>
              <w:t>7. ⓐ religious</w:t>
            </w:r>
            <w:r>
              <w:br/>
            </w:r>
            <w:r>
              <w:t>8. ⓑ invented</w:t>
            </w:r>
            <w:r>
              <w:br/>
            </w:r>
            <w:r>
              <w:t>9. ⓐ show</w:t>
            </w:r>
            <w:r>
              <w:br/>
            </w:r>
            <w:r>
              <w:t>10. ⓑ passing</w:t>
            </w:r>
            <w:r>
              <w:br/>
            </w:r>
            <w:r>
              <w:t>11. ⓐ important</w:t>
            </w:r>
            <w:r>
              <w:br/>
            </w:r>
            <w:r>
              <w:t>12. ⓑ busy</w:t>
            </w:r>
            <w:r>
              <w:br/>
            </w:r>
            <w:r>
              <w:t>13. ⓑ incorrect</w:t>
            </w:r>
          </w:p>
        </w:tc>
      </w:tr>
      <w:tr>
        <w:tc>
          <w:tcPr>
            <w:tcW w:w="1440" w:type="dxa"/>
            <w:tcMar>
              <w:top w:w="100" w:type="dxa"/>
              <w:left w:w="100" w:type="dxa"/>
              <w:bottom w:w="100" w:type="dxa"/>
              <w:right w:w="100" w:type="dxa"/>
            </w:tcMar>
          </w:tcPr>
          <w:p>
            <w:pPr>
              <w:pStyle w:val="Normal_exp"/>
            </w:pPr>
            <w:r>
              <w:t>[37]</w:t>
            </w:r>
          </w:p>
        </w:tc>
        <w:tc>
          <w:tcPr>
            <w:tcW w:w="2880" w:type="dxa"/>
            <w:tcMar>
              <w:top w:w="100" w:type="dxa"/>
              <w:left w:w="100" w:type="dxa"/>
              <w:bottom w:w="100" w:type="dxa"/>
              <w:right w:w="100" w:type="dxa"/>
            </w:tcMar>
          </w:tcPr>
          <w:p>
            <w:pPr>
              <w:pStyle w:val="Normal_exp"/>
            </w:pPr>
            <w:r>
              <w:t>1. ⓐ increase</w:t>
            </w:r>
            <w:r>
              <w:br/>
            </w:r>
            <w:r>
              <w:t>2. ⓑ new</w:t>
            </w:r>
            <w:r>
              <w:br/>
            </w:r>
            <w:r>
              <w:t>3. ⓑ efficient</w:t>
            </w:r>
            <w:r>
              <w:br/>
            </w:r>
            <w:r>
              <w:t>4. ⓑ different</w:t>
            </w:r>
            <w:r>
              <w:br/>
            </w:r>
            <w:r>
              <w:t>5. ⓑ different</w:t>
            </w:r>
            <w:r>
              <w:br/>
            </w:r>
            <w:r>
              <w:t>6. ⓐ straightened</w:t>
            </w:r>
            <w:r>
              <w:br/>
            </w:r>
            <w:r>
              <w:t>7. ⓑ sharpened</w:t>
            </w:r>
            <w:r>
              <w:br/>
            </w:r>
            <w:r>
              <w:t>8. ⓑ polished</w:t>
            </w:r>
            <w:r>
              <w:br/>
            </w:r>
            <w:r>
              <w:t>9. ⓐ separate</w:t>
            </w:r>
            <w:r>
              <w:br/>
            </w:r>
            <w:r>
              <w:t>10. ⓑ faster</w:t>
            </w:r>
            <w:r>
              <w:br/>
            </w:r>
            <w:r>
              <w:t>11. ⓐ thousands</w:t>
            </w:r>
            <w:r>
              <w:br/>
            </w:r>
            <w:r>
              <w:t>12. ⓑ huge</w:t>
            </w:r>
          </w:p>
        </w:tc>
      </w:tr>
      <w:tr>
        <w:tc>
          <w:tcPr>
            <w:tcW w:w="1440" w:type="dxa"/>
            <w:tcMar>
              <w:top w:w="100" w:type="dxa"/>
              <w:left w:w="100" w:type="dxa"/>
              <w:bottom w:w="100" w:type="dxa"/>
              <w:right w:w="100" w:type="dxa"/>
            </w:tcMar>
          </w:tcPr>
          <w:p>
            <w:pPr>
              <w:pStyle w:val="Normal_exp"/>
            </w:pPr>
            <w:r>
              <w:t>[38]</w:t>
            </w:r>
          </w:p>
        </w:tc>
        <w:tc>
          <w:tcPr>
            <w:tcW w:w="2880" w:type="dxa"/>
            <w:tcMar>
              <w:top w:w="100" w:type="dxa"/>
              <w:left w:w="100" w:type="dxa"/>
              <w:bottom w:w="100" w:type="dxa"/>
              <w:right w:w="100" w:type="dxa"/>
            </w:tcMar>
          </w:tcPr>
          <w:p>
            <w:pPr>
              <w:pStyle w:val="Normal_exp"/>
            </w:pPr>
            <w:r>
              <w:t>1. ⓑ change</w:t>
            </w:r>
            <w:r>
              <w:br/>
            </w:r>
            <w:r>
              <w:t>2. ⓑ slower</w:t>
            </w:r>
            <w:r>
              <w:br/>
            </w:r>
            <w:r>
              <w:t>3. ⓐ mirror</w:t>
            </w:r>
            <w:r>
              <w:br/>
            </w:r>
            <w:r>
              <w:t>4. ⓑ stares</w:t>
            </w:r>
            <w:r>
              <w:br/>
            </w:r>
            <w:r>
              <w:t>5. ⓑ same</w:t>
            </w:r>
            <w:r>
              <w:br/>
            </w:r>
            <w:r>
              <w:t>6. ⓑ clear</w:t>
            </w:r>
            <w:r>
              <w:br/>
            </w:r>
            <w:r>
              <w:t>7. ⓑ reflection</w:t>
            </w:r>
            <w:r>
              <w:br/>
            </w:r>
            <w:r>
              <w:t>8. ⓐ surprised</w:t>
            </w:r>
            <w:r>
              <w:br/>
            </w:r>
            <w:r>
              <w:t>9. ⓐ interval</w:t>
            </w:r>
            <w:r>
              <w:br/>
            </w:r>
            <w:r>
              <w:t>10. ⓐ recognize</w:t>
            </w:r>
            <w:r>
              <w:br/>
            </w:r>
            <w:r>
              <w:t>11. ⓑ basic</w:t>
            </w:r>
            <w:r>
              <w:br/>
            </w:r>
            <w:r>
              <w:t>12. ⓑ moment</w:t>
            </w:r>
          </w:p>
        </w:tc>
      </w:tr>
      <w:tr>
        <w:tc>
          <w:tcPr>
            <w:tcW w:w="1440" w:type="dxa"/>
            <w:tcMar>
              <w:top w:w="100" w:type="dxa"/>
              <w:left w:w="100" w:type="dxa"/>
              <w:bottom w:w="100" w:type="dxa"/>
              <w:right w:w="100" w:type="dxa"/>
            </w:tcMar>
          </w:tcPr>
          <w:p>
            <w:pPr>
              <w:pStyle w:val="Normal_exp"/>
            </w:pPr>
            <w:r>
              <w:t>[39]</w:t>
            </w:r>
          </w:p>
        </w:tc>
        <w:tc>
          <w:tcPr>
            <w:tcW w:w="2880" w:type="dxa"/>
            <w:tcMar>
              <w:top w:w="100" w:type="dxa"/>
              <w:left w:w="100" w:type="dxa"/>
              <w:bottom w:w="100" w:type="dxa"/>
              <w:right w:w="100" w:type="dxa"/>
            </w:tcMar>
          </w:tcPr>
          <w:p>
            <w:pPr>
              <w:pStyle w:val="Normal_exp"/>
            </w:pPr>
            <w:r>
              <w:t>1. ⓐ decrease</w:t>
            </w:r>
            <w:r>
              <w:br/>
            </w:r>
            <w:r>
              <w:t>2. ⓐ fewer</w:t>
            </w:r>
            <w:r>
              <w:br/>
            </w:r>
            <w:r>
              <w:t>3. ⓐ more</w:t>
            </w:r>
            <w:r>
              <w:br/>
            </w:r>
            <w:r>
              <w:t>4. ⓑ decline</w:t>
            </w:r>
            <w:r>
              <w:br/>
            </w:r>
            <w:r>
              <w:t>5. ⓑ smaller</w:t>
            </w:r>
            <w:r>
              <w:br/>
            </w:r>
            <w:r>
              <w:t>6. ⓑ more</w:t>
            </w:r>
            <w:r>
              <w:br/>
            </w:r>
            <w:r>
              <w:t>7. ⓐ mess</w:t>
            </w:r>
            <w:r>
              <w:br/>
            </w:r>
            <w:r>
              <w:t>8. ⓐ less</w:t>
            </w:r>
            <w:r>
              <w:br/>
            </w:r>
            <w:r>
              <w:t>9. ⓑ rich</w:t>
            </w:r>
            <w:r>
              <w:br/>
            </w:r>
            <w:r>
              <w:t>10. ⓐ disordered</w:t>
            </w:r>
            <w:r>
              <w:br/>
            </w:r>
            <w:r>
              <w:t>11. ⓑ more</w:t>
            </w:r>
            <w:r>
              <w:br/>
            </w:r>
            <w:r>
              <w:t>12. ⓑ more</w:t>
            </w:r>
            <w:r>
              <w:br/>
            </w:r>
            <w:r>
              <w:t>13. ⓐ useful</w:t>
            </w:r>
            <w:r>
              <w:br/>
            </w:r>
            <w:r>
              <w:t>14. ⓑ faster</w:t>
            </w:r>
            <w:r>
              <w:br/>
            </w:r>
            <w:r>
              <w:t>15. ⓐ automatic</w:t>
            </w:r>
            <w:r>
              <w:br/>
            </w:r>
            <w:r>
              <w:t>16. ⓐ pruned</w:t>
            </w:r>
          </w:p>
        </w:tc>
      </w:tr>
      <w:tr>
        <w:tc>
          <w:tcPr>
            <w:tcW w:w="1440" w:type="dxa"/>
            <w:tcMar>
              <w:top w:w="100" w:type="dxa"/>
              <w:left w:w="100" w:type="dxa"/>
              <w:bottom w:w="100" w:type="dxa"/>
              <w:right w:w="100" w:type="dxa"/>
            </w:tcMar>
          </w:tcPr>
          <w:p>
            <w:pPr>
              <w:pStyle w:val="Normal_exp"/>
            </w:pPr>
            <w:r>
              <w:t>[40]</w:t>
            </w:r>
          </w:p>
        </w:tc>
        <w:tc>
          <w:tcPr>
            <w:tcW w:w="2880" w:type="dxa"/>
            <w:tcMar>
              <w:top w:w="100" w:type="dxa"/>
              <w:left w:w="100" w:type="dxa"/>
              <w:bottom w:w="100" w:type="dxa"/>
              <w:right w:w="100" w:type="dxa"/>
            </w:tcMar>
          </w:tcPr>
          <w:p>
            <w:pPr>
              <w:pStyle w:val="Normal_exp"/>
            </w:pPr>
            <w:r>
              <w:t>1. ⓐ believe</w:t>
            </w:r>
            <w:r>
              <w:br/>
            </w:r>
            <w:r>
              <w:t>2. ⓐ similar</w:t>
            </w:r>
            <w:r>
              <w:br/>
            </w:r>
            <w:r>
              <w:t>3. ⓑ healthful</w:t>
            </w:r>
            <w:r>
              <w:br/>
            </w:r>
            <w:r>
              <w:t>4. ⓑ unhealthful</w:t>
            </w:r>
            <w:r>
              <w:br/>
            </w:r>
            <w:r>
              <w:t>5. ⓐ nutrient-dense</w:t>
            </w:r>
            <w:r>
              <w:br/>
            </w:r>
            <w:r>
              <w:t>6. ⓐ healthy</w:t>
            </w:r>
            <w:r>
              <w:br/>
            </w:r>
            <w:r>
              <w:t>7. ⓑ wide</w:t>
            </w:r>
            <w:r>
              <w:br/>
            </w:r>
            <w:r>
              <w:t>8. ⓐ variety</w:t>
            </w:r>
            <w:r>
              <w:br/>
            </w:r>
            <w:r>
              <w:t>9. ⓑ occasionally</w:t>
            </w:r>
            <w:r>
              <w:br/>
            </w:r>
            <w:r>
              <w:t>10. ⓐ stays</w:t>
            </w:r>
            <w:r>
              <w:br/>
            </w:r>
            <w:r>
              <w:t>11. ⓐ occasional</w:t>
            </w:r>
            <w:r>
              <w:br/>
            </w:r>
            <w:r>
              <w:t>12. ⓑ few</w:t>
            </w:r>
            <w:r>
              <w:br/>
            </w:r>
            <w:r>
              <w:t>13. ⓑ loads</w:t>
            </w:r>
            <w:r>
              <w:br/>
            </w:r>
            <w:r>
              <w:t>14. ⓐ bad</w:t>
            </w:r>
          </w:p>
        </w:tc>
      </w:tr>
      <w:tr>
        <w:tc>
          <w:tcPr>
            <w:tcW w:w="1440" w:type="dxa"/>
            <w:tcMar>
              <w:top w:w="100" w:type="dxa"/>
              <w:left w:w="100" w:type="dxa"/>
              <w:bottom w:w="100" w:type="dxa"/>
              <w:right w:w="100" w:type="dxa"/>
            </w:tcMar>
          </w:tcPr>
          <w:p>
            <w:pPr>
              <w:pStyle w:val="Normal_exp"/>
            </w:pPr>
            <w:r>
              <w:t>[41~42]</w:t>
            </w:r>
          </w:p>
        </w:tc>
        <w:tc>
          <w:tcPr>
            <w:tcW w:w="2880" w:type="dxa"/>
            <w:tcMar>
              <w:top w:w="100" w:type="dxa"/>
              <w:left w:w="100" w:type="dxa"/>
              <w:bottom w:w="100" w:type="dxa"/>
              <w:right w:w="100" w:type="dxa"/>
            </w:tcMar>
          </w:tcPr>
          <w:p>
            <w:pPr>
              <w:pStyle w:val="Normal_exp"/>
            </w:pPr>
            <w:r>
              <w:t>1. ⓐ minimal</w:t>
            </w:r>
            <w:r>
              <w:br/>
            </w:r>
            <w:r>
              <w:t>2. ⓐ led</w:t>
            </w:r>
            <w:r>
              <w:br/>
            </w:r>
            <w:r>
              <w:t>3. ⓑ vital</w:t>
            </w:r>
            <w:r>
              <w:br/>
            </w:r>
            <w:r>
              <w:t>4. ⓑ full-time</w:t>
            </w:r>
            <w:r>
              <w:br/>
            </w:r>
            <w:r>
              <w:t>5. ⓐ changed</w:t>
            </w:r>
            <w:r>
              <w:br/>
            </w:r>
            <w:r>
              <w:t>6. ⓑ reap</w:t>
            </w:r>
            <w:r>
              <w:br/>
            </w:r>
            <w:r>
              <w:t>7. ⓑ surplus</w:t>
            </w:r>
            <w:r>
              <w:br/>
            </w:r>
            <w:r>
              <w:t>8. ⓐ leadership</w:t>
            </w:r>
            <w:r>
              <w:br/>
            </w:r>
            <w:r>
              <w:t>9. ⓑ security</w:t>
            </w:r>
            <w:r>
              <w:br/>
            </w:r>
            <w:r>
              <w:t>10. ⓑ increase</w:t>
            </w:r>
            <w:r>
              <w:br/>
            </w:r>
            <w:r>
              <w:t>11. ⓑ larger</w:t>
            </w:r>
            <w:r>
              <w:br/>
            </w:r>
            <w:r>
              <w:t>12. ⓐ improved</w:t>
            </w:r>
            <w:r>
              <w:br/>
            </w:r>
            <w:r>
              <w:t>13. ⓐ favorable</w:t>
            </w:r>
            <w:r>
              <w:br/>
            </w:r>
            <w:r>
              <w:t>14. ⓐ consistent</w:t>
            </w:r>
            <w:r>
              <w:br/>
            </w:r>
            <w:r>
              <w:t>15. ⓑ grew</w:t>
            </w:r>
            <w:r>
              <w:br/>
            </w:r>
            <w:r>
              <w:t>16. ⓑ concentrated</w:t>
            </w:r>
            <w:r>
              <w:br/>
            </w:r>
            <w:r>
              <w:t>17. ⓐ specialized</w:t>
            </w:r>
            <w:r>
              <w:br/>
            </w:r>
            <w:r>
              <w:t>18. ⓑ efficient</w:t>
            </w:r>
            <w:r>
              <w:br/>
            </w:r>
            <w:r>
              <w:t>19. ⓐ improved</w:t>
            </w:r>
            <w:r>
              <w:br/>
            </w:r>
            <w:r>
              <w:t>20. ⓐ higher</w:t>
            </w:r>
            <w:r>
              <w:br/>
            </w:r>
            <w:r>
              <w:t>21. ⓑ increased</w:t>
            </w:r>
          </w:p>
        </w:tc>
      </w:tr>
    </w:tbl>
    <w:p>
      <w:r>
        <w:br w:type="page"/>
      </w:r>
    </w:p>
    <w:p>
      <w:pPr>
        <w:pStyle w:val="Heading_ans"/>
      </w:pPr>
      <w:r>
        <w:t>2. 어휘2단계_Hard_정답</w:t>
      </w:r>
    </w:p>
    <w:tbl>
      <w:tblPr>
        <w:tblW w:w="0" w:type="auto"/>
        <w:tblLook w:val="04A0" w:firstRow="1" w:lastRow="0" w:firstColumn="1" w:lastColumn="0" w:noHBand="0" w:noVBand="1"/>
      </w:tblPr>
      <w:tblGrid>
        <w:gridCol w:w="5043"/>
        <w:gridCol w:w="5043"/>
      </w:tblGrid>
      <w:tr>
        <w:tc>
          <w:tcPr>
            <w:tcW w:w="1440" w:type="dxa"/>
            <w:tcMar>
              <w:top w:w="20" w:type="dxa"/>
              <w:left w:w="20" w:type="dxa"/>
              <w:bottom w:w="20" w:type="dxa"/>
              <w:right w:w="20" w:type="dxa"/>
            </w:tcMar>
          </w:tcPr>
          <w:p>
            <w:pPr>
              <w:jc w:val="center"/>
              <w:spacing w:line="264" w:lineRule="auto"/>
            </w:pPr>
            <w:r>
              <w:rPr>
                <w:rFonts/>
                <w:b/>
                <w:sz w:val="16"/>
              </w:rPr>
              <w:t>번호</w:t>
            </w:r>
          </w:p>
        </w:tc>
        <w:tc>
          <w:tcPr>
            <w:tcW w:w="2880" w:type="dxa"/>
            <w:tcMar>
              <w:top w:w="20" w:type="dxa"/>
              <w:left w:w="20" w:type="dxa"/>
              <w:bottom w:w="20" w:type="dxa"/>
              <w:right w:w="20" w:type="dxa"/>
            </w:tcMar>
          </w:tcPr>
          <w:p>
            <w:pPr>
              <w:jc w:val="center"/>
              <w:spacing w:line="264" w:lineRule="auto"/>
            </w:pPr>
            <w:r>
              <w:rPr>
                <w:rFonts/>
                <w:b/>
                <w:sz w:val="16"/>
              </w:rPr>
              <w:t>정답</w:t>
            </w:r>
          </w:p>
        </w:tc>
      </w:tr>
      <w:tr>
        <w:tc>
          <w:tcPr>
            <w:tcW w:w="1440" w:type="dxa"/>
            <w:tcMar>
              <w:top w:w="100" w:type="dxa"/>
              <w:left w:w="100" w:type="dxa"/>
              <w:bottom w:w="100" w:type="dxa"/>
              <w:right w:w="100" w:type="dxa"/>
            </w:tcMar>
          </w:tcPr>
          <w:p>
            <w:pPr>
              <w:pStyle w:val="Normal_exp"/>
            </w:pPr>
            <w:r>
              <w:t>[20]</w:t>
            </w:r>
          </w:p>
        </w:tc>
        <w:tc>
          <w:tcPr>
            <w:tcW w:w="2880" w:type="dxa"/>
            <w:tcMar>
              <w:top w:w="100" w:type="dxa"/>
              <w:left w:w="100" w:type="dxa"/>
              <w:bottom w:w="100" w:type="dxa"/>
              <w:right w:w="100" w:type="dxa"/>
            </w:tcMar>
          </w:tcPr>
          <w:p>
            <w:pPr>
              <w:pStyle w:val="Normal_exp"/>
            </w:pPr>
            <w:r>
              <w:t>1. ⓑ judicious (=sensible)</w:t>
            </w:r>
            <w:r>
              <w:br/>
            </w:r>
            <w:r>
              <w:t>2. ⓑ interruptions (=distractions)</w:t>
            </w:r>
            <w:r>
              <w:br/>
            </w:r>
            <w:r>
              <w:t>3. ⓑ scrutinizing (=checking)</w:t>
            </w:r>
            <w:r>
              <w:br/>
            </w:r>
            <w:r>
              <w:t>4. ⓑ arrange (=organize)</w:t>
            </w:r>
            <w:r>
              <w:br/>
            </w:r>
            <w:r>
              <w:t>5. ⓐ maintain (=keep)</w:t>
            </w:r>
            <w:r>
              <w:br/>
            </w:r>
            <w:r>
              <w:t>6. ⓑ conception (=idea)</w:t>
            </w:r>
            <w:r>
              <w:br/>
            </w:r>
            <w:r>
              <w:t>7. ⓑ apportioned (=divided)</w:t>
            </w:r>
            <w:r>
              <w:br/>
            </w:r>
            <w:r>
              <w:t>8. ⓐ knowledgeable (=informed)</w:t>
            </w:r>
            <w:r>
              <w:br/>
            </w:r>
            <w:r>
              <w:t>9. ⓐ crucial (=important)</w:t>
            </w:r>
          </w:p>
        </w:tc>
      </w:tr>
      <w:tr>
        <w:tc>
          <w:tcPr>
            <w:tcW w:w="1440" w:type="dxa"/>
            <w:tcMar>
              <w:top w:w="100" w:type="dxa"/>
              <w:left w:w="100" w:type="dxa"/>
              <w:bottom w:w="100" w:type="dxa"/>
              <w:right w:w="100" w:type="dxa"/>
            </w:tcMar>
          </w:tcPr>
          <w:p>
            <w:pPr>
              <w:pStyle w:val="Normal_exp"/>
            </w:pPr>
            <w:r>
              <w:t>[21]</w:t>
            </w:r>
          </w:p>
        </w:tc>
        <w:tc>
          <w:tcPr>
            <w:tcW w:w="2880" w:type="dxa"/>
            <w:tcMar>
              <w:top w:w="100" w:type="dxa"/>
              <w:left w:w="100" w:type="dxa"/>
              <w:bottom w:w="100" w:type="dxa"/>
              <w:right w:w="100" w:type="dxa"/>
            </w:tcMar>
          </w:tcPr>
          <w:p>
            <w:pPr>
              <w:pStyle w:val="Normal_exp"/>
            </w:pPr>
            <w:r>
              <w:t>1. ⓐ concern (=care)</w:t>
            </w:r>
            <w:r>
              <w:br/>
            </w:r>
            <w:r>
              <w:t>2. ⓐ responds (=reacts)</w:t>
            </w:r>
            <w:r>
              <w:br/>
            </w:r>
            <w:r>
              <w:t>3. ⓑ impact (=influence)</w:t>
            </w:r>
            <w:r>
              <w:br/>
            </w:r>
            <w:r>
              <w:t>4. ⓑ procure (=repurchase)</w:t>
            </w:r>
            <w:r>
              <w:br/>
            </w:r>
            <w:r>
              <w:t>5. ⓐ retain (=keep)</w:t>
            </w:r>
            <w:r>
              <w:br/>
            </w:r>
            <w:r>
              <w:t>6. ⓑ motivate (=encourage)</w:t>
            </w:r>
            <w:r>
              <w:br/>
            </w:r>
            <w:r>
              <w:t>7. ⓐ Contented (=Satisfied)</w:t>
            </w:r>
            <w:r>
              <w:br/>
            </w:r>
            <w:r>
              <w:t>8. ⓐ pinnacle (=top)</w:t>
            </w:r>
            <w:r>
              <w:br/>
            </w:r>
            <w:r>
              <w:t>9. ⓑ accept (=believe)</w:t>
            </w:r>
            <w:r>
              <w:br/>
            </w:r>
            <w:r>
              <w:t>10. ⓐ rely on (=trust)</w:t>
            </w:r>
            <w:r>
              <w:br/>
            </w:r>
            <w:r>
              <w:t>11. ⓐ convince (=persuade)</w:t>
            </w:r>
            <w:r>
              <w:br/>
            </w:r>
            <w:r>
              <w:t>12. ⓐ observing (=monitoring)</w:t>
            </w:r>
          </w:p>
        </w:tc>
      </w:tr>
      <w:tr>
        <w:tc>
          <w:tcPr>
            <w:tcW w:w="1440" w:type="dxa"/>
            <w:tcMar>
              <w:top w:w="100" w:type="dxa"/>
              <w:left w:w="100" w:type="dxa"/>
              <w:bottom w:w="100" w:type="dxa"/>
              <w:right w:w="100" w:type="dxa"/>
            </w:tcMar>
          </w:tcPr>
          <w:p>
            <w:pPr>
              <w:pStyle w:val="Normal_exp"/>
            </w:pPr>
            <w:r>
              <w:t>[22]</w:t>
            </w:r>
          </w:p>
        </w:tc>
        <w:tc>
          <w:tcPr>
            <w:tcW w:w="2880" w:type="dxa"/>
            <w:tcMar>
              <w:top w:w="100" w:type="dxa"/>
              <w:left w:w="100" w:type="dxa"/>
              <w:bottom w:w="100" w:type="dxa"/>
              <w:right w:w="100" w:type="dxa"/>
            </w:tcMar>
          </w:tcPr>
          <w:p>
            <w:pPr>
              <w:pStyle w:val="Normal_exp"/>
            </w:pPr>
            <w:r>
              <w:t>1. ⓑ assurance (=promise)</w:t>
            </w:r>
            <w:r>
              <w:br/>
            </w:r>
            <w:r>
              <w:t>2. ⓐ delegate (=pass)</w:t>
            </w:r>
            <w:r>
              <w:br/>
            </w:r>
            <w:r>
              <w:t>3. ⓐ tedium (=drudgery)</w:t>
            </w:r>
            <w:r>
              <w:br/>
            </w:r>
            <w:r>
              <w:t>4. ⓐ recreation (=leisure)</w:t>
            </w:r>
            <w:r>
              <w:br/>
            </w:r>
            <w:r>
              <w:t>5. ⓑ transferred (=off-loaded)</w:t>
            </w:r>
            <w:r>
              <w:br/>
            </w:r>
            <w:r>
              <w:t>6. ⓑ anticipated (=expected)</w:t>
            </w:r>
            <w:r>
              <w:br/>
            </w:r>
            <w:r>
              <w:t>7. ⓐ finalize (=complete)</w:t>
            </w:r>
            <w:r>
              <w:br/>
            </w:r>
            <w:r>
              <w:t>8. ⓐ performed (=done)</w:t>
            </w:r>
            <w:r>
              <w:br/>
            </w:r>
            <w:r>
              <w:t>9. ⓐ pack (=bag)</w:t>
            </w:r>
            <w:r>
              <w:br/>
            </w:r>
            <w:r>
              <w:t>10. ⓐ register (=scan)</w:t>
            </w:r>
            <w:r>
              <w:br/>
            </w:r>
            <w:r>
              <w:t>11. ⓑ acquisitions (=purchases)</w:t>
            </w:r>
          </w:p>
        </w:tc>
      </w:tr>
      <w:tr>
        <w:tc>
          <w:tcPr>
            <w:tcW w:w="1440" w:type="dxa"/>
            <w:tcMar>
              <w:top w:w="100" w:type="dxa"/>
              <w:left w:w="100" w:type="dxa"/>
              <w:bottom w:w="100" w:type="dxa"/>
              <w:right w:w="100" w:type="dxa"/>
            </w:tcMar>
          </w:tcPr>
          <w:p>
            <w:pPr>
              <w:pStyle w:val="Normal_exp"/>
            </w:pPr>
            <w:r>
              <w:t>[23]</w:t>
            </w:r>
          </w:p>
        </w:tc>
        <w:tc>
          <w:tcPr>
            <w:tcW w:w="2880" w:type="dxa"/>
            <w:tcMar>
              <w:top w:w="100" w:type="dxa"/>
              <w:left w:w="100" w:type="dxa"/>
              <w:bottom w:w="100" w:type="dxa"/>
              <w:right w:w="100" w:type="dxa"/>
            </w:tcMar>
          </w:tcPr>
          <w:p>
            <w:pPr>
              <w:pStyle w:val="Normal_exp"/>
            </w:pPr>
            <w:r>
              <w:t>1. ⓐ assume (=believe)</w:t>
            </w:r>
            <w:r>
              <w:br/>
            </w:r>
            <w:r>
              <w:t>2. ⓐ harbor (=possess)</w:t>
            </w:r>
            <w:r>
              <w:br/>
            </w:r>
            <w:r>
              <w:t>3. ⓐ admirable (=desirable)</w:t>
            </w:r>
            <w:r>
              <w:br/>
            </w:r>
            <w:r>
              <w:t>4. ⓑ devoid (=free)</w:t>
            </w:r>
            <w:r>
              <w:br/>
            </w:r>
            <w:r>
              <w:t>5. ⓐ objectionable (=undesirable)</w:t>
            </w:r>
            <w:r>
              <w:br/>
            </w:r>
            <w:r>
              <w:t>6. ⓐ preponderance (=majority)</w:t>
            </w:r>
            <w:r>
              <w:br/>
            </w:r>
            <w:r>
              <w:t>7. ⓐ considers (=thinks)</w:t>
            </w:r>
            <w:r>
              <w:br/>
            </w:r>
            <w:r>
              <w:t>8. ⓐ astute (=intelligent)</w:t>
            </w:r>
            <w:r>
              <w:br/>
            </w:r>
            <w:r>
              <w:t>9. ⓐ impartial (=fair-minded)</w:t>
            </w:r>
            <w:r>
              <w:br/>
            </w:r>
            <w:r>
              <w:t>10. ⓑ biased (=prejudiced)</w:t>
            </w:r>
            <w:r>
              <w:br/>
            </w:r>
            <w:r>
              <w:t>11. ⓐ adept (=skilled)</w:t>
            </w:r>
            <w:r>
              <w:br/>
            </w:r>
            <w:r>
              <w:t>12. ⓐ occurrence (=phenomenon)</w:t>
            </w:r>
            <w:r>
              <w:br/>
            </w:r>
            <w:r>
              <w:t>13. ⓑ consistent (=reliable)</w:t>
            </w:r>
            <w:r>
              <w:br/>
            </w:r>
            <w:r>
              <w:t>14. ⓐ pervasive (=ubiquitous)</w:t>
            </w:r>
          </w:p>
        </w:tc>
      </w:tr>
      <w:tr>
        <w:tc>
          <w:tcPr>
            <w:tcW w:w="1440" w:type="dxa"/>
            <w:tcMar>
              <w:top w:w="100" w:type="dxa"/>
              <w:left w:w="100" w:type="dxa"/>
              <w:bottom w:w="100" w:type="dxa"/>
              <w:right w:w="100" w:type="dxa"/>
            </w:tcMar>
          </w:tcPr>
          <w:p>
            <w:pPr>
              <w:pStyle w:val="Normal_exp"/>
            </w:pPr>
            <w:r>
              <w:t>[24]</w:t>
            </w:r>
          </w:p>
        </w:tc>
        <w:tc>
          <w:tcPr>
            <w:tcW w:w="2880" w:type="dxa"/>
            <w:tcMar>
              <w:top w:w="100" w:type="dxa"/>
              <w:left w:w="100" w:type="dxa"/>
              <w:bottom w:w="100" w:type="dxa"/>
              <w:right w:w="100" w:type="dxa"/>
            </w:tcMar>
          </w:tcPr>
          <w:p>
            <w:pPr>
              <w:pStyle w:val="Normal_exp"/>
            </w:pPr>
            <w:r>
              <w:t>1. ⓑ astonished (=surprised)</w:t>
            </w:r>
            <w:r>
              <w:br/>
            </w:r>
            <w:r>
              <w:t>2. ⓑ destitution (=poverty)</w:t>
            </w:r>
            <w:r>
              <w:br/>
            </w:r>
            <w:r>
              <w:t>3. ⓐ anxiety (=stress)</w:t>
            </w:r>
            <w:r>
              <w:br/>
            </w:r>
            <w:r>
              <w:t>4. ⓑ affluent (=richer)</w:t>
            </w:r>
            <w:r>
              <w:br/>
            </w:r>
            <w:r>
              <w:t>5. ⓐ tempo (=pace)</w:t>
            </w:r>
            <w:r>
              <w:br/>
            </w:r>
            <w:r>
              <w:t>6. ⓐ caliber (=standard)</w:t>
            </w:r>
            <w:r>
              <w:br/>
            </w:r>
            <w:r>
              <w:t>7. ⓑ exigency (=urgency)</w:t>
            </w:r>
            <w:r>
              <w:br/>
            </w:r>
            <w:r>
              <w:t>8. ⓑ efficiency (=productivity)</w:t>
            </w:r>
            <w:r>
              <w:br/>
            </w:r>
            <w:r>
              <w:t>9. ⓐ prosperity (=wealth)</w:t>
            </w:r>
            <w:r>
              <w:br/>
            </w:r>
            <w:r>
              <w:t>10. ⓐ unwind (=relax)</w:t>
            </w:r>
          </w:p>
        </w:tc>
      </w:tr>
      <w:tr>
        <w:tc>
          <w:tcPr>
            <w:tcW w:w="1440" w:type="dxa"/>
            <w:tcMar>
              <w:top w:w="100" w:type="dxa"/>
              <w:left w:w="100" w:type="dxa"/>
              <w:bottom w:w="100" w:type="dxa"/>
              <w:right w:w="100" w:type="dxa"/>
            </w:tcMar>
          </w:tcPr>
          <w:p>
            <w:pPr>
              <w:pStyle w:val="Normal_exp"/>
            </w:pPr>
            <w:r>
              <w:t>[29]</w:t>
            </w:r>
          </w:p>
        </w:tc>
        <w:tc>
          <w:tcPr>
            <w:tcW w:w="2880" w:type="dxa"/>
            <w:tcMar>
              <w:top w:w="100" w:type="dxa"/>
              <w:left w:w="100" w:type="dxa"/>
              <w:bottom w:w="100" w:type="dxa"/>
              <w:right w:w="100" w:type="dxa"/>
            </w:tcMar>
          </w:tcPr>
          <w:p>
            <w:pPr>
              <w:pStyle w:val="Normal_exp"/>
            </w:pPr>
            <w:r>
              <w:t>1. ⓐ commendation (=praise)</w:t>
            </w:r>
            <w:r>
              <w:br/>
            </w:r>
            <w:r>
              <w:t>2. ⓑ potent (=powerful)</w:t>
            </w:r>
            <w:r>
              <w:br/>
            </w:r>
            <w:r>
              <w:t>3. ⓑ enhancing (=improving)</w:t>
            </w:r>
            <w:r>
              <w:br/>
            </w:r>
            <w:r>
              <w:t>4. ⓑ conduct (=behavior)</w:t>
            </w:r>
            <w:r>
              <w:br/>
            </w:r>
            <w:r>
              <w:t>5. ⓑ self-worth (=self-esteem)</w:t>
            </w:r>
            <w:r>
              <w:br/>
            </w:r>
            <w:r>
              <w:t>6. ⓑ trust (=believe)</w:t>
            </w:r>
            <w:r>
              <w:br/>
            </w:r>
            <w:r>
              <w:t>7. ⓐ deep (=profound)</w:t>
            </w:r>
            <w:r>
              <w:br/>
            </w:r>
            <w:r>
              <w:t>8. ⓐ complexity (=sophistication)</w:t>
            </w:r>
            <w:r>
              <w:br/>
            </w:r>
            <w:r>
              <w:t>9. ⓑ refute (=reject)</w:t>
            </w:r>
            <w:r>
              <w:br/>
            </w:r>
            <w:r>
              <w:t>10. ⓑ intelligent (=smart)</w:t>
            </w:r>
            <w:r>
              <w:br/>
            </w:r>
            <w:r>
              <w:t>11. ⓑ capable (=good)</w:t>
            </w:r>
            <w:r>
              <w:br/>
            </w:r>
            <w:r>
              <w:t>12. ⓐ assimilate (=incorporate)</w:t>
            </w:r>
            <w:r>
              <w:br/>
            </w:r>
            <w:r>
              <w:t>13. ⓑ persevere (=endure)</w:t>
            </w:r>
          </w:p>
        </w:tc>
      </w:tr>
      <w:tr>
        <w:tc>
          <w:tcPr>
            <w:tcW w:w="1440" w:type="dxa"/>
            <w:tcMar>
              <w:top w:w="100" w:type="dxa"/>
              <w:left w:w="100" w:type="dxa"/>
              <w:bottom w:w="100" w:type="dxa"/>
              <w:right w:w="100" w:type="dxa"/>
            </w:tcMar>
          </w:tcPr>
          <w:p>
            <w:pPr>
              <w:pStyle w:val="Normal_exp"/>
            </w:pPr>
            <w:r>
              <w:t>[30]</w:t>
            </w:r>
          </w:p>
        </w:tc>
        <w:tc>
          <w:tcPr>
            <w:tcW w:w="2880" w:type="dxa"/>
            <w:tcMar>
              <w:top w:w="100" w:type="dxa"/>
              <w:left w:w="100" w:type="dxa"/>
              <w:bottom w:w="100" w:type="dxa"/>
              <w:right w:w="100" w:type="dxa"/>
            </w:tcMar>
          </w:tcPr>
          <w:p>
            <w:pPr>
              <w:pStyle w:val="Normal_exp"/>
            </w:pPr>
            <w:r>
              <w:t>1. ⓑ exhibited (=displayed)</w:t>
            </w:r>
            <w:r>
              <w:br/>
            </w:r>
            <w:r>
              <w:t>2. ⓐ proficiency (=facility)</w:t>
            </w:r>
            <w:r>
              <w:br/>
            </w:r>
            <w:r>
              <w:t>3. ⓐ tailoring (=adapting)</w:t>
            </w:r>
            <w:r>
              <w:br/>
            </w:r>
            <w:r>
              <w:t>4. ⓑ endorsed (=promoted)</w:t>
            </w:r>
            <w:r>
              <w:br/>
            </w:r>
            <w:r>
              <w:t>5. ⓑ component (=ingredient)</w:t>
            </w:r>
            <w:r>
              <w:br/>
            </w:r>
            <w:r>
              <w:t>6. ⓑ purchasing (=buying)</w:t>
            </w:r>
            <w:r>
              <w:br/>
            </w:r>
            <w:r>
              <w:t>7. ⓐ requirement (=demand)</w:t>
            </w:r>
            <w:r>
              <w:br/>
            </w:r>
            <w:r>
              <w:t>8. ⓑ diminished (=decreased)</w:t>
            </w:r>
            <w:r>
              <w:br/>
            </w:r>
            <w:r>
              <w:t>9. ⓐ approach (=strategy)</w:t>
            </w:r>
            <w:r>
              <w:br/>
            </w:r>
            <w:r>
              <w:t>10. ⓐ augment (=boost)</w:t>
            </w:r>
            <w:r>
              <w:br/>
            </w:r>
            <w:r>
              <w:t>11. ⓐ metamorphosed (=transformed)</w:t>
            </w:r>
          </w:p>
        </w:tc>
      </w:tr>
      <w:tr>
        <w:tc>
          <w:tcPr>
            <w:tcW w:w="1440" w:type="dxa"/>
            <w:tcMar>
              <w:top w:w="100" w:type="dxa"/>
              <w:left w:w="100" w:type="dxa"/>
              <w:bottom w:w="100" w:type="dxa"/>
              <w:right w:w="100" w:type="dxa"/>
            </w:tcMar>
          </w:tcPr>
          <w:p>
            <w:pPr>
              <w:pStyle w:val="Normal_exp"/>
            </w:pPr>
            <w:r>
              <w:t>[31]</w:t>
            </w:r>
          </w:p>
        </w:tc>
        <w:tc>
          <w:tcPr>
            <w:tcW w:w="2880" w:type="dxa"/>
            <w:tcMar>
              <w:top w:w="100" w:type="dxa"/>
              <w:left w:w="100" w:type="dxa"/>
              <w:bottom w:w="100" w:type="dxa"/>
              <w:right w:w="100" w:type="dxa"/>
            </w:tcMar>
          </w:tcPr>
          <w:p>
            <w:pPr>
              <w:pStyle w:val="Normal_exp"/>
            </w:pPr>
            <w:r>
              <w:t>1. ⓐ excel (=perform)</w:t>
            </w:r>
            <w:r>
              <w:br/>
            </w:r>
            <w:r>
              <w:t>2. ⓑ prestige (=credibility)</w:t>
            </w:r>
            <w:r>
              <w:br/>
            </w:r>
            <w:r>
              <w:t>3. ⓐ revere (=admire)</w:t>
            </w:r>
            <w:r>
              <w:br/>
            </w:r>
            <w:r>
              <w:t>4. ⓑ affiliated (=connected)</w:t>
            </w:r>
            <w:r>
              <w:br/>
            </w:r>
            <w:r>
              <w:t>5. ⓑ heed (=listen)</w:t>
            </w:r>
            <w:r>
              <w:br/>
            </w:r>
            <w:r>
              <w:t>6. ⓑ proficiency (=skill)</w:t>
            </w:r>
            <w:r>
              <w:br/>
            </w:r>
            <w:r>
              <w:t>7. ⓑ counsel (=advice)</w:t>
            </w:r>
            <w:r>
              <w:br/>
            </w:r>
            <w:r>
              <w:t>8. ⓐ amassed (=made)</w:t>
            </w:r>
            <w:r>
              <w:br/>
            </w:r>
            <w:r>
              <w:t>9. ⓑ expertise (=knowledge)</w:t>
            </w:r>
            <w:r>
              <w:br/>
            </w:r>
            <w:r>
              <w:t>10. ⓐ operate (=drive)</w:t>
            </w:r>
            <w:r>
              <w:br/>
            </w:r>
            <w:r>
              <w:t>11. ⓑ proficiency (=expertise)</w:t>
            </w:r>
            <w:r>
              <w:br/>
            </w:r>
            <w:r>
              <w:t>12. ⓐ venerate (=admire)</w:t>
            </w:r>
            <w:r>
              <w:br/>
            </w:r>
            <w:r>
              <w:t>13. ⓐ aptitude (=talent)</w:t>
            </w:r>
            <w:r>
              <w:br/>
            </w:r>
            <w:r>
              <w:t>14. ⓐ wield (=possess)</w:t>
            </w:r>
            <w:r>
              <w:br/>
            </w:r>
            <w:r>
              <w:t>15. ⓑ crave (=desire)</w:t>
            </w:r>
          </w:p>
        </w:tc>
      </w:tr>
      <w:tr>
        <w:tc>
          <w:tcPr>
            <w:tcW w:w="1440" w:type="dxa"/>
            <w:tcMar>
              <w:top w:w="100" w:type="dxa"/>
              <w:left w:w="100" w:type="dxa"/>
              <w:bottom w:w="100" w:type="dxa"/>
              <w:right w:w="100" w:type="dxa"/>
            </w:tcMar>
          </w:tcPr>
          <w:p>
            <w:pPr>
              <w:pStyle w:val="Normal_exp"/>
            </w:pPr>
            <w:r>
              <w:t>[32]</w:t>
            </w:r>
          </w:p>
        </w:tc>
        <w:tc>
          <w:tcPr>
            <w:tcW w:w="2880" w:type="dxa"/>
            <w:tcMar>
              <w:top w:w="100" w:type="dxa"/>
              <w:left w:w="100" w:type="dxa"/>
              <w:bottom w:w="100" w:type="dxa"/>
              <w:right w:w="100" w:type="dxa"/>
            </w:tcMar>
          </w:tcPr>
          <w:p>
            <w:pPr>
              <w:pStyle w:val="Normal_exp"/>
            </w:pPr>
            <w:r>
              <w:t>1. ⓑ situated (=located)</w:t>
            </w:r>
            <w:r>
              <w:br/>
            </w:r>
            <w:r>
              <w:t>2. ⓑ arises (=emerges)</w:t>
            </w:r>
            <w:r>
              <w:br/>
            </w:r>
            <w:r>
              <w:t>3. ⓑ interplay (=interaction)</w:t>
            </w:r>
            <w:r>
              <w:br/>
            </w:r>
            <w:r>
              <w:t>4. ⓐ functioning (=operation)</w:t>
            </w:r>
            <w:r>
              <w:br/>
            </w:r>
            <w:r>
              <w:t>5. ⓐ district (=neighborhood)</w:t>
            </w:r>
            <w:r>
              <w:br/>
            </w:r>
            <w:r>
              <w:t>6. ⓐ seclusion (=isolation)</w:t>
            </w:r>
            <w:r>
              <w:br/>
            </w:r>
            <w:r>
              <w:t>7. ⓑ inhabitants (=residents)</w:t>
            </w:r>
            <w:r>
              <w:br/>
            </w:r>
            <w:r>
              <w:t>8. ⓐ integrated (=processed)</w:t>
            </w:r>
            <w:r>
              <w:br/>
            </w:r>
            <w:r>
              <w:t>9. ⓐ unrefined (=raw)</w:t>
            </w:r>
            <w:r>
              <w:br/>
            </w:r>
            <w:r>
              <w:t>10. ⓐ conveyed (=transported)</w:t>
            </w:r>
            <w:r>
              <w:br/>
            </w:r>
            <w:r>
              <w:t>11. ⓑ metamorphosis (=transformation)</w:t>
            </w:r>
            <w:r>
              <w:br/>
            </w:r>
            <w:r>
              <w:t>12. ⓑ cognizant (=conscious)</w:t>
            </w:r>
          </w:p>
        </w:tc>
      </w:tr>
      <w:tr>
        <w:tc>
          <w:tcPr>
            <w:tcW w:w="1440" w:type="dxa"/>
            <w:tcMar>
              <w:top w:w="100" w:type="dxa"/>
              <w:left w:w="100" w:type="dxa"/>
              <w:bottom w:w="100" w:type="dxa"/>
              <w:right w:w="100" w:type="dxa"/>
            </w:tcMar>
          </w:tcPr>
          <w:p>
            <w:pPr>
              <w:pStyle w:val="Normal_exp"/>
            </w:pPr>
            <w:r>
              <w:t>[33]</w:t>
            </w:r>
          </w:p>
        </w:tc>
        <w:tc>
          <w:tcPr>
            <w:tcW w:w="2880" w:type="dxa"/>
            <w:tcMar>
              <w:top w:w="100" w:type="dxa"/>
              <w:left w:w="100" w:type="dxa"/>
              <w:bottom w:w="100" w:type="dxa"/>
              <w:right w:w="100" w:type="dxa"/>
            </w:tcMar>
          </w:tcPr>
          <w:p>
            <w:pPr>
              <w:pStyle w:val="Normal_exp"/>
            </w:pPr>
            <w:r>
              <w:t>1. ⓐ reverberation (=echo)</w:t>
            </w:r>
            <w:r>
              <w:br/>
            </w:r>
            <w:r>
              <w:t>2. ⓑ experience (=feel)</w:t>
            </w:r>
            <w:r>
              <w:br/>
            </w:r>
            <w:r>
              <w:t>3. ⓐ mimicking (=copying)</w:t>
            </w:r>
            <w:r>
              <w:br/>
            </w:r>
            <w:r>
              <w:t>4. ⓑ sentiment (=emotion)</w:t>
            </w:r>
            <w:r>
              <w:br/>
            </w:r>
            <w:r>
              <w:t>5. ⓐ conveyed (=transmitted)</w:t>
            </w:r>
            <w:r>
              <w:br/>
            </w:r>
            <w:r>
              <w:t>6. ⓑ Peculiar (=Strange)</w:t>
            </w:r>
            <w:r>
              <w:br/>
            </w:r>
            <w:r>
              <w:t>7. ⓐ emerge (=arise)</w:t>
            </w:r>
            <w:r>
              <w:br/>
            </w:r>
            <w:r>
              <w:t>8. ⓐ disposition (=mood)</w:t>
            </w:r>
            <w:r>
              <w:br/>
            </w:r>
            <w:r>
              <w:t>9. ⓑ enhanced (=improved)</w:t>
            </w:r>
            <w:r>
              <w:br/>
            </w:r>
            <w:r>
              <w:t>10. ⓑ requested (=asked)</w:t>
            </w:r>
            <w:r>
              <w:br/>
            </w:r>
            <w:r>
              <w:t>11. ⓐ compelling (=forcing)</w:t>
            </w:r>
            <w:r>
              <w:br/>
            </w:r>
            <w:r>
              <w:t>12. ⓐ perceive (=judge)</w:t>
            </w:r>
            <w:r>
              <w:br/>
            </w:r>
            <w:r>
              <w:t>13. ⓑ scowl (=frown)</w:t>
            </w:r>
          </w:p>
        </w:tc>
      </w:tr>
      <w:tr>
        <w:tc>
          <w:tcPr>
            <w:tcW w:w="1440" w:type="dxa"/>
            <w:tcMar>
              <w:top w:w="100" w:type="dxa"/>
              <w:left w:w="100" w:type="dxa"/>
              <w:bottom w:w="100" w:type="dxa"/>
              <w:right w:w="100" w:type="dxa"/>
            </w:tcMar>
          </w:tcPr>
          <w:p>
            <w:pPr>
              <w:pStyle w:val="Normal_exp"/>
            </w:pPr>
            <w:r>
              <w:t>[34]</w:t>
            </w:r>
          </w:p>
        </w:tc>
        <w:tc>
          <w:tcPr>
            <w:tcW w:w="2880" w:type="dxa"/>
            <w:tcMar>
              <w:top w:w="100" w:type="dxa"/>
              <w:left w:w="100" w:type="dxa"/>
              <w:bottom w:w="100" w:type="dxa"/>
              <w:right w:w="100" w:type="dxa"/>
            </w:tcMar>
          </w:tcPr>
          <w:p>
            <w:pPr>
              <w:pStyle w:val="Normal_exp"/>
            </w:pPr>
            <w:r>
              <w:t>1. ⓐ augments (=boosts)</w:t>
            </w:r>
            <w:r>
              <w:br/>
            </w:r>
            <w:r>
              <w:t>2. ⓑ examined (=investigated)</w:t>
            </w:r>
            <w:r>
              <w:br/>
            </w:r>
            <w:r>
              <w:t>3. ⓐ convinced (=persuaded)</w:t>
            </w:r>
            <w:r>
              <w:br/>
            </w:r>
            <w:r>
              <w:t>4. ⓑ reduction (=discount)</w:t>
            </w:r>
            <w:r>
              <w:br/>
            </w:r>
            <w:r>
              <w:t>5. ⓐ vended (=sold)</w:t>
            </w:r>
            <w:r>
              <w:br/>
            </w:r>
            <w:r>
              <w:t>6. ⓑ restriction (=limit)</w:t>
            </w:r>
            <w:r>
              <w:br/>
            </w:r>
            <w:r>
              <w:t>7. ⓑ constrained (=restricted)</w:t>
            </w:r>
            <w:r>
              <w:br/>
            </w:r>
            <w:r>
              <w:t>8. ⓑ purchased (=bought)</w:t>
            </w:r>
            <w:r>
              <w:br/>
            </w:r>
            <w:r>
              <w:t>9. ⓑ limited (=scarce)</w:t>
            </w:r>
            <w:r>
              <w:br/>
            </w:r>
            <w:r>
              <w:t>10. ⓑ stimulates (=encourages)</w:t>
            </w:r>
            <w:r>
              <w:br/>
            </w:r>
            <w:r>
              <w:t>11. ⓐ results (=findings)</w:t>
            </w:r>
            <w:r>
              <w:br/>
            </w:r>
            <w:r>
              <w:t>12. ⓐ robust (=strong)</w:t>
            </w:r>
            <w:r>
              <w:br/>
            </w:r>
            <w:r>
              <w:t>13. ⓐ authentic (=genuine)</w:t>
            </w:r>
            <w:r>
              <w:br/>
            </w:r>
            <w:r>
              <w:t>14. ⓑ conduct (=behave)</w:t>
            </w:r>
          </w:p>
        </w:tc>
      </w:tr>
      <w:tr>
        <w:tc>
          <w:tcPr>
            <w:tcW w:w="1440" w:type="dxa"/>
            <w:tcMar>
              <w:top w:w="100" w:type="dxa"/>
              <w:left w:w="100" w:type="dxa"/>
              <w:bottom w:w="100" w:type="dxa"/>
              <w:right w:w="100" w:type="dxa"/>
            </w:tcMar>
          </w:tcPr>
          <w:p>
            <w:pPr>
              <w:pStyle w:val="Normal_exp"/>
            </w:pPr>
            <w:r>
              <w:t>[35]</w:t>
            </w:r>
          </w:p>
        </w:tc>
        <w:tc>
          <w:tcPr>
            <w:tcW w:w="2880" w:type="dxa"/>
            <w:tcMar>
              <w:top w:w="100" w:type="dxa"/>
              <w:left w:w="100" w:type="dxa"/>
              <w:bottom w:w="100" w:type="dxa"/>
              <w:right w:w="100" w:type="dxa"/>
            </w:tcMar>
          </w:tcPr>
          <w:p>
            <w:pPr>
              <w:pStyle w:val="Normal_exp"/>
            </w:pPr>
            <w:r>
              <w:t>1. ⓐ enhance (=increase)</w:t>
            </w:r>
            <w:r>
              <w:br/>
            </w:r>
            <w:r>
              <w:t>2. ⓐ detrimental (=negative)</w:t>
            </w:r>
            <w:r>
              <w:br/>
            </w:r>
            <w:r>
              <w:t>3. ⓑ occupy (=sit)</w:t>
            </w:r>
            <w:r>
              <w:br/>
            </w:r>
            <w:r>
              <w:t>4. ⓑ entry (=access)</w:t>
            </w:r>
            <w:r>
              <w:br/>
            </w:r>
            <w:r>
              <w:t>5. ⓑ verify (=check)</w:t>
            </w:r>
            <w:r>
              <w:br/>
            </w:r>
            <w:r>
              <w:t>6. ⓐ hinder (=stop)</w:t>
            </w:r>
            <w:r>
              <w:br/>
            </w:r>
            <w:r>
              <w:t>7. ⓐ efficient (=productive)</w:t>
            </w:r>
            <w:r>
              <w:br/>
            </w:r>
            <w:r>
              <w:t>8. ⓑ Implementing (=Introducing)</w:t>
            </w:r>
            <w:r>
              <w:br/>
            </w:r>
            <w:r>
              <w:t>9. ⓑ modification (=change)</w:t>
            </w:r>
            <w:r>
              <w:br/>
            </w:r>
            <w:r>
              <w:t>10. ⓐ acquire (=learn)</w:t>
            </w:r>
            <w:r>
              <w:br/>
            </w:r>
            <w:r>
              <w:t>11. ⓑ laborious (=time consuming)</w:t>
            </w:r>
          </w:p>
        </w:tc>
      </w:tr>
      <w:tr>
        <w:tc>
          <w:tcPr>
            <w:tcW w:w="1440" w:type="dxa"/>
            <w:tcMar>
              <w:top w:w="100" w:type="dxa"/>
              <w:left w:w="100" w:type="dxa"/>
              <w:bottom w:w="100" w:type="dxa"/>
              <w:right w:w="100" w:type="dxa"/>
            </w:tcMar>
          </w:tcPr>
          <w:p>
            <w:pPr>
              <w:pStyle w:val="Normal_exp"/>
            </w:pPr>
            <w:r>
              <w:t>[36]</w:t>
            </w:r>
          </w:p>
        </w:tc>
        <w:tc>
          <w:tcPr>
            <w:tcW w:w="2880" w:type="dxa"/>
            <w:tcMar>
              <w:top w:w="100" w:type="dxa"/>
              <w:left w:w="100" w:type="dxa"/>
              <w:bottom w:w="100" w:type="dxa"/>
              <w:right w:w="100" w:type="dxa"/>
            </w:tcMar>
          </w:tcPr>
          <w:p>
            <w:pPr>
              <w:pStyle w:val="Normal_exp"/>
            </w:pPr>
            <w:r>
              <w:t>1. ⓑ agriculturists (=farmers)</w:t>
            </w:r>
            <w:r>
              <w:br/>
            </w:r>
            <w:r>
              <w:t>2. ⓑ resided (=lived)</w:t>
            </w:r>
            <w:r>
              <w:br/>
            </w:r>
            <w:r>
              <w:t>3. ⓑ pursuing (=hunting)</w:t>
            </w:r>
            <w:r>
              <w:br/>
            </w:r>
            <w:r>
              <w:t>4. ⓐ discern (=tell)</w:t>
            </w:r>
            <w:r>
              <w:br/>
            </w:r>
            <w:r>
              <w:t>5. ⓑ dwell (=live)</w:t>
            </w:r>
            <w:r>
              <w:br/>
            </w:r>
            <w:r>
              <w:t>6. ⓑ perform (=carry out)</w:t>
            </w:r>
            <w:r>
              <w:br/>
            </w:r>
            <w:r>
              <w:t>7. ⓐ devised (=invented)</w:t>
            </w:r>
            <w:r>
              <w:br/>
            </w:r>
            <w:r>
              <w:t>8. ⓐ record (=track)</w:t>
            </w:r>
            <w:r>
              <w:br/>
            </w:r>
            <w:r>
              <w:t>9. ⓑ crucial (=important)</w:t>
            </w:r>
            <w:r>
              <w:br/>
            </w:r>
            <w:r>
              <w:t>10. ⓐ hectic (=busy)</w:t>
            </w:r>
            <w:r>
              <w:br/>
            </w:r>
            <w:r>
              <w:t>11. ⓑ inaccurate (=incorrect)</w:t>
            </w:r>
            <w:r>
              <w:br/>
            </w:r>
            <w:r>
              <w:t>12. ⓐ collide (=crash)</w:t>
            </w:r>
          </w:p>
        </w:tc>
      </w:tr>
      <w:tr>
        <w:tc>
          <w:tcPr>
            <w:tcW w:w="1440" w:type="dxa"/>
            <w:tcMar>
              <w:top w:w="100" w:type="dxa"/>
              <w:left w:w="100" w:type="dxa"/>
              <w:bottom w:w="100" w:type="dxa"/>
              <w:right w:w="100" w:type="dxa"/>
            </w:tcMar>
          </w:tcPr>
          <w:p>
            <w:pPr>
              <w:pStyle w:val="Normal_exp"/>
            </w:pPr>
            <w:r>
              <w:t>[37]</w:t>
            </w:r>
          </w:p>
        </w:tc>
        <w:tc>
          <w:tcPr>
            <w:tcW w:w="2880" w:type="dxa"/>
            <w:tcMar>
              <w:top w:w="100" w:type="dxa"/>
              <w:left w:w="100" w:type="dxa"/>
              <w:bottom w:w="100" w:type="dxa"/>
              <w:right w:w="100" w:type="dxa"/>
            </w:tcMar>
          </w:tcPr>
          <w:p>
            <w:pPr>
              <w:pStyle w:val="Normal_exp"/>
            </w:pPr>
            <w:r>
              <w:t>1. ⓐ enhance (=increase)</w:t>
            </w:r>
            <w:r>
              <w:br/>
            </w:r>
            <w:r>
              <w:t>2. ⓑ proportion (=ratio)</w:t>
            </w:r>
            <w:r>
              <w:br/>
            </w:r>
            <w:r>
              <w:t>3. ⓐ effective (=efficient)</w:t>
            </w:r>
            <w:r>
              <w:br/>
            </w:r>
            <w:r>
              <w:t>4. ⓐ procedures (=processes)</w:t>
            </w:r>
            <w:r>
              <w:br/>
            </w:r>
            <w:r>
              <w:t>5. ⓐ aptitudes (=skills)</w:t>
            </w:r>
            <w:r>
              <w:br/>
            </w:r>
            <w:r>
              <w:t>6. ⓑ aligned (=straightened)</w:t>
            </w:r>
            <w:r>
              <w:br/>
            </w:r>
            <w:r>
              <w:t>7. ⓑ honed (=sharpened)</w:t>
            </w:r>
            <w:r>
              <w:br/>
            </w:r>
            <w:r>
              <w:t>8. ⓐ buffed (=polished)</w:t>
            </w:r>
            <w:r>
              <w:br/>
            </w:r>
            <w:r>
              <w:t>9. ⓐ duties (=tasks)</w:t>
            </w:r>
            <w:r>
              <w:br/>
            </w:r>
            <w:r>
              <w:t>10. ⓐ apportioned (=divided)</w:t>
            </w:r>
            <w:r>
              <w:br/>
            </w:r>
            <w:r>
              <w:t>11. ⓑ concentrates (=specializes)</w:t>
            </w:r>
            <w:r>
              <w:br/>
            </w:r>
            <w:r>
              <w:t>12. ⓑ swifter (=faster)</w:t>
            </w:r>
            <w:r>
              <w:br/>
            </w:r>
            <w:r>
              <w:t>13. ⓐ generate (=produce)</w:t>
            </w:r>
            <w:r>
              <w:br/>
            </w:r>
            <w:r>
              <w:t>14. ⓑ colossal (=huge)</w:t>
            </w:r>
          </w:p>
        </w:tc>
      </w:tr>
      <w:tr>
        <w:tc>
          <w:tcPr>
            <w:tcW w:w="1440" w:type="dxa"/>
            <w:tcMar>
              <w:top w:w="100" w:type="dxa"/>
              <w:left w:w="100" w:type="dxa"/>
              <w:bottom w:w="100" w:type="dxa"/>
              <w:right w:w="100" w:type="dxa"/>
            </w:tcMar>
          </w:tcPr>
          <w:p>
            <w:pPr>
              <w:pStyle w:val="Normal_exp"/>
            </w:pPr>
            <w:r>
              <w:t>[38]</w:t>
            </w:r>
          </w:p>
        </w:tc>
        <w:tc>
          <w:tcPr>
            <w:tcW w:w="2880" w:type="dxa"/>
            <w:tcMar>
              <w:top w:w="100" w:type="dxa"/>
              <w:left w:w="100" w:type="dxa"/>
              <w:bottom w:w="100" w:type="dxa"/>
              <w:right w:w="100" w:type="dxa"/>
            </w:tcMar>
          </w:tcPr>
          <w:p>
            <w:pPr>
              <w:pStyle w:val="Normal_exp"/>
            </w:pPr>
            <w:r>
              <w:t>1. ⓐ tempo (=pace)</w:t>
            </w:r>
            <w:r>
              <w:br/>
            </w:r>
            <w:r>
              <w:t>2. ⓐ mirrored (=reflected)</w:t>
            </w:r>
            <w:r>
              <w:br/>
            </w:r>
            <w:r>
              <w:t>3. ⓑ seemed (=appeared)</w:t>
            </w:r>
            <w:r>
              <w:br/>
            </w:r>
            <w:r>
              <w:t>4. ⓐ comprehend (=know)</w:t>
            </w:r>
            <w:r>
              <w:br/>
            </w:r>
            <w:r>
              <w:t>5. ⓐ gazes (=stares)</w:t>
            </w:r>
            <w:r>
              <w:br/>
            </w:r>
            <w:r>
              <w:t>6. ⓑ evidence (=proof)</w:t>
            </w:r>
            <w:r>
              <w:br/>
            </w:r>
            <w:r>
              <w:t>7. ⓑ captured (=taken)</w:t>
            </w:r>
            <w:r>
              <w:br/>
            </w:r>
            <w:r>
              <w:t>8. ⓐ perceive (=see)</w:t>
            </w:r>
            <w:r>
              <w:br/>
            </w:r>
            <w:r>
              <w:t>9. ⓐ distinctions (=differences)</w:t>
            </w:r>
            <w:r>
              <w:br/>
            </w:r>
            <w:r>
              <w:t>10. ⓐ resided (=lived)</w:t>
            </w:r>
            <w:r>
              <w:br/>
            </w:r>
            <w:r>
              <w:t>11. ⓑ astonished (=surprised)</w:t>
            </w:r>
            <w:r>
              <w:br/>
            </w:r>
            <w:r>
              <w:t>12. ⓑ interlude (=interval)</w:t>
            </w:r>
            <w:r>
              <w:br/>
            </w:r>
            <w:r>
              <w:t>13. ⓑ identify (=recognize)</w:t>
            </w:r>
            <w:r>
              <w:br/>
            </w:r>
            <w:r>
              <w:t>14. ⓑ fundamental (=basic)</w:t>
            </w:r>
            <w:r>
              <w:br/>
            </w:r>
            <w:r>
              <w:t>15. ⓐ transforms (=changes)</w:t>
            </w:r>
          </w:p>
        </w:tc>
      </w:tr>
      <w:tr>
        <w:tc>
          <w:tcPr>
            <w:tcW w:w="1440" w:type="dxa"/>
            <w:tcMar>
              <w:top w:w="100" w:type="dxa"/>
              <w:left w:w="100" w:type="dxa"/>
              <w:bottom w:w="100" w:type="dxa"/>
              <w:right w:w="100" w:type="dxa"/>
            </w:tcMar>
          </w:tcPr>
          <w:p>
            <w:pPr>
              <w:pStyle w:val="Normal_exp"/>
            </w:pPr>
            <w:r>
              <w:t>[39]</w:t>
            </w:r>
          </w:p>
        </w:tc>
        <w:tc>
          <w:tcPr>
            <w:tcW w:w="2880" w:type="dxa"/>
            <w:tcMar>
              <w:top w:w="100" w:type="dxa"/>
              <w:left w:w="100" w:type="dxa"/>
              <w:bottom w:w="100" w:type="dxa"/>
              <w:right w:w="100" w:type="dxa"/>
            </w:tcMar>
          </w:tcPr>
          <w:p>
            <w:pPr>
              <w:pStyle w:val="Normal_exp"/>
            </w:pPr>
            <w:r>
              <w:t>1. ⓑ inquisitiveness (=curiosity)</w:t>
            </w:r>
            <w:r>
              <w:br/>
            </w:r>
            <w:r>
              <w:t>2. ⓑ diminish (=decrease)</w:t>
            </w:r>
            <w:r>
              <w:br/>
            </w:r>
            <w:r>
              <w:t>3. ⓐ inquiries (=questions)</w:t>
            </w:r>
            <w:r>
              <w:br/>
            </w:r>
            <w:r>
              <w:t>4. ⓑ deterioration (=decline)</w:t>
            </w:r>
            <w:r>
              <w:br/>
            </w:r>
            <w:r>
              <w:t>5. ⓑ discerned (=traced)</w:t>
            </w:r>
            <w:r>
              <w:br/>
            </w:r>
            <w:r>
              <w:t>6. ⓐ more diminutive (=smaller)</w:t>
            </w:r>
            <w:r>
              <w:br/>
            </w:r>
            <w:r>
              <w:t>7. ⓑ circuitry (=wiring)</w:t>
            </w:r>
            <w:r>
              <w:br/>
            </w:r>
            <w:r>
              <w:t>8. ⓐ disarray (=mess)</w:t>
            </w:r>
            <w:r>
              <w:br/>
            </w:r>
            <w:r>
              <w:t>9. ⓑ effective (=efficient)</w:t>
            </w:r>
            <w:r>
              <w:br/>
            </w:r>
            <w:r>
              <w:t>10. ⓐ cognizance (=perception)</w:t>
            </w:r>
            <w:r>
              <w:br/>
            </w:r>
            <w:r>
              <w:t>11. ⓐ abundant (=rich)</w:t>
            </w:r>
            <w:r>
              <w:br/>
            </w:r>
            <w:r>
              <w:t>12. ⓑ chaotic (=disordered)</w:t>
            </w:r>
            <w:r>
              <w:br/>
            </w:r>
            <w:r>
              <w:t>13. ⓐ assimilate (=absorb)</w:t>
            </w:r>
            <w:r>
              <w:br/>
            </w:r>
            <w:r>
              <w:t>14. ⓐ probable (=likely)</w:t>
            </w:r>
            <w:r>
              <w:br/>
            </w:r>
            <w:r>
              <w:t>15. ⓑ beneficial (=useful)</w:t>
            </w:r>
            <w:r>
              <w:br/>
            </w:r>
            <w:r>
              <w:t>16. ⓐ eliminated (=pruned)</w:t>
            </w:r>
          </w:p>
        </w:tc>
      </w:tr>
      <w:tr>
        <w:tc>
          <w:tcPr>
            <w:tcW w:w="1440" w:type="dxa"/>
            <w:tcMar>
              <w:top w:w="100" w:type="dxa"/>
              <w:left w:w="100" w:type="dxa"/>
              <w:bottom w:w="100" w:type="dxa"/>
              <w:right w:w="100" w:type="dxa"/>
            </w:tcMar>
          </w:tcPr>
          <w:p>
            <w:pPr>
              <w:pStyle w:val="Normal_exp"/>
            </w:pPr>
            <w:r>
              <w:t>[40]</w:t>
            </w:r>
          </w:p>
        </w:tc>
        <w:tc>
          <w:tcPr>
            <w:tcW w:w="2880" w:type="dxa"/>
            <w:tcMar>
              <w:top w:w="100" w:type="dxa"/>
              <w:left w:w="100" w:type="dxa"/>
              <w:bottom w:w="100" w:type="dxa"/>
              <w:right w:w="100" w:type="dxa"/>
            </w:tcMar>
          </w:tcPr>
          <w:p>
            <w:pPr>
              <w:pStyle w:val="Normal_exp"/>
            </w:pPr>
            <w:r>
              <w:t>1. ⓐ opine (=believe)</w:t>
            </w:r>
            <w:r>
              <w:br/>
            </w:r>
            <w:r>
              <w:t>2. ⓑ rotten (=spoiled)</w:t>
            </w:r>
            <w:r>
              <w:br/>
            </w:r>
            <w:r>
              <w:t>3. ⓑ categorized (=labeled)</w:t>
            </w:r>
            <w:r>
              <w:br/>
            </w:r>
            <w:r>
              <w:t>4. ⓑ amalgamations (=combinations)</w:t>
            </w:r>
            <w:r>
              <w:br/>
            </w:r>
            <w:r>
              <w:t>5. ⓑ salubrious (=healthful)</w:t>
            </w:r>
            <w:r>
              <w:br/>
            </w:r>
            <w:r>
              <w:t>6. ⓐ deemed (=thought)</w:t>
            </w:r>
            <w:r>
              <w:br/>
            </w:r>
            <w:r>
              <w:t>7. ⓐ nourishing (=nutrient-dense)</w:t>
            </w:r>
            <w:r>
              <w:br/>
            </w:r>
            <w:r>
              <w:t>8. ⓑ provide (=supply)</w:t>
            </w:r>
            <w:r>
              <w:br/>
            </w:r>
            <w:r>
              <w:t>9. ⓑ assortment (=variety)</w:t>
            </w:r>
            <w:r>
              <w:br/>
            </w:r>
            <w:r>
              <w:t>10. ⓑ sporadically (=occasionally)</w:t>
            </w:r>
            <w:r>
              <w:br/>
            </w:r>
            <w:r>
              <w:t>11. ⓑ avoids (=stays away)</w:t>
            </w:r>
            <w:r>
              <w:br/>
            </w:r>
            <w:r>
              <w:t>12. ⓑ derail (=knock)</w:t>
            </w:r>
            <w:r>
              <w:br/>
            </w:r>
            <w:r>
              <w:t>13. ⓐ gorges (=loads up)</w:t>
            </w:r>
            <w:r>
              <w:br/>
            </w:r>
            <w:r>
              <w:t>14. ⓐ detrimental (=bad)</w:t>
            </w:r>
          </w:p>
        </w:tc>
      </w:tr>
      <w:tr>
        <w:tc>
          <w:tcPr>
            <w:tcW w:w="1440" w:type="dxa"/>
            <w:tcMar>
              <w:top w:w="100" w:type="dxa"/>
              <w:left w:w="100" w:type="dxa"/>
              <w:bottom w:w="100" w:type="dxa"/>
              <w:right w:w="100" w:type="dxa"/>
            </w:tcMar>
          </w:tcPr>
          <w:p>
            <w:pPr>
              <w:pStyle w:val="Normal_exp"/>
            </w:pPr>
            <w:r>
              <w:t>[41~42]</w:t>
            </w:r>
          </w:p>
        </w:tc>
        <w:tc>
          <w:tcPr>
            <w:tcW w:w="2880" w:type="dxa"/>
            <w:tcMar>
              <w:top w:w="100" w:type="dxa"/>
              <w:left w:w="100" w:type="dxa"/>
              <w:bottom w:w="100" w:type="dxa"/>
              <w:right w:w="100" w:type="dxa"/>
            </w:tcMar>
          </w:tcPr>
          <w:p>
            <w:pPr>
              <w:pStyle w:val="Normal_exp"/>
            </w:pPr>
            <w:r>
              <w:t>1. ⓑ rudimentary (=minimal)</w:t>
            </w:r>
            <w:r>
              <w:br/>
            </w:r>
            <w:r>
              <w:t>2. ⓐ governed (=led)</w:t>
            </w:r>
            <w:r>
              <w:br/>
            </w:r>
            <w:r>
              <w:t>3. ⓐ crucial (=vital)</w:t>
            </w:r>
            <w:r>
              <w:br/>
            </w:r>
            <w:r>
              <w:t>4. ⓐ evolution (=development)</w:t>
            </w:r>
            <w:r>
              <w:br/>
            </w:r>
            <w:r>
              <w:t>5. ⓑ harvest (=reap)</w:t>
            </w:r>
            <w:r>
              <w:br/>
            </w:r>
            <w:r>
              <w:t>6. ⓐ allocated (=returned)</w:t>
            </w:r>
            <w:r>
              <w:br/>
            </w:r>
            <w:r>
              <w:t>7. ⓑ guidance (=leadership)</w:t>
            </w:r>
            <w:r>
              <w:br/>
            </w:r>
            <w:r>
              <w:t>8. ⓐ protection (=security)</w:t>
            </w:r>
            <w:r>
              <w:br/>
            </w:r>
            <w:r>
              <w:t>9. ⓐ augment (=increase)</w:t>
            </w:r>
            <w:r>
              <w:br/>
            </w:r>
            <w:r>
              <w:t>10. ⓐ enhanced (=improved)</w:t>
            </w:r>
            <w:r>
              <w:br/>
            </w:r>
            <w:r>
              <w:t>11. ⓑ propitious (=favorable)</w:t>
            </w:r>
            <w:r>
              <w:br/>
            </w:r>
            <w:r>
              <w:t>12. ⓐ steady (=consistent)</w:t>
            </w:r>
            <w:r>
              <w:br/>
            </w:r>
            <w:r>
              <w:t>13. ⓐ expanded (=grew)</w:t>
            </w:r>
            <w:r>
              <w:br/>
            </w:r>
            <w:r>
              <w:t>14. ⓑ congregated (=concentrated)</w:t>
            </w:r>
            <w:r>
              <w:br/>
            </w:r>
            <w:r>
              <w:t>15. ⓑ diversified (=specialized)</w:t>
            </w:r>
            <w:r>
              <w:br/>
            </w:r>
            <w:r>
              <w:t>16. ⓐ honed (=developed)</w:t>
            </w:r>
            <w:r>
              <w:br/>
            </w:r>
            <w:r>
              <w:t>17. ⓐ productive (=efficient)</w:t>
            </w:r>
            <w:r>
              <w:br/>
            </w:r>
            <w:r>
              <w:t>18. ⓑ enhanced (=improved)</w:t>
            </w:r>
          </w:p>
        </w:tc>
      </w:tr>
    </w:tbl>
    <w:p/>
    <w:sectPr>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나눔고딕">
    <w:panose1 w:val="020D0604000000000000"/>
    <w:notTrueType w:val="false"/>
    <w:sig w:usb0="900002A7" w:usb1="29D7FCFB" w:usb2="00000010" w:usb3="00000001" w:csb0="00080001" w:csb1="00000001"/>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pPr>
      <w:jc w:val="both"/>
      <w:spacing w:after="0" w:before="0" w:line="288" w:lineRule="auto"/>
    </w:pPr>
    <w:rPr>
      <w:rFonts w:ascii="나눔고딕" w:eastAsia="나눔고딕" w:hAnsi="나눔고딕"/>
      <w:sz w:val="16"/>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jc w:val="both"/>
      <w:spacing w:after="0" w:before="0" w:line="288" w:lineRule="auto"/>
    </w:pPr>
    <w:rPr>
      <w:rFonts w:asciiTheme="majorHAnsi" w:eastAsiaTheme="majorEastAsia" w:hAnsiTheme="majorHAnsi" w:cstheme="majorBidi"/>
      <w:b/>
      <w:bCs/>
      <w:color w:val="000000"/>
      <w:sz w:val="24"/>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2"/>
      </w:numPr>
    </w:pPr>
  </w:style>
  <w:style w:type="paragraph" w:customStyle="1" w:styleId="ListBullet3">
    <w:name w:val="List Bullet 3"/>
    <w:uiPriority w:val="99"/>
    <w:basedOn w:val="Normal"/>
    <w:unhideWhenUsed/>
    <w:pPr>
      <w:contextualSpacing/>
      <w:numPr>
        <w:ilvl w:val="0"/>
        <w:numId w:val="3"/>
      </w:numPr>
    </w:pPr>
  </w:style>
  <w:style w:type="paragraph" w:customStyle="1" w:styleId="ListNumber">
    <w:name w:val="List Number"/>
    <w:uiPriority w:val="99"/>
    <w:basedOn w:val="Normal"/>
    <w:unhideWhenUsed/>
    <w:pPr>
      <w:contextualSpacing/>
      <w:numPr>
        <w:ilvl w:val="0"/>
        <w:numId w:val="4"/>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jc w:val="both"/>
      <w:spacing w:after="0" w:before="0" w:line="288" w:lineRule="auto"/>
    </w:pPr>
    <w:rPr>
      <w:rFonts/>
      <w:b/>
      <w:color w:val="000000"/>
      <w:sz w:val="24"/>
    </w:rPr>
  </w:style>
  <w:style w:type="paragraph" w:customStyle="1" w:styleId="Heading_num">
    <w:name w:val="Heading_num"/>
    <w:basedOn w:val="Heading2"/>
    <w:pPr>
      <w:spacing w:after="0" w:before="0" w:line="288" w:lineRule="auto"/>
    </w:pPr>
    <w:rPr>
      <w:rFonts/>
      <w:b/>
      <w:color w:val="000000"/>
      <w:sz w:val="20"/>
    </w:rPr>
  </w:style>
  <w:style w:type="paragraph" w:customStyle="1" w:styleId="Normal_modified">
    <w:name w:val="Normal_modified"/>
    <w:basedOn w:val="Normal"/>
    <w:pPr>
      <w:jc w:val="both"/>
      <w:spacing w:after="0" w:before="0" w:line="288" w:lineRule="auto"/>
    </w:pPr>
    <w:rPr>
      <w:rFonts/>
      <w:color w:val="000000"/>
      <w:sz w:val="16"/>
    </w:rPr>
  </w:style>
  <w:style w:type="paragraph" w:customStyle="1" w:styleId="Normal_left">
    <w:name w:val="Normal_left"/>
    <w:basedOn w:val="Normal"/>
    <w:pPr>
      <w:jc w:val="left"/>
      <w:spacing w:after="0" w:before="0" w:line="288" w:lineRule="auto"/>
    </w:pPr>
    <w:rPr>
      <w:rFonts/>
      <w:color w:val="000000"/>
      <w:sz w:val="16"/>
    </w:rPr>
  </w:style>
  <w:style w:type="paragraph" w:customStyle="1" w:styleId="Normal_exp">
    <w:name w:val="Normal_exp"/>
    <w:basedOn w:val="Normal"/>
    <w:pPr>
      <w:jc w:val="left"/>
      <w:spacing w:after="0" w:before="0" w:line="264" w:lineRule="auto"/>
    </w:pPr>
    <w:rPr>
      <w:rFonts/>
      <w:color w:val="000000"/>
      <w:sz w:val="1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SEC</cp:lastModifiedBy>
  <cp:revision>1</cp:revision>
  <dcterms:created xsi:type="dcterms:W3CDTF">2013-12-23T23:15:00Z</dcterms:created>
  <dcterms:modified xsi:type="dcterms:W3CDTF">2024-08-26T02:26:36Z</dcterms:modified>
  <cp:version>1100.0100.01</cp:version>
</cp:coreProperties>
</file>