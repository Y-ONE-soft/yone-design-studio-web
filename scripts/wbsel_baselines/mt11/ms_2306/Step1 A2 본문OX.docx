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Research shows that people who work have two calendars: one for work and one for their personal lives. Although it may seem sensible, having two separate calendars for work and personal life can lead to distractions. To check if something is missing, you will find yourself checking your to-do lists multiple times. Instead, organize all of your tasks in one place. It doesn't matter if you use digital or paper media. It's okay to keep your professional and personal tasks in one place. This will give you a good idea of how time is divided between work and home. This will allow you to make informed decisions about which tasks are most important.</w:t>
            </w:r>
          </w:p>
        </w:tc>
      </w:tr>
    </w:tbl>
    <w:p>
      <w:pPr>
        <w:pStyle w:val="Normal_modified"/>
      </w:pPr>
      <w:r>
        <w:t xml:space="preserve">(1) Having two separate calendars can cause distractions. ❮ T / F ❯  </w:t>
      </w:r>
    </w:p>
    <w:p>
      <w:pPr>
        <w:pStyle w:val="Normal_modified"/>
      </w:pPr>
      <w:r>
        <w:t xml:space="preserve">(2) The passage suggests using only digital media for organizing tasks. ❮ T / F ❯  </w:t>
      </w:r>
    </w:p>
    <w:p>
      <w:pPr>
        <w:pStyle w:val="Normal_modified"/>
      </w:pPr>
      <w:r>
        <w:t xml:space="preserve">(3) Organizing tasks in one place helps in understanding time division. ❮ T / F ❯  </w:t>
      </w:r>
    </w:p>
    <w:p>
      <w:pPr>
        <w:pStyle w:val="Normal_modified"/>
      </w:pPr>
      <w:r>
        <w:t xml:space="preserve">(4) Checking to-do lists multiple times is unnecessary with two calendars. ❮ T / F ❯  </w:t>
      </w:r>
    </w:p>
    <w:p>
      <w:pPr>
        <w:pStyle w:val="Normal_modified"/>
      </w:pPr>
      <w:r>
        <w:t>(5) Keeping professional and personal tasks together aids in prioritizing tasks. ❮ T / F ❯</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Why do you care how a customer reacts to a purchase? Good question. By understanding post-purchase behavior, you can understand the influence and the likelihood of whether a buyer will repurchase the product (and whether she will keep it or return it). You'll also determine whether the buyer will encourage others to purchase the product from you. Satisfied customers can become unpaid ambassadors for your business, so customer satisfaction should be on the top of your to-do list. People tend to believe the opinions of people they know. People trust friends over advertisements any day. They know that advertisements are paid to tell the "good side" and that they're used to persuade them to purchase products and services. By continually monitoring your customer's satisfaction after the sale, you have the ability to avoid negative word-of-mouth advertising.</w:t>
            </w:r>
          </w:p>
        </w:tc>
      </w:tr>
    </w:tbl>
    <w:p>
      <w:pPr>
        <w:pStyle w:val="Normal_modified"/>
      </w:pPr>
      <w:r>
        <w:t>(1) Understanding post-purchase behavior helps predict if a customer will return a product. ❮ T / F ❯</w:t>
      </w:r>
    </w:p>
    <w:p>
      <w:pPr>
        <w:pStyle w:val="Normal_modified"/>
      </w:pPr>
      <w:r>
        <w:t>(2) Satisfied customers often become paid ambassadors for your business. ❮ T / F ❯</w:t>
      </w:r>
    </w:p>
    <w:p>
      <w:pPr>
        <w:pStyle w:val="Normal_modified"/>
      </w:pPr>
      <w:r>
        <w:t>(3) People trust advertisements more than their friends' opinions. ❮ T / F ❯</w:t>
      </w:r>
    </w:p>
    <w:p>
      <w:pPr>
        <w:pStyle w:val="Normal_modified"/>
      </w:pPr>
      <w:r>
        <w:t>(4) Monitoring customer satisfaction can help prevent negative word-of-mouth. ❮ T / F ❯</w:t>
      </w:r>
    </w:p>
    <w:p>
      <w:pPr>
        <w:pStyle w:val="Normal_modified"/>
      </w:pPr>
      <w:r>
        <w:t>(5) Advertisements are designed to show both good and bad sides of a product. ❮ T / F ❯</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promise of a computerized society, we were told, was that it would pass to machines all of the repetitive drudgery of work, allowing us humans to pursue higher purposes and to have more leisure time. It didn't work out this way. Instead of more time, most of us have less. Companies large and small have off-loaded work onto the backs of consumers. Things that used to be done for us, as part of the value-added service of working with a company, we are now expected to do ourselves. With air travel, we're now expected to complete our own reservations and check-in, jobs that used to be done by airline employees or travel agents. At the grocery store, we're expected to bag our own groceries and, in some supermarkets, to scan our own purchases.</w:t>
            </w:r>
          </w:p>
        </w:tc>
      </w:tr>
    </w:tbl>
    <w:p>
      <w:pPr>
        <w:pStyle w:val="Normal_modified"/>
      </w:pPr>
      <w:r>
        <w:t>(1) The computerized society promised more leisure time for humans. ❮ T / F ❯</w:t>
      </w:r>
    </w:p>
    <w:p>
      <w:pPr>
        <w:pStyle w:val="Normal_modified"/>
      </w:pPr>
      <w:r>
        <w:t>(2) Machines have taken over all repetitive work as promised. ❮ T / F ❯</w:t>
      </w:r>
    </w:p>
    <w:p>
      <w:pPr>
        <w:pStyle w:val="Normal_modified"/>
      </w:pPr>
      <w:r>
        <w:t>(3) Companies have shifted some work responsibilities to consumers. ❮ T / F ❯</w:t>
      </w:r>
    </w:p>
    <w:p>
      <w:pPr>
        <w:pStyle w:val="Normal_modified"/>
      </w:pPr>
      <w:r>
        <w:t>(4) Airline employees still handle all reservation and check-in tasks. ❮ T / F ❯</w:t>
      </w:r>
    </w:p>
    <w:p>
      <w:pPr>
        <w:pStyle w:val="Normal_modified"/>
      </w:pPr>
      <w:r>
        <w:t>(5) Grocery stores always provide staff to bag groceries for customers. ❮ T / F ❯</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We tend to believe that we possess a host of socially desirable characteristics, and that we are free of most of those that are socially undesirable. For example, a large majority of the general public thinks that they are more intelligent, more fair-minded, less prejudiced, and more skilled behind the wheel of an automobile than the average person. This phenomenon is so reliable and ubiquitous that it has come to be known as the "Lake Wobegon effect," after Garrison Keillor's fictional community where "the women are strong, the men are good-looking, and all the children are above average." A survey of one million high school seniors found that 70% thought they were above average in leadership ability, and only 2% thought they were below average. In terms of ability to get along with others, all students thought they were above average, 60% thought they were in the top 10%, and 25% thought they were in the top 1%!</w:t>
            </w:r>
          </w:p>
        </w:tc>
      </w:tr>
    </w:tbl>
    <w:p>
      <w:pPr>
        <w:pStyle w:val="Normal_modified"/>
      </w:pPr>
      <w:r>
        <w:t xml:space="preserve">(1) Most people think they have more socially undesirable traits than others. ❮ T / F ❯  </w:t>
      </w:r>
    </w:p>
    <w:p>
      <w:pPr>
        <w:pStyle w:val="Normal_modified"/>
      </w:pPr>
      <w:r>
        <w:t xml:space="preserve">(2) The Lake Wobegon effect is named after a real community. ❮ T / F ❯  </w:t>
      </w:r>
    </w:p>
    <w:p>
      <w:pPr>
        <w:pStyle w:val="Normal_modified"/>
      </w:pPr>
      <w:r>
        <w:t xml:space="preserve">(3) 70% of high school seniors believe they have above-average leadership skills. ❮ T / F ❯  </w:t>
      </w:r>
    </w:p>
    <w:p>
      <w:pPr>
        <w:pStyle w:val="Normal_modified"/>
      </w:pPr>
      <w:r>
        <w:t xml:space="preserve">(4) Only 2% of high school seniors consider themselves below average in leadership. ❮ T / F ❯  </w:t>
      </w:r>
    </w:p>
    <w:p>
      <w:pPr>
        <w:pStyle w:val="Normal_modified"/>
      </w:pPr>
      <w:r>
        <w:t>(5) All surveyed students thought they were average in their ability to get along. ❮ T / F ❯</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Few people will be surprised to hear that poverty tends to create stress: a 2006 study published in the American journal Psychosomatic Medicine, for example, noted that a lower socioeconomic status was associated with higher levels of stress hormones in the body. However, richer economies have their own distinct stresses. The key issue is time pressure. A 1999 study of 31 countries by American psychologist Robert Levine and Canadian psychologist Ara Norenzayan found that wealthier, more industrialized nations had a faster pace of life ─ which led to a higher standard of living, but at the same time left the population feeling a constant sense of urgency, as well as being more prone to heart disease. In effect, fast-paced productivity creates wealth, but it also leads people to feel time-poor when they lack the time to relax and enjoy themselves.</w:t>
            </w:r>
          </w:p>
        </w:tc>
      </w:tr>
    </w:tbl>
    <w:p>
      <w:pPr>
        <w:pStyle w:val="Normal_modified"/>
      </w:pPr>
      <w:r>
        <w:t>(1) A lower socioeconomic status is linked to lower stress hormone levels. ❮ T / F ❯</w:t>
      </w:r>
    </w:p>
    <w:p>
      <w:pPr>
        <w:pStyle w:val="Normal_modified"/>
      </w:pPr>
      <w:r>
        <w:t>(2) Wealthier nations experience a slower pace of life. ❮ T / F ❯</w:t>
      </w:r>
    </w:p>
    <w:p>
      <w:pPr>
        <w:pStyle w:val="Normal_modified"/>
      </w:pPr>
      <w:r>
        <w:t>(3) The 1999 study involved psychologists from the US and Canada. ❮ T / F ❯</w:t>
      </w:r>
    </w:p>
    <w:p>
      <w:pPr>
        <w:pStyle w:val="Normal_modified"/>
      </w:pPr>
      <w:r>
        <w:t>(4) Fast-paced productivity can increase feelings of being time-poor. ❮ T / F ❯</w:t>
      </w:r>
    </w:p>
    <w:p>
      <w:pPr>
        <w:pStyle w:val="Normal_modified"/>
      </w:pPr>
      <w:r>
        <w:t>(5) Richer economies have no distinct stresses of their own. ❮ T / F ❯</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Although praise is one of the most powerful tools available for improving young children's behavior, it is equally powerful for improving your child's self-esteem. Preschoolers believe what their parents tell them in a very profound way. They do not yet have the cognitive sophistication to reason analytically and reject false information. If a preschool boy consistently hears from his mother that he is smart and a good helper, he is likely to incorporate that information into his self-image. Thinking of himself as a boy who is smart and knows how to do things is likely to make him endure longer in problem-solving efforts and increase his confidence in trying new and difficult tasks. Similarly, thinking of himself as the kind of boy who is a good helper will make him more likely to volunteer to help with tasks at home and at preschool.</w:t>
            </w:r>
          </w:p>
        </w:tc>
      </w:tr>
    </w:tbl>
    <w:p>
      <w:pPr>
        <w:pStyle w:val="Normal_modified"/>
      </w:pPr>
      <w:r>
        <w:t>(1) Praise can help improve a child's self-esteem significantly. ❮ T / F ❯</w:t>
      </w:r>
    </w:p>
    <w:p>
      <w:pPr>
        <w:pStyle w:val="Normal_modified"/>
      </w:pPr>
      <w:r>
        <w:t>(2) Preschoolers can easily reject false information from parents. ❮ T / F ❯</w:t>
      </w:r>
    </w:p>
    <w:p>
      <w:pPr>
        <w:pStyle w:val="Normal_modified"/>
      </w:pPr>
      <w:r>
        <w:t>(3) A boy praised for being smart may persist longer in problem-solving. ❮ T / F ❯</w:t>
      </w:r>
    </w:p>
    <w:p>
      <w:pPr>
        <w:pStyle w:val="Normal_modified"/>
      </w:pPr>
      <w:r>
        <w:t>(4) Preschoolers naturally have the cognitive ability to analyze information. ❮ T / F ❯</w:t>
      </w:r>
    </w:p>
    <w:p>
      <w:pPr>
        <w:pStyle w:val="Normal_modified"/>
      </w:pPr>
      <w:r>
        <w:t>(5) A boy who hears he is a good helper may volunteer more. ❮ T / F ❯</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Advertisers often displayed considerable facility in adapting their claims to the market status of the goods they promoted. Fleischmann's yeast, for instance, was used as an ingredient for cooking homemade bread. Yet more and more people in the early 20th century were buying their bread from stores or bakeries, so consumer demand for yeast decreased. The producer of Fleischmann's yeast hired the J. Walter Thompson advertising agency to come up with a different marketing strategy to boost sales. No longer the "Soul of Bread," the Thompson agency first turned yeast into an important source of vitamins with significant health benefits. Shortly thereafter, the advertising agency transformed yeast into a natural laxative. Repositioning yeast helped increase sales.</w:t>
            </w:r>
          </w:p>
        </w:tc>
      </w:tr>
    </w:tbl>
    <w:p>
      <w:pPr>
        <w:pStyle w:val="Normal_modified"/>
      </w:pPr>
      <w:r>
        <w:t>(1) Fleischmann's yeast was initially marketed as essential for homemade bread. ❮ T / F ❯</w:t>
      </w:r>
    </w:p>
    <w:p>
      <w:pPr>
        <w:pStyle w:val="Normal_modified"/>
      </w:pPr>
      <w:r>
        <w:t>(2) Consumer demand for yeast increased as more people bought bread from stores. ❮ T / F ❯</w:t>
      </w:r>
    </w:p>
    <w:p>
      <w:pPr>
        <w:pStyle w:val="Normal_modified"/>
      </w:pPr>
      <w:r>
        <w:t>(3) Fleischmann's yeast was later advertised as a source of vitamins. ❮ T / F ❯</w:t>
      </w:r>
    </w:p>
    <w:p>
      <w:pPr>
        <w:pStyle w:val="Normal_modified"/>
      </w:pPr>
      <w:r>
        <w:t>(4) The Thompson agency marketed yeast as a natural laxative after vitamins. ❮ T / F ❯</w:t>
      </w:r>
    </w:p>
    <w:p>
      <w:pPr>
        <w:pStyle w:val="Normal_modified"/>
      </w:pPr>
      <w:r>
        <w:t>(5) Repositioning Fleischmann's yeast did not affect its sales. ❮ T / F ❯</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Individuals who perform at a high level in their profession often have instant credibility with others. People admire them, they want to be like them, and they feel connected to them. When they speak, others listen ― even if the area of their skill has nothing to do with the advice they give. Think about a world-famous basketball player. He has made more money from endorsements than he ever did playing basketball. Is it because of his knowledge of the products he endorses? No• It's because of what he can do with a basketball. The same can be said of an Olympic medalist swimmer. People listen to him because of what he can do in the pool. And when an actor tells us we should drive a certain car, we don't listen because of his expertise on engines. We listen because we admire his talent. Excellence connects. If you possess a high level of ability in an area, others may desire to connect with you because of it.</w:t>
            </w:r>
          </w:p>
        </w:tc>
      </w:tr>
    </w:tbl>
    <w:p>
      <w:pPr>
        <w:pStyle w:val="Normal_modified"/>
      </w:pPr>
      <w:r>
        <w:t xml:space="preserve">(1) High-performing individuals automatically gain credibility with others. ❮ T / F ❯  </w:t>
      </w:r>
    </w:p>
    <w:p>
      <w:pPr>
        <w:pStyle w:val="Normal_modified"/>
      </w:pPr>
      <w:r>
        <w:t xml:space="preserve">(2) People listen to a basketball player due to his product knowledge. ❮ T / F ❯  </w:t>
      </w:r>
    </w:p>
    <w:p>
      <w:pPr>
        <w:pStyle w:val="Normal_modified"/>
      </w:pPr>
      <w:r>
        <w:t xml:space="preserve">(3) An Olympic swimmer is admired for his expertise in engines. ❮ T / F ❯  </w:t>
      </w:r>
    </w:p>
    <w:p>
      <w:pPr>
        <w:pStyle w:val="Normal_modified"/>
      </w:pPr>
      <w:r>
        <w:t xml:space="preserve">(4) A famous actor's car advice is listened to due to his acting talent. ❮ T / F ❯  </w:t>
      </w:r>
    </w:p>
    <w:p>
      <w:pPr>
        <w:pStyle w:val="Normal_modified"/>
      </w:pPr>
      <w:r>
        <w:t>(5) People want to connect with those who excel in a particular area. ❮ T / F ❯</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Think of the brain as a city. If you were to look out over a city and ask "where is the economy located?" you'd see there's no good answer to the question. Instead, the economy emerges from the interaction of all the elements ― from the stores and the banks to the merchants and the customers. And so it is with the brain's operation: it doesn't happen in one spot. Just as in a city, no neighborhood of the brain operates in isolation. In brains and in cities, everything emerges from the interaction between residents, at all scales, locally and distantly. Just as trains bring materials and textiles into a city, which become processed into the economy, so the raw electrochemical signals from sensory organs are transported along superhighways of neurons. There the signals undergo processing and transformation into our conscious reality.</w:t>
            </w:r>
          </w:p>
        </w:tc>
      </w:tr>
    </w:tbl>
    <w:p>
      <w:pPr>
        <w:pStyle w:val="Normal_modified"/>
      </w:pPr>
      <w:r>
        <w:t>(1) The brain's operation is centralized in one specific part. ❮ T / F ❯</w:t>
      </w:r>
    </w:p>
    <w:p>
      <w:pPr>
        <w:pStyle w:val="Normal_modified"/>
      </w:pPr>
      <w:r>
        <w:t>(2) In a city, the economy is found in a single location. ❮ T / F ❯</w:t>
      </w:r>
    </w:p>
    <w:p>
      <w:pPr>
        <w:pStyle w:val="Normal_modified"/>
      </w:pPr>
      <w:r>
        <w:t>(3) Brain neighborhoods function independently without interaction. ❮ T / F ❯</w:t>
      </w:r>
    </w:p>
    <w:p>
      <w:pPr>
        <w:pStyle w:val="Normal_modified"/>
      </w:pPr>
      <w:r>
        <w:t>(4) Electrochemical signals are transported along neuron superhighways. ❮ T / F ❯</w:t>
      </w:r>
    </w:p>
    <w:p>
      <w:pPr>
        <w:pStyle w:val="Normal_modified"/>
      </w:pPr>
      <w:r>
        <w:t>(5) Conscious reality is formed without processing sensory signals. ❮ T / F ❯</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Someone else's body language affects our own body, which then creates an emotional echo that makes us feel accordingly. As Louis Armstrong sang, "When you're smiling, the whole world smiles with you." If copying another's smile makes us feel happy, the emotion of the smiler has been transmitted via our body. Strange as it may sound, this theory states that emotions arise from our bodies. For example, our mood can be improved by simply lifting up the corners of our mouth. If people are asked to bite down on a pencil lengthwise, taking care not to let the pencil touch their lips (thus forcing the mouth into a smile-like shape), they judge cartoons funnier than if they have been asked to frown. The primacy of the body is sometimes summarized in the phrase "I must be afraid, because I'm running."</w:t>
            </w:r>
          </w:p>
        </w:tc>
      </w:tr>
    </w:tbl>
    <w:p>
      <w:pPr>
        <w:pStyle w:val="Normal_modified"/>
      </w:pPr>
      <w:r>
        <w:t>(1) Our emotions can be influenced by someone else's body language. ❮ T / F ❯</w:t>
      </w:r>
    </w:p>
    <w:p>
      <w:pPr>
        <w:pStyle w:val="Normal_modified"/>
      </w:pPr>
      <w:r>
        <w:t>(2) A smile can make cartoons seem less funny. ❮ T / F ❯</w:t>
      </w:r>
    </w:p>
    <w:p>
      <w:pPr>
        <w:pStyle w:val="Normal_modified"/>
      </w:pPr>
      <w:r>
        <w:t>(3) Louis Armstrong believed smiling is contagious. ❮ T / F ❯</w:t>
      </w:r>
    </w:p>
    <w:p>
      <w:pPr>
        <w:pStyle w:val="Normal_modified"/>
      </w:pPr>
      <w:r>
        <w:t>(4) Emotions are primarily created in our minds, not our bodies. ❮ T / F ❯</w:t>
      </w:r>
    </w:p>
    <w:p>
      <w:pPr>
        <w:pStyle w:val="Normal_modified"/>
      </w:pPr>
      <w:r>
        <w:t>(5) Biting a pencil can make you feel happier. ❮ T / F ❯</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Restricting the number of items customers can buy boosts sales. Brian Wansink, Professor of Marketing at Cornell University, investigated the effectiveness of this tactic in 1998. He persuaded three supermarkets in Sioux City, Iowa, to offer Campbell's soup at a small discount: 79 cents rather than 89 cents. The discounted soup was sold in one of three conditions: a control, where there was no limit on the volume of purchases, or two tests, where customers were limited to either four or twelve cans. In the unlimited condition shoppers bought 3.3 cans on average, whereas in the scarce condition, when there was a limit, they bought 5.3 on average. This suggests scarcity encourages sales. The findings are particularly strong because the test took place in a supermarket with genuine shoppers. It didn't rely on claimed data, nor was it held in a laboratory where consumers might behave differently.</w:t>
            </w:r>
          </w:p>
        </w:tc>
      </w:tr>
    </w:tbl>
    <w:p>
      <w:pPr>
        <w:pStyle w:val="Normal_modified"/>
      </w:pPr>
      <w:r>
        <w:t>(1) Limiting purchase quantities can lead to increased sales. ❮ T / F ❯</w:t>
      </w:r>
    </w:p>
    <w:p>
      <w:pPr>
        <w:pStyle w:val="Normal_modified"/>
      </w:pPr>
      <w:r>
        <w:t>(2) Brian Wansink conducted his research in a laboratory setting. ❮ T / F ❯</w:t>
      </w:r>
    </w:p>
    <w:p>
      <w:pPr>
        <w:pStyle w:val="Normal_modified"/>
      </w:pPr>
      <w:r>
        <w:t>(3) The discounted price of Campbell's soup was 89 cents. ❮ T / F ❯</w:t>
      </w:r>
    </w:p>
    <w:p>
      <w:pPr>
        <w:pStyle w:val="Normal_modified"/>
      </w:pPr>
      <w:r>
        <w:t>(4) Shoppers bought more soup when there was no purchase limit. ❮ T / F ❯</w:t>
      </w:r>
    </w:p>
    <w:p>
      <w:pPr>
        <w:pStyle w:val="Normal_modified"/>
      </w:pPr>
      <w:r>
        <w:t>(5) The research was conducted in Sioux City, Iowa. ❮ T / F ❯</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Although technology has the potential to increase productivity, it can also have a negative impact on productivity. For example, in many office environments workers sit at desks with computers and have access to the internet. They are able to check their personal e-mails and use social media whenever they want to. This can stop them from doing their work and make them less productive. Introducing new technology can also have a negative impact on production when it causes a change to the production process or requires workers to learn a new system. Learning to use new technology can be time consuming and stressful for workers and this can cause a decline in productivity.</w:t>
            </w:r>
          </w:p>
        </w:tc>
      </w:tr>
    </w:tbl>
    <w:p>
      <w:pPr>
        <w:pStyle w:val="Normal_modified"/>
      </w:pPr>
      <w:r>
        <w:t>(1) Technology always boosts productivity in office settings. ❮ T / F ❯</w:t>
      </w:r>
    </w:p>
    <w:p>
      <w:pPr>
        <w:pStyle w:val="Normal_modified"/>
      </w:pPr>
      <w:r>
        <w:t>(2) Access to personal e-mails at work can reduce productivity. ❮ T / F ❯</w:t>
      </w:r>
    </w:p>
    <w:p>
      <w:pPr>
        <w:pStyle w:val="Normal_modified"/>
      </w:pPr>
      <w:r>
        <w:t>(3) Using new technology is always quick and easy for workers. ❮ T / F ❯</w:t>
      </w:r>
    </w:p>
    <w:p>
      <w:pPr>
        <w:pStyle w:val="Normal_modified"/>
      </w:pPr>
      <w:r>
        <w:t>(4) Learning new systems can be stressful for employees. ❮ T / F ❯</w:t>
      </w:r>
    </w:p>
    <w:p>
      <w:pPr>
        <w:pStyle w:val="Normal_modified"/>
      </w:pPr>
      <w:r>
        <w:t>(5) Changes in production processes due to new technology never affect productivity. ❮ T / F ❯</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Up until about 6,000 years ago, most people were farmers. Many lived in different places throughout the year, hunting for food or moving their livestock to areas with enough food. There was no need to tell the time because life depended on natural cycles, such as the changing seasons or sunrise and sunset. Gradually more people started to live in larger settlements, and some needed to tell the time. For example, priests wanted to know when to carry out religious ceremonies. This was when people first invented clocks ― devices that show, measure, and keep track of passing time. Clocks have been important ever since. Today, clocks are used for important things such as setting busy airport timetables ― if the time is incorrect, aeroplanes might crash into each other when taking off or landing!</w:t>
            </w:r>
          </w:p>
        </w:tc>
      </w:tr>
    </w:tbl>
    <w:p>
      <w:pPr>
        <w:pStyle w:val="Normal_modified"/>
      </w:pPr>
      <w:r>
        <w:t>(1) Most people were hunters until about 6,000 years ago. ❮ T / F ❯</w:t>
      </w:r>
    </w:p>
    <w:p>
      <w:pPr>
        <w:pStyle w:val="Normal_modified"/>
      </w:pPr>
      <w:r>
        <w:t>(2) People moved their livestock to find areas with enough food. ❮ T / F ❯</w:t>
      </w:r>
    </w:p>
    <w:p>
      <w:pPr>
        <w:pStyle w:val="Normal_modified"/>
      </w:pPr>
      <w:r>
        <w:t>(3) Priests had no interest in telling the time in early settlements. ❮ T / F ❯</w:t>
      </w:r>
    </w:p>
    <w:p>
      <w:pPr>
        <w:pStyle w:val="Normal_modified"/>
      </w:pPr>
      <w:r>
        <w:t>(4) Clocks were invented to measure and track time. ❮ T / F ❯</w:t>
      </w:r>
    </w:p>
    <w:p>
      <w:pPr>
        <w:pStyle w:val="Normal_modified"/>
      </w:pPr>
      <w:r>
        <w:t>(5) Incorrect time at airports can lead to airplane collisions. ❮ T / F ❯</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Managers are always looking for ways to increase productivity, which is the ratio of costs to output in production. Adam Smith, writing when the manufacturing industry was new, described a way that production could be made more efficient, known as the "division of labor." Making most manufactured goods involves several different processes using different skills. Smith's example was the manufacture of pins: the wire is straightened, sharpened, a head is put on, and then it is polished. One worker could do all these tasks, and make 20 pins in a day. But this work can be divided into its separate processes, with a number of workers each performing one task. Because each worker specializes in one job, he or she can work much faster without changing from one task to another. Now 10 workers can produce thousands of pins in a day ─ a huge increase in productivity from the 200 they would have produced before.</w:t>
            </w:r>
          </w:p>
        </w:tc>
      </w:tr>
    </w:tbl>
    <w:p>
      <w:pPr>
        <w:pStyle w:val="Normal_modified"/>
      </w:pPr>
      <w:r>
        <w:t>(1) Managers aim to boost productivity by increasing costs. ❮ T / F ❯</w:t>
      </w:r>
    </w:p>
    <w:p>
      <w:pPr>
        <w:pStyle w:val="Normal_modified"/>
      </w:pPr>
      <w:r>
        <w:t>(2) Adam Smith described the "division of labor" in early manufacturing. ❮ T / F ❯</w:t>
      </w:r>
    </w:p>
    <w:p>
      <w:pPr>
        <w:pStyle w:val="Normal_modified"/>
      </w:pPr>
      <w:r>
        <w:t>(3) A single worker can make thousands of pins a day alone. ❮ T / F ❯</w:t>
      </w:r>
    </w:p>
    <w:p>
      <w:pPr>
        <w:pStyle w:val="Normal_modified"/>
      </w:pPr>
      <w:r>
        <w:t>(4) The division of labor involves different workers doing different tasks. ❮ T / F ❯</w:t>
      </w:r>
    </w:p>
    <w:p>
      <w:pPr>
        <w:pStyle w:val="Normal_modified"/>
      </w:pPr>
      <w:r>
        <w:t>(5) Ten workers using division of labor can make 200 pins a day. ❮ T / F ❯</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Sometimes the pace of change is far slower. The face you saw reflected in your mirror this morning probably appeared no different from the face you saw the day before ― or a week or a month ago. Yet we know that the face that stares back at us from the glass is not the same, cannot be the same, as it was 10 minutes ago. The proof is in your photo album: Look at a photograph taken of yourself 5 or 10 years ago and you see clear differences between the face in the snapshot and the face in your mirror. If you lived in a world without mirrors for a year and then saw your reflection, you might be surprised by the change. After an interval of 10 years without seeing yourself, you might not at first recognize the person peering from the mirror. Even something as basic as our own face changes from moment to moment.</w:t>
            </w:r>
          </w:p>
        </w:tc>
      </w:tr>
    </w:tbl>
    <w:p>
      <w:pPr>
        <w:pStyle w:val="Normal_modified"/>
      </w:pPr>
      <w:r>
        <w:t>(1) The face you see in the mirror today looks the same as yesterday. ❮ T / F ❯</w:t>
      </w:r>
    </w:p>
    <w:p>
      <w:pPr>
        <w:pStyle w:val="Normal_modified"/>
      </w:pPr>
      <w:r>
        <w:t>(2) Your face remains unchanged over a period of 10 minutes. ❮ T / F ❯</w:t>
      </w:r>
    </w:p>
    <w:p>
      <w:pPr>
        <w:pStyle w:val="Normal_modified"/>
      </w:pPr>
      <w:r>
        <w:t>(3) A photo from 5 years ago shows no difference from your current face. ❮ T / F ❯</w:t>
      </w:r>
    </w:p>
    <w:p>
      <w:pPr>
        <w:pStyle w:val="Normal_modified"/>
      </w:pPr>
      <w:r>
        <w:t>(4) Without mirrors for a year, you might notice no change in your face. ❮ T / F ❯</w:t>
      </w:r>
    </w:p>
    <w:p>
      <w:pPr>
        <w:pStyle w:val="Normal_modified"/>
      </w:pPr>
      <w:r>
        <w:t>(5) Over 10 years, you might not recognize your own reflection. ❮ T / F ❯</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According to educational psychologist Susan Engel, curiosity begins to decrease as young as four years old. By the time we are adults, we have fewer questions and more default settings. As Henry James put it, "Disinterested curiosity is past, the mental grooves and channels set." The decline in curiosity can be traced in the development of the brain through childhood. Though smaller than the adult brain, the infant brain contains millions more neural connections. The wiring, however, is a mess; the lines of communication between infant neurons are far less efficient than between those in the adult brain. The baby's perception of the world is consequently both intensely rich and wildly disordered. As children absorb more evidence from the world around them, certain possibilities become much more likely and more useful and harden into knowledge or beliefs. The neural pathways that enable those beliefs become faster and more automatic, while the ones that the child doesn't use regularly are pruned away.</w:t>
            </w:r>
          </w:p>
        </w:tc>
      </w:tr>
    </w:tbl>
    <w:p>
      <w:pPr>
        <w:pStyle w:val="Normal_modified"/>
      </w:pPr>
      <w:r>
        <w:t xml:space="preserve">(1) Curiosity starts to decline at the age of four. ❮ T / F ❯  </w:t>
      </w:r>
    </w:p>
    <w:p>
      <w:pPr>
        <w:pStyle w:val="Normal_modified"/>
      </w:pPr>
      <w:r>
        <w:t xml:space="preserve">(2) Adults have more neural connections than infants. ❮ T / F ❯  </w:t>
      </w:r>
    </w:p>
    <w:p>
      <w:pPr>
        <w:pStyle w:val="Normal_modified"/>
      </w:pPr>
      <w:r>
        <w:t xml:space="preserve">(3) Infant brains are more efficient in communication than adult brains. ❮ T / F ❯  </w:t>
      </w:r>
    </w:p>
    <w:p>
      <w:pPr>
        <w:pStyle w:val="Normal_modified"/>
      </w:pPr>
      <w:r>
        <w:t xml:space="preserve">(4) Children's beliefs become faster and more automatic over time. ❮ T / F ❯  </w:t>
      </w:r>
    </w:p>
    <w:p>
      <w:pPr>
        <w:pStyle w:val="Normal_modified"/>
      </w:pPr>
      <w:r>
        <w:t>(5) Henry James believes curiosity increases with age. ❮ T / F ❯</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Nearly eight of ten U.S• adults believe there are "good foods" and "bad foods." Unless we're talking about spoiled stew, poison mushrooms, or something similar, however, no foods can be labeled as either good or bad. There are, however, combinations of foods that add up to a healthful or unhealthful diet. Consider the case of an adult who eats only foods thought of as "good" ― for example, raw broccoli, apples, orange juice, boiled tofu, and carrots. Although all these foods are nutrient-dense, they do not add up to a healthy diet because they don't supply a wide enough variety of the nutrients we need. Or take the case of the teenager who occasionally eats fried chicken, but otherwise stays away from fried foods. The occasional fried chicken isn't going to knock his or her diet off track. But the person who eats fried foods every day, with few vegetables or fruits, and loads up on supersized soft drinks, candy, and chips for snacks has a bad diet.</w:t>
            </w:r>
          </w:p>
        </w:tc>
      </w:tr>
    </w:tbl>
    <w:p>
      <w:pPr>
        <w:pStyle w:val="Normal_modified"/>
      </w:pPr>
      <w:r>
        <w:t>(1) Most U.S. adults think there are foods that are good or bad. ❮ T / F ❯</w:t>
      </w:r>
    </w:p>
    <w:p>
      <w:pPr>
        <w:pStyle w:val="Normal_modified"/>
      </w:pPr>
      <w:r>
        <w:t>(2) Eating only nutrient-rich foods always results in a healthy diet. ❮ T / F ❯</w:t>
      </w:r>
    </w:p>
    <w:p>
      <w:pPr>
        <w:pStyle w:val="Normal_modified"/>
      </w:pPr>
      <w:r>
        <w:t>(3) Fried chicken is always harmful to a teenager's diet. ❮ T / F ❯</w:t>
      </w:r>
    </w:p>
    <w:p>
      <w:pPr>
        <w:pStyle w:val="Normal_modified"/>
      </w:pPr>
      <w:r>
        <w:t>(4) A diet with excessive fried foods and snacks is unhealthy. ❮ T / F ❯</w:t>
      </w:r>
    </w:p>
    <w:p>
      <w:pPr>
        <w:pStyle w:val="Normal_modified"/>
      </w:pPr>
      <w:r>
        <w:t>(5) Eating a variety of foods is unnecessary for a healthy diet. ❮ T / F ❯</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Early hunter-gatherer societies had minimal structure. A chief or group of elders usually led the camp or village. Most of these leaders had to hunt and gather along with the other members because the surpluses of food and other vital resources were seldom sufficient to support a full-time chief or village council. The development of agriculture changed work patterns. Early farmers could reap 3-10 kg of grain from each 1 kg of seed planted. Part of this food/energy surplus was returned to the community and provided support for nonfarmers such as chieftains, village councils, men who practice medicine, priests, and warriors. In return, the nonfarmers provided leadership and security for the farming population, enabling it to continue to increase food/energy yields and provide ever larger surpluses. With improved technology and favorable conditions, agriculture produced consistent surpluses of the basic necessities, and population groups grew in size. These groups concentrated in towns and cities, and human tasks specialized further. Specialists such as carpenters, blacksmiths, merchants, traders, and sailors developed their skills and became more efficient in their use of time and energy. The goods and services they provided brought about an improved quality of life, a higher standard of living, and, for most societies, increased stability.</w:t>
            </w:r>
          </w:p>
        </w:tc>
      </w:tr>
    </w:tbl>
    <w:p>
      <w:pPr>
        <w:pStyle w:val="Normal_modified"/>
      </w:pPr>
      <w:r>
        <w:t xml:space="preserve">(1) Early hunter-gatherer societies had structured leadership with full-time chiefs. ❮ T / F ❯  </w:t>
      </w:r>
    </w:p>
    <w:p>
      <w:pPr>
        <w:pStyle w:val="Normal_modified"/>
      </w:pPr>
      <w:r>
        <w:t xml:space="preserve">(2) Agriculture allowed for the support of nonfarmers like priests and warriors. ❮ T / F ❯  </w:t>
      </w:r>
    </w:p>
    <w:p>
      <w:pPr>
        <w:pStyle w:val="Normal_modified"/>
      </w:pPr>
      <w:r>
        <w:t xml:space="preserve">(3) Early farmers could harvest 5-15 kg of grain per 1 kg of seed. ❮ T / F ❯  </w:t>
      </w:r>
    </w:p>
    <w:p>
      <w:pPr>
        <w:pStyle w:val="Normal_modified"/>
      </w:pPr>
      <w:r>
        <w:t xml:space="preserve">(4) Improved technology led to larger population groups in cities. ❮ T / F ❯  </w:t>
      </w:r>
    </w:p>
    <w:p>
      <w:pPr>
        <w:pStyle w:val="Normal_modified"/>
      </w:pPr>
      <w:r>
        <w:t>(5) Specialization of tasks decreased the quality of life in societies. ❮ T / F ❯</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두 개의 달력을 사용하면 산만해질 수 있다고 언급했다.</w:t>
              <w:br/>
              <w:t>(2) False. 디지털 또는 종이 매체를 사용하는 것이 괜찮다고 언급했다.</w:t>
              <w:br/>
              <w:t>(3) True. 모든 작업을 한 곳에 정리하면 집과 직장 사이의 시간 분배를 잘 이해할 수 있다고 설명했다.</w:t>
              <w:br/>
              <w:t>(4) False. 두 개의 달력을 사용할 때 무엇이 빠졌는지 확인하기 위해 할 일 목록을 여러 번 확인해야 한다고 했다.</w:t>
              <w:br/>
              <w:t>(5) True. 개인적인 작업과 전문적인 작업을 함께 유지하면 어떤 작업이 더 중요한지 결정하는 데 도움이 된다고 설명했다.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구매 후 행동을 이해함으로써 고객이 제품을 반품할지 여부를 예측할 수 있다.</w:t>
              <w:br/>
              <w:t>(2) False. 만족한 고객은 비용을 지불받지 않고 사업의 대사가 될 수 있다.</w:t>
              <w:br/>
              <w:t>(3) False. 사람들은 광고보다 친구의 의견을 더 신뢰한다.</w:t>
              <w:br/>
              <w:t>(4) True. 고객 만족도를 지속적으로 모니터링하면 부정적인 입소문을 방지할 수 있다.</w:t>
              <w:br/>
              <w:t>(5) False. 광고는 제품과 서비스를 구매하도록 설득하기 위해 "좋은 면"만을 보여주도록 설계되었다.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컴퓨터화된 사회는 인간에게 더 많은 여가 시간을 약속했다.</w:t>
              <w:br/>
              <w:t>(2) False. 대신 대부분의 사람들은 더 적은 시간을 가지게 되었다고 한다.</w:t>
              <w:br/>
              <w:t>(3) True. 기업들은 고객이 직접 해야 할 일을 늘렸다.</w:t>
              <w:br/>
              <w:t>(4) False. 항공 여행에서는 이제 승객이 직접 예약과 체크인을 완료해야 한다고 한다.</w:t>
              <w:br/>
              <w:t>(5) False. 일부 슈퍼마켓에서는 고객이 직접 구매한 물건을 스캔해야 한다고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대부분의 사람들은 자신이 다른 사람들보다 더 바람직한 특성을 가지고 있고, 덜 바람직한 특성은 가지고 있지 않다고 생각한다.</w:t>
              <w:br/>
              <w:t>(2) False. Lake Wobegon은 Garrison Keillor의 가상 커뮤니티이다.</w:t>
              <w:br/>
              <w:t>(3) True. 70%의 고등학교 졸업생들이 자신의 리더십 능력이 평균 이상이라고 생각했다.</w:t>
              <w:br/>
              <w:t>(4) True. 리더십에서 평균 이하라고 생각하는 고등학생은 2%뿐이었다.</w:t>
              <w:br/>
              <w:t>(5) False. 모든 학생들이 자신의 대인 관계 능력이 평균 이상이라고 생각했다.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낮은 사회경제적 지위는 높은 스트레스 호르몬 수준과 관련이 있다.</w:t>
              <w:br/>
              <w:t>(2) False. 부유한 국가들은 더 빠른 생활 속도를 경험한다.</w:t>
              <w:br/>
              <w:t>(3) True. 로버트 레빈과 아라 노렌자얀이라는 미국과 캐나다의 심리학자들이 연구에 참여했다.</w:t>
              <w:br/>
              <w:t>(4) True. 빠른 생산성은 시간이 부족하다는 느낌을 증가시킬 수 있다.</w:t>
              <w:br/>
              <w:t>(5) False. 부유한 경제는 자체적인 고유한 스트레스를 가지고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칭찬이 어린이의 자존감을 향상시키는 데 매우 강력한 도구라고 설명했다.</w:t>
              <w:br/>
              <w:t>(2) False. 유아는 아직 거짓 정보를 거부할 수 있는 인지적 성숙도가 없다고 했다.</w:t>
              <w:br/>
              <w:t>(3) True. 칭찬을 받은 아이는 문제 해결 노력을 더 오래 지속할 가능성이 있다고 했다.</w:t>
              <w:br/>
              <w:t>(4) False. 유아는 아직 정보를 분석할 인지 능력이 자연스럽게 없다고 했다.</w:t>
              <w:br/>
              <w:t>(5) True. 좋은 도우미라고 들은 아이는 더 자주 도움을 자원할 가능성이 높다고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Fleischmann's yeast는 처음에는 집에서 빵을 만드는 데 필수적인 재료로 마케팅되었다.</w:t>
              <w:br/>
              <w:t>(2) False. 더 많은 사람들이 상점이나 제과점에서 빵을 구입하면서 효모에 대한 소비자 수요는 감소했다.</w:t>
              <w:br/>
              <w:t>(3) True. Fleischmann's yeast는 나중에 비타민의 중요한 공급원으로 광고되었다.</w:t>
              <w:br/>
              <w:t>(4) True. Thompson 에이전시는 비타민 이후에 효모를 자연적인 완하제로 마케팅했다.</w:t>
              <w:br/>
              <w:t>(5) False. 효모의 재포지셔닝은 판매 증가를 도왔다.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고성능을 발휘하는 개인은 다른 사람들과의 신뢰성을 자동으로 얻는다.</w:t>
              <w:br/>
              <w:t>(2) False. 농구 선수는 제품 지식 때문에 아니라 농구 실력 때문에 사람들이 듣는다.</w:t>
              <w:br/>
              <w:t>(3) False. 올림픽 수영 선수는 엔진에 대한 전문 지식이 아니라 수영 실력으로 존경 받는다.</w:t>
              <w:br/>
              <w:t>(4) True. 유명 배우의 자동차 조언은 그의 연기 재능 때문에 듣는다.</w:t>
              <w:br/>
              <w:t>(5) True. 특정 분야에서 뛰어난 사람들과 연결하고 싶어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뇌의 작동은 한 곳에서 일어나지 않는다.</w:t>
              <w:br/>
              <w:t>(2) False. 도시의 경제는 단일 위치에 존재하지 않는다.</w:t>
              <w:br/>
              <w:t>(3) False. 뇌의 각 부분은 상호작용을 통해 기능한다.</w:t>
              <w:br/>
              <w:t>(4) True. 전기화학적 신호는 뉴런의 고속도로를 따라 운송된다.</w:t>
              <w:br/>
              <w:t>(5) False. 의식적 현실은 감각 신호의 처리를 통해 형성된다.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다른 사람의 몸짓이 우리 몸에 영향을 주어 감정적 반응을 일으킨다고 설명했다.</w:t>
              <w:br/>
              <w:t>(2) False. 웃는 모양으로 입을 만들면 만화를 더 재미있게 평가한다고 했다.</w:t>
              <w:br/>
              <w:t>(3) True. Louis Armstrong의 노래 가사를 인용하여 웃음이 전염된다는 것을 언급했다.</w:t>
              <w:br/>
              <w:t>(4) False. 감정은 우리 몸에서 비롯된다는 이론을 설명했다.</w:t>
              <w:br/>
              <w:t>(5) True. 연필을 물어 웃는 모양을 만들면 만화를 더 재미있게 평가한다고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구매 수량을 제한하면 판매가 증가할 수 있다는 연구 결과가 나왔다.</w:t>
              <w:br/>
              <w:t>(2) False. 연구는 슈퍼마켓에서 실제 쇼핑객을 대상으로 이루어졌다.</w:t>
              <w:br/>
              <w:t>(3) False. 할인된 가격은 79센트였다.</w:t>
              <w:br/>
              <w:t>(4) False. 제한이 있을 때 더 많은 수프를 구매했다.</w:t>
              <w:br/>
              <w:t>(5) True. 연구는 아이오와 주 시우시티에서 실시되었다.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기술이 생산성을 저하시킬 수도 있다고 언급했다.</w:t>
              <w:br/>
              <w:t>(2) True. 개인 이메일 확인이 업무 수행을 방해할 수 있다고 설명했다.</w:t>
              <w:br/>
              <w:t>(3) False. 새로운 기술을 배우는 것이 시간이 많이 걸리고 스트레스를 줄 수 있다고 했다.</w:t>
              <w:br/>
              <w:t>(4) True. 새로운 시스템을 배우는 것이 스트레스를 줄 수 있다고 했다.</w:t>
              <w:br/>
              <w:t>(5) False. 새로운 기술로 인한 생산 과정의 변화가 생산성에 영향을 줄 수 있다고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대부분의 사람들이 농부였다.</w:t>
              <w:br/>
              <w:t>(2) True. 사람들은 충분한 먹이가 있는 지역으로 가축을 옮겼다.</w:t>
              <w:br/>
              <w:t>(3) False. 사제들은 종교 의식을 수행할 시간을 알고 싶어 했다.</w:t>
              <w:br/>
              <w:t>(4) True. 시간을 보여주고, 측정하며, 추적하는 장치로서 시계가 발명되었다.</w:t>
              <w:br/>
              <w:t>(5) True. 공항에서 시간이 잘못되면 비행기가 이착륙할 때 충돌할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생산성은 비용 대비 출력의 비율이며, 관리자는 비용을 증가시키기보다는 생산성을 높이려고 한다.</w:t>
              <w:br/>
              <w:t>(2) True. Adam Smith는 제조업이 새로운 시기에 노동 분업을 설명했다.</w:t>
              <w:br/>
              <w:t>(3) False. 한 명의 작업자가 혼자서 하루에 20개의 핀을 만들 수 있다고 했다.</w:t>
              <w:br/>
              <w:t>(4) True. 노동 분업은 다양한 작업자가 다른 작업을 수행함을 포함한다.</w:t>
              <w:br/>
              <w:t>(5) False. 10명의 작업자가 하루에 수천 개의 핀을 생산할 수 있다고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오늘 거울에서 본 얼굴은 어제와 같아 보인다고 했다.</w:t>
              <w:br/>
              <w:t>(2) False. 얼굴은 10분 전과 같을 수 없다고 명시되어 있다.</w:t>
              <w:br/>
              <w:t>(3) False. 5년 전 사진과 현재 얼굴에는 분명한 차이가 있다고 설명했다.</w:t>
              <w:br/>
              <w:t>(4) False. 거울 없이 1년을 보낸 후 얼굴에 변화에 놀랄 수 있다고 했다.</w:t>
              <w:br/>
              <w:t>(5) True. 10년 동안 자신을 보지 않았다면 거울 속 인물을 처음에 알아보지 못할 수도 있다고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Susan Engel에 따르면 호기심은 네 살 때 감소하기 시작한다.</w:t>
              <w:br/>
              <w:t>(2) False. 영아의 뇌는 성인 뇌보다 수백만 개의 뉴런 연결이 더 많다.</w:t>
              <w:br/>
              <w:t>(3) False. 영아의 뉴런 간 통신은 성인의 그것보다 훨씬 비효율적이다.</w:t>
              <w:br/>
              <w:t>(4) True. 어린이는 세상에서 증거를 흡수하면서 일부 가능성이 더 유용하고 확실해지며, 이는 지식이나 믿음으로 굳어진다.</w:t>
              <w:br/>
              <w:t>(5) False. Henry James는 호기심이 사라지고 정신적 통로가 설정된다고 말했다.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미국 성인의 약 80%가 좋은 음식과 나쁜 음식이 있다고 믿는다.</w:t>
              <w:br/>
              <w:t>(2) False. 영양이 풍부한 음식만 먹어도 다양한 영양소를 공급받지 못해 건강한 식단이 되지 않는다.</w:t>
              <w:br/>
              <w:t>(3) False. 가끔 튀긴 치킨을 먹는 것이 청소년의 식단을 해치지 않는다.</w:t>
              <w:br/>
              <w:t>(4) True. 과도한 튀긴 음식과 간식을 섭취하는 식단은 건강에 좋지 않다.</w:t>
              <w:br/>
              <w:t>(5) False. 다양한 영양소를 공급받기 위해서는 다양한 음식을 섭취해야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지도자들은 다른 구성원들과 함께 사냥과 채집을 해야 했다.</w:t>
              <w:br/>
              <w:t>(2) True. 농업 발달로 비농업자들을 지원할 수 있는 여유가 생겼다.</w:t>
              <w:br/>
              <w:t>(3) False. 초기 농부들은 1kg의 씨앗에서 3-10kg의 곡물을 수확할 수 있었다.</w:t>
              <w:br/>
              <w:t>(4) True. 기술 발전과 농업의 안정적인 생산량 증가로 도시에서 인구 집단이 성장했다.</w:t>
              <w:br/>
              <w:t>(5) False. 전문화는 삶의 질을 향상시켰다.</w:t>
            </w: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 w:hAnsi="" w:eastAs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 w:hAnsi="" w:eastAsia=""/>
      <w:b/>
      <w:color w:val="000000"/>
      <w:sz w:val="24"/>
    </w:rPr>
  </w:style>
  <w:style w:type="paragraph" w:customStyle="1" w:styleId="Heading_num">
    <w:name w:val="Heading_num"/>
    <w:basedOn w:val="Heading2"/>
    <w:pPr>
      <w:spacing w:before="0" w:after="0" w:lineRule="auto" w:line="288"/>
    </w:pPr>
    <w:rPr>
      <w:rFonts w:ascii="" w:hAnsi="" w:eastAsia=""/>
      <w:b/>
      <w:color w:val="000000"/>
      <w:sz w:val="20"/>
    </w:rPr>
  </w:style>
  <w:style w:type="paragraph" w:customStyle="1" w:styleId="Normal_modified">
    <w:name w:val="Normal_modified"/>
    <w:basedOn w:val="Normal"/>
    <w:pPr>
      <w:spacing w:lineRule="auto" w:line="288" w:before="0" w:after="0"/>
      <w:jc w:val="both"/>
    </w:pPr>
    <w:rPr>
      <w:rFonts w:ascii="" w:hAnsi="" w:eastAsia=""/>
      <w:color w:val="000000"/>
      <w:sz w:val="16"/>
    </w:rPr>
  </w:style>
  <w:style w:type="paragraph" w:customStyle="1" w:styleId="Normal_left">
    <w:name w:val="Normal_left"/>
    <w:basedOn w:val="Normal"/>
    <w:pPr>
      <w:spacing w:lineRule="auto" w:line="288" w:before="0" w:after="0"/>
      <w:jc w:val="left"/>
    </w:pPr>
    <w:rPr>
      <w:rFonts w:ascii="" w:hAnsi="" w:eastAsia=""/>
      <w:color w:val="000000"/>
      <w:sz w:val="16"/>
    </w:rPr>
  </w:style>
  <w:style w:type="paragraph" w:customStyle="1" w:styleId="Normal_exp">
    <w:name w:val="Normal_exp"/>
    <w:basedOn w:val="Normal"/>
    <w:pPr>
      <w:spacing w:lineRule="auto" w:line="264" w:before="0" w:after="0"/>
      <w:jc w:val="left"/>
    </w:pPr>
    <w:rPr>
      <w:rFonts w:ascii="" w:hAnsi="" w:eastAsia=""/>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