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내용종합_Normal</w:t>
      </w:r>
    </w:p>
    <w:p>
      <w:pPr>
        <w:pStyle w:val="Heading_num"/>
      </w:pPr>
      <w:r>
        <w:t>[20]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Improving your gestural communication involves more than just knowing when to nod or shake hands. It's about using gestures to complement your spoken messages, adding layers of meaning to your words. Open-handed gestures, for example, can indicate honesty, creating an atmosphere of trust. You invite openness and collaboration when you speak with your palms facing up. This simple yet powerful gesture can make others feel more comfortable and willing to engage in conversation. But be careful of the trap of overgesturing. Too many hand movements can distract from your message, drawing attention away from your words. Imagine a speaker whose hands move quickly like birds, their message lost in the chaos of their gestures. Balance is key. Your gestures should highlight your words, not overshadow them.</w:t>
            </w:r>
          </w:p>
        </w:tc>
      </w:tr>
    </w:tbl>
    <w:p>
      <w:pPr>
        <w:pStyle w:val="Normal_modified"/>
      </w:pPr>
      <w:r>
        <w:t>(1) What is the main purpose of gestural communication according to the passage?</w:t>
      </w:r>
    </w:p>
    <w:p>
      <w:pPr>
        <w:pStyle w:val="Normal_modified"/>
      </w:pPr>
      <w:r>
        <w:t>① To replace spoken language entirely</w:t>
      </w:r>
    </w:p>
    <w:p>
      <w:pPr>
        <w:pStyle w:val="Normal_modified"/>
      </w:pPr>
      <w:r>
        <w:t>② To complement spoken messages and add meaning</w:t>
      </w:r>
    </w:p>
    <w:p>
      <w:pPr>
        <w:pStyle w:val="Normal_modified"/>
      </w:pPr>
      <w:r>
        <w:t>③ To distract listeners from the content of your speech</w:t>
      </w:r>
    </w:p>
    <w:p>
      <w:pPr>
        <w:pStyle w:val="Normal_modified"/>
      </w:pPr>
      <w:r>
        <w:t>④ To demonstrate cultural knowledge in international settings</w:t>
      </w:r>
    </w:p>
    <w:p>
      <w:pPr>
        <w:pStyle w:val="Normal_modified"/>
      </w:pPr>
    </w:p>
    <w:p>
      <w:pPr>
        <w:pStyle w:val="Normal_modified"/>
      </w:pPr>
      <w:r>
        <w:t>(2) According to the passage, what effect can open-handed gestures with palms facing up have?</w:t>
      </w:r>
    </w:p>
    <w:p>
      <w:pPr>
        <w:pStyle w:val="Normal_modified"/>
      </w:pPr>
      <w:r>
        <w:t>① They can make you appear more authoritative</w:t>
      </w:r>
    </w:p>
    <w:p>
      <w:pPr>
        <w:pStyle w:val="Normal_modified"/>
      </w:pPr>
      <w:r>
        <w:t>② They can help you speak more clearly</w:t>
      </w:r>
    </w:p>
    <w:p>
      <w:pPr>
        <w:pStyle w:val="Normal_modified"/>
      </w:pPr>
      <w:r>
        <w:t>③ They can create trust and invite collaboration</w:t>
      </w:r>
    </w:p>
    <w:p>
      <w:pPr>
        <w:pStyle w:val="Normal_modified"/>
      </w:pPr>
      <w:r>
        <w:t>④ They can help you control the pace of conversation</w:t>
      </w:r>
    </w:p>
    <w:p>
      <w:pPr>
        <w:pStyle w:val="Normal_modified"/>
      </w:pPr>
    </w:p>
    <w:p>
      <w:pPr>
        <w:pStyle w:val="Normal_modified"/>
      </w:pPr>
      <w:r>
        <w:t>(3) What problem does the passage identify regarding gestures?</w:t>
      </w:r>
    </w:p>
    <w:p>
      <w:pPr>
        <w:pStyle w:val="Normal_modified"/>
      </w:pPr>
      <w:r>
        <w:t>① Using culturally inappropriate gestures</w:t>
      </w:r>
    </w:p>
    <w:p>
      <w:pPr>
        <w:pStyle w:val="Normal_modified"/>
      </w:pPr>
      <w:r>
        <w:t>② Not using enough gestures during communication</w:t>
      </w:r>
    </w:p>
    <w:p>
      <w:pPr>
        <w:pStyle w:val="Normal_modified"/>
      </w:pPr>
      <w:r>
        <w:t>③ Using gestures that contradict your words</w:t>
      </w:r>
    </w:p>
    <w:p>
      <w:pPr>
        <w:pStyle w:val="Normal_modified"/>
      </w:pPr>
      <w:r>
        <w:t>④ Overgesturing that distracts from your message</w:t>
      </w:r>
    </w:p>
    <w:p>
      <w:pPr>
        <w:pStyle w:val="Normal_modified"/>
      </w:pPr>
    </w:p>
    <w:p>
      <w:pPr>
        <w:pStyle w:val="Heading_num"/>
      </w:pPr>
      <w:r>
        <w:t>[21]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Assuming gene editing in humans proves to be safe and effective, it might seem logical, even preferable, to correct disease-causing mutations at the earliest possible stage of life, before harmful genes begin causing serious problems. Yet once it becomes possible to transform an embryo's mutated genes into "normal" ones, there will certainly be temptations to upgrade normal genes to superior versions. Should we begin editing genes in unborn children to lower their lifetime risk of heart disease or cancer? What about giving unborn children beneficial features, like greater strength and increased mental abilities, or changing physical characteristics, like eye and hair color? The pursuit for perfection seems almost natural to human nature, but if we start down this slippery slope, we may not like where we end up.</w:t>
            </w:r>
          </w:p>
        </w:tc>
      </w:tr>
    </w:tbl>
    <w:p>
      <w:pPr>
        <w:pStyle w:val="Normal_modified"/>
      </w:pPr>
      <w:r>
        <w:t>(1) What is the author's primary concern about gene editing in humans?</w:t>
      </w:r>
    </w:p>
    <w:p>
      <w:pPr>
        <w:pStyle w:val="Normal_modified"/>
      </w:pPr>
      <w:r>
        <w:t>① The safety and effectiveness of the technology</w:t>
      </w:r>
    </w:p>
    <w:p>
      <w:pPr>
        <w:pStyle w:val="Normal_modified"/>
      </w:pPr>
      <w:r>
        <w:t>② The potential for misuse beyond disease prevention</w:t>
      </w:r>
    </w:p>
    <w:p>
      <w:pPr>
        <w:pStyle w:val="Normal_modified"/>
      </w:pPr>
      <w:r>
        <w:t>③ The high cost of implementing gene editing</w:t>
      </w:r>
    </w:p>
    <w:p>
      <w:pPr>
        <w:pStyle w:val="Normal_modified"/>
      </w:pPr>
      <w:r>
        <w:t>④ The lack of public understanding about genetic science</w:t>
      </w:r>
    </w:p>
    <w:p>
      <w:pPr>
        <w:pStyle w:val="Normal_modified"/>
      </w:pPr>
    </w:p>
    <w:p>
      <w:pPr>
        <w:pStyle w:val="Normal_modified"/>
      </w:pPr>
      <w:r>
        <w:t>(2) According to the passage, what might be a logical first application of gene editing?</w:t>
      </w:r>
    </w:p>
    <w:p>
      <w:pPr>
        <w:pStyle w:val="Normal_modified"/>
      </w:pPr>
      <w:r>
        <w:t>① Enhancing physical characteristics like eye color</w:t>
      </w:r>
    </w:p>
    <w:p>
      <w:pPr>
        <w:pStyle w:val="Normal_modified"/>
      </w:pPr>
      <w:r>
        <w:t>② Correcting disease-causing mutations early in development</w:t>
      </w:r>
    </w:p>
    <w:p>
      <w:pPr>
        <w:pStyle w:val="Normal_modified"/>
      </w:pPr>
      <w:r>
        <w:t>③ Increasing mental abilities in unborn children</w:t>
      </w:r>
    </w:p>
    <w:p>
      <w:pPr>
        <w:pStyle w:val="Normal_modified"/>
      </w:pPr>
      <w:r>
        <w:t>④ Reducing the aging process in adults</w:t>
      </w:r>
    </w:p>
    <w:p>
      <w:pPr>
        <w:pStyle w:val="Normal_modified"/>
      </w:pPr>
    </w:p>
    <w:p>
      <w:pPr>
        <w:pStyle w:val="Normal_modified"/>
      </w:pPr>
      <w:r>
        <w:t>(3) What metaphor does the author use to describe the potential dangers of expanding gene editing beyond disease prevention?</w:t>
      </w:r>
    </w:p>
    <w:p>
      <w:pPr>
        <w:pStyle w:val="Normal_modified"/>
      </w:pPr>
      <w:r>
        <w:t>① A natural pursuit</w:t>
      </w:r>
    </w:p>
    <w:p>
      <w:pPr>
        <w:pStyle w:val="Normal_modified"/>
      </w:pPr>
      <w:r>
        <w:t>② A tempting transformation</w:t>
      </w:r>
    </w:p>
    <w:p>
      <w:pPr>
        <w:pStyle w:val="Normal_modified"/>
      </w:pPr>
      <w:r>
        <w:t>③ A slippery slope</w:t>
      </w:r>
    </w:p>
    <w:p>
      <w:pPr>
        <w:pStyle w:val="Normal_modified"/>
      </w:pPr>
      <w:r>
        <w:t>④ A harmful mutation</w:t>
      </w:r>
    </w:p>
    <w:p>
      <w:pPr>
        <w:pStyle w:val="Normal_modified"/>
      </w:pPr>
    </w:p>
    <w:p>
      <w:pPr>
        <w:pStyle w:val="Heading_num"/>
      </w:pPr>
      <w:r>
        <w:t>[22]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science we learn in grade school is a collection of certainties about the natural world ─ the earth goes around the sun, DNA carries the information of an organism, and so on. Only when you start to learn the practice of science do you realize that each of these "facts" was hard won through a succession of logical inferences based upon many observations or experiments. The process of science is less about collecting pieces of knowledge than it is about reducing the uncertainties in what we know. Our uncertainties can be greater or lesser for any given piece of knowledge depending upon where we are in that process ─ today we are quite certain of how an apple will fall from a tree, but our understanding of the turbulent fluid flow remains a work in progress after more than a century of effort.</w:t>
            </w:r>
          </w:p>
        </w:tc>
      </w:tr>
    </w:tbl>
    <w:p>
      <w:pPr>
        <w:pStyle w:val="Normal_modified"/>
      </w:pPr>
      <w:r>
        <w:t>(1) What does the passage suggest about the nature of science as taught in grade school?</w:t>
      </w:r>
    </w:p>
    <w:p>
      <w:pPr>
        <w:pStyle w:val="Normal_modified"/>
      </w:pPr>
      <w:r>
        <w:t>① It emphasizes the process of scientific discovery</w:t>
      </w:r>
    </w:p>
    <w:p>
      <w:pPr>
        <w:pStyle w:val="Normal_modified"/>
      </w:pPr>
      <w:r>
        <w:t>② It presents science as a collection of established facts</w:t>
      </w:r>
    </w:p>
    <w:p>
      <w:pPr>
        <w:pStyle w:val="Normal_modified"/>
      </w:pPr>
      <w:r>
        <w:t>③ It focuses on reducing uncertainties in scientific knowledge</w:t>
      </w:r>
    </w:p>
    <w:p>
      <w:pPr>
        <w:pStyle w:val="Normal_modified"/>
      </w:pPr>
      <w:r>
        <w:t>④ It highlights the experimental methods used to discover facts</w:t>
      </w:r>
    </w:p>
    <w:p>
      <w:pPr>
        <w:pStyle w:val="Normal_modified"/>
      </w:pPr>
    </w:p>
    <w:p>
      <w:pPr>
        <w:pStyle w:val="Normal_modified"/>
      </w:pPr>
      <w:r>
        <w:t>(2) According to the passage, what is the true process of science primarily about?</w:t>
      </w:r>
    </w:p>
    <w:p>
      <w:pPr>
        <w:pStyle w:val="Normal_modified"/>
      </w:pPr>
      <w:r>
        <w:t>① Collecting pieces of knowledge about the natural world</w:t>
      </w:r>
    </w:p>
    <w:p>
      <w:pPr>
        <w:pStyle w:val="Normal_modified"/>
      </w:pPr>
      <w:r>
        <w:t>② Making logical inferences based on observations</w:t>
      </w:r>
    </w:p>
    <w:p>
      <w:pPr>
        <w:pStyle w:val="Normal_modified"/>
      </w:pPr>
      <w:r>
        <w:t>③ Reducing uncertainties in what we know</w:t>
      </w:r>
    </w:p>
    <w:p>
      <w:pPr>
        <w:pStyle w:val="Normal_modified"/>
      </w:pPr>
      <w:r>
        <w:t>④ Establishing absolute certainties about natural phenomena</w:t>
      </w:r>
    </w:p>
    <w:p>
      <w:pPr>
        <w:pStyle w:val="Normal_modified"/>
      </w:pPr>
    </w:p>
    <w:p>
      <w:pPr>
        <w:pStyle w:val="Normal_modified"/>
      </w:pPr>
      <w:r>
        <w:t>(3) Which of the following examples does the author use to illustrate a scientific concept that still contains significant uncertainty?</w:t>
      </w:r>
    </w:p>
    <w:p>
      <w:pPr>
        <w:pStyle w:val="Normal_modified"/>
      </w:pPr>
      <w:r>
        <w:t>① The earth's orbit around the sun</w:t>
      </w:r>
    </w:p>
    <w:p>
      <w:pPr>
        <w:pStyle w:val="Normal_modified"/>
      </w:pPr>
      <w:r>
        <w:t>② How DNA carries genetic information</w:t>
      </w:r>
    </w:p>
    <w:p>
      <w:pPr>
        <w:pStyle w:val="Normal_modified"/>
      </w:pPr>
      <w:r>
        <w:t>③ How an apple falls from a tree</w:t>
      </w:r>
    </w:p>
    <w:p>
      <w:pPr>
        <w:pStyle w:val="Normal_modified"/>
      </w:pPr>
      <w:r>
        <w:t>④ Turbulent fluid flow</w:t>
      </w:r>
    </w:p>
    <w:p>
      <w:pPr>
        <w:pStyle w:val="Normal_modified"/>
      </w:pPr>
    </w:p>
    <w:p>
      <w:pPr>
        <w:pStyle w:val="Heading_num"/>
      </w:pPr>
      <w:r>
        <w:t>[23]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There is a wealth of evidence that when parents, teachers, supervisors, and coaches are perceived as involved and caring, people feel happier and more motivated. And it is not just those people with power ─ we need to feel valued and respected by peers and coworkers. Thus, when the need for relatedness is met, motivation and internalization are fueled, provided that support for autonomy and competence are also there. If we are trying to motivate others, a caring relationship is a crucial basis from which to begin. And when we are trying to motivate ourselves, doing things to enhance a sense of connectedness to others can be crucial to long-term persistence. So exercise with a friend, call someone when you have a difficult decision to make, and be there as a support for others as they take on challenges.</w:t>
            </w:r>
          </w:p>
        </w:tc>
      </w:tr>
    </w:tbl>
    <w:p>
      <w:pPr>
        <w:pStyle w:val="Normal_modified"/>
      </w:pPr>
      <w:r>
        <w:t>(1) According to the passage, what is a crucial basis for motivating others?</w:t>
      </w:r>
    </w:p>
    <w:p>
      <w:pPr>
        <w:pStyle w:val="Normal_modified"/>
      </w:pPr>
      <w:r>
        <w:t>① Providing financial incentives</w:t>
      </w:r>
    </w:p>
    <w:p>
      <w:pPr>
        <w:pStyle w:val="Normal_modified"/>
      </w:pPr>
      <w:r>
        <w:t>② Establishing a caring relationship</w:t>
      </w:r>
    </w:p>
    <w:p>
      <w:pPr>
        <w:pStyle w:val="Normal_modified"/>
      </w:pPr>
      <w:r>
        <w:t>③ Setting strict deadlines</w:t>
      </w:r>
    </w:p>
    <w:p>
      <w:pPr>
        <w:pStyle w:val="Normal_modified"/>
      </w:pPr>
      <w:r>
        <w:t>④ Creating competition among peers</w:t>
      </w:r>
    </w:p>
    <w:p>
      <w:pPr>
        <w:pStyle w:val="Normal_modified"/>
      </w:pPr>
    </w:p>
    <w:p>
      <w:pPr>
        <w:pStyle w:val="Normal_modified"/>
      </w:pPr>
      <w:r>
        <w:t>(2) What does the passage suggest about the need for relatedness?</w:t>
      </w:r>
    </w:p>
    <w:p>
      <w:pPr>
        <w:pStyle w:val="Normal_modified"/>
      </w:pPr>
      <w:r>
        <w:t>① It is the only factor necessary for motivation</w:t>
      </w:r>
    </w:p>
    <w:p>
      <w:pPr>
        <w:pStyle w:val="Normal_modified"/>
      </w:pPr>
      <w:r>
        <w:t>② It must be met alongside support for autonomy and competence</w:t>
      </w:r>
    </w:p>
    <w:p>
      <w:pPr>
        <w:pStyle w:val="Normal_modified"/>
      </w:pPr>
      <w:r>
        <w:t>③ It is more important for self-motivation than motivating others</w:t>
      </w:r>
    </w:p>
    <w:p>
      <w:pPr>
        <w:pStyle w:val="Normal_modified"/>
      </w:pPr>
      <w:r>
        <w:t>④ It primarily affects happiness but not motivation</w:t>
      </w:r>
    </w:p>
    <w:p>
      <w:pPr>
        <w:pStyle w:val="Normal_modified"/>
      </w:pPr>
    </w:p>
    <w:p>
      <w:pPr>
        <w:pStyle w:val="Normal_modified"/>
      </w:pPr>
      <w:r>
        <w:t>(3) Which of the following is NOT mentioned as a way to enhance connectedness to others?</w:t>
      </w:r>
    </w:p>
    <w:p>
      <w:pPr>
        <w:pStyle w:val="Normal_modified"/>
      </w:pPr>
      <w:r>
        <w:t>① Exercising with a friend</w:t>
      </w:r>
    </w:p>
    <w:p>
      <w:pPr>
        <w:pStyle w:val="Normal_modified"/>
      </w:pPr>
      <w:r>
        <w:t>② Calling someone when making difficult decisions</w:t>
      </w:r>
    </w:p>
    <w:p>
      <w:pPr>
        <w:pStyle w:val="Normal_modified"/>
      </w:pPr>
      <w:r>
        <w:t>③ Supporting others during challenges</w:t>
      </w:r>
    </w:p>
    <w:p>
      <w:pPr>
        <w:pStyle w:val="Normal_modified"/>
      </w:pPr>
      <w:r>
        <w:t>④ Joining formal networking groups</w:t>
      </w:r>
    </w:p>
    <w:p>
      <w:pPr>
        <w:pStyle w:val="Normal_modified"/>
      </w:pPr>
    </w:p>
    <w:p>
      <w:pPr>
        <w:pStyle w:val="Heading_num"/>
      </w:pPr>
      <w:r>
        <w:t>[24]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Modern brain-scanning techniques such as fMRI (functional Magnetic Resonance Imaging) have revealed that reading aloud lights up many areas of the brain. There is intense activity in areas associated with pronunciation and hearing the sound of the spoken response, which strengthens the connective structures of your brain cells for more brainpower. This leads to an overall improvement in concentration. Reading aloud is also a good way to develop your public speaking skills because it forces you to read each and every word ─ something people don't often do when reading quickly, or reading in silence. Children, in particular, should be encouraged to read aloud because the brain is wired for learning through connections that are created by positive stimulation, such as singing, touching, and reading aloud.</w:t>
            </w:r>
          </w:p>
        </w:tc>
      </w:tr>
    </w:tbl>
    <w:p>
      <w:pPr>
        <w:pStyle w:val="Normal_modified"/>
      </w:pPr>
      <w:r>
        <w:t>(1) According to the passage, what does fMRI reveal about reading aloud?</w:t>
      </w:r>
    </w:p>
    <w:p>
      <w:pPr>
        <w:pStyle w:val="Normal_modified"/>
      </w:pPr>
      <w:r>
        <w:t>① It activates only the language centers of the brain</w:t>
      </w:r>
    </w:p>
    <w:p>
      <w:pPr>
        <w:pStyle w:val="Normal_modified"/>
      </w:pPr>
      <w:r>
        <w:t>② It causes intense activity in areas related to pronunciation and hearing</w:t>
      </w:r>
    </w:p>
    <w:p>
      <w:pPr>
        <w:pStyle w:val="Normal_modified"/>
      </w:pPr>
      <w:r>
        <w:t>③ It decreases overall brain activity but improves focus</w:t>
      </w:r>
    </w:p>
    <w:p>
      <w:pPr>
        <w:pStyle w:val="Normal_modified"/>
      </w:pPr>
      <w:r>
        <w:t>④ It primarily stimulates visual processing areas</w:t>
      </w:r>
    </w:p>
    <w:p>
      <w:pPr>
        <w:pStyle w:val="Normal_modified"/>
      </w:pPr>
    </w:p>
    <w:p>
      <w:pPr>
        <w:pStyle w:val="Normal_modified"/>
      </w:pPr>
      <w:r>
        <w:t>(2) How does reading aloud contribute to public speaking skills?</w:t>
      </w:r>
    </w:p>
    <w:p>
      <w:pPr>
        <w:pStyle w:val="Normal_modified"/>
      </w:pPr>
      <w:r>
        <w:t>① It helps people read more quickly</w:t>
      </w:r>
    </w:p>
    <w:p>
      <w:pPr>
        <w:pStyle w:val="Normal_modified"/>
      </w:pPr>
      <w:r>
        <w:t>② It improves memory retention</w:t>
      </w:r>
    </w:p>
    <w:p>
      <w:pPr>
        <w:pStyle w:val="Normal_modified"/>
      </w:pPr>
      <w:r>
        <w:t>③ It forces readers to pronounce each word</w:t>
      </w:r>
    </w:p>
    <w:p>
      <w:pPr>
        <w:pStyle w:val="Normal_modified"/>
      </w:pPr>
      <w:r>
        <w:t>④ It reduces anxiety about speaking in public</w:t>
      </w:r>
    </w:p>
    <w:p>
      <w:pPr>
        <w:pStyle w:val="Normal_modified"/>
      </w:pPr>
    </w:p>
    <w:p>
      <w:pPr>
        <w:pStyle w:val="Normal_modified"/>
      </w:pPr>
      <w:r>
        <w:t>(3) Why should children especially be encouraged to read aloud?</w:t>
      </w:r>
    </w:p>
    <w:p>
      <w:pPr>
        <w:pStyle w:val="Normal_modified"/>
      </w:pPr>
      <w:r>
        <w:t>① Because they have more free time than adults</w:t>
      </w:r>
    </w:p>
    <w:p>
      <w:pPr>
        <w:pStyle w:val="Normal_modified"/>
      </w:pPr>
      <w:r>
        <w:t>② Because their brains create learning connections through positive stimulation</w:t>
      </w:r>
    </w:p>
    <w:p>
      <w:pPr>
        <w:pStyle w:val="Normal_modified"/>
      </w:pPr>
      <w:r>
        <w:t>③ Because they need to develop better pronunciation skills</w:t>
      </w:r>
    </w:p>
    <w:p>
      <w:pPr>
        <w:pStyle w:val="Normal_modified"/>
      </w:pPr>
      <w:r>
        <w:t>④ Because they typically struggle with silent reading</w:t>
      </w:r>
    </w:p>
    <w:p>
      <w:pPr>
        <w:pStyle w:val="Normal_modified"/>
      </w:pPr>
    </w:p>
    <w:p>
      <w:pPr>
        <w:pStyle w:val="Heading_num"/>
      </w:pPr>
      <w:r>
        <w:t>[29]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Routines enable athletes to evaluate competition conditions. For example, bouncing a ball in a volleyball service routine supplies the server with information about the ball, the floor, and the state of her muscles. This information can then be used to properly prepare for her serve. Routines also enable athletes to adjust and fine-tune their preparations based on those evaluations or in pursuit of a particular competitive goal. This adaptation can involve adjustment to the conditions, rivals, competitive situation, or internal influences that can affect performance. Just like adjusting a race-car engine to the conditions of the track, air temperature, and weather, routines adjust all competitive components to achieve proper performance.</w:t>
            </w:r>
          </w:p>
        </w:tc>
      </w:tr>
    </w:tbl>
    <w:p>
      <w:pPr>
        <w:pStyle w:val="Normal_modified"/>
      </w:pPr>
      <w:r>
        <w:t>(1) What is the primary function of routines for athletes according to the passage?</w:t>
      </w:r>
    </w:p>
    <w:p>
      <w:pPr>
        <w:pStyle w:val="Normal_modified"/>
      </w:pPr>
      <w:r>
        <w:t>① To create a psychological advantage over opponents</w:t>
      </w:r>
    </w:p>
    <w:p>
      <w:pPr>
        <w:pStyle w:val="Normal_modified"/>
      </w:pPr>
      <w:r>
        <w:t>② To provide information about competition conditions</w:t>
      </w:r>
    </w:p>
    <w:p>
      <w:pPr>
        <w:pStyle w:val="Normal_modified"/>
      </w:pPr>
      <w:r>
        <w:t>③ To establish a consistent rhythm during performance</w:t>
      </w:r>
    </w:p>
    <w:p>
      <w:pPr>
        <w:pStyle w:val="Normal_modified"/>
      </w:pPr>
      <w:r>
        <w:t>④ To minimize the risk of physical injury</w:t>
      </w:r>
    </w:p>
    <w:p>
      <w:pPr>
        <w:pStyle w:val="Normal_modified"/>
      </w:pPr>
    </w:p>
    <w:p>
      <w:pPr>
        <w:pStyle w:val="Normal_modified"/>
      </w:pPr>
      <w:r>
        <w:t>(2) According to the passage, how are athletic routines similar to adjusting a race-car engine?</w:t>
      </w:r>
    </w:p>
    <w:p>
      <w:pPr>
        <w:pStyle w:val="Normal_modified"/>
      </w:pPr>
      <w:r>
        <w:t>① Both involve making modifications based on external conditions</w:t>
      </w:r>
    </w:p>
    <w:p>
      <w:pPr>
        <w:pStyle w:val="Normal_modified"/>
      </w:pPr>
      <w:r>
        <w:t>② Both require technical expertise to implement properly</w:t>
      </w:r>
    </w:p>
    <w:p>
      <w:pPr>
        <w:pStyle w:val="Normal_modified"/>
      </w:pPr>
      <w:r>
        <w:t>③ Both are primarily focused on speed optimization</w:t>
      </w:r>
    </w:p>
    <w:p>
      <w:pPr>
        <w:pStyle w:val="Normal_modified"/>
      </w:pPr>
      <w:r>
        <w:t>④ Both need to be performed by specialists</w:t>
      </w:r>
    </w:p>
    <w:p>
      <w:pPr>
        <w:pStyle w:val="Normal_modified"/>
      </w:pPr>
    </w:p>
    <w:p>
      <w:pPr>
        <w:pStyle w:val="Heading_num"/>
      </w:pPr>
      <w:r>
        <w:t>[30]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Promotion deals with consumer psychology. We can't force people to think one way or another, and the clever marketer knows that promotion is used to provide information in the most clear, honest, and simple fashion possible. By doing so, the possibility of increasing sales goes up. Gone are the days when promotions were done in order to fool the consumer into purchasing something. The long‐term effect of getting a consumer to buy something they did not really want or need wasn't good. In fact, consumers fooled once can do damage to sales as they relate their experience to others. Instead, marketers now know that their goal is to identify the consumers who are most likely to appreciate a good or service, and to promote that good or service in a way that makes the value clear to the consumer. Therefore, marketers must know where the potential consumers are, and how to reach them.</w:t>
            </w:r>
          </w:p>
        </w:tc>
      </w:tr>
    </w:tbl>
    <w:p>
      <w:pPr>
        <w:pStyle w:val="Normal_modified"/>
      </w:pPr>
      <w:r>
        <w:t>(1) What is the main shift in promotional strategy described in the passage?</w:t>
      </w:r>
    </w:p>
    <w:p>
      <w:pPr>
        <w:pStyle w:val="Normal_modified"/>
      </w:pPr>
      <w:r>
        <w:t>① From complex to aggressive marketing</w:t>
      </w:r>
    </w:p>
    <w:p>
      <w:pPr>
        <w:pStyle w:val="Normal_modified"/>
      </w:pPr>
      <w:r>
        <w:t>② From deceptive practices to honest information provision</w:t>
      </w:r>
    </w:p>
    <w:p>
      <w:pPr>
        <w:pStyle w:val="Normal_modified"/>
      </w:pPr>
      <w:r>
        <w:t>③ From digital to traditional advertising methods</w:t>
      </w:r>
    </w:p>
    <w:p>
      <w:pPr>
        <w:pStyle w:val="Normal_modified"/>
      </w:pPr>
      <w:r>
        <w:t>④ From targeting broad audiences to exclusive marketing</w:t>
      </w:r>
    </w:p>
    <w:p>
      <w:pPr>
        <w:pStyle w:val="Normal_modified"/>
      </w:pPr>
    </w:p>
    <w:p>
      <w:pPr>
        <w:pStyle w:val="Normal_modified"/>
      </w:pPr>
      <w:r>
        <w:t>(2) According to the passage, why is it harmful to trick consumers into buying unwanted products?</w:t>
      </w:r>
    </w:p>
    <w:p>
      <w:pPr>
        <w:pStyle w:val="Normal_modified"/>
      </w:pPr>
      <w:r>
        <w:t>① It violates marketing regulations</w:t>
      </w:r>
    </w:p>
    <w:p>
      <w:pPr>
        <w:pStyle w:val="Normal_modified"/>
      </w:pPr>
      <w:r>
        <w:t>② It increases short-term profits but reduces long-term growth</w:t>
      </w:r>
    </w:p>
    <w:p>
      <w:pPr>
        <w:pStyle w:val="Normal_modified"/>
      </w:pPr>
      <w:r>
        <w:t>③ Deceived consumers share their negative experiences with others</w:t>
      </w:r>
    </w:p>
    <w:p>
      <w:pPr>
        <w:pStyle w:val="Normal_modified"/>
      </w:pPr>
      <w:r>
        <w:t>④ It requires more expensive advertising campaigns</w:t>
      </w:r>
    </w:p>
    <w:p>
      <w:pPr>
        <w:pStyle w:val="Normal_modified"/>
      </w:pPr>
    </w:p>
    <w:p>
      <w:pPr>
        <w:pStyle w:val="Normal_modified"/>
      </w:pPr>
      <w:r>
        <w:t>(3) What does the passage suggest is a key responsibility of modern marketers?</w:t>
      </w:r>
    </w:p>
    <w:p>
      <w:pPr>
        <w:pStyle w:val="Normal_modified"/>
      </w:pPr>
      <w:r>
        <w:t>① Creating artificial demand for products</w:t>
      </w:r>
    </w:p>
    <w:p>
      <w:pPr>
        <w:pStyle w:val="Normal_modified"/>
      </w:pPr>
      <w:r>
        <w:t>② Identifying and reaching consumers who would value their products</w:t>
      </w:r>
    </w:p>
    <w:p>
      <w:pPr>
        <w:pStyle w:val="Normal_modified"/>
      </w:pPr>
      <w:r>
        <w:t>③ Developing products that appeal to all demographic groups</w:t>
      </w:r>
    </w:p>
    <w:p>
      <w:pPr>
        <w:pStyle w:val="Normal_modified"/>
      </w:pPr>
      <w:r>
        <w:t>④ Minimizing information provided to consumers</w:t>
      </w:r>
    </w:p>
    <w:p>
      <w:pPr>
        <w:pStyle w:val="Normal_modified"/>
      </w:pPr>
    </w:p>
    <w:p>
      <w:pPr>
        <w:pStyle w:val="Heading_num"/>
      </w:pPr>
      <w:r>
        <w:t>[31]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Plato argued that when you see something that strikes you as beautiful, you are really just seeing a partial reflection of true beauty, just as a painting or even a photograph only captures part of the real thing. True beauty, or what Plato calls the Form of Beauty, has no particular color, shape, or size. Rather, it is an abstract idea, like the number five. You can make drawings of the number five in blue or red ink, big or small, but the number five itself is none of those things. It has no physical form. Think of the idea of a triangle, for example. Although it has no particular color or size, it somehow lies within each and every triangle you see. Plato thought the same was true of beauty. The Form of Beauty somehow lies within each and every beautiful thing you see.</w:t>
            </w:r>
          </w:p>
        </w:tc>
      </w:tr>
    </w:tbl>
    <w:p>
      <w:pPr>
        <w:pStyle w:val="Normal_modified"/>
      </w:pPr>
      <w:r>
        <w:t>(1) According to the passage, how does Plato characterize our experience of beauty in the physical world?</w:t>
      </w:r>
    </w:p>
    <w:p>
      <w:pPr>
        <w:pStyle w:val="Normal_modified"/>
      </w:pPr>
      <w:r>
        <w:t>① We experience beauty fully and completely in physical objects</w:t>
      </w:r>
    </w:p>
    <w:p>
      <w:pPr>
        <w:pStyle w:val="Normal_modified"/>
      </w:pPr>
      <w:r>
        <w:t>② We see only a partial reflection of true beauty</w:t>
      </w:r>
    </w:p>
    <w:p>
      <w:pPr>
        <w:pStyle w:val="Normal_modified"/>
      </w:pPr>
      <w:r>
        <w:t>③ We cannot recognize beauty at all in physical forms</w:t>
      </w:r>
    </w:p>
    <w:p>
      <w:pPr>
        <w:pStyle w:val="Normal_modified"/>
      </w:pPr>
      <w:r>
        <w:t>④ We create beauty through our perception of objects</w:t>
      </w:r>
    </w:p>
    <w:p>
      <w:pPr>
        <w:pStyle w:val="Normal_modified"/>
      </w:pPr>
    </w:p>
    <w:p>
      <w:pPr>
        <w:pStyle w:val="Normal_modified"/>
      </w:pPr>
      <w:r>
        <w:t>(2) What comparison does the passage use to explain Plato's concept of the Form of Beauty?</w:t>
      </w:r>
    </w:p>
    <w:p>
      <w:pPr>
        <w:pStyle w:val="Normal_modified"/>
      </w:pPr>
      <w:r>
        <w:t>① A painting compared to a photograph</w:t>
      </w:r>
    </w:p>
    <w:p>
      <w:pPr>
        <w:pStyle w:val="Normal_modified"/>
      </w:pPr>
      <w:r>
        <w:t>② The number five compared to its written representations</w:t>
      </w:r>
    </w:p>
    <w:p>
      <w:pPr>
        <w:pStyle w:val="Normal_modified"/>
      </w:pPr>
      <w:r>
        <w:t>③ A triangle compared to a square</w:t>
      </w:r>
    </w:p>
    <w:p>
      <w:pPr>
        <w:pStyle w:val="Normal_modified"/>
      </w:pPr>
      <w:r>
        <w:t>④ Abstract ideas compared to physical sensations</w:t>
      </w:r>
    </w:p>
    <w:p>
      <w:pPr>
        <w:pStyle w:val="Normal_modified"/>
      </w:pPr>
    </w:p>
    <w:p>
      <w:pPr>
        <w:pStyle w:val="Normal_modified"/>
      </w:pPr>
      <w:r>
        <w:t>(3) Which of the following best describes the relationship between the Form of Beauty and beautiful objects according to Plato?</w:t>
      </w:r>
    </w:p>
    <w:p>
      <w:pPr>
        <w:pStyle w:val="Normal_modified"/>
      </w:pPr>
      <w:r>
        <w:t>① Beautiful objects create the Form of Beauty</w:t>
      </w:r>
    </w:p>
    <w:p>
      <w:pPr>
        <w:pStyle w:val="Normal_modified"/>
      </w:pPr>
      <w:r>
        <w:t>② The Form of Beauty exists independently of beautiful objects</w:t>
      </w:r>
    </w:p>
    <w:p>
      <w:pPr>
        <w:pStyle w:val="Normal_modified"/>
      </w:pPr>
      <w:r>
        <w:t>③ The Form of Beauty somehow lies within each beautiful thing</w:t>
      </w:r>
    </w:p>
    <w:p>
      <w:pPr>
        <w:pStyle w:val="Normal_modified"/>
      </w:pPr>
      <w:r>
        <w:t>④ Beautiful objects are superior to the Form of Beauty</w:t>
      </w:r>
    </w:p>
    <w:p>
      <w:pPr>
        <w:pStyle w:val="Normal_modified"/>
      </w:pPr>
    </w:p>
    <w:p>
      <w:pPr>
        <w:pStyle w:val="Heading_num"/>
      </w:pPr>
      <w:r>
        <w:t>[32]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As you listen to your child in an emotional moment, be aware that sharing simple observations usually works better than asking questions to get a conversation rolling. You may ask your child "Why do you feel sad?" and she may not have a clue. As a child, she may not have an answer on the tip of her tongue. Maybe she's feeling sad about her parents' arguments, or because she feels overtired, or she's worried about a piano recital. But she may or may not be able to explain any of this. And even when she does come up with an answer, she might be worried that the answer is not good enough to justify the feeling. Under these circumstances, a series of questions can just make a child silent. It's better to simply reflect what you notice. You can say, "You seem a little tired today," or, "I noticed that you frowned when I mentioned the recital," and wait for her response.</w:t>
            </w:r>
          </w:p>
        </w:tc>
      </w:tr>
    </w:tbl>
    <w:p>
      <w:pPr>
        <w:pStyle w:val="Normal_modified"/>
      </w:pPr>
      <w:r>
        <w:t>(1) According to the passage, why might asking a child "Why do you feel sad?" be ineffective?</w:t>
      </w:r>
    </w:p>
    <w:p>
      <w:pPr>
        <w:pStyle w:val="Normal_modified"/>
      </w:pPr>
      <w:r>
        <w:t>① The child might feel judged for having sad feelings</w:t>
      </w:r>
    </w:p>
    <w:p>
      <w:pPr>
        <w:pStyle w:val="Normal_modified"/>
      </w:pPr>
      <w:r>
        <w:t>② The child may not be able to identify or articulate the reason</w:t>
      </w:r>
    </w:p>
    <w:p>
      <w:pPr>
        <w:pStyle w:val="Normal_modified"/>
      </w:pPr>
      <w:r>
        <w:t>③ The question is too direct and might seem confrontational</w:t>
      </w:r>
    </w:p>
    <w:p>
      <w:pPr>
        <w:pStyle w:val="Normal_modified"/>
      </w:pPr>
      <w:r>
        <w:t>④ The child will likely lie about the true reason for sadness</w:t>
      </w:r>
    </w:p>
    <w:p>
      <w:pPr>
        <w:pStyle w:val="Normal_modified"/>
      </w:pPr>
    </w:p>
    <w:p>
      <w:pPr>
        <w:pStyle w:val="Normal_modified"/>
      </w:pPr>
      <w:r>
        <w:t>(2) What approach does the author recommend instead of asking questions during emotional moments?</w:t>
      </w:r>
    </w:p>
    <w:p>
      <w:pPr>
        <w:pStyle w:val="Normal_modified"/>
      </w:pPr>
      <w:r>
        <w:t>① Giving the child space and time alone to process feelings</w:t>
      </w:r>
    </w:p>
    <w:p>
      <w:pPr>
        <w:pStyle w:val="Normal_modified"/>
      </w:pPr>
      <w:r>
        <w:t>② Offering solutions to what you perceive as the problem</w:t>
      </w:r>
    </w:p>
    <w:p>
      <w:pPr>
        <w:pStyle w:val="Normal_modified"/>
      </w:pPr>
      <w:r>
        <w:t>③ Sharing simple observations about what you notice</w:t>
      </w:r>
    </w:p>
    <w:p>
      <w:pPr>
        <w:pStyle w:val="Normal_modified"/>
      </w:pPr>
      <w:r>
        <w:t>④ Distracting the child with a different topic or activity</w:t>
      </w:r>
    </w:p>
    <w:p>
      <w:pPr>
        <w:pStyle w:val="Normal_modified"/>
      </w:pPr>
    </w:p>
    <w:p>
      <w:pPr>
        <w:pStyle w:val="Normal_modified"/>
      </w:pPr>
      <w:r>
        <w:t>(3) Which of the following best exemplifies the author's recommended approach?</w:t>
      </w:r>
    </w:p>
    <w:p>
      <w:pPr>
        <w:pStyle w:val="Normal_modified"/>
      </w:pPr>
      <w:r>
        <w:t>① "Are you worried about something at school?"</w:t>
      </w:r>
    </w:p>
    <w:p>
      <w:pPr>
        <w:pStyle w:val="Normal_modified"/>
      </w:pPr>
      <w:r>
        <w:t>② "You need to tell me why you're upset so I can help you."</w:t>
      </w:r>
    </w:p>
    <w:p>
      <w:pPr>
        <w:pStyle w:val="Normal_modified"/>
      </w:pPr>
      <w:r>
        <w:t>③ "I noticed that you frowned when I mentioned the recital."</w:t>
      </w:r>
    </w:p>
    <w:p>
      <w:pPr>
        <w:pStyle w:val="Normal_modified"/>
      </w:pPr>
      <w:r>
        <w:t>④ "Let's talk about this when you're feeling better."</w:t>
      </w:r>
    </w:p>
    <w:p>
      <w:pPr>
        <w:pStyle w:val="Normal_modified"/>
      </w:pPr>
    </w:p>
    <w:p>
      <w:pPr>
        <w:pStyle w:val="Heading_num"/>
      </w:pPr>
      <w:r>
        <w:t>[33]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Our skin conducts electricity more or less efficiently, depending on our emotions. We know that when we're emotionally stimulated ─ stressed, sad, any intense emotion, really ─ our bodies sweat a tiny bit, so little we might not even notice. And when those tiny drops of sweat appear, our skin gets more electrically conductive. This change in sweat gland activity happens completely without your conscious mind having much say in the matter. If you feel emotionally intense, you're going to notice an increase in sweat gland activity. This is particularly useful from a scientific viewpoint, because it allows us to put an objective value on a subjective state of mind. We can actually measure your emotional state by tracking how your body subconsciously sweats, by running a bit of electricity through your skin. We can then turn the subjective, subconscious experience of emotional intensity into an objective number by figuring out how good your skin gets at transferring an electrical current.</w:t>
            </w:r>
          </w:p>
        </w:tc>
      </w:tr>
    </w:tbl>
    <w:p>
      <w:pPr>
        <w:pStyle w:val="Normal_modified"/>
      </w:pPr>
      <w:r>
        <w:t>(1) What happens to our skin's electrical conductivity when we experience intense emotions?</w:t>
      </w:r>
    </w:p>
    <w:p>
      <w:pPr>
        <w:pStyle w:val="Normal_modified"/>
      </w:pPr>
      <w:r>
        <w:t>① It becomes less conductive</w:t>
      </w:r>
    </w:p>
    <w:p>
      <w:pPr>
        <w:pStyle w:val="Normal_modified"/>
      </w:pPr>
      <w:r>
        <w:t>② It becomes more conductive</w:t>
      </w:r>
    </w:p>
    <w:p>
      <w:pPr>
        <w:pStyle w:val="Normal_modified"/>
      </w:pPr>
      <w:r>
        <w:t>③ It remains unchanged</w:t>
      </w:r>
    </w:p>
    <w:p>
      <w:pPr>
        <w:pStyle w:val="Normal_modified"/>
      </w:pPr>
      <w:r>
        <w:t>④ It fluctuates randomly</w:t>
      </w:r>
    </w:p>
    <w:p>
      <w:pPr>
        <w:pStyle w:val="Normal_modified"/>
      </w:pPr>
    </w:p>
    <w:p>
      <w:pPr>
        <w:pStyle w:val="Normal_modified"/>
      </w:pPr>
      <w:r>
        <w:t>(2) According to the passage, what causes the change in skin's electrical conductivity during emotional states?</w:t>
      </w:r>
    </w:p>
    <w:p>
      <w:pPr>
        <w:pStyle w:val="Normal_modified"/>
      </w:pPr>
      <w:r>
        <w:t>① Increased blood flow</w:t>
      </w:r>
    </w:p>
    <w:p>
      <w:pPr>
        <w:pStyle w:val="Normal_modified"/>
      </w:pPr>
      <w:r>
        <w:t>② Tiny amounts of sweat</w:t>
      </w:r>
    </w:p>
    <w:p>
      <w:pPr>
        <w:pStyle w:val="Normal_modified"/>
      </w:pPr>
      <w:r>
        <w:t>③ Changes in body temperature</w:t>
      </w:r>
    </w:p>
    <w:p>
      <w:pPr>
        <w:pStyle w:val="Normal_modified"/>
      </w:pPr>
      <w:r>
        <w:t>④ Electrical signals from the brain</w:t>
      </w:r>
    </w:p>
    <w:p>
      <w:pPr>
        <w:pStyle w:val="Normal_modified"/>
      </w:pPr>
    </w:p>
    <w:p>
      <w:pPr>
        <w:pStyle w:val="Normal_modified"/>
      </w:pPr>
      <w:r>
        <w:t>(3) Why is measuring skin conductivity valuable from a scientific perspective?</w:t>
      </w:r>
    </w:p>
    <w:p>
      <w:pPr>
        <w:pStyle w:val="Normal_modified"/>
      </w:pPr>
      <w:r>
        <w:t>① It allows scientists to control people's emotions</w:t>
      </w:r>
    </w:p>
    <w:p>
      <w:pPr>
        <w:pStyle w:val="Normal_modified"/>
      </w:pPr>
      <w:r>
        <w:t>② It provides a way to prevent emotional responses</w:t>
      </w:r>
    </w:p>
    <w:p>
      <w:pPr>
        <w:pStyle w:val="Normal_modified"/>
      </w:pPr>
      <w:r>
        <w:t>③ It turns subjective emotional states into objective measurements</w:t>
      </w:r>
    </w:p>
    <w:p>
      <w:pPr>
        <w:pStyle w:val="Normal_modified"/>
      </w:pPr>
      <w:r>
        <w:t>④ It helps identify which emotions a person is feeling specifically</w:t>
      </w:r>
    </w:p>
    <w:p>
      <w:pPr>
        <w:pStyle w:val="Normal_modified"/>
      </w:pPr>
    </w:p>
    <w:p>
      <w:pPr>
        <w:pStyle w:val="Heading_num"/>
      </w:pPr>
      <w:r>
        <w:t>[34]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Plants can communicate, although not in the same way we do. Some express their discontent through scents. You know that smell that hangs in the air after you've mowed the lawn? Yeah, that's actually an SOS. Some plants use sound. Yes, sound, though at a frequency that we can't hear. Researchers experimented with plants and microphones to see if they could record any trouble calls. They found that plants produce a high-frequency clicking noise when stressed and can make different sounds for different stressors. The sound a plant makes when it's not getting watered differs from the one it'll make when a leaf is cut. However, it's worth noting that experts don't think plants are crying out in pain. It's more likely that these reactions are kneejerk survival actions. Plants are living organisms, and their main objective is to survive. Scents and sounds are their tools for defending against things that might harm them.</w:t>
            </w:r>
          </w:p>
        </w:tc>
      </w:tr>
    </w:tbl>
    <w:p>
      <w:pPr>
        <w:pStyle w:val="Normal_modified"/>
      </w:pPr>
      <w:r>
        <w:t>(1) What is the main purpose of the scent released after mowing a lawn, according to the passage?</w:t>
      </w:r>
    </w:p>
    <w:p>
      <w:pPr>
        <w:pStyle w:val="Normal_modified"/>
      </w:pPr>
      <w:r>
        <w:t>① To attract beneficial insects</w:t>
      </w:r>
    </w:p>
    <w:p>
      <w:pPr>
        <w:pStyle w:val="Normal_modified"/>
      </w:pPr>
      <w:r>
        <w:t>② To signal distress or an SOS</w:t>
      </w:r>
    </w:p>
    <w:p>
      <w:pPr>
        <w:pStyle w:val="Normal_modified"/>
      </w:pPr>
      <w:r>
        <w:t>③ To communicate with nearby plants</w:t>
      </w:r>
    </w:p>
    <w:p>
      <w:pPr>
        <w:pStyle w:val="Normal_modified"/>
      </w:pPr>
      <w:r>
        <w:t>④ To repel potential predators</w:t>
      </w:r>
    </w:p>
    <w:p>
      <w:pPr>
        <w:pStyle w:val="Normal_modified"/>
      </w:pPr>
    </w:p>
    <w:p>
      <w:pPr>
        <w:pStyle w:val="Normal_modified"/>
      </w:pPr>
      <w:r>
        <w:t>(2) How do researchers detect the sounds made by plants?</w:t>
      </w:r>
    </w:p>
    <w:p>
      <w:pPr>
        <w:pStyle w:val="Normal_modified"/>
      </w:pPr>
      <w:r>
        <w:t>① Through specialized soil sensors</w:t>
      </w:r>
    </w:p>
    <w:p>
      <w:pPr>
        <w:pStyle w:val="Normal_modified"/>
      </w:pPr>
      <w:r>
        <w:t>② Using microphones that capture high-frequency sounds</w:t>
      </w:r>
    </w:p>
    <w:p>
      <w:pPr>
        <w:pStyle w:val="Normal_modified"/>
      </w:pPr>
      <w:r>
        <w:t>③ By converting plant vibrations into audible frequencies</w:t>
      </w:r>
    </w:p>
    <w:p>
      <w:pPr>
        <w:pStyle w:val="Normal_modified"/>
      </w:pPr>
      <w:r>
        <w:t>④ With thermal imaging technology</w:t>
      </w:r>
    </w:p>
    <w:p>
      <w:pPr>
        <w:pStyle w:val="Normal_modified"/>
      </w:pPr>
    </w:p>
    <w:p>
      <w:pPr>
        <w:pStyle w:val="Normal_modified"/>
      </w:pPr>
      <w:r>
        <w:t>(3) What conclusion does the passage draw about the nature of plant communication?</w:t>
      </w:r>
    </w:p>
    <w:p>
      <w:pPr>
        <w:pStyle w:val="Normal_modified"/>
      </w:pPr>
      <w:r>
        <w:t>① Plants experience emotions similar to human pain</w:t>
      </w:r>
    </w:p>
    <w:p>
      <w:pPr>
        <w:pStyle w:val="Normal_modified"/>
      </w:pPr>
      <w:r>
        <w:t>② Plants are consciously trying to communicate with humans</w:t>
      </w:r>
    </w:p>
    <w:p>
      <w:pPr>
        <w:pStyle w:val="Normal_modified"/>
      </w:pPr>
      <w:r>
        <w:t>③ Plant sounds and scents are primarily survival mechanisms</w:t>
      </w:r>
    </w:p>
    <w:p>
      <w:pPr>
        <w:pStyle w:val="Normal_modified"/>
      </w:pPr>
      <w:r>
        <w:t>④ Plants can understand and respond to human language</w:t>
      </w:r>
    </w:p>
    <w:p>
      <w:pPr>
        <w:pStyle w:val="Normal_modified"/>
      </w:pPr>
    </w:p>
    <w:p>
      <w:pPr>
        <w:pStyle w:val="Heading_num"/>
      </w:pPr>
      <w:r>
        <w:t>[35]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What does it mean for a character to be a hero as opposed to a villain? In artistic and entertainment descriptions, it's essential for the author to establish a positive relationship between a protagonist and the audience. In order for tragedy or misfortune to draw out an emotional response in viewers, the character must be adjusted so as to be recognizable as either friend or enemy. Whether the portrayal is fictional or documentary, we must feel that the protagonist is someone whose actions benefit us; the protagonist is, or would be, a worthy companion or valued ally. Violent action films are often filled with dozens of incidental deaths of minor characters that draw out little response in the audience. In order to feel strong emotions, the audience must be emotionally invested in a character as either ally or enemy.</w:t>
            </w:r>
          </w:p>
        </w:tc>
      </w:tr>
    </w:tbl>
    <w:p>
      <w:pPr>
        <w:pStyle w:val="Normal_modified"/>
      </w:pPr>
      <w:r>
        <w:t>(1) What is the primary requirement for establishing a connection between a protagonist and the audience according to the passage?</w:t>
      </w:r>
    </w:p>
    <w:p>
      <w:pPr>
        <w:pStyle w:val="Normal_modified"/>
      </w:pPr>
      <w:r>
        <w:t>① The protagonist must be morally perfect</w:t>
      </w:r>
    </w:p>
    <w:p>
      <w:pPr>
        <w:pStyle w:val="Normal_modified"/>
      </w:pPr>
      <w:r>
        <w:t>② The protagonist must be portrayed as someone whose actions benefit the audience</w:t>
      </w:r>
    </w:p>
    <w:p>
      <w:pPr>
        <w:pStyle w:val="Normal_modified"/>
      </w:pPr>
      <w:r>
        <w:t>③ The protagonist must be involved in violent action</w:t>
      </w:r>
    </w:p>
    <w:p>
      <w:pPr>
        <w:pStyle w:val="Normal_modified"/>
      </w:pPr>
      <w:r>
        <w:t>④ The protagonist must experience tragedy or misfortune</w:t>
      </w:r>
    </w:p>
    <w:p>
      <w:pPr>
        <w:pStyle w:val="Normal_modified"/>
      </w:pPr>
    </w:p>
    <w:p>
      <w:pPr>
        <w:pStyle w:val="Normal_modified"/>
      </w:pPr>
      <w:r>
        <w:t>(2) According to the passage, why do audiences often have little emotional response to the deaths of minor characters in action films?</w:t>
      </w:r>
    </w:p>
    <w:p>
      <w:pPr>
        <w:pStyle w:val="Normal_modified"/>
      </w:pPr>
      <w:r>
        <w:t>① Because these deaths are typically portrayed unrealistically</w:t>
      </w:r>
    </w:p>
    <w:p>
      <w:pPr>
        <w:pStyle w:val="Normal_modified"/>
      </w:pPr>
      <w:r>
        <w:t>② Because the audience is desensitized to violence in films</w:t>
      </w:r>
    </w:p>
    <w:p>
      <w:pPr>
        <w:pStyle w:val="Normal_modified"/>
      </w:pPr>
      <w:r>
        <w:t>③ Because the audience lacks emotional investment in these characters</w:t>
      </w:r>
    </w:p>
    <w:p>
      <w:pPr>
        <w:pStyle w:val="Normal_modified"/>
      </w:pPr>
      <w:r>
        <w:t>④ Because these characters are usually villains</w:t>
      </w:r>
    </w:p>
    <w:p>
      <w:pPr>
        <w:pStyle w:val="Normal_modified"/>
      </w:pPr>
    </w:p>
    <w:p>
      <w:pPr>
        <w:pStyle w:val="Normal_modified"/>
      </w:pPr>
      <w:r>
        <w:t>(3) How does the passage characterize the distinction between heroes and villains?</w:t>
      </w:r>
    </w:p>
    <w:p>
      <w:pPr>
        <w:pStyle w:val="Normal_modified"/>
      </w:pPr>
      <w:r>
        <w:t>① Heroes are morally good while villains are morally evil</w:t>
      </w:r>
    </w:p>
    <w:p>
      <w:pPr>
        <w:pStyle w:val="Normal_modified"/>
      </w:pPr>
      <w:r>
        <w:t>② Heroes are protagonists while villains are antagonists</w:t>
      </w:r>
    </w:p>
    <w:p>
      <w:pPr>
        <w:pStyle w:val="Normal_modified"/>
      </w:pPr>
      <w:r>
        <w:t>③ Heroes are recognized as friends or allies while villains are seen as enemies</w:t>
      </w:r>
    </w:p>
    <w:p>
      <w:pPr>
        <w:pStyle w:val="Normal_modified"/>
      </w:pPr>
      <w:r>
        <w:t>④ Heroes survive while villains die</w:t>
      </w:r>
    </w:p>
    <w:p>
      <w:pPr>
        <w:pStyle w:val="Normal_modified"/>
      </w:pPr>
    </w:p>
    <w:p>
      <w:pPr>
        <w:pStyle w:val="Heading_num"/>
      </w:pPr>
      <w:r>
        <w:t>[36]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Let's assume that at least some animals are capable of thinking despite lacking a language. This doesn't necessarily mean that they possess concepts, for some forms of thought may be nonconceptual. We can imagine, for instance, a squirrel who is planning how to get from the branch she's currently standing on to a branch from the tree in front. To do this, in principle she doesn't need a concept of branch nor a concept of tree. It might be enough for her to have, for example, the ability to think in images; to make a mental map of the tree where she can imagine and try out different routes. This doesn't imply that squirrels lack concepts, simply that they don't need them for this concrete form of thinking. For us to be able to say that an animal has concepts, we have to show not just that she's capable of thinking, but also that she has certain specific abilities.</w:t>
            </w:r>
          </w:p>
        </w:tc>
      </w:tr>
    </w:tbl>
    <w:p>
      <w:pPr>
        <w:pStyle w:val="Normal_modified"/>
      </w:pPr>
      <w:r>
        <w:t>(1) What is the main argument being made in the passage about animal thinking?</w:t>
      </w:r>
    </w:p>
    <w:p>
      <w:pPr>
        <w:pStyle w:val="Normal_modified"/>
      </w:pPr>
      <w:r>
        <w:t>① Animals cannot think because they lack language</w:t>
      </w:r>
    </w:p>
    <w:p>
      <w:pPr>
        <w:pStyle w:val="Normal_modified"/>
      </w:pPr>
      <w:r>
        <w:t>② Animals can think but only with concepts</w:t>
      </w:r>
    </w:p>
    <w:p>
      <w:pPr>
        <w:pStyle w:val="Normal_modified"/>
      </w:pPr>
      <w:r>
        <w:t>③ Animals can think without necessarily having concepts</w:t>
      </w:r>
    </w:p>
    <w:p>
      <w:pPr>
        <w:pStyle w:val="Normal_modified"/>
      </w:pPr>
      <w:r>
        <w:t>④ Animals can only think in images, not in concepts</w:t>
      </w:r>
    </w:p>
    <w:p>
      <w:pPr>
        <w:pStyle w:val="Normal_modified"/>
      </w:pPr>
    </w:p>
    <w:p>
      <w:pPr>
        <w:pStyle w:val="Normal_modified"/>
      </w:pPr>
      <w:r>
        <w:t>(2) What example does the author use to illustrate possible nonconceptual thinking in animals?</w:t>
      </w:r>
    </w:p>
    <w:p>
      <w:pPr>
        <w:pStyle w:val="Normal_modified"/>
      </w:pPr>
      <w:r>
        <w:t>① A dog recognizing its owner</w:t>
      </w:r>
    </w:p>
    <w:p>
      <w:pPr>
        <w:pStyle w:val="Normal_modified"/>
      </w:pPr>
      <w:r>
        <w:t>② A squirrel planning a route between tree branches</w:t>
      </w:r>
    </w:p>
    <w:p>
      <w:pPr>
        <w:pStyle w:val="Normal_modified"/>
      </w:pPr>
      <w:r>
        <w:t>③ A bird building a nest</w:t>
      </w:r>
    </w:p>
    <w:p>
      <w:pPr>
        <w:pStyle w:val="Normal_modified"/>
      </w:pPr>
      <w:r>
        <w:t>④ A dolphin communicating with other dolphins</w:t>
      </w:r>
    </w:p>
    <w:p>
      <w:pPr>
        <w:pStyle w:val="Normal_modified"/>
      </w:pPr>
    </w:p>
    <w:p>
      <w:pPr>
        <w:pStyle w:val="Normal_modified"/>
      </w:pPr>
      <w:r>
        <w:t>(3) According to the passage, what would be required to demonstrate that an animal possesses concepts?</w:t>
      </w:r>
    </w:p>
    <w:p>
      <w:pPr>
        <w:pStyle w:val="Normal_modified"/>
      </w:pPr>
      <w:r>
        <w:t>① Proof that the animal can use language</w:t>
      </w:r>
    </w:p>
    <w:p>
      <w:pPr>
        <w:pStyle w:val="Normal_modified"/>
      </w:pPr>
      <w:r>
        <w:t>② Evidence that the animal can think in images</w:t>
      </w:r>
    </w:p>
    <w:p>
      <w:pPr>
        <w:pStyle w:val="Normal_modified"/>
      </w:pPr>
      <w:r>
        <w:t>③ Demonstration that the animal can make mental maps</w:t>
      </w:r>
    </w:p>
    <w:p>
      <w:pPr>
        <w:pStyle w:val="Normal_modified"/>
      </w:pPr>
      <w:r>
        <w:t>④ Evidence of specific abilities beyond basic thinking</w:t>
      </w:r>
    </w:p>
    <w:p>
      <w:pPr>
        <w:pStyle w:val="Normal_modified"/>
      </w:pPr>
    </w:p>
    <w:p>
      <w:pPr>
        <w:pStyle w:val="Heading_num"/>
      </w:pPr>
      <w:r>
        <w:t>[37]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Cartilage is extremely important for the healthy functioning of a joint, especially if that joint bears weight, like your knee. Imagine for a moment that you're looking into the inner workings of your left knee as you walk down the street. When you shift your weight from your left leg to your right, the pressure on your left knee is released. The cartilage in your left knee then "drinks in" synovial fluid, in much the same way that a sponge soaks up liquid when put in water. When you take another step and transfer the weight back onto your left leg, much of the fluid squeezes out of the cartilage. This squeezing of joint fluid into and out of the cartilage helps it respond to the off-and-on pressure of walking without breaking under the pressure.</w:t>
            </w:r>
          </w:p>
        </w:tc>
      </w:tr>
    </w:tbl>
    <w:p>
      <w:pPr>
        <w:pStyle w:val="Normal_modified"/>
      </w:pPr>
      <w:r>
        <w:t>(1) What is the main function of cartilage described in the passage?</w:t>
      </w:r>
    </w:p>
    <w:p>
      <w:pPr>
        <w:pStyle w:val="Normal_modified"/>
      </w:pPr>
      <w:r>
        <w:t>① To produce synovial fluid</w:t>
      </w:r>
    </w:p>
    <w:p>
      <w:pPr>
        <w:pStyle w:val="Normal_modified"/>
      </w:pPr>
      <w:r>
        <w:t>② To connect bones together</w:t>
      </w:r>
    </w:p>
    <w:p>
      <w:pPr>
        <w:pStyle w:val="Normal_modified"/>
      </w:pPr>
      <w:r>
        <w:t>③ To absorb shock and pressure in joints</w:t>
      </w:r>
    </w:p>
    <w:p>
      <w:pPr>
        <w:pStyle w:val="Normal_modified"/>
      </w:pPr>
      <w:r>
        <w:t>④ To facilitate movement between joints</w:t>
      </w:r>
    </w:p>
    <w:p>
      <w:pPr>
        <w:pStyle w:val="Normal_modified"/>
      </w:pPr>
    </w:p>
    <w:p>
      <w:pPr>
        <w:pStyle w:val="Normal_modified"/>
      </w:pPr>
      <w:r>
        <w:t>(2) According to the passage, when does cartilage absorb synovial fluid?</w:t>
      </w:r>
    </w:p>
    <w:p>
      <w:pPr>
        <w:pStyle w:val="Normal_modified"/>
      </w:pPr>
      <w:r>
        <w:t>① When pressure is applied to the joint</w:t>
      </w:r>
    </w:p>
    <w:p>
      <w:pPr>
        <w:pStyle w:val="Normal_modified"/>
      </w:pPr>
      <w:r>
        <w:t>② When pressure is released from the joint</w:t>
      </w:r>
    </w:p>
    <w:p>
      <w:pPr>
        <w:pStyle w:val="Normal_modified"/>
      </w:pPr>
      <w:r>
        <w:t>③ During both pressure application and release</w:t>
      </w:r>
    </w:p>
    <w:p>
      <w:pPr>
        <w:pStyle w:val="Normal_modified"/>
      </w:pPr>
      <w:r>
        <w:t>④ Only during rapid movements</w:t>
      </w:r>
    </w:p>
    <w:p>
      <w:pPr>
        <w:pStyle w:val="Normal_modified"/>
      </w:pPr>
    </w:p>
    <w:p>
      <w:pPr>
        <w:pStyle w:val="Normal_modified"/>
      </w:pPr>
      <w:r>
        <w:t>(3) What analogy does the author use to explain how cartilage works?</w:t>
      </w:r>
    </w:p>
    <w:p>
      <w:pPr>
        <w:pStyle w:val="Normal_modified"/>
      </w:pPr>
      <w:r>
        <w:t>① A pump that circulates fluid</w:t>
      </w:r>
    </w:p>
    <w:p>
      <w:pPr>
        <w:pStyle w:val="Normal_modified"/>
      </w:pPr>
      <w:r>
        <w:t>② A sponge that soaks up liquid</w:t>
      </w:r>
    </w:p>
    <w:p>
      <w:pPr>
        <w:pStyle w:val="Normal_modified"/>
      </w:pPr>
      <w:r>
        <w:t>③ A cushion that compresses under weight</w:t>
      </w:r>
    </w:p>
    <w:p>
      <w:pPr>
        <w:pStyle w:val="Normal_modified"/>
      </w:pPr>
      <w:r>
        <w:t>④ A filter that purifies synovial fluid</w:t>
      </w:r>
    </w:p>
    <w:p>
      <w:pPr>
        <w:pStyle w:val="Normal_modified"/>
      </w:pPr>
    </w:p>
    <w:p>
      <w:pPr>
        <w:pStyle w:val="Heading_num"/>
      </w:pPr>
      <w:r>
        <w:t>[38]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Piaget put the same amount of water into two different glasses: a tall narrow glass and a wide glass, then asked kids to compare two glasses. Kids younger than six or seven usually say that the tall narrow glass now holds more water, because the level is higher. And when they are ready, they figure out the conservation of volume for themselves just by playing with cups of water. Piaget argued that children's understanding of morality is like their understanding of those water glasses: we can't say that it is innate or kids learn it directly from adults. Rather, it is self-constructed as kids play with other kids. Taking turns in a game is like pouring water back and forth between glasses. Once kids have reached the age of five or six, then playing games and working things out together will help them learn about fairness far more effectively than any teaching from adults.</w:t>
            </w:r>
          </w:p>
        </w:tc>
      </w:tr>
    </w:tbl>
    <w:p>
      <w:pPr>
        <w:pStyle w:val="Normal_modified"/>
      </w:pPr>
      <w:r>
        <w:t>(1) According to Piaget's experiment, why do young children typically believe the tall narrow glass holds more water?</w:t>
      </w:r>
    </w:p>
    <w:p>
      <w:pPr>
        <w:pStyle w:val="Normal_modified"/>
      </w:pPr>
      <w:r>
        <w:t>① Because they can see the water level is higher</w:t>
      </w:r>
    </w:p>
    <w:p>
      <w:pPr>
        <w:pStyle w:val="Normal_modified"/>
      </w:pPr>
      <w:r>
        <w:t>② Because they understand volume conservation</w:t>
      </w:r>
    </w:p>
    <w:p>
      <w:pPr>
        <w:pStyle w:val="Normal_modified"/>
      </w:pPr>
      <w:r>
        <w:t>③ Because adults tell them it holds more</w:t>
      </w:r>
    </w:p>
    <w:p>
      <w:pPr>
        <w:pStyle w:val="Normal_modified"/>
      </w:pPr>
      <w:r>
        <w:t>④ Because the wide glass appears empty to them</w:t>
      </w:r>
    </w:p>
    <w:p>
      <w:pPr>
        <w:pStyle w:val="Normal_modified"/>
      </w:pPr>
    </w:p>
    <w:p>
      <w:pPr>
        <w:pStyle w:val="Normal_modified"/>
      </w:pPr>
      <w:r>
        <w:t>(2) What age group does Piaget identify as typically unable to understand conservation of volume?</w:t>
      </w:r>
    </w:p>
    <w:p>
      <w:pPr>
        <w:pStyle w:val="Normal_modified"/>
      </w:pPr>
      <w:r>
        <w:t>① Children older than seven</w:t>
      </w:r>
    </w:p>
    <w:p>
      <w:pPr>
        <w:pStyle w:val="Normal_modified"/>
      </w:pPr>
      <w:r>
        <w:t>② Children younger than six or seven</w:t>
      </w:r>
    </w:p>
    <w:p>
      <w:pPr>
        <w:pStyle w:val="Normal_modified"/>
      </w:pPr>
      <w:r>
        <w:t>③ Children between eight and ten</w:t>
      </w:r>
    </w:p>
    <w:p>
      <w:pPr>
        <w:pStyle w:val="Normal_modified"/>
      </w:pPr>
      <w:r>
        <w:t>④ Children of all ages until taught by adults</w:t>
      </w:r>
    </w:p>
    <w:p>
      <w:pPr>
        <w:pStyle w:val="Normal_modified"/>
      </w:pPr>
    </w:p>
    <w:p>
      <w:pPr>
        <w:pStyle w:val="Normal_modified"/>
      </w:pPr>
      <w:r>
        <w:t>(3) How does Piaget suggest children primarily develop their understanding of morality?</w:t>
      </w:r>
    </w:p>
    <w:p>
      <w:pPr>
        <w:pStyle w:val="Normal_modified"/>
      </w:pPr>
      <w:r>
        <w:t>① Through direct instruction from adults</w:t>
      </w:r>
    </w:p>
    <w:p>
      <w:pPr>
        <w:pStyle w:val="Normal_modified"/>
      </w:pPr>
      <w:r>
        <w:t>② Through innate moral knowledge they are born with</w:t>
      </w:r>
    </w:p>
    <w:p>
      <w:pPr>
        <w:pStyle w:val="Normal_modified"/>
      </w:pPr>
      <w:r>
        <w:t>③ Through self-construction as they play with other children</w:t>
      </w:r>
    </w:p>
    <w:p>
      <w:pPr>
        <w:pStyle w:val="Normal_modified"/>
      </w:pPr>
      <w:r>
        <w:t>④ Through formal education in schools</w:t>
      </w:r>
    </w:p>
    <w:p>
      <w:pPr>
        <w:pStyle w:val="Normal_modified"/>
      </w:pPr>
    </w:p>
    <w:p>
      <w:pPr>
        <w:pStyle w:val="Heading_num"/>
      </w:pPr>
      <w:r>
        <w:t>[39]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rise of air-conditioning accelerated the construction of sealed boxes, where the building's only airflow is through the filtered ducts of the air-conditioning unit. It doesn't have to be this way. Look at any old building in a hot climate, whether it's in Sicily or Marrakesh or Tehran. Architects understood the importance of shade, airflow, light colors. They oriented buildings to capture cool breezes and block the worst heat of the afternoon. They built with thick walls and white roofs and transoms over doors to encourage airflow. Anyone who has ever spent a few minutes in a mudbrick house in Tucson, or walked on the narrow streets of old Seville, knows how well these construction methods work. But all this wisdom about how to deal with heat, accumulated over centuries of practical experience, is all too often ignored. In this sense, air-conditioning is not just a technology of personal comfort; it is also a technology of forgetting.</w:t>
            </w:r>
          </w:p>
        </w:tc>
      </w:tr>
    </w:tbl>
    <w:p>
      <w:pPr>
        <w:pStyle w:val="Normal_modified"/>
      </w:pPr>
      <w:r>
        <w:t>(1) What does the passage suggest about the relationship between air-conditioning and architectural design?</w:t>
      </w:r>
    </w:p>
    <w:p>
      <w:pPr>
        <w:pStyle w:val="Normal_modified"/>
      </w:pPr>
      <w:r>
        <w:t>① Air-conditioning has encouraged architects to incorporate more traditional cooling methods</w:t>
      </w:r>
    </w:p>
    <w:p>
      <w:pPr>
        <w:pStyle w:val="Normal_modified"/>
      </w:pPr>
      <w:r>
        <w:t>② Air-conditioning has led to the abandonment of traditional heat-management techniques</w:t>
      </w:r>
    </w:p>
    <w:p>
      <w:pPr>
        <w:pStyle w:val="Normal_modified"/>
      </w:pPr>
      <w:r>
        <w:t>③ Air-conditioning works best when combined with traditional architectural elements</w:t>
      </w:r>
    </w:p>
    <w:p>
      <w:pPr>
        <w:pStyle w:val="Normal_modified"/>
      </w:pPr>
      <w:r>
        <w:t>④ Air-conditioning was developed specifically to replace inadequate traditional building methods</w:t>
      </w:r>
    </w:p>
    <w:p>
      <w:pPr>
        <w:pStyle w:val="Normal_modified"/>
      </w:pPr>
    </w:p>
    <w:p>
      <w:pPr>
        <w:pStyle w:val="Normal_modified"/>
      </w:pPr>
      <w:r>
        <w:t>(2) According to the passage, what characterized traditional architecture in hot climates?</w:t>
      </w:r>
    </w:p>
    <w:p>
      <w:pPr>
        <w:pStyle w:val="Normal_modified"/>
      </w:pPr>
      <w:r>
        <w:t>① Reliance on mechanical cooling systems</w:t>
      </w:r>
    </w:p>
    <w:p>
      <w:pPr>
        <w:pStyle w:val="Normal_modified"/>
      </w:pPr>
      <w:r>
        <w:t>② Use of glass and metal as primary building materials</w:t>
      </w:r>
    </w:p>
    <w:p>
      <w:pPr>
        <w:pStyle w:val="Normal_modified"/>
      </w:pPr>
      <w:r>
        <w:t>③ Design features like thick walls, white roofs, and strategic orientation</w:t>
      </w:r>
    </w:p>
    <w:p>
      <w:pPr>
        <w:pStyle w:val="Normal_modified"/>
      </w:pPr>
      <w:r>
        <w:t>④ Preference for large, open spaces with minimal internal divisions</w:t>
      </w:r>
    </w:p>
    <w:p>
      <w:pPr>
        <w:pStyle w:val="Normal_modified"/>
      </w:pPr>
    </w:p>
    <w:p>
      <w:pPr>
        <w:pStyle w:val="Normal_modified"/>
      </w:pPr>
      <w:r>
        <w:t>(3) What does the author mean by describing air-conditioning as "a technology of forgetting"?</w:t>
      </w:r>
    </w:p>
    <w:p>
      <w:pPr>
        <w:pStyle w:val="Normal_modified"/>
      </w:pPr>
      <w:r>
        <w:t>① Air-conditioning allows people to forget about uncomfortable outdoor temperatures</w:t>
      </w:r>
    </w:p>
    <w:p>
      <w:pPr>
        <w:pStyle w:val="Normal_modified"/>
      </w:pPr>
      <w:r>
        <w:t>② Air-conditioning has caused people to lose knowledge of traditional cooling methods</w:t>
      </w:r>
    </w:p>
    <w:p>
      <w:pPr>
        <w:pStyle w:val="Normal_modified"/>
      </w:pPr>
      <w:r>
        <w:t>③ Air-conditioning systems frequently malfunction and are unreliable</w:t>
      </w:r>
    </w:p>
    <w:p>
      <w:pPr>
        <w:pStyle w:val="Normal_modified"/>
      </w:pPr>
      <w:r>
        <w:t>④ Air-conditioning requires less maintenance than traditional cooling methods</w:t>
      </w:r>
    </w:p>
    <w:p>
      <w:pPr>
        <w:pStyle w:val="Normal_modified"/>
      </w:pPr>
    </w:p>
    <w:p>
      <w:pPr>
        <w:pStyle w:val="Heading_num"/>
      </w:pPr>
      <w:r>
        <w:t>[40]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In the course of trying to solve a problem with an invention, you may encounter a brick wall of resistance when you try to think your way logically through the problem. Such logical thinking is a linear type of process, which uses our reasoning skills. This works fine when we're operating in the area of what we know or have experienced. However, when we need to deal with new information, ideas, and viewpoints, linear thinking will often come up short. On the other hand, creativity by definition involves the application of new information to old problems and the conception of new viewpoints and ideas. For this you will be most effective if you learn to operate in a nonlinear manner; that is, use your creative brain. Stated differently, if you think in a linear manner, you'll tend to be conservative and keep coming up with techniques which are already known. This, of course, is just what you don't want.</w:t>
            </w:r>
          </w:p>
        </w:tc>
      </w:tr>
    </w:tbl>
    <w:p>
      <w:pPr>
        <w:pStyle w:val="Normal_modified"/>
      </w:pPr>
      <w:r>
        <w:t>(1) What is the main limitation of logical thinking according to the passage?</w:t>
      </w:r>
    </w:p>
    <w:p>
      <w:pPr>
        <w:pStyle w:val="Normal_modified"/>
      </w:pPr>
      <w:r>
        <w:t>① It is too slow for solving complex problems</w:t>
      </w:r>
    </w:p>
    <w:p>
      <w:pPr>
        <w:pStyle w:val="Normal_modified"/>
      </w:pPr>
      <w:r>
        <w:t>② It fails when dealing with new information and ideas</w:t>
      </w:r>
    </w:p>
    <w:p>
      <w:pPr>
        <w:pStyle w:val="Normal_modified"/>
      </w:pPr>
      <w:r>
        <w:t>③ It requires too much mental effort</w:t>
      </w:r>
    </w:p>
    <w:p>
      <w:pPr>
        <w:pStyle w:val="Normal_modified"/>
      </w:pPr>
      <w:r>
        <w:t>④ It only works for artistic endeavors</w:t>
      </w:r>
    </w:p>
    <w:p>
      <w:pPr>
        <w:pStyle w:val="Normal_modified"/>
      </w:pPr>
    </w:p>
    <w:p>
      <w:pPr>
        <w:pStyle w:val="Normal_modified"/>
      </w:pPr>
      <w:r>
        <w:t>(2) According to the passage, what is a key characteristic of creativity?</w:t>
      </w:r>
    </w:p>
    <w:p>
      <w:pPr>
        <w:pStyle w:val="Normal_modified"/>
      </w:pPr>
      <w:r>
        <w:t>① It relies primarily on linear thinking processes</w:t>
      </w:r>
    </w:p>
    <w:p>
      <w:pPr>
        <w:pStyle w:val="Normal_modified"/>
      </w:pPr>
      <w:r>
        <w:t>② It depends on conservative approaches to problem-solving</w:t>
      </w:r>
    </w:p>
    <w:p>
      <w:pPr>
        <w:pStyle w:val="Normal_modified"/>
      </w:pPr>
      <w:r>
        <w:t>③ It involves applying new information to old problems</w:t>
      </w:r>
    </w:p>
    <w:p>
      <w:pPr>
        <w:pStyle w:val="Normal_modified"/>
      </w:pPr>
      <w:r>
        <w:t>④ It works best when using only familiar techniques</w:t>
      </w:r>
    </w:p>
    <w:p>
      <w:pPr>
        <w:pStyle w:val="Normal_modified"/>
      </w:pPr>
    </w:p>
    <w:p>
      <w:pPr>
        <w:pStyle w:val="Normal_modified"/>
      </w:pPr>
      <w:r>
        <w:t>(3) What does the author suggest inventors should do to overcome resistance when solving problems?</w:t>
      </w:r>
    </w:p>
    <w:p>
      <w:pPr>
        <w:pStyle w:val="Normal_modified"/>
      </w:pPr>
      <w:r>
        <w:t>① Persist with logical thinking until a solution emerges</w:t>
      </w:r>
    </w:p>
    <w:p>
      <w:pPr>
        <w:pStyle w:val="Normal_modified"/>
      </w:pPr>
      <w:r>
        <w:t>② Learn to operate in a nonlinear manner</w:t>
      </w:r>
    </w:p>
    <w:p>
      <w:pPr>
        <w:pStyle w:val="Normal_modified"/>
      </w:pPr>
      <w:r>
        <w:t>③ Avoid trying to solve problems with inventions</w:t>
      </w:r>
    </w:p>
    <w:p>
      <w:pPr>
        <w:pStyle w:val="Normal_modified"/>
      </w:pPr>
      <w:r>
        <w:t>④ Focus exclusively on conservative techniques</w:t>
      </w:r>
    </w:p>
    <w:p>
      <w:pPr>
        <w:pStyle w:val="Normal_modified"/>
      </w:pPr>
    </w:p>
    <w:p>
      <w:pPr>
        <w:pStyle w:val="Heading_num"/>
      </w:pPr>
      <w:r>
        <w:t>[41~42]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Some researchers view spoken languages as incomplete devices for capturing precise differences. They think numbers represent the most neutral language of description. However, when our language of description is changed to numbers, we do not move toward greater accuracy. Numbers are no more appropriate 'pictures of the world' than words, music, or painting. While useful for specific purposes (e.g• census taking, income distribution), they eliminate information of enormous value. For example, the future lives of young students are tied to their scores on national tests. In effect, whether they can continue with their education, where, and at what cost depends importantly on a handful of numbers. These numbers do not account for the quality of schools they have attended, whether they have been tutored, have supportive parents, have test anxiety, and so on. Finally, putting aside the many ways in which statistical results can be manipulated, there are ways in which turning people's lives into numbers is morally insulating. Statistics on crime, homelessness, or the spread of a disease say nothing of people's suffering. We read the statistics as reports on events at a distance, thus allowing us to escape without being disturbed. Statistics are human beings with the tears wiped off. Quantify with caution.</w:t>
            </w:r>
          </w:p>
        </w:tc>
      </w:tr>
    </w:tbl>
    <w:p>
      <w:pPr>
        <w:pStyle w:val="Normal_modified"/>
      </w:pPr>
      <w:r>
        <w:t>(1) What is the main argument of the passage regarding numbers as a language of description?</w:t>
      </w:r>
    </w:p>
    <w:p>
      <w:pPr>
        <w:pStyle w:val="Normal_modified"/>
      </w:pPr>
      <w:r>
        <w:t>① Numbers are more precise than spoken languages for capturing differences</w:t>
      </w:r>
    </w:p>
    <w:p>
      <w:pPr>
        <w:pStyle w:val="Normal_modified"/>
      </w:pPr>
      <w:r>
        <w:t>② Numbers represent a neutral and accurate picture of the world</w:t>
      </w:r>
    </w:p>
    <w:p>
      <w:pPr>
        <w:pStyle w:val="Normal_modified"/>
      </w:pPr>
      <w:r>
        <w:t>③ Numbers eliminate valuable information despite their specific uses</w:t>
      </w:r>
    </w:p>
    <w:p>
      <w:pPr>
        <w:pStyle w:val="Normal_modified"/>
      </w:pPr>
      <w:r>
        <w:t>④ Numbers should replace words, music, and painting in scientific research</w:t>
      </w:r>
    </w:p>
    <w:p>
      <w:pPr>
        <w:pStyle w:val="Normal_modified"/>
      </w:pPr>
    </w:p>
    <w:p>
      <w:pPr>
        <w:pStyle w:val="Normal_modified"/>
      </w:pPr>
      <w:r>
        <w:t>(2) According to the passage, what happens when students' futures are determined by test scores?</w:t>
      </w:r>
    </w:p>
    <w:p>
      <w:pPr>
        <w:pStyle w:val="Normal_modified"/>
      </w:pPr>
      <w:r>
        <w:t>① Students receive more equitable educational opportunities</w:t>
      </w:r>
    </w:p>
    <w:p>
      <w:pPr>
        <w:pStyle w:val="Normal_modified"/>
      </w:pPr>
      <w:r>
        <w:t>② Important contextual factors about students' lives are ignored</w:t>
      </w:r>
    </w:p>
    <w:p>
      <w:pPr>
        <w:pStyle w:val="Normal_modified"/>
      </w:pPr>
      <w:r>
        <w:t>③ The quality of education improves through standardized measurement</w:t>
      </w:r>
    </w:p>
    <w:p>
      <w:pPr>
        <w:pStyle w:val="Normal_modified"/>
      </w:pPr>
      <w:r>
        <w:t>④ Students develop better test-taking strategies</w:t>
      </w:r>
    </w:p>
    <w:p>
      <w:pPr>
        <w:pStyle w:val="Normal_modified"/>
      </w:pPr>
    </w:p>
    <w:p>
      <w:pPr>
        <w:pStyle w:val="Normal_modified"/>
      </w:pPr>
      <w:r>
        <w:t>(3) What metaphor does the author use to describe statistics?</w:t>
      </w:r>
    </w:p>
    <w:p>
      <w:pPr>
        <w:pStyle w:val="Normal_modified"/>
      </w:pPr>
      <w:r>
        <w:t>① "Reports on events at a distance"</w:t>
      </w:r>
    </w:p>
    <w:p>
      <w:pPr>
        <w:pStyle w:val="Normal_modified"/>
      </w:pPr>
      <w:r>
        <w:t>② "Morally insulating" information</w:t>
      </w:r>
    </w:p>
    <w:p>
      <w:pPr>
        <w:pStyle w:val="Normal_modified"/>
      </w:pPr>
      <w:r>
        <w:t>③ "Human beings with the tears wiped off"</w:t>
      </w:r>
    </w:p>
    <w:p>
      <w:pPr>
        <w:pStyle w:val="Normal_modified"/>
      </w:pPr>
      <w:r>
        <w:t>④ "Incomplete devices for capturing differences"</w:t>
      </w:r>
    </w:p>
    <w:p>
      <w:pPr>
        <w:pStyle w:val="Normal_modified"/>
      </w:pPr>
    </w:p>
    <w:p>
      <w:pPr>
        <w:pStyle w:val="Normal_modified"/>
      </w:pPr>
      <w:r>
        <w:t>(4) What is the author's concluding recommendation regarding quantification?</w:t>
      </w:r>
    </w:p>
    <w:p>
      <w:pPr>
        <w:pStyle w:val="Normal_modified"/>
      </w:pPr>
      <w:r>
        <w:t>① Avoid using numbers in any form of research</w:t>
      </w:r>
    </w:p>
    <w:p>
      <w:pPr>
        <w:pStyle w:val="Normal_modified"/>
      </w:pPr>
      <w:r>
        <w:t>② Use quantification, but with awareness of its limitations</w:t>
      </w:r>
    </w:p>
    <w:p>
      <w:pPr>
        <w:pStyle w:val="Normal_modified"/>
      </w:pPr>
      <w:r>
        <w:t>③ Replace numerical data with qualitative descriptions</w:t>
      </w:r>
    </w:p>
    <w:p>
      <w:pPr>
        <w:pStyle w:val="Normal_modified"/>
      </w:pPr>
      <w:r>
        <w:t>④ Develop more sophisticated statistical methods</w:t>
      </w:r>
    </w:p>
    <w:p>
      <w:pPr>
        <w:pStyle w:val="Normal_modified"/>
      </w:pPr>
    </w:p>
    <w:p>
      <w:pPr>
        <w:pStyle w:val="Normal_modified"/>
      </w:pPr>
      <w:r>
        <w:br w:type="page"/>
      </w:r>
    </w:p>
    <w:p>
      <w:r>
        <w:br/>
        <w:br/>
        <w:br/>
        <w:br/>
        <w:br/>
      </w:r>
    </w:p>
    <w:p>
      <w:pPr>
        <w:pStyle w:val="Heading1"/>
        <w:jc w:val="center"/>
      </w:pPr>
      <w:r>
        <w:rPr>
          <w:sz w:val="40"/>
        </w:rPr>
        <w:t>정답 및 해설</w:t>
      </w:r>
    </w:p>
    <w:p>
      <w:r>
        <w:br w:type="page"/>
      </w:r>
    </w:p>
    <w:p>
      <w:pPr>
        <w:pStyle w:val="Heading_ans"/>
      </w:pPr>
      <w:r>
        <w:t>1. 내용종합_Normal_정답</w:t>
      </w:r>
    </w:p>
    <w:tbl>
      <w:tblPr>
        <w:tblW w:type="auto" w:w="0"/>
        <w:tblLook w:firstColumn="1" w:firstRow="1" w:lastColumn="0" w:lastRow="0" w:noHBand="0" w:noVBand="1" w:val="04A0"/>
      </w:tblPr>
      <w:tblGrid>
        <w:gridCol w:w="3362"/>
        <w:gridCol w:w="3362"/>
        <w:gridCol w:w="336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1008"/>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632"/>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④</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states that gestural communication is "about using gestures to complement your spoken messages, adding layers of meaning to your words," indicating that the main purpose is to enhance rather than replace verbal communication.</w:t>
              <w:br/>
              <w:t>(2) ③ The passage explicitly states that open-handed gestures with palms facing up "can indicate honesty, creating an atmosphere of trust" and that "You invite openness and collaboration" when using this gesture.</w:t>
              <w:br/>
              <w:t>(3) ④ The passage warns about "the trap of overgesturing" and explains that "Too many hand movements can distract from your message," even providing an example of a speaker whose excessive gestures cause their message to be "lost in the chaos."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author's main concern is the potential for misuse beyond disease prevention. While safety is mentioned, the passage focuses on how gene editing might move from correcting harmful mutations to enhancing normal traits, which the author views as problematic.</w:t>
              <w:br/>
              <w:t>(2) ② The passage states that it "might seem logical, even preferable, to correct disease-causing mutations at the earliest possible stage of life," indicating this would be the most reasonable first application.</w:t>
              <w:br/>
              <w:t>(3) ③ The author uses the "slippery slope" metaphor in the final sentence to warn that once we begin gene editing for enhancement purposes, we may progress to increasingly problematic applications that we "may not like."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④</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states in its opening sentence that "The science we learn in grade school is a collection of certainties about the natural world," suggesting that science education at this level presents established facts rather than the process of discovery or uncertainty reduction.</w:t>
              <w:br/>
              <w:t>(2) ③ The passage explicitly states that "The process of science is less about collecting pieces of knowledge than it is about reducing the uncertainties in what we know," indicating that science's primary purpose is to reduce uncertainties rather than simply accumulate facts.</w:t>
              <w:br/>
              <w:t>(3) ④ The author contrasts our certainty about how an apple falls from a tree with our understanding of turbulent fluid flow, which "remains a work in progress after more than a century of effort," indicating this is an area where scientific knowledge still contains significant uncertainty.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④</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Establishing a caring relationship</w:t>
              <w:br/>
              <w:t>The passage explicitly states that "a caring relationship is a crucial basis from which to begin" when trying to motivate others. This is supported by the evidence presented about how people feel happier and more motivated when authority figures are perceived as involved and caring.</w:t>
              <w:br/>
              <w:t>(2) ② It must be met alongside support for autonomy and competence</w:t>
              <w:br/>
              <w:t>The passage states that "when the need for relatedness is met, motivation and internalization are fueled, provided that support for autonomy and competence are also there." This indicates that relatedness works in conjunction with these other factors, not in isolation.</w:t>
              <w:br/>
              <w:t>(3) ④ Joining formal networking groups</w:t>
              <w:br/>
              <w:t>The passage suggests three specific ways to enhance connectedness: exercising with a friend, calling someone when making difficult decisions, and supporting others during challenges. Joining formal networking groups is not mentioned as a strategy for enhancing connectedness.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states that fMRI has revealed "intense activity in areas associated with pronunciation and hearing the sound of the spoken response" when reading aloud.</w:t>
              <w:br/>
              <w:t>(2) ③ According to the passage, reading aloud "forces you to read each and every word," which is identified as a way to develop public speaking skills, as people often skip words when reading silently or quickly.</w:t>
              <w:br/>
              <w:t>(3) ② The passage explains that children should be encouraged to read aloud "because the brain is wired for learning through connections that are created by positive stimulation," with reading aloud being one form of such stimulation alongside singing and touching.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①</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To provide information about competition conditions</w:t>
              <w:br/>
              <w:t>The passage explicitly states that "Routines enable athletes to evaluate competition conditions" and gives the example of a volleyball service routine providing information about the ball, floor, and muscle state. While routines may serve other purposes, the text emphasizes their role in gathering information about competitive conditions.</w:t>
              <w:br/>
              <w:t>(2) ① Both involve making modifications based on external conditions</w:t>
              <w:br/>
              <w:t>The passage draws a direct analogy between athletic routines and adjusting a race-car engine, stating "Just like adjusting a race-car engine to the conditions of the track, air temperature, and weather, routines adjust all competitive components to achieve proper performance." Both processes involve adapting to external conditions to optimize performance.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From deceptive practices to honest information provision. The passage explicitly states that "Gone are the days when promotions were done in order to fool the consumer" and emphasizes that modern promotion focuses on providing "information in the most clear, honest, and simple fashion possible."</w:t>
              <w:br/>
              <w:t>(2) ③ Deceived consumers share their negative experiences with others. The passage states that "consumers fooled once can do damage to sales as they relate their experience to others," highlighting the negative word-of-mouth effect of deceptive practices.</w:t>
              <w:br/>
              <w:t>(3) ② Identifying and reaching consumers who would value their products. The passage concludes by stating that "marketers must know where the potential consumers are, and how to reach them" and that their goal is "to identify the consumers who are most likely to appreciate a good or service."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states that according to Plato, "when you see something that strikes you as beautiful, you are really just seeing a partial reflection of true beauty," indicating that our experience of beauty in the physical world is incomplete.</w:t>
              <w:br/>
              <w:t>(2) ② The passage uses the number five as a comparison, explaining that while you can make drawings of the number five in different colors and sizes, the number itself has no physical form. This analogy helps explain how the Form of Beauty is an abstract idea rather than a physical entity.</w:t>
              <w:br/>
              <w:t>(3) ③ The passage explicitly states that according to Plato, "The Form of Beauty somehow lies within each and every beautiful thing you see," describing the relationship between the abstract Form and physical beautiful objects.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explains that when asked why they feel sad, a child "may not have a clue" and "may not have an answer on the tip of her tongue." The author notes that even when children do have reasons for their feelings, they might not be able to explain them.</w:t>
              <w:br/>
              <w:t>(2) ③ The author explicitly states that "sharing simple observations usually works better than asking questions" and that "it's better to simply reflect what you notice" when trying to communicate with a child during emotional moments.</w:t>
              <w:br/>
              <w:t>(3) ③ This example directly quotes one of the author's suggested approaches. The passage provides this exact phrase as an example of sharing a simple observation rather than asking a question, which aligns with the author's recommendation.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states that when we're emotionally stimulated, our skin becomes more electrically conductive due to the small amount of sweat produced.</w:t>
              <w:br/>
              <w:t>(2) ② The passage explains that emotional stimulation causes our bodies to sweat "a tiny bit, so little we might not even notice," and these tiny drops of sweat increase the skin's electrical conductivity.</w:t>
              <w:br/>
              <w:t>(3) ③ The passage indicates that measuring skin conductivity is scientifically valuable because "it allows us to put an objective value on a subjective state of mind" by "turning the subjective, subconscious experience of emotional intensity into an objective number."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states that the smell after mowing a lawn is "actually an SOS," indicating it's a distress signal from the plants.</w:t>
              <w:br/>
              <w:t>(2) ② The passage mentions that "Researchers experimented with plants and microphones" to record the high-frequency clicking noises that plants make when stressed.</w:t>
              <w:br/>
              <w:t>(3) ③ The passage concludes that rather than crying out in pain, plants' reactions are "kneejerk survival actions" and that "Scents and sounds are their tools for defending against things that might harm them," indicating these are primarily survival mechanisms.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states that "we must feel that the protagonist is someone whose actions benefit us; the protagonist is, or would be, a worthy companion or valued ally." This establishes that for a positive relationship between audience and character, the character must be seen as beneficial to the audience.</w:t>
              <w:br/>
              <w:t>(2) ③ The passage explains that "violent action films are often filled with dozens of incidental deaths of minor characters that draw out little response in the audience" because "in order to feel strong emotions, the audience must be emotionally invested in a character as either ally or enemy." This indicates that the lack of emotional response is due to lack of emotional investment.</w:t>
              <w:br/>
              <w:t>(3) ③ The passage suggests that characters must be "recognizable as either friend or enemy" and that emotional investment comes from seeing a character as "either ally or enemy." This framing indicates that heroes are those characters we recognize as friends/allies, while villains are those we see as enemies.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br/>
              <w:t>(3) ④</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The passage argues that animals can think without language, and that this thinking doesn't necessarily require concepts. The author explicitly states that "some forms of thought may be nonconceptual," suggesting animals can think without necessarily having concepts.</w:t>
              <w:br/>
              <w:t>(2) ② The author uses the example of a squirrel planning how to move from one tree branch to another to illustrate nonconceptual thinking. The passage suggests the squirrel might accomplish this through image-based thinking or mental mapping rather than through conceptual thought.</w:t>
              <w:br/>
              <w:t>(3) ④ The passage concludes by stating that to attribute concepts to animals, "we have to show not just that she's capable of thinking, but also that she has certain specific abilities." This indicates that evidence of thinking alone is insufficient; additional specific abilities (though not specified in the excerpt) would be needed to demonstrate concept possession.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To absorb shock and pressure in joints. The passage explains that cartilage helps joints "respond to the off-and-on pressure of walking without breaking under the pressure," indicating its shock-absorbing function.</w:t>
              <w:br/>
              <w:t>(2) ② When pressure is released from the joint. The passage states that "When you shift your weight from your left leg to your right, the pressure on your left knee is released. The cartilage in your left knee then 'drinks in' synovial fluid."</w:t>
              <w:br/>
              <w:t>(3) ② A sponge that soaks up liquid. The passage explicitly states that cartilage absorbs synovial fluid "in much the same way that a sponge soaks up liquid when put in water."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①</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① According to the passage, children younger than six or seven usually say the tall narrow glass holds more water "because the level is higher." This demonstrates their focus on the perceptual feature (water level) rather than understanding that volume is conserved.</w:t>
              <w:br/>
              <w:t>(2) ② The passage states that "Kids younger than six or seven" typically fail the conservation task, indicating that this age group has not yet developed the cognitive ability to understand that volume remains constant despite changes in container shape.</w:t>
              <w:br/>
              <w:t>(3) ③ The passage explicitly states that according to Piaget, morality "is self-constructed as kids play with other kids." The analogy of taking turns in games being like pouring water between glasses reinforces that moral understanding develops through peer interaction rather than adult instruction.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argues that the rise of air-conditioning has led architects to build "sealed boxes" rather than incorporating traditional heat-management techniques that were developed over centuries. The author laments that "all this wisdom about how to deal with heat... is all too often ignored" in modern construction.</w:t>
              <w:br/>
              <w:t>(2) ③ The passage describes traditional architecture in hot climates as featuring "thick walls and white roofs and transoms over doors to encourage airflow." It also mentions the importance of "shade, airflow, light colors" and strategic orientation to "capture cool breezes and block the worst heat of the afternoon."</w:t>
              <w:br/>
              <w:t>(3) ② The author uses this phrase to suggest that air-conditioning has caused society to lose or forget accumulated architectural wisdom about dealing with heat naturally. By relying on mechanical cooling, we have "forgotten" centuries of practical knowledge about how to design buildings that naturally manage heat.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states that logical thinking "works fine when we're operating in the area of what we know or have experienced. However, when we need to deal with new information, ideas, and viewpoints, linear thinking will often come up short." This clearly identifies the limitation as failing when dealing with new information and ideas.</w:t>
              <w:br/>
              <w:t>(2) ③ The passage directly states that "creativity by definition involves the application of new information to old problems and the conception of new viewpoints and ideas." This identifies applying new information to old problems as a key characteristic of creativity.</w:t>
              <w:br/>
              <w:t>(3) ② The author suggests that to overcome the "brick wall of resistance" when using logical thinking, inventors should "learn to operate in a nonlinear manner; that is, use your creative brain." This clearly recommends adopting nonlinear thinking approaches.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br/>
              <w:t>(3) ③</w:t>
              <w:br/>
              <w:t>(4)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The passage argues that while numbers are useful for specific purposes, they "eliminate information of enormous value" and are "no more appropriate 'pictures of the world' than words, music, or painting." The author challenges the view that numbers provide greater accuracy.</w:t>
              <w:br/>
              <w:t>(2) ② The passage explains that test scores fail to account for important contextual factors such as "the quality of schools they have attended, whether they have been tutored, have supportive parents, have test anxiety, and so on." These numbers determine educational futures without capturing the full picture.</w:t>
              <w:br/>
              <w:t>(3) ③ The author uses the powerful metaphor "Statistics are human beings with the tears wiped off" to illustrate how quantification removes the emotional and human elements from data about people's lives.</w:t>
              <w:br/>
              <w:t>(4) ② The author's final statement "Quantify with caution" suggests that quantification should be used carefully and with awareness of its limitations, not that it should be avoided entirely or replaced with other methods.</w:t>
            </w:r>
          </w:p>
        </w:tc>
      </w:tr>
    </w:tbl>
    <w:p>
      <w:pPr>
        <w:pStyle w:val="Normal_modified"/>
      </w:pPr>
      <w:r>
        <w:br w:type="page"/>
      </w:r>
    </w:p>
    <w:p>
      <w:pPr>
        <w:pStyle w:val="Heading1"/>
        <w:jc w:val="center"/>
      </w:pPr>
      <w:r>
        <w:rPr>
          <w:sz w:val="40"/>
        </w:rPr>
        <w:t>빠른 정답 찾기</w:t>
      </w:r>
    </w:p>
    <w:p>
      <w:pPr>
        <w:pStyle w:val="Heading_ans"/>
      </w:pPr>
      <w:r>
        <w:t>1. 내용종합_Normal_정답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④</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④</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④</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①</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③</w:t>
            </w:r>
          </w:p>
        </w:tc>
      </w:tr>
    </w:tbl>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②</w:t>
              <w:br/>
              <w:t>(3) ④</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②</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①</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②</w:t>
              <w:br/>
              <w:t>(3) ③</w:t>
              <w:br/>
              <w:t>(4)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