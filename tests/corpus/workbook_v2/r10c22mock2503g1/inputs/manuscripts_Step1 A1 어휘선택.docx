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어휘1단계_Hard</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Improving your </w:t>
            </w:r>
            <w:r>
              <w:rPr>
                <w:b/>
              </w:rPr>
              <w:t>(1)❮ ⓐ verbal   / ⓑ gestural ❯</w:t>
            </w:r>
            <w:r>
              <w:t xml:space="preserve"> communication involves more than just knowing when to nod or shake hands. It's about using gestures to complement your spoken messages, adding layers of meaning to your words. Open-handed gestures, for example, can indicate </w:t>
            </w:r>
            <w:r>
              <w:rPr>
                <w:b/>
              </w:rPr>
              <w:t>(2)❮ ⓐ deceit   / ⓑ honesty ❯</w:t>
            </w:r>
            <w:r>
              <w:t xml:space="preserve">, creating an atmosphere of </w:t>
            </w:r>
            <w:r>
              <w:rPr>
                <w:b/>
              </w:rPr>
              <w:t>(3)❮ ⓐ suspicion   / ⓑ trust ❯</w:t>
            </w:r>
            <w:r>
              <w:t xml:space="preserve">. You invite openness and collaboration when you speak with your palms facing up. This simple yet powerful gesture can make others feel more </w:t>
            </w:r>
            <w:r>
              <w:rPr>
                <w:b/>
              </w:rPr>
              <w:t>(4)❮ ⓐ uneasy   / ⓑ comfortable ❯</w:t>
            </w:r>
            <w:r>
              <w:t xml:space="preserve"> and willing to engage in conversation. But be careful of the trap of </w:t>
            </w:r>
            <w:r>
              <w:rPr>
                <w:b/>
              </w:rPr>
              <w:t>(5)❮ ⓐ overgesturing  / ⓑ undergesturing ❯</w:t>
            </w:r>
            <w:r>
              <w:t xml:space="preserve">. Too many hand movements can distract from your message, drawing attention away from your words. Imagine a speaker whose hands move </w:t>
            </w:r>
            <w:r>
              <w:rPr>
                <w:b/>
              </w:rPr>
              <w:t>(6)❮ ⓐ slowly   / ⓑ quickly ❯</w:t>
            </w:r>
            <w:r>
              <w:t xml:space="preserve"> like birds, their message lost in the chaos of their gestures. </w:t>
            </w:r>
            <w:r>
              <w:rPr>
                <w:b/>
              </w:rPr>
              <w:t>(7)❮ ⓐ Imbalance   / ⓑ Balance ❯</w:t>
            </w:r>
            <w:r>
              <w:t xml:space="preserve"> is key. Your gestures should </w:t>
            </w:r>
            <w:r>
              <w:rPr>
                <w:b/>
              </w:rPr>
              <w:t>(8)❮ ⓐ highlight  / ⓑ obscure ❯</w:t>
            </w:r>
            <w:r>
              <w:t xml:space="preserve"> your words, not </w:t>
            </w:r>
            <w:r>
              <w:rPr>
                <w:b/>
              </w:rPr>
              <w:t>(9)❮ ⓐ overshadow  / ⓑ illuminate ❯</w:t>
            </w:r>
            <w:r>
              <w:t xml:space="preserve"> them.</w:t>
            </w:r>
          </w:p>
        </w:tc>
      </w:tr>
    </w:tbl>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Assuming gene editing in humans proves to be </w:t>
            </w:r>
            <w:r>
              <w:rPr>
                <w:b/>
              </w:rPr>
              <w:t>(1)❮ ⓐ perilous   / ⓑ safe ❯</w:t>
            </w:r>
            <w:r>
              <w:t xml:space="preserve"> and </w:t>
            </w:r>
            <w:r>
              <w:rPr>
                <w:b/>
              </w:rPr>
              <w:t>(2)❮ ⓐ futile   / ⓑ effective ❯</w:t>
            </w:r>
            <w:r>
              <w:t xml:space="preserve">, it might seem logical, even preferable, to correct disease-causing mutations at the </w:t>
            </w:r>
            <w:r>
              <w:rPr>
                <w:b/>
              </w:rPr>
              <w:t>(3)❮ ⓐ latest   / ⓑ earliest ❯</w:t>
            </w:r>
            <w:r>
              <w:t xml:space="preserve"> possible stage of life, before </w:t>
            </w:r>
            <w:r>
              <w:rPr>
                <w:b/>
              </w:rPr>
              <w:t>(4)❮ ⓐ beneficial   / ⓑ harmful ❯</w:t>
            </w:r>
            <w:r>
              <w:t xml:space="preserve"> genes begin causing </w:t>
            </w:r>
            <w:r>
              <w:rPr>
                <w:b/>
              </w:rPr>
              <w:t>(5)❮ ⓐ serious  / ⓑ trivial ❯</w:t>
            </w:r>
            <w:r>
              <w:t xml:space="preserve"> problems. Yet once it becomes possible to transform an embryo's mutated genes into "normal" ones, there will certainly be temptations to upgrade normal genes to </w:t>
            </w:r>
            <w:r>
              <w:rPr>
                <w:b/>
              </w:rPr>
              <w:t>(6)❮ ⓐ superior  / ⓑ inferior ❯</w:t>
            </w:r>
            <w:r>
              <w:t xml:space="preserve"> versions. Should we begin editing genes in unborn children to </w:t>
            </w:r>
            <w:r>
              <w:rPr>
                <w:b/>
              </w:rPr>
              <w:t>(7)❮ ⓐ heighten   / ⓑ lower ❯</w:t>
            </w:r>
            <w:r>
              <w:t xml:space="preserve"> their lifetime risk of heart disease or cancer? What about giving unborn children beneficial features, like </w:t>
            </w:r>
            <w:r>
              <w:rPr>
                <w:b/>
              </w:rPr>
              <w:t>(8)❮ ⓐ diminished   / ⓑ greater ❯</w:t>
            </w:r>
            <w:r>
              <w:t xml:space="preserve"> strength and </w:t>
            </w:r>
            <w:r>
              <w:rPr>
                <w:b/>
              </w:rPr>
              <w:t>(9)❮ ⓐ reduced   / ⓑ increased ❯</w:t>
            </w:r>
            <w:r>
              <w:t xml:space="preserve"> mental abilities, or changing physical characteristics, like eye and hair color? The pursuit for </w:t>
            </w:r>
            <w:r>
              <w:rPr>
                <w:b/>
              </w:rPr>
              <w:t>(10)❮ ⓐ perfection  / ⓑ imperfection ❯</w:t>
            </w:r>
            <w:r>
              <w:t xml:space="preserve"> seems almost natural to human nature, but if we start down this </w:t>
            </w:r>
            <w:r>
              <w:rPr>
                <w:b/>
              </w:rPr>
              <w:t>(11)❮ ⓐ slippery  / ⓑ stable ❯</w:t>
            </w:r>
            <w:r>
              <w:t xml:space="preserve"> slope, we may not like where we end up.</w:t>
            </w:r>
          </w:p>
        </w:tc>
      </w:tr>
    </w:tbl>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science we learn in grade school is a collection of </w:t>
            </w:r>
            <w:r>
              <w:rPr>
                <w:b/>
              </w:rPr>
              <w:t>(1)❮ ⓐ ambiguities   / ⓑ certainties ❯</w:t>
            </w:r>
            <w:r>
              <w:t xml:space="preserve"> about the natural world ─ the earth goes around the sun, DNA carries the information of an organism, and so on. Only when you start to learn the practice of science do you realize that each of these "facts" was hard won through a succession of </w:t>
            </w:r>
            <w:r>
              <w:rPr>
                <w:b/>
              </w:rPr>
              <w:t>(2)❮ ⓐ logical  / ⓑ irrational ❯</w:t>
            </w:r>
            <w:r>
              <w:t xml:space="preserve"> inferences based upon many observations or experiments. The process of science is less about collecting pieces of </w:t>
            </w:r>
            <w:r>
              <w:rPr>
                <w:b/>
              </w:rPr>
              <w:t>(3)❮ ⓐ ignorance   / ⓑ knowledge ❯</w:t>
            </w:r>
            <w:r>
              <w:t xml:space="preserve"> than it is about reducing the </w:t>
            </w:r>
            <w:r>
              <w:rPr>
                <w:b/>
              </w:rPr>
              <w:t>(4)❮ ⓐ uncertainties  / ⓑ certainties ❯</w:t>
            </w:r>
            <w:r>
              <w:t xml:space="preserve"> in what we know. Our </w:t>
            </w:r>
            <w:r>
              <w:rPr>
                <w:b/>
              </w:rPr>
              <w:t>(5)❮ ⓐ certainties   / ⓑ uncertainties ❯</w:t>
            </w:r>
            <w:r>
              <w:t xml:space="preserve"> can be greater or lesser for any given piece of knowledge depending upon where we are in that process ─ today we are quite </w:t>
            </w:r>
            <w:r>
              <w:rPr>
                <w:b/>
              </w:rPr>
              <w:t>(6)❮ ⓐ doubtful   / ⓑ certain ❯</w:t>
            </w:r>
            <w:r>
              <w:t xml:space="preserve"> of how an apple will fall from a tree, but our </w:t>
            </w:r>
            <w:r>
              <w:rPr>
                <w:b/>
              </w:rPr>
              <w:t>(7)❮ ⓐ understanding  / ⓑ misunderstanding ❯</w:t>
            </w:r>
            <w:r>
              <w:t xml:space="preserve"> of the </w:t>
            </w:r>
            <w:r>
              <w:rPr>
                <w:b/>
              </w:rPr>
              <w:t>(8)❮ ⓐ turbulent  / ⓑ calm ❯</w:t>
            </w:r>
            <w:r>
              <w:t xml:space="preserve"> fluid flow remains a work in progress after more than a </w:t>
            </w:r>
            <w:r>
              <w:rPr>
                <w:b/>
              </w:rPr>
              <w:t>(9)❮ ⓐ moment   / ⓑ century ❯</w:t>
            </w:r>
            <w:r>
              <w:t xml:space="preserve"> of </w:t>
            </w:r>
            <w:r>
              <w:rPr>
                <w:b/>
              </w:rPr>
              <w:t>(10)❮ ⓐ negligence   / ⓑ effort ❯</w:t>
            </w:r>
            <w:r>
              <w:t>.</w:t>
            </w:r>
          </w:p>
        </w:tc>
      </w:tr>
    </w:tbl>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There is a wealth of evidence that when parents, teachers, supervisors, and coaches are perceived as </w:t>
            </w:r>
            <w:r>
              <w:rPr>
                <w:b/>
              </w:rPr>
              <w:t>(1)❮ ⓐ involved  / ⓑ detached ❯</w:t>
            </w:r>
            <w:r>
              <w:t xml:space="preserve"> and caring, people feel happier and more motivated. And it is not just those people with power ─ we need to feel </w:t>
            </w:r>
            <w:r>
              <w:rPr>
                <w:b/>
              </w:rPr>
              <w:t>(2)❮ ⓐ valued  / ⓑ disregarded ❯</w:t>
            </w:r>
            <w:r>
              <w:t xml:space="preserve"> and </w:t>
            </w:r>
            <w:r>
              <w:rPr>
                <w:b/>
              </w:rPr>
              <w:t>(3)❮ ⓐ disdained   / ⓑ respected ❯</w:t>
            </w:r>
            <w:r>
              <w:t xml:space="preserve"> by peers and coworkers. Thus, when the need for relatedness is met, motivation and internalization are fueled, provided that support for </w:t>
            </w:r>
            <w:r>
              <w:rPr>
                <w:b/>
              </w:rPr>
              <w:t>(4)❮ ⓐ autonomy  / ⓑ dependence ❯</w:t>
            </w:r>
            <w:r>
              <w:t xml:space="preserve"> and </w:t>
            </w:r>
            <w:r>
              <w:rPr>
                <w:b/>
              </w:rPr>
              <w:t>(5)❮ ⓐ ineptitude   / ⓑ competence ❯</w:t>
            </w:r>
            <w:r>
              <w:t xml:space="preserve"> are also there. If we are trying to motivate others, a caring relationship is a </w:t>
            </w:r>
            <w:r>
              <w:rPr>
                <w:b/>
              </w:rPr>
              <w:t>(6)❮ ⓐ trivial   / ⓑ crucial ❯</w:t>
            </w:r>
            <w:r>
              <w:t xml:space="preserve"> basis from which to begin. And when we are trying to motivate ourselves, doing things to </w:t>
            </w:r>
            <w:r>
              <w:rPr>
                <w:b/>
              </w:rPr>
              <w:t>(7)❮ ⓐ diminish   / ⓑ enhance ❯</w:t>
            </w:r>
            <w:r>
              <w:t xml:space="preserve"> a sense of connectedness to others can be crucial to long-term </w:t>
            </w:r>
            <w:r>
              <w:rPr>
                <w:b/>
              </w:rPr>
              <w:t>(8)❮ ⓐ cessation   / ⓑ persistence ❯</w:t>
            </w:r>
            <w:r>
              <w:t xml:space="preserve">. So exercise with a friend, call someone when you have a </w:t>
            </w:r>
            <w:r>
              <w:rPr>
                <w:b/>
              </w:rPr>
              <w:t>(9)❮ ⓐ difficult  / ⓑ simple ❯</w:t>
            </w:r>
            <w:r>
              <w:t xml:space="preserve"> decision to make, and be there as a support for others as they take on </w:t>
            </w:r>
            <w:r>
              <w:rPr>
                <w:b/>
              </w:rPr>
              <w:t>(10)❮ ⓐ challenges  / ⓑ certainties ❯</w:t>
            </w:r>
            <w:r>
              <w:t>.</w:t>
            </w:r>
          </w:p>
        </w:tc>
      </w:tr>
    </w:tbl>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Modern brain-scanning techniques such as fMRI (functional Magnetic Resonance Imaging) have revealed that reading aloud lights up many areas of the brain. There is </w:t>
            </w:r>
            <w:r>
              <w:rPr>
                <w:b/>
              </w:rPr>
              <w:t>(1)❮ ⓐ mild   / ⓑ intense ❯</w:t>
            </w:r>
            <w:r>
              <w:t xml:space="preserve"> activity in areas associated with pronunciation and hearing the sound of the spoken response, which strengthens the connective structures of your brain cells for more brainpower. This leads to an overall </w:t>
            </w:r>
            <w:r>
              <w:rPr>
                <w:b/>
              </w:rPr>
              <w:t>(2)❮ ⓐ deterioration   / ⓑ improvement ❯</w:t>
            </w:r>
            <w:r>
              <w:t xml:space="preserve"> in </w:t>
            </w:r>
            <w:r>
              <w:rPr>
                <w:b/>
              </w:rPr>
              <w:t>(3)❮ ⓐ distraction   / ⓑ concentration ❯</w:t>
            </w:r>
            <w:r>
              <w:t xml:space="preserve">. Reading aloud is also a </w:t>
            </w:r>
            <w:r>
              <w:rPr>
                <w:b/>
              </w:rPr>
              <w:t>(4)❮ ⓐ poor   / ⓑ good ❯</w:t>
            </w:r>
            <w:r>
              <w:t xml:space="preserve"> way to develop your public speaking skills because it forces you to read each and every word ─ something people don't often do when reading </w:t>
            </w:r>
            <w:r>
              <w:rPr>
                <w:b/>
              </w:rPr>
              <w:t>(5)❮ ⓐ slowly   / ⓑ quickly ❯</w:t>
            </w:r>
            <w:r>
              <w:t xml:space="preserve">, or reading in </w:t>
            </w:r>
            <w:r>
              <w:rPr>
                <w:b/>
              </w:rPr>
              <w:t>(6)❮ ⓐ noise   / ⓑ silence ❯</w:t>
            </w:r>
            <w:r>
              <w:t xml:space="preserve">. Children, in particular, should be encouraged to read aloud because the brain is wired for learning through connections that are created by </w:t>
            </w:r>
            <w:r>
              <w:rPr>
                <w:b/>
              </w:rPr>
              <w:t>(7)❮ ⓐ positive  / ⓑ negative ❯</w:t>
            </w:r>
            <w:r>
              <w:t xml:space="preserve"> stimulation, such as </w:t>
            </w:r>
            <w:r>
              <w:rPr>
                <w:b/>
              </w:rPr>
              <w:t>(8)❮ ⓐ singing  / ⓑ silence ❯</w:t>
            </w:r>
            <w:r>
              <w:t xml:space="preserve">, </w:t>
            </w:r>
            <w:r>
              <w:rPr>
                <w:b/>
              </w:rPr>
              <w:t>(9)❮ ⓐ ignoring   / ⓑ touching ❯</w:t>
            </w:r>
            <w:r>
              <w:t>, and reading aloud.</w:t>
            </w:r>
          </w:p>
        </w:tc>
      </w:tr>
    </w:tbl>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Routines enable athletes to </w:t>
            </w:r>
            <w:r>
              <w:rPr>
                <w:b/>
              </w:rPr>
              <w:t>(1)❮ ⓐ evaluate  / ⓑ overlook ❯</w:t>
            </w:r>
            <w:r>
              <w:t xml:space="preserve"> competition conditions. For example, bouncing a ball in a volleyball service routine supplies the server with information about the ball, the floor, and the state of her muscles. This information can then be used to properly prepare for her serve. Routines also enable athletes to </w:t>
            </w:r>
            <w:r>
              <w:rPr>
                <w:b/>
              </w:rPr>
              <w:t>(2)❮ ⓐ adjust  / ⓑ resist ❯</w:t>
            </w:r>
            <w:r>
              <w:t xml:space="preserve"> and </w:t>
            </w:r>
            <w:r>
              <w:rPr>
                <w:b/>
              </w:rPr>
              <w:t>(3)❮ ⓐ fine-tune  / ⓑ neglect ❯</w:t>
            </w:r>
            <w:r>
              <w:t xml:space="preserve"> their preparations based on those evaluations or in pursuit of a </w:t>
            </w:r>
            <w:r>
              <w:rPr>
                <w:b/>
              </w:rPr>
              <w:t>(4)❮ ⓐ random   / ⓑ particular ❯</w:t>
            </w:r>
            <w:r>
              <w:t xml:space="preserve"> competitive goal. This adaptation can involve </w:t>
            </w:r>
            <w:r>
              <w:rPr>
                <w:b/>
              </w:rPr>
              <w:t>(5)❮ ⓐ adjustment  / ⓑ rigidity ❯</w:t>
            </w:r>
            <w:r>
              <w:t xml:space="preserve"> to the conditions, rivals, competitive situation, or internal influences that can affect performance. Just like </w:t>
            </w:r>
            <w:r>
              <w:rPr>
                <w:b/>
              </w:rPr>
              <w:t>(6)❮ ⓐ ignoring   / ⓑ adjusting ❯</w:t>
            </w:r>
            <w:r>
              <w:t xml:space="preserve"> a race-car engine to the conditions of the track, air temperature, and weather, routines </w:t>
            </w:r>
            <w:r>
              <w:rPr>
                <w:b/>
              </w:rPr>
              <w:t>(7)❮ ⓐ disrupt   / ⓑ adjust ❯</w:t>
            </w:r>
            <w:r>
              <w:t xml:space="preserve"> all competitive components to achieve </w:t>
            </w:r>
            <w:r>
              <w:rPr>
                <w:b/>
              </w:rPr>
              <w:t>(8)❮ ⓐ improper   / ⓑ proper ❯</w:t>
            </w:r>
            <w:r>
              <w:t xml:space="preserve"> performance.</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Promotion deals with consumer psychology. We can't force people to think one way or another, and the clever marketer knows that promotion is used to provide information in the most </w:t>
            </w:r>
            <w:r>
              <w:rPr>
                <w:b/>
              </w:rPr>
              <w:t>(1)❮ ⓐ obscure   / ⓑ clear ❯</w:t>
            </w:r>
            <w:r>
              <w:t xml:space="preserve">, </w:t>
            </w:r>
            <w:r>
              <w:rPr>
                <w:b/>
              </w:rPr>
              <w:t>(2)❮ ⓐ honest  / ⓑ deceitful ❯</w:t>
            </w:r>
            <w:r>
              <w:t xml:space="preserve">, and </w:t>
            </w:r>
            <w:r>
              <w:rPr>
                <w:b/>
              </w:rPr>
              <w:t>(3)❮ ⓐ intricate   / ⓑ simple ❯</w:t>
            </w:r>
            <w:r>
              <w:t xml:space="preserve"> fashion possible. By doing so, the possibility of </w:t>
            </w:r>
            <w:r>
              <w:rPr>
                <w:b/>
              </w:rPr>
              <w:t>(4)❮ ⓐ diminishing   / ⓑ increasing ❯</w:t>
            </w:r>
            <w:r>
              <w:t xml:space="preserve"> sales goes up. Gone are the days when promotions were done in order to fool the consumer into purchasing something. The </w:t>
            </w:r>
            <w:r>
              <w:rPr>
                <w:b/>
              </w:rPr>
              <w:t>(5)❮ ⓐ long‐term  / ⓑ short-term ❯</w:t>
            </w:r>
            <w:r>
              <w:t xml:space="preserve"> effect of getting a consumer to buy something they did not really want or need wasn't </w:t>
            </w:r>
            <w:r>
              <w:rPr>
                <w:b/>
              </w:rPr>
              <w:t>(6)❮ ⓐ detrimental   / ⓑ good ❯</w:t>
            </w:r>
            <w:r>
              <w:t xml:space="preserve">. In fact, consumers fooled once can do </w:t>
            </w:r>
            <w:r>
              <w:rPr>
                <w:b/>
              </w:rPr>
              <w:t>(7)❮ ⓐ damage  / ⓑ benefit ❯</w:t>
            </w:r>
            <w:r>
              <w:t xml:space="preserve"> to sales as they relate their experience to others. Instead, marketers now know that their goal is to </w:t>
            </w:r>
            <w:r>
              <w:rPr>
                <w:b/>
              </w:rPr>
              <w:t>(8)❮ ⓐ overlook   / ⓑ identify ❯</w:t>
            </w:r>
            <w:r>
              <w:t xml:space="preserve"> the consumers who are most likely to appreciate a good or service, and to promote that good or service in a way that makes the </w:t>
            </w:r>
            <w:r>
              <w:rPr>
                <w:b/>
              </w:rPr>
              <w:t>(9)❮ ⓐ value  / ⓑ insignificance ❯</w:t>
            </w:r>
            <w:r>
              <w:t xml:space="preserve"> clear to the consumer. Therefore, marketers must know where the </w:t>
            </w:r>
            <w:r>
              <w:rPr>
                <w:b/>
              </w:rPr>
              <w:t>(10)❮ ⓐ potential  / ⓑ unlikely ❯</w:t>
            </w:r>
            <w:r>
              <w:t xml:space="preserve"> consumers are, and how to </w:t>
            </w:r>
            <w:r>
              <w:rPr>
                <w:b/>
              </w:rPr>
              <w:t>(11)❮ ⓐ reach  / ⓑ evade ❯</w:t>
            </w:r>
            <w:r>
              <w:t xml:space="preserve"> them.</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Plato argued that when you see something that strikes you as </w:t>
            </w:r>
            <w:r>
              <w:rPr>
                <w:b/>
              </w:rPr>
              <w:t>(1)❮ ⓐ beautiful  / ⓑ hideous ❯</w:t>
            </w:r>
            <w:r>
              <w:t xml:space="preserve">, you are really just seeing a partial reflection of true </w:t>
            </w:r>
            <w:r>
              <w:rPr>
                <w:b/>
              </w:rPr>
              <w:t>(2)❮ ⓐ ugliness   / ⓑ beauty ❯</w:t>
            </w:r>
            <w:r>
              <w:t xml:space="preserve">, just as a painting or even a photograph only captures part of the </w:t>
            </w:r>
            <w:r>
              <w:rPr>
                <w:b/>
              </w:rPr>
              <w:t>(3)❮ ⓐ real  / ⓑ fictitious ❯</w:t>
            </w:r>
            <w:r>
              <w:t xml:space="preserve"> thing. True </w:t>
            </w:r>
            <w:r>
              <w:rPr>
                <w:b/>
              </w:rPr>
              <w:t>(4)❮ ⓐ deformity   / ⓑ beauty ❯</w:t>
            </w:r>
            <w:r>
              <w:t xml:space="preserve">, or what Plato calls the Form of </w:t>
            </w:r>
            <w:r>
              <w:rPr>
                <w:b/>
              </w:rPr>
              <w:t>(5)❮ ⓐ Beauty  / ⓑ Ugliness ❯</w:t>
            </w:r>
            <w:r>
              <w:t xml:space="preserve">, has no particular </w:t>
            </w:r>
            <w:r>
              <w:rPr>
                <w:b/>
              </w:rPr>
              <w:t>(6)❮ ⓐ color  / ⓑ transparency ❯</w:t>
            </w:r>
            <w:r>
              <w:t xml:space="preserve">, shape, or size. Rather, it is an abstract idea, like the number five. You can make drawings of the number five in blue or red ink, </w:t>
            </w:r>
            <w:r>
              <w:rPr>
                <w:b/>
              </w:rPr>
              <w:t>(7)❮ ⓐ big  / ⓑ minuscule ❯</w:t>
            </w:r>
            <w:r>
              <w:t xml:space="preserve"> or </w:t>
            </w:r>
            <w:r>
              <w:rPr>
                <w:b/>
              </w:rPr>
              <w:t>(8)❮ ⓐ small  / ⓑ enormous ❯</w:t>
            </w:r>
            <w:r>
              <w:t xml:space="preserve">, but the number five itself is none of those things. It has no physical form. Think of the idea of a </w:t>
            </w:r>
            <w:r>
              <w:rPr>
                <w:b/>
              </w:rPr>
              <w:t>(9)❮ ⓐ triangle  / ⓑ circle ❯</w:t>
            </w:r>
            <w:r>
              <w:t xml:space="preserve">, for example. Although it has no particular </w:t>
            </w:r>
            <w:r>
              <w:rPr>
                <w:b/>
              </w:rPr>
              <w:t>(10)❮ ⓐ color  / ⓑ dullness ❯</w:t>
            </w:r>
            <w:r>
              <w:t xml:space="preserve"> or size, it somehow lies within each and every </w:t>
            </w:r>
            <w:r>
              <w:rPr>
                <w:b/>
              </w:rPr>
              <w:t>(11)❮ ⓐ triangle  / ⓑ square ❯</w:t>
            </w:r>
            <w:r>
              <w:t xml:space="preserve"> you see. Plato thought the same was true of </w:t>
            </w:r>
            <w:r>
              <w:rPr>
                <w:b/>
              </w:rPr>
              <w:t>(12)❮ ⓐ monstrosity   / ⓑ beauty ❯</w:t>
            </w:r>
            <w:r>
              <w:t xml:space="preserve">. The Form of </w:t>
            </w:r>
            <w:r>
              <w:rPr>
                <w:b/>
              </w:rPr>
              <w:t>(13)❮ ⓐ Hideousness   / ⓑ Beauty ❯</w:t>
            </w:r>
            <w:r>
              <w:t xml:space="preserve"> somehow lies within each and every </w:t>
            </w:r>
            <w:r>
              <w:rPr>
                <w:b/>
              </w:rPr>
              <w:t>(14)❮ ⓐ repugnant   / ⓑ beautiful ❯</w:t>
            </w:r>
            <w:r>
              <w:t xml:space="preserve"> thing you see.</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 you listen to your child in an emotional moment, be aware that sharing </w:t>
            </w:r>
            <w:r>
              <w:rPr>
                <w:b/>
              </w:rPr>
              <w:t>(1)❮ ⓐ complex   / ⓑ simple ❯</w:t>
            </w:r>
            <w:r>
              <w:t xml:space="preserve"> observations usually works </w:t>
            </w:r>
            <w:r>
              <w:rPr>
                <w:b/>
              </w:rPr>
              <w:t>(2)❮ ⓐ better  / ⓑ worse ❯</w:t>
            </w:r>
            <w:r>
              <w:t xml:space="preserve"> than asking questions to get a conversation rolling. You may ask your child "Why do you feel </w:t>
            </w:r>
            <w:r>
              <w:rPr>
                <w:b/>
              </w:rPr>
              <w:t>(3)❮ ⓐ happy   / ⓑ sad ❯</w:t>
            </w:r>
            <w:r>
              <w:t xml:space="preserve">?" and she may not have a clue. As a child, she may not have an answer on the tip of her tongue. Maybe she's feeling sad about her parents' </w:t>
            </w:r>
            <w:r>
              <w:rPr>
                <w:b/>
              </w:rPr>
              <w:t>(4)❮ ⓐ agreements   / ⓑ arguments ❯</w:t>
            </w:r>
            <w:r>
              <w:t xml:space="preserve">, or because she feels </w:t>
            </w:r>
            <w:r>
              <w:rPr>
                <w:b/>
              </w:rPr>
              <w:t>(5)❮ ⓐ energetic   / ⓑ overtired ❯</w:t>
            </w:r>
            <w:r>
              <w:t xml:space="preserve">, or she's worried about a piano recital. But she may or may not be able to explain any of this. And even when she does come up with an answer, she might be worried that the answer is not </w:t>
            </w:r>
            <w:r>
              <w:rPr>
                <w:b/>
              </w:rPr>
              <w:t>(6)❮ ⓐ good  / ⓑ poor ❯</w:t>
            </w:r>
            <w:r>
              <w:t xml:space="preserve"> enough to justify the feeling. Under these circumstances, a series of questions can just make a child </w:t>
            </w:r>
            <w:r>
              <w:rPr>
                <w:b/>
              </w:rPr>
              <w:t>(7)❮ ⓐ talkative   / ⓑ silent ❯</w:t>
            </w:r>
            <w:r>
              <w:t xml:space="preserve">. It's </w:t>
            </w:r>
            <w:r>
              <w:rPr>
                <w:b/>
              </w:rPr>
              <w:t>(8)❮ ⓐ better  / ⓑ worse ❯</w:t>
            </w:r>
            <w:r>
              <w:t xml:space="preserve"> to simply reflect what you notice. You can say, "You seem a little </w:t>
            </w:r>
            <w:r>
              <w:rPr>
                <w:b/>
              </w:rPr>
              <w:t>(9)❮ ⓐ tired  / ⓑ energetic ❯</w:t>
            </w:r>
            <w:r>
              <w:t xml:space="preserve"> today," or, "I noticed that you </w:t>
            </w:r>
            <w:r>
              <w:rPr>
                <w:b/>
              </w:rPr>
              <w:t>(10)❮ ⓐ frowned  / ⓑ smiled ❯</w:t>
            </w:r>
            <w:r>
              <w:t xml:space="preserve"> when I mentioned the recital," and wait for her response.</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Our skin conducts electricity more or less </w:t>
            </w:r>
            <w:r>
              <w:rPr>
                <w:b/>
              </w:rPr>
              <w:t>(1)❮ ⓐ ineffectively   / ⓑ efficiently ❯</w:t>
            </w:r>
            <w:r>
              <w:t xml:space="preserve">, depending on our emotions. We know that when we're emotionally stimulated ─ stressed, sad, any </w:t>
            </w:r>
            <w:r>
              <w:rPr>
                <w:b/>
              </w:rPr>
              <w:t>(2)❮ ⓐ intense  / ⓑ mild ❯</w:t>
            </w:r>
            <w:r>
              <w:t xml:space="preserve"> emotion, really ─ our bodies sweat a tiny bit, so little we might not even notice. And when those tiny drops of sweat appear, our skin gets more electrically </w:t>
            </w:r>
            <w:r>
              <w:rPr>
                <w:b/>
              </w:rPr>
              <w:t>(3)❮ ⓐ conductive  / ⓑ resistant ❯</w:t>
            </w:r>
            <w:r>
              <w:t xml:space="preserve">. This change in sweat gland activity happens completely without your conscious mind having much say in the matter. If you feel emotionally </w:t>
            </w:r>
            <w:r>
              <w:rPr>
                <w:b/>
              </w:rPr>
              <w:t>(4)❮ ⓐ calm   / ⓑ intense ❯</w:t>
            </w:r>
            <w:r>
              <w:t xml:space="preserve">, you're going to notice an </w:t>
            </w:r>
            <w:r>
              <w:rPr>
                <w:b/>
              </w:rPr>
              <w:t>(5)❮ ⓐ decrease   / ⓑ increase ❯</w:t>
            </w:r>
            <w:r>
              <w:t xml:space="preserve"> in sweat gland activity. This is particularly </w:t>
            </w:r>
            <w:r>
              <w:rPr>
                <w:b/>
              </w:rPr>
              <w:t>(6)❮ ⓐ pointless   / ⓑ useful ❯</w:t>
            </w:r>
            <w:r>
              <w:t xml:space="preserve"> from a scientific viewpoint, because it allows us to put an </w:t>
            </w:r>
            <w:r>
              <w:rPr>
                <w:b/>
              </w:rPr>
              <w:t>(7)❮ ⓐ objective  / ⓑ subjective ❯</w:t>
            </w:r>
            <w:r>
              <w:t xml:space="preserve"> value on a </w:t>
            </w:r>
            <w:r>
              <w:rPr>
                <w:b/>
              </w:rPr>
              <w:t>(8)❮ ⓐ subjective  / ⓑ objective ❯</w:t>
            </w:r>
            <w:r>
              <w:t xml:space="preserve"> state of mind. We can actually </w:t>
            </w:r>
            <w:r>
              <w:rPr>
                <w:b/>
              </w:rPr>
              <w:t>(9)❮ ⓐ measure  / ⓑ estimate ❯</w:t>
            </w:r>
            <w:r>
              <w:t xml:space="preserve"> your emotional state by tracking how your body subconsciously sweats, by running a bit of electricity through your skin. We can then turn the </w:t>
            </w:r>
            <w:r>
              <w:rPr>
                <w:b/>
              </w:rPr>
              <w:t>(10)❮ ⓐ objective   / ⓑ subjective ❯</w:t>
            </w:r>
            <w:r>
              <w:t xml:space="preserve">, </w:t>
            </w:r>
            <w:r>
              <w:rPr>
                <w:b/>
              </w:rPr>
              <w:t>(11)❮ ⓐ subconscious  / ⓑ conscious ❯</w:t>
            </w:r>
            <w:r>
              <w:t xml:space="preserve"> experience of emotional </w:t>
            </w:r>
            <w:r>
              <w:rPr>
                <w:b/>
              </w:rPr>
              <w:t>(12)❮ ⓐ intensity  / ⓑ dullness ❯</w:t>
            </w:r>
            <w:r>
              <w:t xml:space="preserve"> into an </w:t>
            </w:r>
            <w:r>
              <w:rPr>
                <w:b/>
              </w:rPr>
              <w:t>(13)❮ ⓐ subjective   / ⓑ objective ❯</w:t>
            </w:r>
            <w:r>
              <w:t xml:space="preserve"> number by figuring out how </w:t>
            </w:r>
            <w:r>
              <w:rPr>
                <w:b/>
              </w:rPr>
              <w:t>(14)❮ ⓐ poor   / ⓑ good ❯</w:t>
            </w:r>
            <w:r>
              <w:t xml:space="preserve"> your skin gets at transferring an electrical current.</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Plants can </w:t>
            </w:r>
            <w:r>
              <w:rPr>
                <w:b/>
              </w:rPr>
              <w:t>(1)❮ ⓐ conceal   / ⓑ communicate ❯</w:t>
            </w:r>
            <w:r>
              <w:t xml:space="preserve">, although not in the same way we do. Some express their </w:t>
            </w:r>
            <w:r>
              <w:rPr>
                <w:b/>
              </w:rPr>
              <w:t>(2)❮ ⓐ satisfaction   / ⓑ discontent ❯</w:t>
            </w:r>
            <w:r>
              <w:t xml:space="preserve"> through scents. You know that smell that hangs in the air after you've mowed the lawn? Yeah, that's actually an SOS. Some plants use </w:t>
            </w:r>
            <w:r>
              <w:rPr>
                <w:b/>
              </w:rPr>
              <w:t>(3)❮ ⓐ silence   / ⓑ sound ❯</w:t>
            </w:r>
            <w:r>
              <w:t xml:space="preserve">. Yes, sound, though at a </w:t>
            </w:r>
            <w:r>
              <w:rPr>
                <w:b/>
              </w:rPr>
              <w:t>(4)❮ ⓐ irregularity   / ⓑ frequency ❯</w:t>
            </w:r>
            <w:r>
              <w:t xml:space="preserve"> that we can't hear. Researchers experimented with plants and microphones to see if they could record any </w:t>
            </w:r>
            <w:r>
              <w:rPr>
                <w:b/>
              </w:rPr>
              <w:t>(5)❮ ⓐ trouble  / ⓑ comfort ❯</w:t>
            </w:r>
            <w:r>
              <w:t xml:space="preserve"> calls. They found that plants produce a high-frequency clicking noise when </w:t>
            </w:r>
            <w:r>
              <w:rPr>
                <w:b/>
              </w:rPr>
              <w:t>(6)❮ ⓐ stressed  / ⓑ relaxed ❯</w:t>
            </w:r>
            <w:r>
              <w:t xml:space="preserve"> and can make different sounds for different </w:t>
            </w:r>
            <w:r>
              <w:rPr>
                <w:b/>
              </w:rPr>
              <w:t>(7)❮ ⓐ comforts   / ⓑ stressors ❯</w:t>
            </w:r>
            <w:r>
              <w:t xml:space="preserve">. The sound a plant makes when it's not getting watered </w:t>
            </w:r>
            <w:r>
              <w:rPr>
                <w:b/>
              </w:rPr>
              <w:t>(8)❮ ⓐ differs  / ⓑ coincides ❯</w:t>
            </w:r>
            <w:r>
              <w:t xml:space="preserve"> from the one it'll make when a leaf is cut. However, it's worth noting that experts don't think plants are crying out in </w:t>
            </w:r>
            <w:r>
              <w:rPr>
                <w:b/>
              </w:rPr>
              <w:t>(9)❮ ⓐ pain  / ⓑ pleasure ❯</w:t>
            </w:r>
            <w:r>
              <w:t xml:space="preserve">. It's more likely that these reactions are kneejerk survival actions. Plants are living organisms, and their main objective is to </w:t>
            </w:r>
            <w:r>
              <w:rPr>
                <w:b/>
              </w:rPr>
              <w:t>(10)❮ ⓐ survive  / ⓑ perish ❯</w:t>
            </w:r>
            <w:r>
              <w:t xml:space="preserve">. Scents and sounds are their tools for </w:t>
            </w:r>
            <w:r>
              <w:rPr>
                <w:b/>
              </w:rPr>
              <w:t>(11)❮ ⓐ surrendering   / ⓑ defending ❯</w:t>
            </w:r>
            <w:r>
              <w:t xml:space="preserve"> against things that might </w:t>
            </w:r>
            <w:r>
              <w:rPr>
                <w:b/>
              </w:rPr>
              <w:t>(12)❮ ⓐ benefit   / ⓑ harm ❯</w:t>
            </w:r>
            <w:r>
              <w:t xml:space="preserve"> them.</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What does it mean for a character to be a </w:t>
            </w:r>
            <w:r>
              <w:rPr>
                <w:b/>
              </w:rPr>
              <w:t>(1)❮ ⓐ villain   / ⓑ hero ❯</w:t>
            </w:r>
            <w:r>
              <w:t xml:space="preserve"> as opposed to a </w:t>
            </w:r>
            <w:r>
              <w:rPr>
                <w:b/>
              </w:rPr>
              <w:t>(2)❮ ⓐ villain  / ⓑ hero ❯</w:t>
            </w:r>
            <w:r>
              <w:t xml:space="preserve">? In artistic and entertainment descriptions, it's </w:t>
            </w:r>
            <w:r>
              <w:rPr>
                <w:b/>
              </w:rPr>
              <w:t>(3)❮ ⓐ trivial   / ⓑ essential ❯</w:t>
            </w:r>
            <w:r>
              <w:t xml:space="preserve"> for the author to establish a </w:t>
            </w:r>
            <w:r>
              <w:rPr>
                <w:b/>
              </w:rPr>
              <w:t>(4)❮ ⓐ negative   / ⓑ positive ❯</w:t>
            </w:r>
            <w:r>
              <w:t xml:space="preserve"> relationship between a protagonist and the audience. In order for tragedy or </w:t>
            </w:r>
            <w:r>
              <w:rPr>
                <w:b/>
              </w:rPr>
              <w:t>(5)❮ ⓐ misfortune  / ⓑ fortune ❯</w:t>
            </w:r>
            <w:r>
              <w:t xml:space="preserve"> to draw out an emotional response in viewers, the character must be adjusted so as to be recognizable as either </w:t>
            </w:r>
            <w:r>
              <w:rPr>
                <w:b/>
              </w:rPr>
              <w:t>(6)❮ ⓐ foe   / ⓑ friend ❯</w:t>
            </w:r>
            <w:r>
              <w:t xml:space="preserve"> or </w:t>
            </w:r>
            <w:r>
              <w:rPr>
                <w:b/>
              </w:rPr>
              <w:t>(7)❮ ⓐ ally   / ⓑ enemy ❯</w:t>
            </w:r>
            <w:r>
              <w:t xml:space="preserve">. Whether the portrayal is </w:t>
            </w:r>
            <w:r>
              <w:rPr>
                <w:b/>
              </w:rPr>
              <w:t>(8)❮ ⓐ factual   / ⓑ fictional ❯</w:t>
            </w:r>
            <w:r>
              <w:t xml:space="preserve"> or documentary, we must feel that the protagonist is someone whose actions </w:t>
            </w:r>
            <w:r>
              <w:rPr>
                <w:b/>
              </w:rPr>
              <w:t>(9)❮ ⓐ harm   / ⓑ benefit ❯</w:t>
            </w:r>
            <w:r>
              <w:t xml:space="preserve"> us; the protagonist is, or would be, a worthy companion or valued ally. Violent action films are often filled with dozens of incidental deaths of </w:t>
            </w:r>
            <w:r>
              <w:rPr>
                <w:b/>
              </w:rPr>
              <w:t>(10)❮ ⓐ minor  / ⓑ major ❯</w:t>
            </w:r>
            <w:r>
              <w:t xml:space="preserve"> characters that draw out little response in the audience. In order to feel </w:t>
            </w:r>
            <w:r>
              <w:rPr>
                <w:b/>
              </w:rPr>
              <w:t>(11)❮ ⓐ weak   / ⓑ strong ❯</w:t>
            </w:r>
            <w:r>
              <w:t xml:space="preserve"> emotions, the audience must be emotionally invested in a character as either ally or enemy.</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Let's assume that at least some animals are capable of </w:t>
            </w:r>
            <w:r>
              <w:rPr>
                <w:b/>
              </w:rPr>
              <w:t>(1)❮ ⓐ ignoring   / ⓑ thinking ❯</w:t>
            </w:r>
            <w:r>
              <w:t xml:space="preserve"> despite lacking a </w:t>
            </w:r>
            <w:r>
              <w:rPr>
                <w:b/>
              </w:rPr>
              <w:t>(2)❮ ⓐ language  / ⓑ silence ❯</w:t>
            </w:r>
            <w:r>
              <w:t xml:space="preserve">. This doesn't necessarily mean that they possess </w:t>
            </w:r>
            <w:r>
              <w:rPr>
                <w:b/>
              </w:rPr>
              <w:t>(3)❮ ⓐ concepts  / ⓑ misconceptions ❯</w:t>
            </w:r>
            <w:r>
              <w:t xml:space="preserve">, for some forms of </w:t>
            </w:r>
            <w:r>
              <w:rPr>
                <w:b/>
              </w:rPr>
              <w:t>(4)❮ ⓐ thought  / ⓑ apathy ❯</w:t>
            </w:r>
            <w:r>
              <w:t xml:space="preserve"> may be nonconceptual. We can imagine, for instance, a squirrel who is </w:t>
            </w:r>
            <w:r>
              <w:rPr>
                <w:b/>
              </w:rPr>
              <w:t>(5)❮ ⓐ improvising   / ⓑ planning ❯</w:t>
            </w:r>
            <w:r>
              <w:t xml:space="preserve"> how to get from the </w:t>
            </w:r>
            <w:r>
              <w:rPr>
                <w:b/>
              </w:rPr>
              <w:t>(6)❮ ⓐ branch  / ⓑ root ❯</w:t>
            </w:r>
            <w:r>
              <w:t xml:space="preserve"> she's currently standing on to a branch from the tree in front. To do this, in </w:t>
            </w:r>
            <w:r>
              <w:rPr>
                <w:b/>
              </w:rPr>
              <w:t>(7)❮ ⓐ principle  / ⓑ chaos ❯</w:t>
            </w:r>
            <w:r>
              <w:t xml:space="preserve"> she doesn't need a concept of branch nor a concept of tree. It might be enough for her to have, for example, the </w:t>
            </w:r>
            <w:r>
              <w:rPr>
                <w:b/>
              </w:rPr>
              <w:t>(8)❮ ⓐ ability  / ⓑ inability ❯</w:t>
            </w:r>
            <w:r>
              <w:t xml:space="preserve"> to think in images; to make a mental map of the tree where she can imagine and try out </w:t>
            </w:r>
            <w:r>
              <w:rPr>
                <w:b/>
              </w:rPr>
              <w:t>(9)❮ ⓐ different  / ⓑ identical ❯</w:t>
            </w:r>
            <w:r>
              <w:t xml:space="preserve"> routes. This doesn't imply that squirrels lack concepts, simply that they don't need them for this </w:t>
            </w:r>
            <w:r>
              <w:rPr>
                <w:b/>
              </w:rPr>
              <w:t>(10)❮ ⓐ concrete  / ⓑ abstract ❯</w:t>
            </w:r>
            <w:r>
              <w:t xml:space="preserve"> form of thinking. For us to be able to say that an animal has concepts, we have to show not just that she's capable of thinking, but also that she has </w:t>
            </w:r>
            <w:r>
              <w:rPr>
                <w:b/>
              </w:rPr>
              <w:t>(11)❮ ⓐ certain  / ⓑ indefinite ❯</w:t>
            </w:r>
            <w:r>
              <w:t xml:space="preserve"> </w:t>
            </w:r>
            <w:r>
              <w:rPr>
                <w:b/>
              </w:rPr>
              <w:t>(12)❮ ⓐ vague   / ⓑ specific ❯</w:t>
            </w:r>
            <w:r>
              <w:t xml:space="preserve"> abilities.</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Cartilage is extremely important for the </w:t>
            </w:r>
            <w:r>
              <w:rPr>
                <w:b/>
              </w:rPr>
              <w:t>(1)❮ ⓐ diseased   / ⓑ healthy ❯</w:t>
            </w:r>
            <w:r>
              <w:t xml:space="preserve"> functioning of a joint, especially if that joint bears weight, like your knee. Imagine for a moment that you're looking into the </w:t>
            </w:r>
            <w:r>
              <w:rPr>
                <w:b/>
              </w:rPr>
              <w:t>(2)❮ ⓐ outer   / ⓑ inner ❯</w:t>
            </w:r>
            <w:r>
              <w:t xml:space="preserve"> workings of your left knee as you walk down the street. When you shift your weight from your left leg to your right, the </w:t>
            </w:r>
            <w:r>
              <w:rPr>
                <w:b/>
              </w:rPr>
              <w:t>(3)❮ ⓐ pressure  / ⓑ relief ❯</w:t>
            </w:r>
            <w:r>
              <w:t xml:space="preserve"> on your left knee is released. The cartilage in your left knee then "drinks in" synovial fluid, in much the same way that a sponge soaks up liquid when put in water. When you take another step and transfer the weight back onto your left leg, much of the fluid </w:t>
            </w:r>
            <w:r>
              <w:rPr>
                <w:b/>
              </w:rPr>
              <w:t>(4)❮ ⓐ squeezes  / ⓑ absorbs ❯</w:t>
            </w:r>
            <w:r>
              <w:t xml:space="preserve"> out of the cartilage. This squeezing of joint fluid into and out of the cartilage helps it </w:t>
            </w:r>
            <w:r>
              <w:rPr>
                <w:b/>
              </w:rPr>
              <w:t>(5)❮ ⓐ ignore   / ⓑ respond ❯</w:t>
            </w:r>
            <w:r>
              <w:t xml:space="preserve"> to the </w:t>
            </w:r>
            <w:r>
              <w:rPr>
                <w:b/>
              </w:rPr>
              <w:t>(6)❮ ⓐ off-and-on  / ⓑ constant ❯</w:t>
            </w:r>
            <w:r>
              <w:t xml:space="preserve"> pressure of walking without </w:t>
            </w:r>
            <w:r>
              <w:rPr>
                <w:b/>
              </w:rPr>
              <w:t>(7)❮ ⓐ breaking  / ⓑ enduring ❯</w:t>
            </w:r>
            <w:r>
              <w:t xml:space="preserve"> under the pressure.</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Piaget put the same amount of water into two </w:t>
            </w:r>
            <w:r>
              <w:rPr>
                <w:b/>
              </w:rPr>
              <w:t>(1)❮ ⓐ different  / ⓑ identical ❯</w:t>
            </w:r>
            <w:r>
              <w:t xml:space="preserve"> glasses: a tall narrow glass and a wide glass, then asked kids to compare two glasses. Kids younger than six or seven usually say that the tall narrow glass now holds more water, because the level is </w:t>
            </w:r>
            <w:r>
              <w:rPr>
                <w:b/>
              </w:rPr>
              <w:t>(2)❮ ⓐ higher  / ⓑ lower ❯</w:t>
            </w:r>
            <w:r>
              <w:t xml:space="preserve">. And when they are ready, they figure out the conservation of volume for themselves just by playing with cups of water. Piaget argued that children's understanding of morality is like their understanding of those water glasses: we can't say that it is </w:t>
            </w:r>
            <w:r>
              <w:rPr>
                <w:b/>
              </w:rPr>
              <w:t>(3)❮ ⓐ acquired   / ⓑ innate ❯</w:t>
            </w:r>
            <w:r>
              <w:t xml:space="preserve"> or kids learn it directly from adults. Rather, it is self-constructed as kids play with other kids. Taking turns in a game is like pouring water back and forth between glasses. Once kids have </w:t>
            </w:r>
            <w:r>
              <w:rPr>
                <w:b/>
              </w:rPr>
              <w:t>(4)❮ ⓐ departed   / ⓑ reached ❯</w:t>
            </w:r>
            <w:r>
              <w:t xml:space="preserve"> the age of five or six, then playing games and working things out together will help them learn about </w:t>
            </w:r>
            <w:r>
              <w:rPr>
                <w:b/>
              </w:rPr>
              <w:t>(5)❮ ⓐ injustice   / ⓑ fairness ❯</w:t>
            </w:r>
            <w:r>
              <w:t xml:space="preserve"> far more effectively than any teaching from adults.</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rise of </w:t>
            </w:r>
            <w:r>
              <w:rPr>
                <w:b/>
              </w:rPr>
              <w:t>(1)❮ ⓐ air-conditioning  / ⓑ heating ❯</w:t>
            </w:r>
            <w:r>
              <w:t xml:space="preserve"> accelerated the construction of sealed boxes, where the building's only airflow is through the filtered ducts of the </w:t>
            </w:r>
            <w:r>
              <w:rPr>
                <w:b/>
              </w:rPr>
              <w:t>(2)❮ ⓐ heating   / ⓑ air-conditioning ❯</w:t>
            </w:r>
            <w:r>
              <w:t xml:space="preserve"> unit. It doesn't have to be this way. Look at any </w:t>
            </w:r>
            <w:r>
              <w:rPr>
                <w:b/>
              </w:rPr>
              <w:t>(3)❮ ⓐ new   / ⓑ old ❯</w:t>
            </w:r>
            <w:r>
              <w:t xml:space="preserve"> building in a </w:t>
            </w:r>
            <w:r>
              <w:rPr>
                <w:b/>
              </w:rPr>
              <w:t>(4)❮ ⓐ hot  / ⓑ cold ❯</w:t>
            </w:r>
            <w:r>
              <w:t xml:space="preserve"> climate, whether it's in Sicily or Marrakesh or Tehran. Architects understood the importance of </w:t>
            </w:r>
            <w:r>
              <w:rPr>
                <w:b/>
              </w:rPr>
              <w:t>(5)❮ ⓐ shade  / ⓑ sunlight ❯</w:t>
            </w:r>
            <w:r>
              <w:t xml:space="preserve">, airflow, light colors. They oriented buildings to capture </w:t>
            </w:r>
            <w:r>
              <w:rPr>
                <w:b/>
              </w:rPr>
              <w:t>(6)❮ ⓐ cool  / ⓑ warm ❯</w:t>
            </w:r>
            <w:r>
              <w:t xml:space="preserve"> breezes and block the </w:t>
            </w:r>
            <w:r>
              <w:rPr>
                <w:b/>
              </w:rPr>
              <w:t>(7)❮ ⓐ best   / ⓑ worst ❯</w:t>
            </w:r>
            <w:r>
              <w:t xml:space="preserve"> heat of the afternoon. They built with </w:t>
            </w:r>
            <w:r>
              <w:rPr>
                <w:b/>
              </w:rPr>
              <w:t>(8)❮ ⓐ thick  / ⓑ thin ❯</w:t>
            </w:r>
            <w:r>
              <w:t xml:space="preserve"> walls and </w:t>
            </w:r>
            <w:r>
              <w:rPr>
                <w:b/>
              </w:rPr>
              <w:t>(9)❮ ⓐ white  / ⓑ black ❯</w:t>
            </w:r>
            <w:r>
              <w:t xml:space="preserve"> roofs and transoms over doors to encourage airflow. Anyone who has ever spent a few minutes in a mudbrick house in Tucson, or walked on the </w:t>
            </w:r>
            <w:r>
              <w:rPr>
                <w:b/>
              </w:rPr>
              <w:t>(10)❮ ⓐ wide   / ⓑ narrow ❯</w:t>
            </w:r>
            <w:r>
              <w:t xml:space="preserve"> streets of old Seville, knows how well these construction methods work. But all this wisdom about how to deal with heat, accumulated over </w:t>
            </w:r>
            <w:r>
              <w:rPr>
                <w:b/>
              </w:rPr>
              <w:t>(11)❮ ⓐ centuries  / ⓑ moments ❯</w:t>
            </w:r>
            <w:r>
              <w:t xml:space="preserve"> of practical experience, is all too often </w:t>
            </w:r>
            <w:r>
              <w:rPr>
                <w:b/>
              </w:rPr>
              <w:t>(12)❮ ⓐ heeded   / ⓑ ignored ❯</w:t>
            </w:r>
            <w:r>
              <w:t xml:space="preserve">. In this sense, air-conditioning is not just a technology of personal comfort; it is also a technology of </w:t>
            </w:r>
            <w:r>
              <w:rPr>
                <w:b/>
              </w:rPr>
              <w:t>(13)❮ ⓐ remembering   / ⓑ forgetting ❯</w:t>
            </w:r>
            <w:r>
              <w:t>.</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the course of trying to solve a </w:t>
            </w:r>
            <w:r>
              <w:rPr>
                <w:b/>
              </w:rPr>
              <w:t>(1)❮ ⓐ problem  / ⓑ solution ❯</w:t>
            </w:r>
            <w:r>
              <w:t xml:space="preserve"> with an </w:t>
            </w:r>
            <w:r>
              <w:rPr>
                <w:b/>
              </w:rPr>
              <w:t>(2)❮ ⓐ invention  / ⓑ destruction ❯</w:t>
            </w:r>
            <w:r>
              <w:t xml:space="preserve">, you may encounter a brick wall of </w:t>
            </w:r>
            <w:r>
              <w:rPr>
                <w:b/>
              </w:rPr>
              <w:t>(3)❮ ⓐ compliance   / ⓑ resistance ❯</w:t>
            </w:r>
            <w:r>
              <w:t xml:space="preserve"> when you try to think your way logically through the </w:t>
            </w:r>
            <w:r>
              <w:rPr>
                <w:b/>
              </w:rPr>
              <w:t>(4)❮ ⓐ problem  / ⓑ solution ❯</w:t>
            </w:r>
            <w:r>
              <w:t xml:space="preserve">. Such logical thinking is a </w:t>
            </w:r>
            <w:r>
              <w:rPr>
                <w:b/>
              </w:rPr>
              <w:t>(5)❮ ⓐ chaotic   / ⓑ linear ❯</w:t>
            </w:r>
            <w:r>
              <w:t xml:space="preserve"> type of process, which uses our reasoning skills. This works fine when we're operating in the area of what we </w:t>
            </w:r>
            <w:r>
              <w:rPr>
                <w:b/>
              </w:rPr>
              <w:t>(6)❮ ⓐ know  / ⓑ ignore ❯</w:t>
            </w:r>
            <w:r>
              <w:t xml:space="preserve"> or have experienced. However, when we need to deal with </w:t>
            </w:r>
            <w:r>
              <w:rPr>
                <w:b/>
              </w:rPr>
              <w:t>(7)❮ ⓐ new  / ⓑ old ❯</w:t>
            </w:r>
            <w:r>
              <w:t xml:space="preserve"> information, ideas, and viewpoints, linear thinking will often come up short. On the other hand, </w:t>
            </w:r>
            <w:r>
              <w:rPr>
                <w:b/>
              </w:rPr>
              <w:t>(8)❮ ⓐ stagnation   / ⓑ creativity ❯</w:t>
            </w:r>
            <w:r>
              <w:t xml:space="preserve"> by definition involves the application of new information to </w:t>
            </w:r>
            <w:r>
              <w:rPr>
                <w:b/>
              </w:rPr>
              <w:t>(9)❮ ⓐ old  / ⓑ novel ❯</w:t>
            </w:r>
            <w:r>
              <w:t xml:space="preserve"> problems and the conception of new viewpoints and ideas. For this you will be most </w:t>
            </w:r>
            <w:r>
              <w:rPr>
                <w:b/>
              </w:rPr>
              <w:t>(10)❮ ⓐ ineffective   / ⓑ effective ❯</w:t>
            </w:r>
            <w:r>
              <w:t xml:space="preserve"> if you learn to operate in a </w:t>
            </w:r>
            <w:r>
              <w:rPr>
                <w:b/>
              </w:rPr>
              <w:t>(11)❮ ⓐ structured   / ⓑ nonlinear ❯</w:t>
            </w:r>
            <w:r>
              <w:t xml:space="preserve"> manner; that is, use your creative brain. Stated differently, if you think in a linear manner, you'll tend to be </w:t>
            </w:r>
            <w:r>
              <w:rPr>
                <w:b/>
              </w:rPr>
              <w:t>(12)❮ ⓐ radical   / ⓑ conservative ❯</w:t>
            </w:r>
            <w:r>
              <w:t xml:space="preserve"> and keep coming up with techniques which are already </w:t>
            </w:r>
            <w:r>
              <w:rPr>
                <w:b/>
              </w:rPr>
              <w:t>(13)❮ ⓐ unknown   / ⓑ known ❯</w:t>
            </w:r>
            <w:r>
              <w:t xml:space="preserve">. This, of course, is just what you don't </w:t>
            </w:r>
            <w:r>
              <w:rPr>
                <w:b/>
              </w:rPr>
              <w:t>(14)❮ ⓐ want  / ⓑ reject ❯</w:t>
            </w:r>
            <w:r>
              <w:t>.</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Some researchers view spoken languages as </w:t>
            </w:r>
            <w:r>
              <w:rPr>
                <w:b/>
              </w:rPr>
              <w:t>(1)❮ ⓐ comprehensive   / ⓑ incomplete ❯</w:t>
            </w:r>
            <w:r>
              <w:t xml:space="preserve"> devices for capturing </w:t>
            </w:r>
            <w:r>
              <w:rPr>
                <w:b/>
              </w:rPr>
              <w:t>(2)❮ ⓐ precise  / ⓑ vague ❯</w:t>
            </w:r>
            <w:r>
              <w:t xml:space="preserve"> differences. They think numbers represent the most </w:t>
            </w:r>
            <w:r>
              <w:rPr>
                <w:b/>
              </w:rPr>
              <w:t>(3)❮ ⓐ biased   / ⓑ neutral ❯</w:t>
            </w:r>
            <w:r>
              <w:t xml:space="preserve"> language of description. However, when our language of description is changed to numbers, we do not move toward </w:t>
            </w:r>
            <w:r>
              <w:rPr>
                <w:b/>
              </w:rPr>
              <w:t>(4)❮ ⓐ greater  / ⓑ lesser ❯</w:t>
            </w:r>
            <w:r>
              <w:t xml:space="preserve"> accuracy. Numbers are no more </w:t>
            </w:r>
            <w:r>
              <w:rPr>
                <w:b/>
              </w:rPr>
              <w:t>(5)❮ ⓐ unsuitable   / ⓑ appropriate ❯</w:t>
            </w:r>
            <w:r>
              <w:t xml:space="preserve"> 'pictures of the world' than words, music, or painting. While useful for </w:t>
            </w:r>
            <w:r>
              <w:rPr>
                <w:b/>
              </w:rPr>
              <w:t>(6)❮ ⓐ general   / ⓑ specific ❯</w:t>
            </w:r>
            <w:r>
              <w:t xml:space="preserve"> purposes (e.g• census taking, income distribution), they eliminate information of </w:t>
            </w:r>
            <w:r>
              <w:rPr>
                <w:b/>
              </w:rPr>
              <w:t>(7)❮ ⓐ enormous  / ⓑ trivial ❯</w:t>
            </w:r>
            <w:r>
              <w:t xml:space="preserve"> value. For example, the </w:t>
            </w:r>
            <w:r>
              <w:rPr>
                <w:b/>
              </w:rPr>
              <w:t>(8)❮ ⓐ future  / ⓑ past ❯</w:t>
            </w:r>
            <w:r>
              <w:t xml:space="preserve"> lives of </w:t>
            </w:r>
            <w:r>
              <w:rPr>
                <w:b/>
              </w:rPr>
              <w:t>(9)❮ ⓐ young  / ⓑ elderly ❯</w:t>
            </w:r>
            <w:r>
              <w:t xml:space="preserve"> students are tied to their scores on national tests. In effect, whether they can continue with their education, where, and at what cost depends importantly on a </w:t>
            </w:r>
            <w:r>
              <w:rPr>
                <w:b/>
              </w:rPr>
              <w:t>(10)❮ ⓐ multitude   / ⓑ handful ❯</w:t>
            </w:r>
            <w:r>
              <w:t xml:space="preserve"> of numbers. These numbers do not account for the </w:t>
            </w:r>
            <w:r>
              <w:rPr>
                <w:b/>
              </w:rPr>
              <w:t>(11)❮ ⓐ inferiority   / ⓑ quality ❯</w:t>
            </w:r>
            <w:r>
              <w:t xml:space="preserve"> of schools they have attended, whether they have been tutored, have supportive parents, have test anxiety, and so on. Finally, putting aside the many ways in which statistical results can be </w:t>
            </w:r>
            <w:r>
              <w:rPr>
                <w:b/>
              </w:rPr>
              <w:t>(12)❮ ⓐ verified   / ⓑ manipulated ❯</w:t>
            </w:r>
            <w:r>
              <w:t xml:space="preserve">, there are ways in which turning people's lives into numbers is morally insulating. Statistics on crime, homelessness, or the spread of a disease say nothing of people's </w:t>
            </w:r>
            <w:r>
              <w:rPr>
                <w:b/>
              </w:rPr>
              <w:t>(13)❮ ⓐ suffering  / ⓑ comfort ❯</w:t>
            </w:r>
            <w:r>
              <w:t xml:space="preserve">. We read the statistics as reports on events at a </w:t>
            </w:r>
            <w:r>
              <w:rPr>
                <w:b/>
              </w:rPr>
              <w:t>(14)❮ ⓐ distance  / ⓑ proximity ❯</w:t>
            </w:r>
            <w:r>
              <w:t xml:space="preserve">, thus allowing us to escape without being </w:t>
            </w:r>
            <w:r>
              <w:rPr>
                <w:b/>
              </w:rPr>
              <w:t>(15)❮ ⓐ disturbed  / ⓑ reassured ❯</w:t>
            </w:r>
            <w:r>
              <w:t>. Statistics are human beings with the tears wiped off. Quantify with caution.</w:t>
            </w:r>
          </w:p>
        </w:tc>
      </w:tr>
    </w:tbl>
    <w:p>
      <w:pPr>
        <w:pStyle w:val="Normal_modified"/>
      </w:pPr>
    </w:p>
    <w:p>
      <w:pPr>
        <w:pStyle w:val="Normal_modified"/>
      </w:pPr>
      <w:r>
        <w:br w:type="page"/>
      </w:r>
    </w:p>
    <w:p>
      <w:pPr>
        <w:pStyle w:val="Heading1"/>
      </w:pPr>
      <w:r>
        <w:t>2. 어휘2단계_Hard</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Improving your gestural communication involves more than just knowing when to nod or shake hands. It's about using gestures to complement your spoken messages, adding layers of meaning to your words. Open-handed gestures, for example, can indicate </w:t>
            </w:r>
            <w:r>
              <w:rPr>
                <w:b/>
              </w:rPr>
              <w:t>(1)❮ ⓐ integrity / ⓑ deceitfulness ❯</w:t>
            </w:r>
            <w:r>
              <w:t xml:space="preserve">, creating an atmosphere of </w:t>
            </w:r>
            <w:r>
              <w:rPr>
                <w:b/>
              </w:rPr>
              <w:t>(2)❮ ⓐ confidence / ⓑ suspicion ❯</w:t>
            </w:r>
            <w:r>
              <w:t xml:space="preserve">. You invite openness and collaboration when you speak with your palms facing up. This simple yet powerful gesture can make others feel more comfortable and willing to engage in </w:t>
            </w:r>
            <w:r>
              <w:rPr>
                <w:b/>
              </w:rPr>
              <w:t>(3)❮ ⓐ dialogue / ⓑ monologue ❯</w:t>
            </w:r>
            <w:r>
              <w:t xml:space="preserve">. But be careful of the trap of overgesturing. Too many hand movements can distract from your message, drawing attention away from your words. Imagine a speaker whose hands move quickly like birds, their message lost in the </w:t>
            </w:r>
            <w:r>
              <w:rPr>
                <w:b/>
              </w:rPr>
              <w:t>(4)❮ ⓐ disarray / ⓑ order ❯</w:t>
            </w:r>
            <w:r>
              <w:t xml:space="preserve"> of their gestures. </w:t>
            </w:r>
            <w:r>
              <w:rPr>
                <w:b/>
              </w:rPr>
              <w:t>(5)❮ ⓐ imbalance  / ⓑ Equilibrium ❯</w:t>
            </w:r>
            <w:r>
              <w:t xml:space="preserve"> is key. Your gestures should </w:t>
            </w:r>
            <w:r>
              <w:rPr>
                <w:b/>
              </w:rPr>
              <w:t>(6)❮ ⓐ accentuate / ⓑ obscure ❯</w:t>
            </w:r>
            <w:r>
              <w:t xml:space="preserve"> your words, not overshadow them.</w:t>
            </w:r>
          </w:p>
        </w:tc>
      </w:tr>
    </w:tbl>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Assuming gene editing in humans proves to be </w:t>
            </w:r>
            <w:r>
              <w:rPr>
                <w:b/>
              </w:rPr>
              <w:t>(1)❮ ⓐ hazardous  / ⓑ secure ❯</w:t>
            </w:r>
            <w:r>
              <w:t xml:space="preserve"> and </w:t>
            </w:r>
            <w:r>
              <w:rPr>
                <w:b/>
              </w:rPr>
              <w:t>(2)❮ ⓐ efficacious / ⓑ futile ❯</w:t>
            </w:r>
            <w:r>
              <w:t xml:space="preserve">, it might seem </w:t>
            </w:r>
            <w:r>
              <w:rPr>
                <w:b/>
              </w:rPr>
              <w:t>(3)❮ ⓐ rational / ⓑ absurd ❯</w:t>
            </w:r>
            <w:r>
              <w:t xml:space="preserve">, even preferable, to </w:t>
            </w:r>
            <w:r>
              <w:rPr>
                <w:b/>
              </w:rPr>
              <w:t>(4)❮ ⓐ exacerbate  / ⓑ rectify ❯</w:t>
            </w:r>
            <w:r>
              <w:t xml:space="preserve"> disease-causing mutations at the earliest possible stage of life, before harmful genes begin causing serious problems. Yet once it becomes possible to </w:t>
            </w:r>
            <w:r>
              <w:rPr>
                <w:b/>
              </w:rPr>
              <w:t>(5)❮ ⓐ preserve  / ⓑ convert ❯</w:t>
            </w:r>
            <w:r>
              <w:t xml:space="preserve"> an embryo's mutated genes into "normal" ones, there will certainly be temptations to </w:t>
            </w:r>
            <w:r>
              <w:rPr>
                <w:b/>
              </w:rPr>
              <w:t>(6)❮ ⓐ diminish  / ⓑ enhance ❯</w:t>
            </w:r>
            <w:r>
              <w:t xml:space="preserve"> normal genes to superior versions. Should we begin editing genes in unborn children to lower their lifetime </w:t>
            </w:r>
            <w:r>
              <w:rPr>
                <w:b/>
              </w:rPr>
              <w:t>(7)❮ ⓐ peril / ⓑ security ❯</w:t>
            </w:r>
            <w:r>
              <w:t xml:space="preserve"> of heart disease or cancer? What about giving unborn children beneficial features, like greater </w:t>
            </w:r>
            <w:r>
              <w:rPr>
                <w:b/>
              </w:rPr>
              <w:t>(8)❮ ⓐ vigor / ⓑ frailty ❯</w:t>
            </w:r>
            <w:r>
              <w:t xml:space="preserve"> and increased mental abilities, or changing physical characteristics, like eye and hair color? The </w:t>
            </w:r>
            <w:r>
              <w:rPr>
                <w:b/>
              </w:rPr>
              <w:t>(9)❮ ⓐ abandonment  / ⓑ quest ❯</w:t>
            </w:r>
            <w:r>
              <w:t xml:space="preserve"> for perfection seems almost natural to human nature, but if we start down this </w:t>
            </w:r>
            <w:r>
              <w:rPr>
                <w:b/>
              </w:rPr>
              <w:t>(10)❮ ⓐ treacherous / ⓑ stable ❯</w:t>
            </w:r>
            <w:r>
              <w:t xml:space="preserve"> slope, we may not like where we </w:t>
            </w:r>
            <w:r>
              <w:rPr>
                <w:b/>
              </w:rPr>
              <w:t>(11)❮ ⓐ conclude / ⓑ begin ❯</w:t>
            </w:r>
            <w:r>
              <w:t xml:space="preserve"> up.</w:t>
            </w:r>
          </w:p>
        </w:tc>
      </w:tr>
    </w:tbl>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science we learn in grade school is a collection of </w:t>
            </w:r>
            <w:r>
              <w:rPr>
                <w:b/>
              </w:rPr>
              <w:t>(1)❮ ⓐ verities / ⓑ falsehoods ❯</w:t>
            </w:r>
            <w:r>
              <w:t xml:space="preserve"> about the natural world ─ the earth goes around the sun, DNA carries the </w:t>
            </w:r>
            <w:r>
              <w:rPr>
                <w:b/>
              </w:rPr>
              <w:t>(2)❮ ⓐ ignorance  / ⓑ data ❯</w:t>
            </w:r>
            <w:r>
              <w:t xml:space="preserve"> of an organism, and so on. Only when you start to learn the </w:t>
            </w:r>
            <w:r>
              <w:rPr>
                <w:b/>
              </w:rPr>
              <w:t>(3)❮ ⓐ theory  / ⓑ methodology ❯</w:t>
            </w:r>
            <w:r>
              <w:t xml:space="preserve"> of science do you realize that each of these "facts" was hard won through a succession of logical </w:t>
            </w:r>
            <w:r>
              <w:rPr>
                <w:b/>
              </w:rPr>
              <w:t>(4)❮ ⓐ fallacies  / ⓑ deductions ❯</w:t>
            </w:r>
            <w:r>
              <w:t xml:space="preserve"> based upon many observations or experiments. The </w:t>
            </w:r>
            <w:r>
              <w:rPr>
                <w:b/>
              </w:rPr>
              <w:t>(5)❮ ⓐ procedure / ⓑ stagnation ❯</w:t>
            </w:r>
            <w:r>
              <w:t xml:space="preserve"> of science is less about collecting pieces of </w:t>
            </w:r>
            <w:r>
              <w:rPr>
                <w:b/>
              </w:rPr>
              <w:t>(6)❮ ⓐ ignorance  / ⓑ wisdom ❯</w:t>
            </w:r>
            <w:r>
              <w:t xml:space="preserve"> than it is about reducing the </w:t>
            </w:r>
            <w:r>
              <w:rPr>
                <w:b/>
              </w:rPr>
              <w:t>(7)❮ ⓐ ambiguities / ⓑ certainties ❯</w:t>
            </w:r>
            <w:r>
              <w:t xml:space="preserve"> in what we know. Our </w:t>
            </w:r>
            <w:r>
              <w:rPr>
                <w:b/>
              </w:rPr>
              <w:t>(8)❮ ⓐ convictions  / ⓑ doubts ❯</w:t>
            </w:r>
            <w:r>
              <w:t xml:space="preserve"> can be greater or lesser for any given piece of </w:t>
            </w:r>
            <w:r>
              <w:rPr>
                <w:b/>
              </w:rPr>
              <w:t>(9)❮ ⓐ information / ⓑ misconception ❯</w:t>
            </w:r>
            <w:r>
              <w:t xml:space="preserve"> depending upon where we are in that process ─ today we are quite </w:t>
            </w:r>
            <w:r>
              <w:rPr>
                <w:b/>
              </w:rPr>
              <w:t>(10)❮ ⓐ confident / ⓑ dubious ❯</w:t>
            </w:r>
            <w:r>
              <w:t xml:space="preserve"> of how an apple will fall from a tree, but our </w:t>
            </w:r>
            <w:r>
              <w:rPr>
                <w:b/>
              </w:rPr>
              <w:t>(11)❮ ⓐ comprehension / ⓑ ignorance ❯</w:t>
            </w:r>
            <w:r>
              <w:t xml:space="preserve"> of the turbulent fluid flow remains a work in </w:t>
            </w:r>
            <w:r>
              <w:rPr>
                <w:b/>
              </w:rPr>
              <w:t>(12)❮ ⓐ completion  / ⓑ development ❯</w:t>
            </w:r>
            <w:r>
              <w:t xml:space="preserve"> after more than a century of </w:t>
            </w:r>
            <w:r>
              <w:rPr>
                <w:b/>
              </w:rPr>
              <w:t>(13)❮ ⓐ endeavor / ⓑ negligence ❯</w:t>
            </w:r>
            <w:r>
              <w:t>.</w:t>
            </w:r>
          </w:p>
        </w:tc>
      </w:tr>
    </w:tbl>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There is a wealth of </w:t>
            </w:r>
            <w:r>
              <w:rPr>
                <w:b/>
              </w:rPr>
              <w:t>(1)❮ ⓐ refutation  / ⓑ proof ❯</w:t>
            </w:r>
            <w:r>
              <w:t xml:space="preserve"> that when parents, teachers, supervisors, and coaches are perceived as involved and caring, people feel happier and more </w:t>
            </w:r>
            <w:r>
              <w:rPr>
                <w:b/>
              </w:rPr>
              <w:t>(2)❮ ⓐ inspired / ⓑ discouraged ❯</w:t>
            </w:r>
            <w:r>
              <w:t xml:space="preserve">. And it is not just those people with power ─ we need to feel </w:t>
            </w:r>
            <w:r>
              <w:rPr>
                <w:b/>
              </w:rPr>
              <w:t>(3)❮ ⓐ disregarded  / ⓑ appreciated ❯</w:t>
            </w:r>
            <w:r>
              <w:t xml:space="preserve"> and </w:t>
            </w:r>
            <w:r>
              <w:rPr>
                <w:b/>
              </w:rPr>
              <w:t>(4)❮ ⓐ esteemed / ⓑ disdained ❯</w:t>
            </w:r>
            <w:r>
              <w:t xml:space="preserve"> by peers and coworkers. Thus, when the need for relatedness is met, motivation and internalization are fueled, provided that support for </w:t>
            </w:r>
            <w:r>
              <w:rPr>
                <w:b/>
              </w:rPr>
              <w:t>(5)❮ ⓐ subjugation  / ⓑ independence ❯</w:t>
            </w:r>
            <w:r>
              <w:t xml:space="preserve"> and competence are also there. If we are trying to motivate others, a caring </w:t>
            </w:r>
            <w:r>
              <w:rPr>
                <w:b/>
              </w:rPr>
              <w:t>(6)❮ ⓐ connection / ⓑ estrangement ❯</w:t>
            </w:r>
            <w:r>
              <w:t xml:space="preserve"> is a crucial basis from which to begin. And when we are trying to motivate ourselves, doing things to </w:t>
            </w:r>
            <w:r>
              <w:rPr>
                <w:b/>
              </w:rPr>
              <w:t>(7)❮ ⓐ diminish  / ⓑ augment ❯</w:t>
            </w:r>
            <w:r>
              <w:t xml:space="preserve"> a sense of connectedness to others can be crucial to long-term </w:t>
            </w:r>
            <w:r>
              <w:rPr>
                <w:b/>
              </w:rPr>
              <w:t>(8)❮ ⓐ perseverance / ⓑ capitulation ❯</w:t>
            </w:r>
            <w:r>
              <w:t xml:space="preserve">. So </w:t>
            </w:r>
            <w:r>
              <w:rPr>
                <w:b/>
              </w:rPr>
              <w:t>(9)❮ ⓐ languish  / ⓑ workout ❯</w:t>
            </w:r>
            <w:r>
              <w:t xml:space="preserve"> with a friend, call someone when you have a difficult </w:t>
            </w:r>
            <w:r>
              <w:rPr>
                <w:b/>
              </w:rPr>
              <w:t>(10)❮ ⓐ indecision  / ⓑ choice ❯</w:t>
            </w:r>
            <w:r>
              <w:t xml:space="preserve"> to make, and be there as a support for others as they take on </w:t>
            </w:r>
            <w:r>
              <w:rPr>
                <w:b/>
              </w:rPr>
              <w:t>(11)❮ ⓐ comforts  / ⓑ obstacles ❯</w:t>
            </w:r>
            <w:r>
              <w:t>.</w:t>
            </w:r>
          </w:p>
        </w:tc>
      </w:tr>
    </w:tbl>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Modern brain-scanning techniques such as fMRI (functional Magnetic Resonance Imaging) have revealed that reading aloud lights up many areas of the brain. There is intense </w:t>
            </w:r>
            <w:r>
              <w:rPr>
                <w:b/>
              </w:rPr>
              <w:t>(1)❮ ⓐ lethargy  / ⓑ engagement ❯</w:t>
            </w:r>
            <w:r>
              <w:t xml:space="preserve"> in areas associated with </w:t>
            </w:r>
            <w:r>
              <w:rPr>
                <w:b/>
              </w:rPr>
              <w:t>(2)❮ ⓐ mumbling  / ⓑ articulation ❯</w:t>
            </w:r>
            <w:r>
              <w:t xml:space="preserve"> and hearing the sound of the spoken response, which strengthens the connective structures of your brain cells for more brainpower. This leads to an overall </w:t>
            </w:r>
            <w:r>
              <w:rPr>
                <w:b/>
              </w:rPr>
              <w:t>(3)❮ ⓐ deterioration  / ⓑ enhancement ❯</w:t>
            </w:r>
            <w:r>
              <w:t xml:space="preserve"> in </w:t>
            </w:r>
            <w:r>
              <w:rPr>
                <w:b/>
              </w:rPr>
              <w:t>(4)❮ ⓐ distraction  / ⓑ focus ❯</w:t>
            </w:r>
            <w:r>
              <w:t xml:space="preserve">. Reading aloud is also a good way to develop your public speaking </w:t>
            </w:r>
            <w:r>
              <w:rPr>
                <w:b/>
              </w:rPr>
              <w:t>(5)❮ ⓐ ineptitudes  / ⓑ abilities ❯</w:t>
            </w:r>
            <w:r>
              <w:t xml:space="preserve"> because it forces you to read each and every word ─ something people don't often do when reading quickly, or reading in </w:t>
            </w:r>
            <w:r>
              <w:rPr>
                <w:b/>
              </w:rPr>
              <w:t>(6)❮ ⓐ quietude / ⓑ clamor ❯</w:t>
            </w:r>
            <w:r>
              <w:t xml:space="preserve">. Children, in particular, should be </w:t>
            </w:r>
            <w:r>
              <w:rPr>
                <w:b/>
              </w:rPr>
              <w:t>(7)❮ ⓐ discouraged  / ⓑ motivated ❯</w:t>
            </w:r>
            <w:r>
              <w:t xml:space="preserve"> to read aloud because the brain is wired for learning through connections that are created by positive </w:t>
            </w:r>
            <w:r>
              <w:rPr>
                <w:b/>
              </w:rPr>
              <w:t>(8)❮ ⓐ activation / ⓑ suppression ❯</w:t>
            </w:r>
            <w:r>
              <w:t>, such as singing, touching, and reading aloud.</w:t>
            </w:r>
          </w:p>
        </w:tc>
      </w:tr>
    </w:tbl>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Routines enable athletes to </w:t>
            </w:r>
            <w:r>
              <w:rPr>
                <w:b/>
              </w:rPr>
              <w:t>(1)❮ ⓐ assess / ⓑ disregard ❯</w:t>
            </w:r>
            <w:r>
              <w:t xml:space="preserve"> competition conditions. For example, bouncing a ball in a volleyball service routine supplies the server with </w:t>
            </w:r>
            <w:r>
              <w:rPr>
                <w:b/>
              </w:rPr>
              <w:t>(2)❮ ⓐ data / ⓑ ignorance ❯</w:t>
            </w:r>
            <w:r>
              <w:t xml:space="preserve"> about the ball, the floor, and the state of her muscles. This </w:t>
            </w:r>
            <w:r>
              <w:rPr>
                <w:b/>
              </w:rPr>
              <w:t>(3)❮ ⓐ intelligence / ⓑ misinformation ❯</w:t>
            </w:r>
            <w:r>
              <w:t xml:space="preserve"> can then be used to properly </w:t>
            </w:r>
            <w:r>
              <w:rPr>
                <w:b/>
              </w:rPr>
              <w:t>(4)❮ ⓐ ready / ⓑ neglect ❯</w:t>
            </w:r>
            <w:r>
              <w:t xml:space="preserve"> for her serve. Routines also enable athletes to adjust and fine-tune their preparations based on those evaluations or in pursuit of a particular competitive </w:t>
            </w:r>
            <w:r>
              <w:rPr>
                <w:b/>
              </w:rPr>
              <w:t>(5)❮ ⓐ objective / ⓑ distraction ❯</w:t>
            </w:r>
            <w:r>
              <w:t xml:space="preserve">. This adaptation can involve adjustment to the conditions, </w:t>
            </w:r>
            <w:r>
              <w:rPr>
                <w:b/>
              </w:rPr>
              <w:t>(6)❮ ⓐ opponents / ⓑ allies ❯</w:t>
            </w:r>
            <w:r>
              <w:t xml:space="preserve">, competitive situation, or internal influences that can affect </w:t>
            </w:r>
            <w:r>
              <w:rPr>
                <w:b/>
              </w:rPr>
              <w:t>(7)❮ ⓐ execution / ⓑ failure ❯</w:t>
            </w:r>
            <w:r>
              <w:t xml:space="preserve">. Just like adjusting a race-car engine to the conditions of the track, air temperature, and weather, routines adjust all competitive components to achieve proper </w:t>
            </w:r>
            <w:r>
              <w:rPr>
                <w:b/>
              </w:rPr>
              <w:t>(8)❮ ⓐ accomplishment / ⓑ deterioration ❯</w:t>
            </w:r>
            <w:r>
              <w:t>.</w:t>
            </w:r>
          </w:p>
        </w:tc>
      </w:tr>
    </w:tbl>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Promotion deals with consumer psychology. We can't force people to think one way or another, and the clever marketer knows that promotion is used to provide information in the most clear, honest, and simple fashion possible. By doing so, the possibility of increasing sales goes up. Gone are the days when promotions were done in order to </w:t>
            </w:r>
            <w:r>
              <w:rPr>
                <w:b/>
              </w:rPr>
              <w:t>(1)❮ ⓐ enlighten  / ⓑ deceive ❯</w:t>
            </w:r>
            <w:r>
              <w:t xml:space="preserve"> the consumer into purchasing something. The long‐term effect of getting a consumer to buy something they did not really want or need wasn't  good . In fact, consumers fooled once can do </w:t>
            </w:r>
            <w:r>
              <w:rPr>
                <w:b/>
              </w:rPr>
              <w:t>(2)❮ ⓐ harm / ⓑ benefit ❯</w:t>
            </w:r>
            <w:r>
              <w:t xml:space="preserve"> to sales as they relate their experience to others. Instead, marketers now know that their </w:t>
            </w:r>
            <w:r>
              <w:rPr>
                <w:b/>
              </w:rPr>
              <w:t>(3)❮ ⓐ distraction  / ⓑ objective ❯</w:t>
            </w:r>
            <w:r>
              <w:t xml:space="preserve"> is to identify the consumers who are most likely to appreciate a good or service, and to promote that good or service in a way that makes the </w:t>
            </w:r>
            <w:r>
              <w:rPr>
                <w:b/>
              </w:rPr>
              <w:t>(4)❮ ⓐ worth / ⓑ insignificance ❯</w:t>
            </w:r>
            <w:r>
              <w:t xml:space="preserve"> clear to the consumer. Therefore, marketers must know where the </w:t>
            </w:r>
            <w:r>
              <w:rPr>
                <w:b/>
              </w:rPr>
              <w:t>(5)❮ ⓐ prospective / ⓑ unlikely ❯</w:t>
            </w:r>
            <w:r>
              <w:t xml:space="preserve"> consumers are, and how to </w:t>
            </w:r>
            <w:r>
              <w:rPr>
                <w:b/>
              </w:rPr>
              <w:t>(6)❮ ⓐ contact / ⓑ avoid ❯</w:t>
            </w:r>
            <w:r>
              <w:t xml:space="preserve"> them.</w:t>
            </w:r>
          </w:p>
        </w:tc>
      </w:tr>
    </w:tbl>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Plato argued that when you see something that </w:t>
            </w:r>
            <w:r>
              <w:rPr>
                <w:b/>
              </w:rPr>
              <w:t>(1)❮ ⓐ impresses / ⓑ bores ❯</w:t>
            </w:r>
            <w:r>
              <w:t xml:space="preserve"> you as </w:t>
            </w:r>
            <w:r>
              <w:rPr>
                <w:b/>
              </w:rPr>
              <w:t>(2)❮ ⓐ gorgeous / ⓑ hideous ❯</w:t>
            </w:r>
            <w:r>
              <w:t xml:space="preserve">, you are really just seeing a partial reflection of true </w:t>
            </w:r>
            <w:r>
              <w:rPr>
                <w:b/>
              </w:rPr>
              <w:t>(3)❮ ⓐ splendor / ⓑ ugliness ❯</w:t>
            </w:r>
            <w:r>
              <w:t xml:space="preserve">, just as a painting or even a photograph only </w:t>
            </w:r>
            <w:r>
              <w:rPr>
                <w:b/>
              </w:rPr>
              <w:t>(4)❮ ⓐ releases  / ⓑ depicts ❯</w:t>
            </w:r>
            <w:r>
              <w:t xml:space="preserve"> part of the real thing. True </w:t>
            </w:r>
            <w:r>
              <w:rPr>
                <w:b/>
              </w:rPr>
              <w:t>(5)❮ ⓐ elegance / ⓑ repulsiveness ❯</w:t>
            </w:r>
            <w:r>
              <w:t xml:space="preserve">, or what Plato calls the Form of Beauty, has no particular </w:t>
            </w:r>
            <w:r>
              <w:rPr>
                <w:b/>
              </w:rPr>
              <w:t>(6)❮ ⓐ void  / ⓑ hue ❯</w:t>
            </w:r>
            <w:r>
              <w:t xml:space="preserve">, shape, or size. Rather, it is an abstract idea, like the </w:t>
            </w:r>
            <w:r>
              <w:rPr>
                <w:b/>
              </w:rPr>
              <w:t>(7)❮ ⓐ letter  / ⓑ digit ❯</w:t>
            </w:r>
            <w:r>
              <w:t xml:space="preserve"> five. You can make drawings of the </w:t>
            </w:r>
            <w:r>
              <w:rPr>
                <w:b/>
              </w:rPr>
              <w:t>(8)❮ ⓐ numeral / ⓑ word ❯</w:t>
            </w:r>
            <w:r>
              <w:t xml:space="preserve"> five in blue or red ink, big or small, but the  number  five itself is none of those things. It has no physical form. Think of the idea of a  triangle , for example. Although it has no particular </w:t>
            </w:r>
            <w:r>
              <w:rPr>
                <w:b/>
              </w:rPr>
              <w:t>(9)❮ ⓐ pigment / ⓑ transparency ❯</w:t>
            </w:r>
            <w:r>
              <w:t xml:space="preserve"> or size, it somehow lies within each and every  triangle  you see. Plato thought the same was true of </w:t>
            </w:r>
            <w:r>
              <w:rPr>
                <w:b/>
              </w:rPr>
              <w:t>(10)❮ ⓐ loveliness / ⓑ repugnance ❯</w:t>
            </w:r>
            <w:r>
              <w:t xml:space="preserve">. The Form of Beauty somehow lies within each and every </w:t>
            </w:r>
            <w:r>
              <w:rPr>
                <w:b/>
              </w:rPr>
              <w:t>(11)❮ ⓐ revolting  / ⓑ exquisite ❯</w:t>
            </w:r>
            <w:r>
              <w:t xml:space="preserve"> thing you see.</w:t>
            </w:r>
          </w:p>
        </w:tc>
      </w:tr>
    </w:tbl>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As you listen to your child in an emotional moment, be aware that sharing simple observations usually works better than asking questions to get a </w:t>
            </w:r>
            <w:r>
              <w:rPr>
                <w:b/>
              </w:rPr>
              <w:t>(1)❮ ⓐ monologue  / ⓑ dialogue ❯</w:t>
            </w:r>
            <w:r>
              <w:t xml:space="preserve"> rolling. You may ask your child "Why do you feel </w:t>
            </w:r>
            <w:r>
              <w:rPr>
                <w:b/>
              </w:rPr>
              <w:t>(2)❮ ⓐ elated  / ⓑ melancholy ❯</w:t>
            </w:r>
            <w:r>
              <w:t xml:space="preserve">?" and she may not have a clue. As a child, she may not have an </w:t>
            </w:r>
            <w:r>
              <w:rPr>
                <w:b/>
              </w:rPr>
              <w:t>(3)❮ ⓐ question  / ⓑ explanation ❯</w:t>
            </w:r>
            <w:r>
              <w:t xml:space="preserve"> on the tip of her tongue. Maybe she's feeling sad about her parents' </w:t>
            </w:r>
            <w:r>
              <w:rPr>
                <w:b/>
              </w:rPr>
              <w:t>(4)❮ ⓐ agreements  / ⓑ disputes ❯</w:t>
            </w:r>
            <w:r>
              <w:t xml:space="preserve">, or because she feels overtired, or she's </w:t>
            </w:r>
            <w:r>
              <w:rPr>
                <w:b/>
              </w:rPr>
              <w:t>(5)❮ ⓐ anxious / ⓑ carefree ❯</w:t>
            </w:r>
            <w:r>
              <w:t xml:space="preserve"> about a piano recital. But she may or may not be able to explain any of this. And even when she does come up with an answer, she might be worried that the answer is not good enough to </w:t>
            </w:r>
            <w:r>
              <w:rPr>
                <w:b/>
              </w:rPr>
              <w:t>(6)❮ ⓐ invalidate  / ⓑ validate ❯</w:t>
            </w:r>
            <w:r>
              <w:t xml:space="preserve"> the feeling. Under these circumstances, a series of questions can just make a child </w:t>
            </w:r>
            <w:r>
              <w:rPr>
                <w:b/>
              </w:rPr>
              <w:t>(7)❮ ⓐ talkative  / ⓑ mute ❯</w:t>
            </w:r>
            <w:r>
              <w:t xml:space="preserve">. It's better to simply </w:t>
            </w:r>
            <w:r>
              <w:rPr>
                <w:b/>
              </w:rPr>
              <w:t>(8)❮ ⓐ disregard  / ⓑ contemplate ❯</w:t>
            </w:r>
            <w:r>
              <w:t xml:space="preserve"> what you notice. You can say, "You seem a little </w:t>
            </w:r>
            <w:r>
              <w:rPr>
                <w:b/>
              </w:rPr>
              <w:t>(9)❮ ⓐ energized  / ⓑ fatigued ❯</w:t>
            </w:r>
            <w:r>
              <w:t xml:space="preserve"> today," or, "I noticed that you </w:t>
            </w:r>
            <w:r>
              <w:rPr>
                <w:b/>
              </w:rPr>
              <w:t>(10)❮ ⓐ grimaced / ⓑ smiled ❯</w:t>
            </w:r>
            <w:r>
              <w:t xml:space="preserve"> when I mentioned the recital," and wait for her </w:t>
            </w:r>
            <w:r>
              <w:rPr>
                <w:b/>
              </w:rPr>
              <w:t>(11)❮ ⓐ reaction / ⓑ indifference ❯</w:t>
            </w:r>
            <w:r>
              <w:t>.</w:t>
            </w:r>
          </w:p>
        </w:tc>
      </w:tr>
    </w:tbl>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Our </w:t>
            </w:r>
            <w:r>
              <w:rPr>
                <w:b/>
              </w:rPr>
              <w:t>(1)❮ ⓐ core  / ⓑ epidermis ❯</w:t>
            </w:r>
            <w:r>
              <w:t xml:space="preserve"> conducts </w:t>
            </w:r>
            <w:r>
              <w:rPr>
                <w:b/>
              </w:rPr>
              <w:t>(2)❮ ⓐ current / ⓑ insulation ❯</w:t>
            </w:r>
            <w:r>
              <w:t xml:space="preserve"> more or less </w:t>
            </w:r>
            <w:r>
              <w:rPr>
                <w:b/>
              </w:rPr>
              <w:t>(3)❮ ⓐ ineffectively  / ⓑ effectively ❯</w:t>
            </w:r>
            <w:r>
              <w:t xml:space="preserve">, depending on our </w:t>
            </w:r>
            <w:r>
              <w:rPr>
                <w:b/>
              </w:rPr>
              <w:t>(4)❮ ⓐ sentiments / ⓑ indifference ❯</w:t>
            </w:r>
            <w:r>
              <w:t xml:space="preserve">. We know that when we're emotionally </w:t>
            </w:r>
            <w:r>
              <w:rPr>
                <w:b/>
              </w:rPr>
              <w:t>(5)❮ ⓐ aroused / ⓑ suppressed ❯</w:t>
            </w:r>
            <w:r>
              <w:t xml:space="preserve"> ─ stressed, sad, any intense emotion, really ─ our bodies </w:t>
            </w:r>
            <w:r>
              <w:rPr>
                <w:b/>
              </w:rPr>
              <w:t>(6)❮ ⓐ dehydrate  / ⓑ perspire ❯</w:t>
            </w:r>
            <w:r>
              <w:t xml:space="preserve"> a tiny bit, so little we might not even notice. And when those tiny drops of sweat </w:t>
            </w:r>
            <w:r>
              <w:rPr>
                <w:b/>
              </w:rPr>
              <w:t>(7)❮ ⓐ vanish  / ⓑ emerge ❯</w:t>
            </w:r>
            <w:r>
              <w:t xml:space="preserve">, our skin gets more electrically conductive. This change in sweat gland activity happens completely without your conscious mind having much say in the matter. If you feel emotionally intense, you're going to notice an </w:t>
            </w:r>
            <w:r>
              <w:rPr>
                <w:b/>
              </w:rPr>
              <w:t>(8)❮ ⓐ decline  / ⓑ surge ❯</w:t>
            </w:r>
            <w:r>
              <w:t xml:space="preserve"> in sweat gland activity. This is particularly useful from a scientific viewpoint, because it allows us to put an objective </w:t>
            </w:r>
            <w:r>
              <w:rPr>
                <w:b/>
              </w:rPr>
              <w:t>(9)❮ ⓐ measurement / ⓑ opinion ❯</w:t>
            </w:r>
            <w:r>
              <w:t xml:space="preserve"> on a subjective state of mind. We can actually </w:t>
            </w:r>
            <w:r>
              <w:rPr>
                <w:b/>
              </w:rPr>
              <w:t>(10)❮ ⓐ disregard  / ⓑ quantify ❯</w:t>
            </w:r>
            <w:r>
              <w:t xml:space="preserve"> your emotional state by </w:t>
            </w:r>
            <w:r>
              <w:rPr>
                <w:b/>
              </w:rPr>
              <w:t>(11)❮ ⓐ ignoring  / ⓑ monitoring ❯</w:t>
            </w:r>
            <w:r>
              <w:t xml:space="preserve"> how your body subconsciously sweats, by running a bit of electricity through your skin. We can then turn the subjective, subconscious experience of emotional intensity into an objective number by figuring out how </w:t>
            </w:r>
            <w:r>
              <w:rPr>
                <w:b/>
              </w:rPr>
              <w:t>(12)❮ ⓐ inept  / ⓑ proficient ❯</w:t>
            </w:r>
            <w:r>
              <w:t xml:space="preserve"> your skin gets at </w:t>
            </w:r>
            <w:r>
              <w:rPr>
                <w:b/>
              </w:rPr>
              <w:t>(13)❮ ⓐ conducting / ⓑ blocking ❯</w:t>
            </w:r>
            <w:r>
              <w:t xml:space="preserve"> an electrical </w:t>
            </w:r>
            <w:r>
              <w:rPr>
                <w:b/>
              </w:rPr>
              <w:t>(14)❮ ⓐ flow / ⓑ stagnation ❯</w:t>
            </w:r>
            <w:r>
              <w:t>.</w:t>
            </w:r>
          </w:p>
        </w:tc>
      </w:tr>
    </w:tbl>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Plants can </w:t>
            </w:r>
            <w:r>
              <w:rPr>
                <w:b/>
              </w:rPr>
              <w:t>(1)❮ ⓐ silence  / ⓑ converse ❯</w:t>
            </w:r>
            <w:r>
              <w:t xml:space="preserve">, although not in the same way we do. Some </w:t>
            </w:r>
            <w:r>
              <w:rPr>
                <w:b/>
              </w:rPr>
              <w:t>(2)❮ ⓐ conceal  / ⓑ convey ❯</w:t>
            </w:r>
            <w:r>
              <w:t xml:space="preserve"> their discontent through scents. You know that smell that hangs in the air after you've mowed the lawn? Yeah, that's actually an SOS. Some plants use </w:t>
            </w:r>
            <w:r>
              <w:rPr>
                <w:b/>
              </w:rPr>
              <w:t>(3)❮ ⓐ silence  / ⓑ audio ❯</w:t>
            </w:r>
            <w:r>
              <w:t xml:space="preserve">. Yes, sound, though at a frequency that we can't hear. Researchers experimented with plants and microphones to see if they could record any trouble calls. They found that plants </w:t>
            </w:r>
            <w:r>
              <w:rPr>
                <w:b/>
              </w:rPr>
              <w:t>(4)❮ ⓐ eliminate  / ⓑ generate ❯</w:t>
            </w:r>
            <w:r>
              <w:t xml:space="preserve"> a high-frequency clicking noise when stressed and can make different sounds for different stressors. The sound a plant makes when it's not getting watered </w:t>
            </w:r>
            <w:r>
              <w:rPr>
                <w:b/>
              </w:rPr>
              <w:t>(5)❮ ⓐ varies / ⓑ matches ❯</w:t>
            </w:r>
            <w:r>
              <w:t xml:space="preserve"> from the one it'll make when a leaf is cut. However, it's worth noting that experts don't think plants are crying out in pain. It's more likely that these </w:t>
            </w:r>
            <w:r>
              <w:rPr>
                <w:b/>
              </w:rPr>
              <w:t>(6)❮ ⓐ responses / ⓑ inactions ❯</w:t>
            </w:r>
            <w:r>
              <w:t xml:space="preserve"> are kneejerk survival actions. Plants are living </w:t>
            </w:r>
            <w:r>
              <w:rPr>
                <w:b/>
              </w:rPr>
              <w:t>(7)❮ ⓐ nonentities  / ⓑ entities ❯</w:t>
            </w:r>
            <w:r>
              <w:t xml:space="preserve">, and their main </w:t>
            </w:r>
            <w:r>
              <w:rPr>
                <w:b/>
              </w:rPr>
              <w:t>(8)❮ ⓐ hindrance  / ⓑ goal ❯</w:t>
            </w:r>
            <w:r>
              <w:t xml:space="preserve"> is to survive. Scents and sounds are their tools for </w:t>
            </w:r>
            <w:r>
              <w:rPr>
                <w:b/>
              </w:rPr>
              <w:t>(9)❮ ⓐ safeguarding / ⓑ endangering ❯</w:t>
            </w:r>
            <w:r>
              <w:t xml:space="preserve"> against things that might </w:t>
            </w:r>
            <w:r>
              <w:rPr>
                <w:b/>
              </w:rPr>
              <w:t>(10)❮ ⓐ damage / ⓑ benefit ❯</w:t>
            </w:r>
            <w:r>
              <w:t xml:space="preserve"> them.</w:t>
            </w:r>
          </w:p>
        </w:tc>
      </w:tr>
    </w:tbl>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What does it mean for a character to be a </w:t>
            </w:r>
            <w:r>
              <w:rPr>
                <w:b/>
              </w:rPr>
              <w:t>(1)❮ ⓐ antagonist  / ⓑ protagonist ❯</w:t>
            </w:r>
            <w:r>
              <w:t xml:space="preserve"> as opposed to a </w:t>
            </w:r>
            <w:r>
              <w:rPr>
                <w:b/>
              </w:rPr>
              <w:t>(2)❮ ⓐ protagonist  / ⓑ antagonist ❯</w:t>
            </w:r>
            <w:r>
              <w:t xml:space="preserve">? In artistic and entertainment descriptions, it's essential for the author to establish a </w:t>
            </w:r>
            <w:r>
              <w:rPr>
                <w:b/>
              </w:rPr>
              <w:t>(3)❮ ⓐ detrimental  / ⓑ favorable ❯</w:t>
            </w:r>
            <w:r>
              <w:t xml:space="preserve"> relationship between a </w:t>
            </w:r>
            <w:r>
              <w:rPr>
                <w:b/>
              </w:rPr>
              <w:t>(4)❮ ⓐ main character / ⓑ supporting role ❯</w:t>
            </w:r>
            <w:r>
              <w:t xml:space="preserve"> and the audience. In order for tragedy or misfortune to draw out an emotional response in viewers, the character must be adjusted so as to be recognizable as either </w:t>
            </w:r>
            <w:r>
              <w:rPr>
                <w:b/>
              </w:rPr>
              <w:t>(5)❮ ⓐ ally / ⓑ adversary ❯</w:t>
            </w:r>
            <w:r>
              <w:t xml:space="preserve"> or enemy. Whether the portrayal is fictional or documentary, we must feel that the protagonist is someone whose actions </w:t>
            </w:r>
            <w:r>
              <w:rPr>
                <w:b/>
              </w:rPr>
              <w:t>(6)❮ ⓐ advantage / ⓑ harm ❯</w:t>
            </w:r>
            <w:r>
              <w:t xml:space="preserve"> us; the protagonist is, or would be, a worthy companion or valued </w:t>
            </w:r>
            <w:r>
              <w:rPr>
                <w:b/>
              </w:rPr>
              <w:t>(7)❮ ⓐ confederate / ⓑ opponent ❯</w:t>
            </w:r>
            <w:r>
              <w:t xml:space="preserve">. Violent action films are often filled with dozens of incidental deaths of </w:t>
            </w:r>
            <w:r>
              <w:rPr>
                <w:b/>
              </w:rPr>
              <w:t>(8)❮ ⓐ insignificant / ⓑ major ❯</w:t>
            </w:r>
            <w:r>
              <w:t xml:space="preserve"> characters that draw out little response in the audience. In order to feel </w:t>
            </w:r>
            <w:r>
              <w:rPr>
                <w:b/>
              </w:rPr>
              <w:t>(9)❮ ⓐ feeble  / ⓑ intense ❯</w:t>
            </w:r>
            <w:r>
              <w:t xml:space="preserve"> emotions, the audience must be emotionally invested in a character as either ally or enemy.</w:t>
            </w:r>
          </w:p>
        </w:tc>
      </w:tr>
    </w:tbl>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Let's assume that at least some animals are capable of </w:t>
            </w:r>
            <w:r>
              <w:rPr>
                <w:b/>
              </w:rPr>
              <w:t>(1)❮ ⓐ ignoring  / ⓑ reasoning ❯</w:t>
            </w:r>
            <w:r>
              <w:t xml:space="preserve"> despite lacking a </w:t>
            </w:r>
            <w:r>
              <w:rPr>
                <w:b/>
              </w:rPr>
              <w:t>(2)❮ ⓐ silence  / ⓑ vocabulary ❯</w:t>
            </w:r>
            <w:r>
              <w:t xml:space="preserve">. This doesn't necessarily mean that they possess </w:t>
            </w:r>
            <w:r>
              <w:rPr>
                <w:b/>
              </w:rPr>
              <w:t>(3)❮ ⓐ misconceptions  / ⓑ notions ❯</w:t>
            </w:r>
            <w:r>
              <w:t xml:space="preserve">, for some forms of </w:t>
            </w:r>
            <w:r>
              <w:rPr>
                <w:b/>
              </w:rPr>
              <w:t>(4)❮ ⓐ cognition / ⓑ ignorance ❯</w:t>
            </w:r>
            <w:r>
              <w:t xml:space="preserve"> may be nonconceptual. We can imagine, for instance, a squirrel who is </w:t>
            </w:r>
            <w:r>
              <w:rPr>
                <w:b/>
              </w:rPr>
              <w:t>(5)❮ ⓐ strategizing / ⓑ improvising ❯</w:t>
            </w:r>
            <w:r>
              <w:t xml:space="preserve"> how to get from the </w:t>
            </w:r>
            <w:r>
              <w:rPr>
                <w:b/>
              </w:rPr>
              <w:t>(6)❮ ⓐ limb / ⓑ trunk ❯</w:t>
            </w:r>
            <w:r>
              <w:t xml:space="preserve"> she's currently standing on to a branch from the </w:t>
            </w:r>
            <w:r>
              <w:rPr>
                <w:b/>
              </w:rPr>
              <w:t>(7)❮ ⓐ shrub  / ⓑ arbor ❯</w:t>
            </w:r>
            <w:r>
              <w:t xml:space="preserve"> in front. To do this, in principle she doesn't need a concept of branch nor a concept of tree. It might be enough for her to have, for example, the </w:t>
            </w:r>
            <w:r>
              <w:rPr>
                <w:b/>
              </w:rPr>
              <w:t>(8)❮ ⓐ capacity / ⓑ inability ❯</w:t>
            </w:r>
            <w:r>
              <w:t xml:space="preserve"> to think in images; to make a mental map of the tree where she can imagine and try out different </w:t>
            </w:r>
            <w:r>
              <w:rPr>
                <w:b/>
              </w:rPr>
              <w:t>(9)❮ ⓐ barriers  / ⓑ pathways ❯</w:t>
            </w:r>
            <w:r>
              <w:t xml:space="preserve">. This doesn't imply that squirrels lack concepts, simply that they don't need them for this </w:t>
            </w:r>
            <w:r>
              <w:rPr>
                <w:b/>
              </w:rPr>
              <w:t>(10)❮ ⓐ specific / ⓑ abstract ❯</w:t>
            </w:r>
            <w:r>
              <w:t xml:space="preserve"> form of thinking. For us to be able to say that an animal has concepts, we have to show not just that she's capable of thinking, but also that she has certain </w:t>
            </w:r>
            <w:r>
              <w:rPr>
                <w:b/>
              </w:rPr>
              <w:t>(11)❮ ⓐ particular / ⓑ general ❯</w:t>
            </w:r>
            <w:r>
              <w:t xml:space="preserve"> abilities.</w:t>
            </w:r>
          </w:p>
        </w:tc>
      </w:tr>
    </w:tbl>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Cartilage is extremely important for the healthy functioning of a </w:t>
            </w:r>
            <w:r>
              <w:rPr>
                <w:b/>
              </w:rPr>
              <w:t>(1)❮ ⓐ articulation / ⓑ separation ❯</w:t>
            </w:r>
            <w:r>
              <w:t xml:space="preserve">, especially if that </w:t>
            </w:r>
            <w:r>
              <w:rPr>
                <w:b/>
              </w:rPr>
              <w:t>(2)❮ ⓐ disconnection  / ⓑ articulation ❯</w:t>
            </w:r>
            <w:r>
              <w:t xml:space="preserve"> bears weight, like your knee. Imagine for a moment that you're looking into the inner workings of your left knee as you walk down the street. When you shift your weight from your left leg to your right, the </w:t>
            </w:r>
            <w:r>
              <w:rPr>
                <w:b/>
              </w:rPr>
              <w:t>(3)❮ ⓐ force / ⓑ leniency ❯</w:t>
            </w:r>
            <w:r>
              <w:t xml:space="preserve"> on your left knee is released. The cartilage in your left knee then "drinks in" synovial fluid, in much the same way that a sponge soaks up </w:t>
            </w:r>
            <w:r>
              <w:rPr>
                <w:b/>
              </w:rPr>
              <w:t>(4)❮ ⓐ fluid / ⓑ solidity ❯</w:t>
            </w:r>
            <w:r>
              <w:t xml:space="preserve"> when put in water. When you take another step and transfer the weight back onto your left leg, much of the fluid squeezes out of the cartilage. This squeezing of </w:t>
            </w:r>
            <w:r>
              <w:rPr>
                <w:b/>
              </w:rPr>
              <w:t>(5)❮ ⓐ articulation / ⓑ disconnection ❯</w:t>
            </w:r>
            <w:r>
              <w:t xml:space="preserve"> fluid into and out of the cartilage helps it </w:t>
            </w:r>
            <w:r>
              <w:rPr>
                <w:b/>
              </w:rPr>
              <w:t>(6)❮ ⓐ react / ⓑ disregard ❯</w:t>
            </w:r>
            <w:r>
              <w:t xml:space="preserve"> to the off-and-on </w:t>
            </w:r>
            <w:r>
              <w:rPr>
                <w:b/>
              </w:rPr>
              <w:t>(7)❮ ⓐ gentleness  / ⓑ force ❯</w:t>
            </w:r>
            <w:r>
              <w:t xml:space="preserve"> of walking without </w:t>
            </w:r>
            <w:r>
              <w:rPr>
                <w:b/>
              </w:rPr>
              <w:t>(8)❮ ⓐ mending  / ⓑ fracturing ❯</w:t>
            </w:r>
            <w:r>
              <w:t xml:space="preserve"> under the </w:t>
            </w:r>
            <w:r>
              <w:rPr>
                <w:b/>
              </w:rPr>
              <w:t>(9)❮ ⓐ force / ⓑ leniency ❯</w:t>
            </w:r>
            <w:r>
              <w:t>.</w:t>
            </w:r>
          </w:p>
        </w:tc>
      </w:tr>
    </w:tbl>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Piaget put the same amount of water into two different glasses: a tall narrow glass and a wide glass, then asked kids to </w:t>
            </w:r>
            <w:r>
              <w:rPr>
                <w:b/>
              </w:rPr>
              <w:t>(1)❮ ⓐ contrast / ⓑ equate ❯</w:t>
            </w:r>
            <w:r>
              <w:t xml:space="preserve"> two glasses. Kids younger than six or seven usually say that the tall narrow glass now holds more water, because the level is higher. And when they are ready, they </w:t>
            </w:r>
            <w:r>
              <w:rPr>
                <w:b/>
              </w:rPr>
              <w:t>(2)❮ ⓐ misinterpret  / ⓑ deduce ❯</w:t>
            </w:r>
            <w:r>
              <w:t xml:space="preserve"> the conservation of volume for themselves just by playing with cups of water. Piaget </w:t>
            </w:r>
            <w:r>
              <w:rPr>
                <w:b/>
              </w:rPr>
              <w:t>(3)❮ ⓐ conceded  / ⓑ contended ❯</w:t>
            </w:r>
            <w:r>
              <w:t xml:space="preserve"> that children's understanding of morality is like their understanding of those water glasses: we can't say that it is  innate  or kids learn it directly from adults. Rather, it is self-constructed as kids play with other kids. Taking turns in a game is like </w:t>
            </w:r>
            <w:r>
              <w:rPr>
                <w:b/>
              </w:rPr>
              <w:t>(4)❮ ⓐ transferring / ⓑ retaining ❯</w:t>
            </w:r>
            <w:r>
              <w:t xml:space="preserve"> water back and forth between glasses. Once kids have </w:t>
            </w:r>
            <w:r>
              <w:rPr>
                <w:b/>
              </w:rPr>
              <w:t>(5)❮ ⓐ forfeited  / ⓑ attained ❯</w:t>
            </w:r>
            <w:r>
              <w:t xml:space="preserve"> the age of five or six, then playing games and working things out together will </w:t>
            </w:r>
            <w:r>
              <w:rPr>
                <w:b/>
              </w:rPr>
              <w:t>(6)❮ ⓐ assist / ⓑ hinder ❯</w:t>
            </w:r>
            <w:r>
              <w:t xml:space="preserve"> them learn about </w:t>
            </w:r>
            <w:r>
              <w:rPr>
                <w:b/>
              </w:rPr>
              <w:t>(7)❮ ⓐ equity / ⓑ prejudice ❯</w:t>
            </w:r>
            <w:r>
              <w:t xml:space="preserve"> far more </w:t>
            </w:r>
            <w:r>
              <w:rPr>
                <w:b/>
              </w:rPr>
              <w:t>(8)❮ ⓐ inadequately  / ⓑ efficiently ❯</w:t>
            </w:r>
            <w:r>
              <w:t xml:space="preserve"> than any teaching from adults.</w:t>
            </w:r>
          </w:p>
        </w:tc>
      </w:tr>
    </w:tbl>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w:t>
            </w:r>
            <w:r>
              <w:rPr>
                <w:b/>
              </w:rPr>
              <w:t>(1)❮ ⓐ decline  / ⓑ ascent ❯</w:t>
            </w:r>
            <w:r>
              <w:t xml:space="preserve"> of air-conditioning accelerated the construction of sealed boxes, where the building's only airflow is through the filtered ducts of the air-conditioning unit. It doesn't have to be this way. Look at any old building in a hot climate, whether it's in Sicily or Marrakesh or Tehran. Architects understood the </w:t>
            </w:r>
            <w:r>
              <w:rPr>
                <w:b/>
              </w:rPr>
              <w:t>(2)❮ ⓐ significance / ⓑ triviality ❯</w:t>
            </w:r>
            <w:r>
              <w:t xml:space="preserve"> of shade, airflow, light colors. They oriented buildings to capture cool breezes and block the worst </w:t>
            </w:r>
            <w:r>
              <w:rPr>
                <w:b/>
              </w:rPr>
              <w:t>(3)❮ ⓐ warmth / ⓑ coolness ❯</w:t>
            </w:r>
            <w:r>
              <w:t xml:space="preserve"> of the afternoon. They built with thick walls and white roofs and transoms over doors to encourage airflow. Anyone who has ever spent a few minutes in a mudbrick house in Tucson, or walked on the narrow streets of old Seville, knows how well these construction methods </w:t>
            </w:r>
            <w:r>
              <w:rPr>
                <w:b/>
              </w:rPr>
              <w:t>(4)❮ ⓐ function / ⓑ fail ❯</w:t>
            </w:r>
            <w:r>
              <w:t xml:space="preserve">. But all this </w:t>
            </w:r>
            <w:r>
              <w:rPr>
                <w:b/>
              </w:rPr>
              <w:t>(5)❮ ⓐ knowledge / ⓑ ignorance ❯</w:t>
            </w:r>
            <w:r>
              <w:t xml:space="preserve"> about how to deal with heat, accumulated over centuries of practical experience, is all too often </w:t>
            </w:r>
            <w:r>
              <w:rPr>
                <w:b/>
              </w:rPr>
              <w:t>(6)❮ ⓐ disregarded / ⓑ heeded ❯</w:t>
            </w:r>
            <w:r>
              <w:t xml:space="preserve">. In this sense, air-conditioning is not just a technology of personal </w:t>
            </w:r>
            <w:r>
              <w:rPr>
                <w:b/>
              </w:rPr>
              <w:t>(7)❮ ⓐ convenience / ⓑ discomfort ❯</w:t>
            </w:r>
            <w:r>
              <w:t xml:space="preserve">; it is also a technology of </w:t>
            </w:r>
            <w:r>
              <w:rPr>
                <w:b/>
              </w:rPr>
              <w:t>(8)❮ ⓐ overlooking / ⓑ remembering ❯</w:t>
            </w:r>
            <w:r>
              <w:t>.</w:t>
            </w:r>
          </w:p>
        </w:tc>
      </w:tr>
    </w:tbl>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the course of trying to solve a </w:t>
            </w:r>
            <w:r>
              <w:rPr>
                <w:b/>
              </w:rPr>
              <w:t>(1)❮ ⓐ conundrum / ⓑ solution ❯</w:t>
            </w:r>
            <w:r>
              <w:t xml:space="preserve"> with an invention, you may encounter a brick wall of </w:t>
            </w:r>
            <w:r>
              <w:rPr>
                <w:b/>
              </w:rPr>
              <w:t>(2)❮ ⓐ compliance  / ⓑ opposition ❯</w:t>
            </w:r>
            <w:r>
              <w:t xml:space="preserve"> when you try to think your way logically through the </w:t>
            </w:r>
            <w:r>
              <w:rPr>
                <w:b/>
              </w:rPr>
              <w:t>(3)❮ ⓐ dilemma / ⓑ resolution ❯</w:t>
            </w:r>
            <w:r>
              <w:t xml:space="preserve">. Such logical thinking is a linear type of </w:t>
            </w:r>
            <w:r>
              <w:rPr>
                <w:b/>
              </w:rPr>
              <w:t>(4)❮ ⓐ chaos  / ⓑ methodology ❯</w:t>
            </w:r>
            <w:r>
              <w:t xml:space="preserve">, which uses our reasoning </w:t>
            </w:r>
            <w:r>
              <w:rPr>
                <w:b/>
              </w:rPr>
              <w:t>(5)❮ ⓐ aptitudes / ⓑ ineptitudes ❯</w:t>
            </w:r>
            <w:r>
              <w:t xml:space="preserve">. This works fine when we're operating in the area of what we know or have </w:t>
            </w:r>
            <w:r>
              <w:rPr>
                <w:b/>
              </w:rPr>
              <w:t>(6)❮ ⓐ overlooked  / ⓑ encountered ❯</w:t>
            </w:r>
            <w:r>
              <w:t xml:space="preserve">. However, when we need to </w:t>
            </w:r>
            <w:r>
              <w:rPr>
                <w:b/>
              </w:rPr>
              <w:t>(7)❮ ⓐ contend / ⓑ avoid ❯</w:t>
            </w:r>
            <w:r>
              <w:t xml:space="preserve"> with new information, ideas, and </w:t>
            </w:r>
            <w:r>
              <w:rPr>
                <w:b/>
              </w:rPr>
              <w:t>(8)❮ ⓐ biases  / ⓑ perspectives ❯</w:t>
            </w:r>
            <w:r>
              <w:t xml:space="preserve">, linear thinking will often come up short. On the other hand, </w:t>
            </w:r>
            <w:r>
              <w:rPr>
                <w:b/>
              </w:rPr>
              <w:t>(9)❮ ⓐ conformity  / ⓑ ingenuity ❯</w:t>
            </w:r>
            <w:r>
              <w:t xml:space="preserve"> by definition involves the application of new information to old </w:t>
            </w:r>
            <w:r>
              <w:rPr>
                <w:b/>
              </w:rPr>
              <w:t>(10)❮ ⓐ predicaments / ⓑ advantages ❯</w:t>
            </w:r>
            <w:r>
              <w:t xml:space="preserve"> and the conception of new </w:t>
            </w:r>
            <w:r>
              <w:rPr>
                <w:b/>
              </w:rPr>
              <w:t>(11)❮ ⓐ outlooks / ⓑ limitations ❯</w:t>
            </w:r>
            <w:r>
              <w:t xml:space="preserve"> and ideas. For this you will be most effective if you learn to operate in a nonlinear manner; that is, use your creative </w:t>
            </w:r>
            <w:r>
              <w:rPr>
                <w:b/>
              </w:rPr>
              <w:t>(12)❮ ⓐ intellect / ⓑ ignorance ❯</w:t>
            </w:r>
            <w:r>
              <w:t xml:space="preserve">. Stated differently, if you think in a linear manner, you'll tend to be </w:t>
            </w:r>
            <w:r>
              <w:rPr>
                <w:b/>
              </w:rPr>
              <w:t>(13)❮ ⓐ radical  / ⓑ traditional ❯</w:t>
            </w:r>
            <w:r>
              <w:t xml:space="preserve"> and keep coming up with </w:t>
            </w:r>
            <w:r>
              <w:rPr>
                <w:b/>
              </w:rPr>
              <w:t>(14)❮ ⓐ improvisations  / ⓑ methodologies ❯</w:t>
            </w:r>
            <w:r>
              <w:t xml:space="preserve"> which are already known. This, of course, is just what you don't </w:t>
            </w:r>
            <w:r>
              <w:rPr>
                <w:b/>
              </w:rPr>
              <w:t>(15)❮ ⓐ desire / ⓑ disregard ❯</w:t>
            </w:r>
            <w:r>
              <w:t>.</w:t>
            </w:r>
          </w:p>
        </w:tc>
      </w:tr>
    </w:tbl>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Some researchers view spoken languages as incomplete devices for capturing precise </w:t>
            </w:r>
            <w:r>
              <w:rPr>
                <w:b/>
              </w:rPr>
              <w:t>(1)❮ ⓐ similarities  / ⓑ distinctions ❯</w:t>
            </w:r>
            <w:r>
              <w:t xml:space="preserve">. They think numbers represent the most </w:t>
            </w:r>
            <w:r>
              <w:rPr>
                <w:b/>
              </w:rPr>
              <w:t>(2)❮ ⓐ impartial / ⓑ biased ❯</w:t>
            </w:r>
            <w:r>
              <w:t xml:space="preserve"> language of description. However, when our language of description is changed to numbers, we do not move toward greater </w:t>
            </w:r>
            <w:r>
              <w:rPr>
                <w:b/>
              </w:rPr>
              <w:t>(3)❮ ⓐ precision / ⓑ vagueness ❯</w:t>
            </w:r>
            <w:r>
              <w:t xml:space="preserve">. Numbers are no more </w:t>
            </w:r>
            <w:r>
              <w:rPr>
                <w:b/>
              </w:rPr>
              <w:t>(4)❮ ⓐ suitable / ⓑ inappropriate ❯</w:t>
            </w:r>
            <w:r>
              <w:t xml:space="preserve"> 'pictures of the world' than words, music, or painting. While useful for specific purposes (e.g• census taking, income distribution), they </w:t>
            </w:r>
            <w:r>
              <w:rPr>
                <w:b/>
              </w:rPr>
              <w:t>(5)❮ ⓐ remove / ⓑ preserve ❯</w:t>
            </w:r>
            <w:r>
              <w:t xml:space="preserve"> information of enormous </w:t>
            </w:r>
            <w:r>
              <w:rPr>
                <w:b/>
              </w:rPr>
              <w:t>(6)❮ ⓐ worth / ⓑ insignificance ❯</w:t>
            </w:r>
            <w:r>
              <w:t xml:space="preserve">. For example, the future lives of young students are tied to their </w:t>
            </w:r>
            <w:r>
              <w:rPr>
                <w:b/>
              </w:rPr>
              <w:t>(7)❮ ⓐ results / ⓑ failures ❯</w:t>
            </w:r>
            <w:r>
              <w:t xml:space="preserve"> on national tests. In effect, whether they can continue with their education, where, and at what </w:t>
            </w:r>
            <w:r>
              <w:rPr>
                <w:b/>
              </w:rPr>
              <w:t>(8)❮ ⓐ benefit  / ⓑ expense ❯</w:t>
            </w:r>
            <w:r>
              <w:t xml:space="preserve"> depends importantly on a handful of numbers. These numbers do not </w:t>
            </w:r>
            <w:r>
              <w:rPr>
                <w:b/>
              </w:rPr>
              <w:t>(9)❮ ⓐ consider / ⓑ disregard ❯</w:t>
            </w:r>
            <w:r>
              <w:t xml:space="preserve"> for the </w:t>
            </w:r>
            <w:r>
              <w:rPr>
                <w:b/>
              </w:rPr>
              <w:t>(10)❮ ⓐ caliber / ⓑ inferiority ❯</w:t>
            </w:r>
            <w:r>
              <w:t xml:space="preserve"> of schools they have attended, whether they have been tutored, have supportive parents, have test anxiety, and so on. Finally, putting aside the many ways in which statistical results can be </w:t>
            </w:r>
            <w:r>
              <w:rPr>
                <w:b/>
              </w:rPr>
              <w:t>(11)❮ ⓐ authenticated  / ⓑ distorted ❯</w:t>
            </w:r>
            <w:r>
              <w:t xml:space="preserve">, there are ways in which turning people's lives into numbers is morally </w:t>
            </w:r>
            <w:r>
              <w:rPr>
                <w:b/>
              </w:rPr>
              <w:t>(12)❮ ⓐ numbing / ⓑ sensitizing ❯</w:t>
            </w:r>
            <w:r>
              <w:t xml:space="preserve">. Statistics on crime, homelessness, or the spread of a disease say nothing of people's </w:t>
            </w:r>
            <w:r>
              <w:rPr>
                <w:b/>
              </w:rPr>
              <w:t>(13)❮ ⓐ contentment  / ⓑ anguish ❯</w:t>
            </w:r>
            <w:r>
              <w:t xml:space="preserve">. We read the statistics as reports on events at a </w:t>
            </w:r>
            <w:r>
              <w:rPr>
                <w:b/>
              </w:rPr>
              <w:t>(14)❮ ⓐ remoteness / ⓑ proximity ❯</w:t>
            </w:r>
            <w:r>
              <w:t xml:space="preserve">, thus allowing us to </w:t>
            </w:r>
            <w:r>
              <w:rPr>
                <w:b/>
              </w:rPr>
              <w:t>(15)❮ ⓐ evade / ⓑ confront ❯</w:t>
            </w:r>
            <w:r>
              <w:t xml:space="preserve"> without being disturbed. Statistics are human beings with the tears wiped off. </w:t>
            </w:r>
            <w:r>
              <w:rPr>
                <w:b/>
              </w:rPr>
              <w:t>(16)❮ ⓐ Measure / ⓑ Disregard ❯</w:t>
            </w:r>
            <w:r>
              <w:t xml:space="preserve"> with caution.</w:t>
            </w:r>
          </w:p>
        </w:tc>
      </w:tr>
    </w:tbl>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gestural</w:t>
              <w:br/>
              <w:t>2. ⓑ honesty</w:t>
              <w:br/>
              <w:t>3. ⓑ trust</w:t>
              <w:br/>
              <w:t>4. ⓑ comfortable</w:t>
              <w:br/>
              <w:t>5. ⓐ overgesturing</w:t>
              <w:br/>
              <w:t>6. ⓑ quickly</w:t>
              <w:br/>
              <w:t>7. ⓑ Balance</w:t>
              <w:br/>
              <w:t>8. ⓐ highlight</w:t>
              <w:br/>
              <w:t>9. ⓐ overshadow</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safe</w:t>
              <w:br/>
              <w:t>2. ⓑ effective</w:t>
              <w:br/>
              <w:t>3. ⓑ earliest</w:t>
              <w:br/>
              <w:t>4. ⓑ harmful</w:t>
              <w:br/>
              <w:t>5. ⓐ serious</w:t>
              <w:br/>
              <w:t>6. ⓐ superior</w:t>
              <w:br/>
              <w:t>7. ⓑ lower</w:t>
              <w:br/>
              <w:t>8. ⓑ greater</w:t>
              <w:br/>
              <w:t>9. ⓑ increased</w:t>
              <w:br/>
              <w:t>10. ⓐ perfection</w:t>
              <w:br/>
              <w:t>11. ⓐ slippery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certainties</w:t>
              <w:br/>
              <w:t>2. ⓐ logical</w:t>
              <w:br/>
              <w:t>3. ⓑ knowledge</w:t>
              <w:br/>
              <w:t>4. ⓐ uncertainties</w:t>
              <w:br/>
              <w:t>5. ⓑ uncertainties</w:t>
              <w:br/>
              <w:t>6. ⓑ certain</w:t>
              <w:br/>
              <w:t>7. ⓐ understanding</w:t>
              <w:br/>
              <w:t>8. ⓐ turbulent</w:t>
              <w:br/>
              <w:t>9. ⓑ century</w:t>
              <w:br/>
              <w:t>10. ⓑ effort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involved</w:t>
              <w:br/>
              <w:t>2. ⓐ valued</w:t>
              <w:br/>
              <w:t>3. ⓑ respected</w:t>
              <w:br/>
              <w:t>4. ⓐ autonomy</w:t>
              <w:br/>
              <w:t>5. ⓑ competence</w:t>
              <w:br/>
              <w:t>6. ⓑ crucial</w:t>
              <w:br/>
              <w:t>7. ⓑ enhance</w:t>
              <w:br/>
              <w:t>8. ⓑ persistence</w:t>
              <w:br/>
              <w:t>9. ⓐ difficult</w:t>
              <w:br/>
              <w:t>10. ⓐ challenges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intense</w:t>
              <w:br/>
              <w:t>2. ⓑ improvement</w:t>
              <w:br/>
              <w:t>3. ⓑ concentration</w:t>
              <w:br/>
              <w:t>4. ⓑ good</w:t>
              <w:br/>
              <w:t>5. ⓑ quickly</w:t>
              <w:br/>
              <w:t>6. ⓑ silence</w:t>
              <w:br/>
              <w:t>7. ⓐ positive</w:t>
              <w:br/>
              <w:t>8. ⓐ singing</w:t>
              <w:br/>
              <w:t>9. ⓑ touching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evaluate</w:t>
              <w:br/>
              <w:t>2. ⓐ adjust</w:t>
              <w:br/>
              <w:t>3. ⓐ fine-tune</w:t>
              <w:br/>
              <w:t>4. ⓑ particular</w:t>
              <w:br/>
              <w:t>5. ⓐ adjustment</w:t>
              <w:br/>
              <w:t>6. ⓑ adjusting</w:t>
              <w:br/>
              <w:t>7. ⓑ adjust</w:t>
              <w:br/>
              <w:t>8. ⓑ proper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clear</w:t>
              <w:br/>
              <w:t>2. ⓐ honest</w:t>
              <w:br/>
              <w:t>3. ⓑ simple</w:t>
              <w:br/>
              <w:t>4. ⓑ increasing</w:t>
              <w:br/>
              <w:t>5. ⓐ long‐term</w:t>
              <w:br/>
              <w:t>6. ⓑ good</w:t>
              <w:br/>
              <w:t>7. ⓐ damage</w:t>
              <w:br/>
              <w:t>8. ⓑ identify</w:t>
              <w:br/>
              <w:t>9. ⓐ value</w:t>
              <w:br/>
              <w:t>10. ⓐ potential</w:t>
              <w:br/>
              <w:t>11. ⓐ reach</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beautiful</w:t>
              <w:br/>
              <w:t>2. ⓑ beauty</w:t>
              <w:br/>
              <w:t>3. ⓐ real</w:t>
              <w:br/>
              <w:t>4. ⓑ beauty</w:t>
              <w:br/>
              <w:t>5. ⓐ Beauty</w:t>
              <w:br/>
              <w:t>6. ⓐ color</w:t>
              <w:br/>
              <w:t>7. ⓐ big</w:t>
              <w:br/>
              <w:t>8. ⓐ small</w:t>
              <w:br/>
              <w:t>9. ⓐ triangle</w:t>
              <w:br/>
              <w:t>10. ⓐ color</w:t>
              <w:br/>
              <w:t>11. ⓐ triangle</w:t>
              <w:br/>
              <w:t>12. ⓑ beauty</w:t>
              <w:br/>
              <w:t>13. ⓑ Beauty</w:t>
              <w:br/>
              <w:t>14. ⓑ beautiful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simple</w:t>
              <w:br/>
              <w:t>2. ⓐ better</w:t>
              <w:br/>
              <w:t>3. ⓑ sad</w:t>
              <w:br/>
              <w:t>4. ⓑ arguments</w:t>
              <w:br/>
              <w:t>5. ⓑ overtired</w:t>
              <w:br/>
              <w:t>6. ⓐ good</w:t>
              <w:br/>
              <w:t>7. ⓑ silent</w:t>
              <w:br/>
              <w:t>8. ⓐ better</w:t>
              <w:br/>
              <w:t>9. ⓐ tired</w:t>
              <w:br/>
              <w:t>10. ⓐ frowned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efficiently</w:t>
              <w:br/>
              <w:t>2. ⓐ intense</w:t>
              <w:br/>
              <w:t>3. ⓐ conductive</w:t>
              <w:br/>
              <w:t>4. ⓑ intense</w:t>
              <w:br/>
              <w:t>5. ⓑ increase</w:t>
              <w:br/>
              <w:t>6. ⓑ useful</w:t>
              <w:br/>
              <w:t>7. ⓐ objective</w:t>
              <w:br/>
              <w:t>8. ⓐ subjective</w:t>
              <w:br/>
              <w:t>9. ⓐ measure</w:t>
              <w:br/>
              <w:t>10. ⓑ subjective</w:t>
              <w:br/>
              <w:t>11. ⓐ subconscious</w:t>
              <w:br/>
              <w:t>12. ⓐ intensity</w:t>
              <w:br/>
              <w:t>13. ⓑ objective</w:t>
              <w:br/>
              <w:t>14. ⓑ good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communicate</w:t>
              <w:br/>
              <w:t>2. ⓑ discontent</w:t>
              <w:br/>
              <w:t>3. ⓑ sound</w:t>
              <w:br/>
              <w:t>4. ⓑ frequency</w:t>
              <w:br/>
              <w:t>5. ⓐ trouble</w:t>
              <w:br/>
              <w:t>6. ⓐ stressed</w:t>
              <w:br/>
              <w:t>7. ⓑ stressors</w:t>
              <w:br/>
              <w:t>8. ⓐ differs</w:t>
              <w:br/>
              <w:t>9. ⓐ pain</w:t>
              <w:br/>
              <w:t>10. ⓐ survive</w:t>
              <w:br/>
              <w:t>11. ⓑ defending</w:t>
              <w:br/>
              <w:t>12. ⓑ harm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hero</w:t>
              <w:br/>
              <w:t>2. ⓐ villain</w:t>
              <w:br/>
              <w:t>3. ⓑ essential</w:t>
              <w:br/>
              <w:t>4. ⓑ positive</w:t>
              <w:br/>
              <w:t>5. ⓐ misfortune</w:t>
              <w:br/>
              <w:t>6. ⓑ friend</w:t>
              <w:br/>
              <w:t>7. ⓑ enemy</w:t>
              <w:br/>
              <w:t>8. ⓑ fictional</w:t>
              <w:br/>
              <w:t>9. ⓑ benefit</w:t>
              <w:br/>
              <w:t>10. ⓐ minor</w:t>
              <w:br/>
              <w:t>11. ⓑ strong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thinking</w:t>
              <w:br/>
              <w:t>2. ⓐ language</w:t>
              <w:br/>
              <w:t>3. ⓐ concepts</w:t>
              <w:br/>
              <w:t>4. ⓐ thought</w:t>
              <w:br/>
              <w:t>5. ⓑ planning</w:t>
              <w:br/>
              <w:t>6. ⓐ branch</w:t>
              <w:br/>
              <w:t>7. ⓐ principle</w:t>
              <w:br/>
              <w:t>8. ⓐ ability</w:t>
              <w:br/>
              <w:t>9. ⓐ different</w:t>
              <w:br/>
              <w:t>10. ⓐ concrete</w:t>
              <w:br/>
              <w:t>11. ⓐ certain</w:t>
              <w:br/>
              <w:t>12. ⓑ specific</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healthy</w:t>
              <w:br/>
              <w:t>2. ⓑ inner</w:t>
              <w:br/>
              <w:t>3. ⓐ pressure</w:t>
              <w:br/>
              <w:t>4. ⓐ squeezes</w:t>
              <w:br/>
              <w:t>5. ⓑ respond</w:t>
              <w:br/>
              <w:t>6. ⓐ off-and-on</w:t>
              <w:br/>
              <w:t>7. ⓐ breaking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different</w:t>
              <w:br/>
              <w:t>2. ⓐ higher</w:t>
              <w:br/>
              <w:t>3. ⓑ innate</w:t>
              <w:br/>
              <w:t>4. ⓑ reached</w:t>
              <w:br/>
              <w:t>5. ⓑ fairness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air-conditioning</w:t>
              <w:br/>
              <w:t>2. ⓑ air-conditioning</w:t>
              <w:br/>
              <w:t>3. ⓑ old</w:t>
              <w:br/>
              <w:t>4. ⓐ hot</w:t>
              <w:br/>
              <w:t>5. ⓐ shade</w:t>
              <w:br/>
              <w:t>6. ⓐ cool</w:t>
              <w:br/>
              <w:t>7. ⓑ worst</w:t>
              <w:br/>
              <w:t>8. ⓐ thick</w:t>
              <w:br/>
              <w:t>9. ⓐ white</w:t>
              <w:br/>
              <w:t>10. ⓑ narrow</w:t>
              <w:br/>
              <w:t>11. ⓐ centuries</w:t>
              <w:br/>
              <w:t>12. ⓑ ignored</w:t>
              <w:br/>
              <w:t>13. ⓑ forgetting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problem</w:t>
              <w:br/>
              <w:t>2. ⓐ invention</w:t>
              <w:br/>
              <w:t>3. ⓑ resistance</w:t>
              <w:br/>
              <w:t>4. ⓐ problem</w:t>
              <w:br/>
              <w:t>5. ⓑ linear</w:t>
              <w:br/>
              <w:t>6. ⓐ know</w:t>
              <w:br/>
              <w:t>7. ⓐ new</w:t>
              <w:br/>
              <w:t>8. ⓑ creativity</w:t>
              <w:br/>
              <w:t>9. ⓐ old</w:t>
              <w:br/>
              <w:t>10. ⓑ effective</w:t>
              <w:br/>
              <w:t>11. ⓑ nonlinear</w:t>
              <w:br/>
              <w:t>12. ⓑ conservative</w:t>
              <w:br/>
              <w:t>13. ⓑ known</w:t>
              <w:br/>
              <w:t>14. ⓐ want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incomplete</w:t>
              <w:br/>
              <w:t>2. ⓐ precise</w:t>
              <w:br/>
              <w:t>3. ⓑ neutral</w:t>
              <w:br/>
              <w:t>4. ⓐ greater</w:t>
              <w:br/>
              <w:t>5. ⓑ appropriate</w:t>
              <w:br/>
              <w:t>6. ⓑ specific</w:t>
              <w:br/>
              <w:t>7. ⓐ enormous</w:t>
              <w:br/>
              <w:t>8. ⓐ future</w:t>
              <w:br/>
              <w:t>9. ⓐ young</w:t>
              <w:br/>
              <w:t>10. ⓑ handful</w:t>
              <w:br/>
              <w:t>11. ⓑ quality</w:t>
              <w:br/>
              <w:t>12. ⓑ manipulated</w:t>
              <w:br/>
              <w:t>13. ⓐ suffering</w:t>
              <w:br/>
              <w:t>14. ⓐ distance</w:t>
              <w:br/>
              <w:t>15. ⓐ disturbed</w:t>
            </w:r>
          </w:p>
        </w:tc>
      </w:tr>
    </w:tbl>
    <w:p>
      <w:pPr>
        <w:pStyle w:val="Normal_modified"/>
      </w:pPr>
      <w:r>
        <w:br w:type="page"/>
      </w:r>
    </w:p>
    <w:p>
      <w:pPr>
        <w:pStyle w:val="Heading_ans"/>
      </w:pPr>
      <w:r>
        <w:t>2. 어휘2단계_Hard_정답</w:t>
      </w:r>
    </w:p>
    <w:tbl>
      <w:tblPr>
        <w:tblW w:type="auto" w:w="0"/>
        <w:tblLook w:firstColumn="1" w:firstRow="1" w:lastColumn="0" w:lastRow="0" w:noHBand="0" w:noVBand="1" w:val="04A0"/>
      </w:tblPr>
      <w:tblGrid>
        <w:gridCol w:w="5043"/>
        <w:gridCol w:w="5043"/>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integrity (=honesty)</w:t>
              <w:br/>
              <w:t>2. ⓐ confidence (=trust)</w:t>
              <w:br/>
              <w:t>3. ⓐ dialogue (=conversation)</w:t>
              <w:br/>
              <w:t>4. ⓐ disarray (=chaos)</w:t>
              <w:br/>
              <w:t>5. ⓑ Equilibrium (=balance)</w:t>
              <w:br/>
              <w:t>6. ⓐ accentuate (=highlight)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secure (=safe)</w:t>
              <w:br/>
              <w:t>2. ⓐ efficacious (=effective)</w:t>
              <w:br/>
              <w:t>3. ⓐ rational (=logical)</w:t>
              <w:br/>
              <w:t>4. ⓑ rectify (=correct)</w:t>
              <w:br/>
              <w:t>5. ⓑ convert (=transform)</w:t>
              <w:br/>
              <w:t>6. ⓑ enhance (=upgrade)</w:t>
              <w:br/>
              <w:t>7. ⓐ peril (=risk)</w:t>
              <w:br/>
              <w:t>8. ⓐ vigor (=strength)</w:t>
              <w:br/>
              <w:t>9. ⓑ quest (=pursuit)</w:t>
              <w:br/>
              <w:t>10. ⓐ treacherous (=slippery)</w:t>
              <w:br/>
              <w:t>11. ⓐ conclude (=end)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verities (=certainties)</w:t>
              <w:br/>
              <w:t>2. ⓑ data (=information)</w:t>
              <w:br/>
              <w:t>3. ⓑ methodology (=practice)</w:t>
              <w:br/>
              <w:t>4. ⓑ deductions (=inferences)</w:t>
              <w:br/>
              <w:t>5. ⓐ procedure (=process)</w:t>
              <w:br/>
              <w:t>6. ⓑ wisdom (=knowledge)</w:t>
              <w:br/>
              <w:t>7. ⓐ ambiguities (=uncertainties)</w:t>
              <w:br/>
              <w:t>8. ⓑ doubts (=uncertainties)</w:t>
              <w:br/>
              <w:t>9. ⓐ information (=knowledge)</w:t>
              <w:br/>
              <w:t>10. ⓐ confident (=certain)</w:t>
              <w:br/>
              <w:t>11. ⓐ comprehension (=understanding)</w:t>
              <w:br/>
              <w:t>12. ⓑ development (=progress)</w:t>
              <w:br/>
              <w:t>13. ⓐ endeavor (=effort)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proof (=evidence)</w:t>
              <w:br/>
              <w:t>2. ⓐ inspired (=motivated)</w:t>
              <w:br/>
              <w:t>3. ⓑ appreciated (=valued)</w:t>
              <w:br/>
              <w:t>4. ⓐ esteemed (=respected)</w:t>
              <w:br/>
              <w:t>5. ⓑ independence (=autonomy)</w:t>
              <w:br/>
              <w:t>6. ⓐ connection (=relationship)</w:t>
              <w:br/>
              <w:t>7. ⓑ augment (=enhance)</w:t>
              <w:br/>
              <w:t>8. ⓐ perseverance (=persistence)</w:t>
              <w:br/>
              <w:t>9. ⓑ workout (=exercise)</w:t>
              <w:br/>
              <w:t>10. ⓑ choice (=decision)</w:t>
              <w:br/>
              <w:t>11. ⓑ obstacles (=challenges)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engagement (=activity)</w:t>
              <w:br/>
              <w:t>2. ⓑ articulation (=pronunciation)</w:t>
              <w:br/>
              <w:t>3. ⓑ enhancement (=improvement)</w:t>
              <w:br/>
              <w:t>4. ⓑ focus (=concentration)</w:t>
              <w:br/>
              <w:t>5. ⓑ abilities (=skills)</w:t>
              <w:br/>
              <w:t>6. ⓐ quietude (=silence)</w:t>
              <w:br/>
              <w:t>7. ⓑ motivated (=encouraged)</w:t>
              <w:br/>
              <w:t>8. ⓐ activation (=stimulation)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assess (=evaluate)</w:t>
              <w:br/>
              <w:t>2. ⓐ data (=information)</w:t>
              <w:br/>
              <w:t>3. ⓐ intelligence (=information)</w:t>
              <w:br/>
              <w:t>4. ⓐ ready (=prepare)</w:t>
              <w:br/>
              <w:t>5. ⓐ objective (=goal)</w:t>
              <w:br/>
              <w:t>6. ⓐ opponents (=rivals)</w:t>
              <w:br/>
              <w:t>7. ⓐ execution (=performance)</w:t>
              <w:br/>
              <w:t>8. ⓐ accomplishment (=performance)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deceive (=fool)</w:t>
              <w:br/>
              <w:t>2. ⓐ harm (=damage)</w:t>
              <w:br/>
              <w:t>3. ⓑ objective (=goal)</w:t>
              <w:br/>
              <w:t>4. ⓐ worth (=value)</w:t>
              <w:br/>
              <w:t>5. ⓐ prospective (=potential)</w:t>
              <w:br/>
              <w:t>6. ⓐ contact (=reach)</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impresses (=strikes)</w:t>
              <w:br/>
              <w:t>2. ⓐ gorgeous (=beautiful)</w:t>
              <w:br/>
              <w:t>3. ⓐ splendor (=beauty)</w:t>
              <w:br/>
              <w:t>4. ⓑ depicts (=captures)</w:t>
              <w:br/>
              <w:t>5. ⓐ elegance (=beauty)</w:t>
              <w:br/>
              <w:t>6. ⓑ hue (=color)</w:t>
              <w:br/>
              <w:t>7. ⓑ digit (=number)</w:t>
              <w:br/>
              <w:t>8. ⓐ numeral (=number)</w:t>
              <w:br/>
              <w:t>9. ⓐ pigment (=color)</w:t>
              <w:br/>
              <w:t>10. ⓐ loveliness (=beauty)</w:t>
              <w:br/>
              <w:t>11. ⓑ exquisite (=beautiful)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dialogue (=conversation)</w:t>
              <w:br/>
              <w:t>2. ⓑ melancholy (=sad)</w:t>
              <w:br/>
              <w:t>3. ⓑ explanation (=answer)</w:t>
              <w:br/>
              <w:t>4. ⓑ disputes (=arguments)</w:t>
              <w:br/>
              <w:t>5. ⓐ anxious (=worried)</w:t>
              <w:br/>
              <w:t>6. ⓑ validate (=justify)</w:t>
              <w:br/>
              <w:t>7. ⓑ mute (=silent)</w:t>
              <w:br/>
              <w:t>8. ⓑ contemplate (=reflect)</w:t>
              <w:br/>
              <w:t>9. ⓑ fatigued (=tired)</w:t>
              <w:br/>
              <w:t>10. ⓐ grimaced (=frowned)</w:t>
              <w:br/>
              <w:t>11. ⓐ reaction (=response)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epidermis (=skin)</w:t>
              <w:br/>
              <w:t>2. ⓐ current (=electricity)</w:t>
              <w:br/>
              <w:t>3. ⓑ effectively (=efficiently)</w:t>
              <w:br/>
              <w:t>4. ⓐ sentiments (=emotions)</w:t>
              <w:br/>
              <w:t>5. ⓐ aroused (=stimulated)</w:t>
              <w:br/>
              <w:t>6. ⓑ perspire (=sweat)</w:t>
              <w:br/>
              <w:t>7. ⓑ emerge (=appear)</w:t>
              <w:br/>
              <w:t>8. ⓑ surge (=increase)</w:t>
              <w:br/>
              <w:t>9. ⓐ measurement (=value)</w:t>
              <w:br/>
              <w:t>10. ⓑ quantify (=measure)</w:t>
              <w:br/>
              <w:t>11. ⓑ monitoring (=tracking)</w:t>
              <w:br/>
              <w:t>12. ⓑ proficient (=good)</w:t>
              <w:br/>
              <w:t>13. ⓐ conducting (=transferring)</w:t>
              <w:br/>
              <w:t>14. ⓐ flow (=current)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converse (=communicate)</w:t>
              <w:br/>
              <w:t>2. ⓑ convey (=express)</w:t>
              <w:br/>
              <w:t>3. ⓑ audio (=sound)</w:t>
              <w:br/>
              <w:t>4. ⓑ generate (=produce)</w:t>
              <w:br/>
              <w:t>5. ⓐ varies (=differs)</w:t>
              <w:br/>
              <w:t>6. ⓐ responses (=reactions)</w:t>
              <w:br/>
              <w:t>7. ⓑ entities (=organisms)</w:t>
              <w:br/>
              <w:t>8. ⓑ goal (=objective)</w:t>
              <w:br/>
              <w:t>9. ⓐ safeguarding (=defending)</w:t>
              <w:br/>
              <w:t>10. ⓐ damage (=harm)</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protagonist (=hero)</w:t>
              <w:br/>
              <w:t>2. ⓑ antagonist (=villain)</w:t>
              <w:br/>
              <w:t>3. ⓑ favorable (=positive)</w:t>
              <w:br/>
              <w:t>4. ⓐ main character (=protagonist)</w:t>
              <w:br/>
              <w:t>5. ⓐ ally (=friend)</w:t>
              <w:br/>
              <w:t>6. ⓐ advantage (=benefit)</w:t>
              <w:br/>
              <w:t>7. ⓐ confederate (=ally)</w:t>
              <w:br/>
              <w:t>8. ⓐ insignificant (=minor)</w:t>
              <w:br/>
              <w:t>9. ⓑ intense (=strong)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reasoning (=thinking)</w:t>
              <w:br/>
              <w:t>2. ⓑ vocabulary (=language)</w:t>
              <w:br/>
              <w:t>3. ⓑ notions (=concepts)</w:t>
              <w:br/>
              <w:t>4. ⓐ cognition (=thought)</w:t>
              <w:br/>
              <w:t>5. ⓐ strategizing (=planning)</w:t>
              <w:br/>
              <w:t>6. ⓐ limb (=branch)</w:t>
              <w:br/>
              <w:t>7. ⓑ arbor (=tree)</w:t>
              <w:br/>
              <w:t>8. ⓐ capacity (=ability)</w:t>
              <w:br/>
              <w:t>9. ⓑ pathways (=routes)</w:t>
              <w:br/>
              <w:t>10. ⓐ specific (=concrete)</w:t>
              <w:br/>
              <w:t>11. ⓐ particular (=specific)</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articulation (=joint)</w:t>
              <w:br/>
              <w:t>2. ⓑ articulation (=joint)</w:t>
              <w:br/>
              <w:t>3. ⓐ force (=pressure)</w:t>
              <w:br/>
              <w:t>4. ⓐ fluid (=liquid)</w:t>
              <w:br/>
              <w:t>5. ⓐ articulation (=joint)</w:t>
              <w:br/>
              <w:t>6. ⓐ react (=respond)</w:t>
              <w:br/>
              <w:t>7. ⓑ force (=pressure)</w:t>
              <w:br/>
              <w:t>8. ⓑ fracturing (=breaking)</w:t>
              <w:br/>
              <w:t>9. ⓐ force (=pressure)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contrast (=compare)</w:t>
              <w:br/>
              <w:t>2. ⓑ deduce (=figure out)</w:t>
              <w:br/>
              <w:t>3. ⓑ contended (=argued)</w:t>
              <w:br/>
              <w:t>4. ⓐ transferring (=pouring)</w:t>
              <w:br/>
              <w:t>5. ⓑ attained (=reached)</w:t>
              <w:br/>
              <w:t>6. ⓐ assist (=help)</w:t>
              <w:br/>
              <w:t>7. ⓐ equity (=fairness)</w:t>
              <w:br/>
              <w:t>8. ⓑ efficiently (=effectively)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ascent (=rise)</w:t>
              <w:br/>
              <w:t>2. ⓐ significance (=importance)</w:t>
              <w:br/>
              <w:t>3. ⓐ warmth (=heat)</w:t>
              <w:br/>
              <w:t>4. ⓐ function (=work)</w:t>
              <w:br/>
              <w:t>5. ⓐ knowledge (=wisdom)</w:t>
              <w:br/>
              <w:t>6. ⓐ disregarded (=ignored)</w:t>
              <w:br/>
              <w:t>7. ⓐ convenience (=comfort)</w:t>
              <w:br/>
              <w:t>8. ⓐ overlooking (=forgetting)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conundrum (=problem)</w:t>
              <w:br/>
              <w:t>2. ⓑ opposition (=resistance)</w:t>
              <w:br/>
              <w:t>3. ⓐ dilemma (=problem)</w:t>
              <w:br/>
              <w:t>4. ⓑ methodology (=process)</w:t>
              <w:br/>
              <w:t>5. ⓐ aptitudes (=skills)</w:t>
              <w:br/>
              <w:t>6. ⓑ encountered (=experienced)</w:t>
              <w:br/>
              <w:t>7. ⓐ contend (=deal)</w:t>
              <w:br/>
              <w:t>8. ⓑ perspectives (=viewpoints)</w:t>
              <w:br/>
              <w:t>9. ⓑ ingenuity (=creativity)</w:t>
              <w:br/>
              <w:t>10. ⓐ predicaments (=problems)</w:t>
              <w:br/>
              <w:t>11. ⓐ outlooks (=viewpoints)</w:t>
              <w:br/>
              <w:t>12. ⓐ intellect (=brain)</w:t>
              <w:br/>
              <w:t>13. ⓑ traditional (=conservative)</w:t>
              <w:br/>
              <w:t>14. ⓑ methodologies (=techniques)</w:t>
              <w:br/>
              <w:t>15. ⓐ desire (=want)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distinctions (=differences)</w:t>
              <w:br/>
              <w:t>2. ⓐ impartial (=neutral)</w:t>
              <w:br/>
              <w:t>3. ⓐ precision (=accuracy)</w:t>
              <w:br/>
              <w:t>4. ⓐ suitable (=appropriate)</w:t>
              <w:br/>
              <w:t>5. ⓐ remove (=eliminate)</w:t>
              <w:br/>
              <w:t>6. ⓐ worth (=value)</w:t>
              <w:br/>
              <w:t>7. ⓐ results (=scores)</w:t>
              <w:br/>
              <w:t>8. ⓑ expense (=cost)</w:t>
              <w:br/>
              <w:t>9. ⓐ consider (=account)</w:t>
              <w:br/>
              <w:t>10. ⓐ caliber (=quality)</w:t>
              <w:br/>
              <w:t>11. ⓑ distorted (=manipulated)</w:t>
              <w:br/>
              <w:t>12. ⓐ numbing (=insulating)</w:t>
              <w:br/>
              <w:t>13. ⓑ anguish (=suffering)</w:t>
              <w:br/>
              <w:t>14. ⓐ remoteness (=distance)</w:t>
              <w:br/>
              <w:t>15. ⓐ evade (=escape)</w:t>
              <w:br/>
              <w:t>16. ⓐ Measure (=Quantify)</w:t>
            </w:r>
          </w:p>
        </w:tc>
      </w:tr>
    </w:tbl>
    <w:p>
      <w:pPr>
        <w:pStyle w:val="Normal_modified"/>
      </w:pPr>
      <w:r>
        <w:br w:type="page"/>
      </w: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