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어휘1단계_Hard</w:t>
      </w:r>
    </w:p>
    <w:p>
      <w:pPr>
        <w:pStyle w:val="Heading_num"/>
      </w:pPr>
      <w:r>
        <w:t>[18]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Dear Mr• Kelly, My name is Mark Smith, and I am the manager of Lomos Tours. I express our </w:t>
            </w:r>
            <w:r>
              <w:rPr>
                <w:b/>
              </w:rPr>
              <w:t>(1)❮ ⓐ sincere  / ⓑ insincere ❯</w:t>
            </w:r>
            <w:r>
              <w:t xml:space="preserve"> appreciation for your continued trust and </w:t>
            </w:r>
            <w:r>
              <w:rPr>
                <w:b/>
              </w:rPr>
              <w:t>(2)❮ ⓐ betrayal   / ⓑ loyalty ❯</w:t>
            </w:r>
            <w:r>
              <w:t xml:space="preserve">. Next year, as part of a new promotional campaign, Lomos Tours will be airing an advertisement. We plan to </w:t>
            </w:r>
            <w:r>
              <w:rPr>
                <w:b/>
              </w:rPr>
              <w:t>(3)❮ ⓐ exclude   / ⓑ include ❯</w:t>
            </w:r>
            <w:r>
              <w:t xml:space="preserve"> the experiences of some of our most </w:t>
            </w:r>
            <w:r>
              <w:rPr>
                <w:b/>
              </w:rPr>
              <w:t>(4)❮ ⓐ valued  / ⓑ worthless ❯</w:t>
            </w:r>
            <w:r>
              <w:t xml:space="preserve"> clients. Since you traveled with us last summer, I would like to kindly ask if you would be </w:t>
            </w:r>
            <w:r>
              <w:rPr>
                <w:b/>
              </w:rPr>
              <w:t>(5)❮ ⓐ willing  / ⓑ reluctant ❯</w:t>
            </w:r>
            <w:r>
              <w:t xml:space="preserve"> to share a few words about your experience. Your feedback would be </w:t>
            </w:r>
            <w:r>
              <w:rPr>
                <w:b/>
              </w:rPr>
              <w:t>(6)❮ ⓐ invaluable  / ⓑ worthless ❯</w:t>
            </w:r>
            <w:r>
              <w:t xml:space="preserve"> in helping us </w:t>
            </w:r>
            <w:r>
              <w:rPr>
                <w:b/>
              </w:rPr>
              <w:t>(7)❮ ⓐ promote  / ⓑ discourage ❯</w:t>
            </w:r>
            <w:r>
              <w:t xml:space="preserve"> our services. A member of our team will be in </w:t>
            </w:r>
            <w:r>
              <w:rPr>
                <w:b/>
              </w:rPr>
              <w:t>(8)❮ ⓐ touch  / ⓑ isolation ❯</w:t>
            </w:r>
            <w:r>
              <w:t xml:space="preserve"> with you </w:t>
            </w:r>
            <w:r>
              <w:rPr>
                <w:b/>
              </w:rPr>
              <w:t>(9)❮ ⓐ shortly  / ⓑ eventually ❯</w:t>
            </w:r>
            <w:r>
              <w:t xml:space="preserve">. Thank you in </w:t>
            </w:r>
            <w:r>
              <w:rPr>
                <w:b/>
              </w:rPr>
              <w:t>(10)❮ ⓐ retrospect   / ⓑ advance ❯</w:t>
            </w:r>
            <w:r>
              <w:t xml:space="preserve"> for your contributions. </w:t>
            </w:r>
            <w:r>
              <w:rPr>
                <w:b/>
              </w:rPr>
              <w:t>(11)❮ ⓐ Warm  / ⓑ Cold ❯</w:t>
            </w:r>
            <w:r>
              <w:t xml:space="preserve"> regards, Mark Smith</w:t>
            </w:r>
          </w:p>
        </w:tc>
      </w:tr>
    </w:tbl>
    <w:p>
      <w:pPr>
        <w:pStyle w:val="Normal_modified"/>
      </w:pPr>
    </w:p>
    <w:p>
      <w:pPr>
        <w:pStyle w:val="Heading_num"/>
      </w:pPr>
      <w:r>
        <w:t>[19]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After finishing my shopping, I walked out of the grocery store and headed to the spot where I'd </w:t>
            </w:r>
            <w:r>
              <w:rPr>
                <w:b/>
              </w:rPr>
              <w:t>(1)❮ ⓐ retrieved   / ⓑ parked ❯</w:t>
            </w:r>
            <w:r>
              <w:t xml:space="preserve"> my car. But it wasn't there. I wasn't the kind of person to </w:t>
            </w:r>
            <w:r>
              <w:rPr>
                <w:b/>
              </w:rPr>
              <w:t>(2)❮ ⓐ forget  / ⓑ remember ❯</w:t>
            </w:r>
            <w:r>
              <w:t xml:space="preserve"> where I'd parked. I knew I was in the </w:t>
            </w:r>
            <w:r>
              <w:rPr>
                <w:b/>
              </w:rPr>
              <w:t>(3)❮ ⓐ right  / ⓑ wrong ❯</w:t>
            </w:r>
            <w:r>
              <w:t xml:space="preserve"> place ― so where was my car? I looked around, but nothing made </w:t>
            </w:r>
            <w:r>
              <w:rPr>
                <w:b/>
              </w:rPr>
              <w:t>(4)❮ ⓐ sense  / ⓑ confusion ❯</w:t>
            </w:r>
            <w:r>
              <w:t xml:space="preserve">. Not knowing what to do, I called my husband at home and said, "My car is </w:t>
            </w:r>
            <w:r>
              <w:rPr>
                <w:b/>
              </w:rPr>
              <w:t>(5)❮ ⓐ missing  / ⓑ present ❯</w:t>
            </w:r>
            <w:r>
              <w:t xml:space="preserve">! I can't find my car." I heard him </w:t>
            </w:r>
            <w:r>
              <w:rPr>
                <w:b/>
              </w:rPr>
              <w:t>(6)❮ ⓐ weeping   / ⓑ laughing ❯</w:t>
            </w:r>
            <w:r>
              <w:t xml:space="preserve"> on the other end of the line. "Your car is here outside the house! You took mine today, remember?" I turned around ― and there it was. I couldn't help but laugh at myself. With a sigh of </w:t>
            </w:r>
            <w:r>
              <w:rPr>
                <w:b/>
              </w:rPr>
              <w:t>(7)❮ ⓐ relief  / ⓑ anxiety ❯</w:t>
            </w:r>
            <w:r>
              <w:t xml:space="preserve">, I walked over to the car. Everything was </w:t>
            </w:r>
            <w:r>
              <w:rPr>
                <w:b/>
              </w:rPr>
              <w:t>(8)❮ ⓐ fine  / ⓑ terrible ❯</w:t>
            </w:r>
            <w:r>
              <w:t xml:space="preserve"> after all.</w:t>
            </w:r>
          </w:p>
        </w:tc>
      </w:tr>
    </w:tbl>
    <w:p>
      <w:pPr>
        <w:pStyle w:val="Normal_modified"/>
      </w:pP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One of the most important aspects of sustaining long-term relationships is communication. It's </w:t>
            </w:r>
            <w:r>
              <w:rPr>
                <w:b/>
              </w:rPr>
              <w:t>(1)❮ ⓐ easy  / ⓑ difficult ❯</w:t>
            </w:r>
            <w:r>
              <w:t xml:space="preserve"> to connect with someone and then let the relationship get </w:t>
            </w:r>
            <w:r>
              <w:rPr>
                <w:b/>
              </w:rPr>
              <w:t>(2)❮ ⓐ stuck  / ⓑ progressing ❯</w:t>
            </w:r>
            <w:r>
              <w:t xml:space="preserve"> due to a lack of follow-up. To keep the connection </w:t>
            </w:r>
            <w:r>
              <w:rPr>
                <w:b/>
              </w:rPr>
              <w:t>(3)❮ ⓐ dormant   / ⓑ alive ❯</w:t>
            </w:r>
            <w:r>
              <w:t xml:space="preserve">, make a </w:t>
            </w:r>
            <w:r>
              <w:rPr>
                <w:b/>
              </w:rPr>
              <w:t>(4)❮ ⓐ conscious  / ⓑ inadvertent ❯</w:t>
            </w:r>
            <w:r>
              <w:t xml:space="preserve"> effort to stay in touch. This doesn't mean </w:t>
            </w:r>
            <w:r>
              <w:rPr>
                <w:b/>
              </w:rPr>
              <w:t>(5)❮ ⓐ sporadically   / ⓑ constantly ❯</w:t>
            </w:r>
            <w:r>
              <w:t xml:space="preserve"> reaching out with requests or updates but rather maintaining a </w:t>
            </w:r>
            <w:r>
              <w:rPr>
                <w:b/>
              </w:rPr>
              <w:t>(6)❮ ⓐ friendly  / ⓑ hostile ❯</w:t>
            </w:r>
            <w:r>
              <w:t xml:space="preserve"> and </w:t>
            </w:r>
            <w:r>
              <w:rPr>
                <w:b/>
              </w:rPr>
              <w:t>(7)❮ ⓐ consistent  / ⓑ erratic ❯</w:t>
            </w:r>
            <w:r>
              <w:t xml:space="preserve"> line of communication. A simple message to check in or share something of value can go a long way in </w:t>
            </w:r>
            <w:r>
              <w:rPr>
                <w:b/>
              </w:rPr>
              <w:t>(8)❮ ⓐ reinforcing  / ⓑ undermining ❯</w:t>
            </w:r>
            <w:r>
              <w:t xml:space="preserve"> your relationship. For example, if you come across an article or resource that you think might </w:t>
            </w:r>
            <w:r>
              <w:rPr>
                <w:b/>
              </w:rPr>
              <w:t>(9)❮ ⓐ interest  / ⓑ bore ❯</w:t>
            </w:r>
            <w:r>
              <w:t xml:space="preserve"> a connection, share it with them, even if you haven't spoken in a while. This shows that you're thinking of them and are </w:t>
            </w:r>
            <w:r>
              <w:rPr>
                <w:b/>
              </w:rPr>
              <w:t>(10)❮ ⓐ invested  / ⓑ indifferent ❯</w:t>
            </w:r>
            <w:r>
              <w:t xml:space="preserve"> in maintaining the relationship.</w:t>
            </w:r>
          </w:p>
        </w:tc>
      </w:tr>
    </w:tbl>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Currently, urban regeneration projects in </w:t>
            </w:r>
            <w:r>
              <w:rPr>
                <w:b/>
              </w:rPr>
              <w:t>(1)❮ ⓐ pristine   / ⓑ degraded ❯</w:t>
            </w:r>
            <w:r>
              <w:t xml:space="preserve"> areas have been promoted as improving the wellbeing of residents and solving environmental injustice problems. However, such environmental improvements in ethnic communities and/or low-income households can create an urban green space paradox. The creation of new, high-quality green spaces can </w:t>
            </w:r>
            <w:r>
              <w:rPr>
                <w:b/>
              </w:rPr>
              <w:t>(2)❮ ⓐ diminish   / ⓑ increase ❯</w:t>
            </w:r>
            <w:r>
              <w:t xml:space="preserve"> attractiveness, making these neighbourhood more </w:t>
            </w:r>
            <w:r>
              <w:rPr>
                <w:b/>
              </w:rPr>
              <w:t>(3)❮ ⓐ desirable  / ⓑ repulsive ❯</w:t>
            </w:r>
            <w:r>
              <w:t xml:space="preserve">. By contrast, the cost of housing can </w:t>
            </w:r>
            <w:r>
              <w:rPr>
                <w:b/>
              </w:rPr>
              <w:t>(4)❮ ⓐ rise  / ⓑ plummet ❯</w:t>
            </w:r>
            <w:r>
              <w:t xml:space="preserve">, and residents may not be able to </w:t>
            </w:r>
            <w:r>
              <w:rPr>
                <w:b/>
              </w:rPr>
              <w:t>(5)❮ ⓐ reject   / ⓑ afford ❯</w:t>
            </w:r>
            <w:r>
              <w:t xml:space="preserve"> the rent. This results in the </w:t>
            </w:r>
            <w:r>
              <w:rPr>
                <w:b/>
              </w:rPr>
              <w:t>(6)❮ ⓐ incorporation   / ⓑ exclusion ❯</w:t>
            </w:r>
            <w:r>
              <w:t xml:space="preserve"> or displacement of the </w:t>
            </w:r>
            <w:r>
              <w:rPr>
                <w:b/>
              </w:rPr>
              <w:t>(7)❮ ⓐ affluent   / ⓑ poor ❯</w:t>
            </w:r>
            <w:r>
              <w:t xml:space="preserve"> neighbourhood's residents, who were </w:t>
            </w:r>
            <w:r>
              <w:rPr>
                <w:b/>
              </w:rPr>
              <w:t>(8)❮ ⓐ intended  / ⓑ forbidden ❯</w:t>
            </w:r>
            <w:r>
              <w:t xml:space="preserve"> to benefit from the ecosystem services provided by the new green space. In turn, the residents may only be able to afford to live in a </w:t>
            </w:r>
            <w:r>
              <w:rPr>
                <w:b/>
              </w:rPr>
              <w:t>(9)❮ ⓐ similar  / ⓑ contrasting ❯</w:t>
            </w:r>
            <w:r>
              <w:t xml:space="preserve"> degraded neighbourhood to the one they </w:t>
            </w:r>
            <w:r>
              <w:rPr>
                <w:b/>
              </w:rPr>
              <w:t>(10)❮ ⓐ left  / ⓑ retained ❯</w:t>
            </w:r>
            <w:r>
              <w:t xml:space="preserve">, with </w:t>
            </w:r>
            <w:r>
              <w:rPr>
                <w:b/>
              </w:rPr>
              <w:t>(11)❮ ⓐ low  / ⓑ abundant ❯</w:t>
            </w:r>
            <w:r>
              <w:t xml:space="preserve"> access to green infrastructure.</w:t>
            </w:r>
          </w:p>
        </w:tc>
      </w:tr>
    </w:tbl>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An </w:t>
            </w:r>
            <w:r>
              <w:rPr>
                <w:b/>
              </w:rPr>
              <w:t>(1)❮ ⓐ increasing  / ⓑ diminishing ❯</w:t>
            </w:r>
            <w:r>
              <w:t xml:space="preserve"> awareness of our effect on the ocean is slowly </w:t>
            </w:r>
            <w:r>
              <w:rPr>
                <w:b/>
              </w:rPr>
              <w:t>(2)❮ ⓐ evaporating   / ⓑ seeping ❯</w:t>
            </w:r>
            <w:r>
              <w:t xml:space="preserve"> into the public agenda, dragging behind it a conversation that is decades overdue. But this conversation faces a </w:t>
            </w:r>
            <w:r>
              <w:rPr>
                <w:b/>
              </w:rPr>
              <w:t>(3)❮ ⓐ trivial   / ⓑ massive ❯</w:t>
            </w:r>
            <w:r>
              <w:t xml:space="preserve"> obstacle. It's almost impossible to discuss what to do about something changing if you don't initially know how it works. If a doctor tells a patient that they have a problem with their kidneys, the patient probably already has at least a </w:t>
            </w:r>
            <w:r>
              <w:rPr>
                <w:b/>
              </w:rPr>
              <w:t>(4)❮ ⓐ vague  / ⓑ precise ❯</w:t>
            </w:r>
            <w:r>
              <w:t xml:space="preserve"> idea about where their kidneys are and what they're up to. They learned about that part of their own personal life-support system at school. But that's not the case for the oceans. When we see a news story about the long-term </w:t>
            </w:r>
            <w:r>
              <w:rPr>
                <w:b/>
              </w:rPr>
              <w:t>(5)❮ ⓐ decline  / ⓑ surge ❯</w:t>
            </w:r>
            <w:r>
              <w:t xml:space="preserve"> in the numbers of krill in the Southern Ocean, it sounds generally like a </w:t>
            </w:r>
            <w:r>
              <w:rPr>
                <w:b/>
              </w:rPr>
              <w:t>(6)❮ ⓐ beneficial   / ⓑ bad ❯</w:t>
            </w:r>
            <w:r>
              <w:t xml:space="preserve"> thing. But there's far more to it than the risk of whales going </w:t>
            </w:r>
            <w:r>
              <w:rPr>
                <w:b/>
              </w:rPr>
              <w:t>(7)❮ ⓐ hungry  / ⓑ satiated ❯</w:t>
            </w:r>
            <w:r>
              <w:t xml:space="preserve">. Krill are a part of the ocean engine. We need to understand at least some of the context before we can discuss the change and take </w:t>
            </w:r>
            <w:r>
              <w:rPr>
                <w:b/>
              </w:rPr>
              <w:t>(8)❮ ⓐ haphazard   / ⓑ appropriate ❯</w:t>
            </w:r>
            <w:r>
              <w:t xml:space="preserve"> action.</w:t>
            </w:r>
          </w:p>
        </w:tc>
      </w:tr>
    </w:tbl>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Rome was said to have been a melting pot from the very start. The historian Livy claimed the city's original population was comprised of immigrants flooding in from all directions, attracted by Romulus's </w:t>
            </w:r>
            <w:r>
              <w:rPr>
                <w:b/>
              </w:rPr>
              <w:t>(1)❮ ⓐ deliberate  / ⓑ accidental ❯</w:t>
            </w:r>
            <w:r>
              <w:t xml:space="preserve"> policy of nondiscrimination. It was this initial </w:t>
            </w:r>
            <w:r>
              <w:rPr>
                <w:b/>
              </w:rPr>
              <w:t>(2)❮ ⓐ openness  / ⓑ exclusivity ❯</w:t>
            </w:r>
            <w:r>
              <w:t xml:space="preserve">, Livy asserts, that laid the foundations for the later </w:t>
            </w:r>
            <w:r>
              <w:rPr>
                <w:b/>
              </w:rPr>
              <w:t>(3)❮ ⓐ weakness   / ⓑ strength ❯</w:t>
            </w:r>
            <w:r>
              <w:t xml:space="preserve"> and </w:t>
            </w:r>
            <w:r>
              <w:rPr>
                <w:b/>
              </w:rPr>
              <w:t>(4)❮ ⓐ failure   / ⓑ success ❯</w:t>
            </w:r>
            <w:r>
              <w:t xml:space="preserve"> of the city. Romans described their city as </w:t>
            </w:r>
            <w:r>
              <w:rPr>
                <w:b/>
              </w:rPr>
              <w:t>(5)❮ ⓐ homogeneous   / ⓑ multicultural ❯</w:t>
            </w:r>
            <w:r>
              <w:t xml:space="preserve"> in the generations after its foundation. Tradition held that only a </w:t>
            </w:r>
            <w:r>
              <w:rPr>
                <w:b/>
              </w:rPr>
              <w:t>(6)❮ ⓐ majority   / ⓑ minority ❯</w:t>
            </w:r>
            <w:r>
              <w:t xml:space="preserve"> of the city's legendary kings were Roman-born, with the others all arriving as immigrants before being </w:t>
            </w:r>
            <w:r>
              <w:rPr>
                <w:b/>
              </w:rPr>
              <w:t>(7)❮ ⓐ chosen  / ⓑ rejected ❯</w:t>
            </w:r>
            <w:r>
              <w:t xml:space="preserve"> for the throne for their </w:t>
            </w:r>
            <w:r>
              <w:rPr>
                <w:b/>
              </w:rPr>
              <w:t>(8)❮ ⓐ vices   / ⓑ virtues ❯</w:t>
            </w:r>
            <w:r>
              <w:t xml:space="preserve"> and merits. As the empire </w:t>
            </w:r>
            <w:r>
              <w:rPr>
                <w:b/>
              </w:rPr>
              <w:t>(9)❮ ⓐ contracted   / ⓑ expanded ❯</w:t>
            </w:r>
            <w:r>
              <w:t xml:space="preserve"> across three continents, Rome </w:t>
            </w:r>
            <w:r>
              <w:rPr>
                <w:b/>
              </w:rPr>
              <w:t>(10)❮ ⓐ eagerly  / ⓑ reluctantly ❯</w:t>
            </w:r>
            <w:r>
              <w:t xml:space="preserve"> adopted new cultural influences and </w:t>
            </w:r>
            <w:r>
              <w:rPr>
                <w:b/>
              </w:rPr>
              <w:t>(11)❮ ⓐ expelled   / ⓑ absorbed ❯</w:t>
            </w:r>
            <w:r>
              <w:t xml:space="preserve"> incoming groups ― perhaps a little too eagerly for some, who, like the poet Juvenal, complained about the </w:t>
            </w:r>
            <w:r>
              <w:rPr>
                <w:b/>
              </w:rPr>
              <w:t>(12)❮ ⓐ rapid  / ⓑ gradual ❯</w:t>
            </w:r>
            <w:r>
              <w:t xml:space="preserve"> rate of cultural change.</w:t>
            </w:r>
          </w:p>
        </w:tc>
      </w:tr>
    </w:tbl>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laws and constants of physics and the fundamental forces in our universe have very </w:t>
            </w:r>
            <w:r>
              <w:rPr>
                <w:b/>
              </w:rPr>
              <w:t>(1)❮ ⓐ vague   / ⓑ precise ❯</w:t>
            </w:r>
            <w:r>
              <w:t xml:space="preserve"> forms and values. This means that, if they were only very slightly </w:t>
            </w:r>
            <w:r>
              <w:rPr>
                <w:b/>
              </w:rPr>
              <w:t>(2)❮ ⓐ identical   / ⓑ different ❯</w:t>
            </w:r>
            <w:r>
              <w:t xml:space="preserve">, life would not have been </w:t>
            </w:r>
            <w:r>
              <w:rPr>
                <w:b/>
              </w:rPr>
              <w:t>(3)❮ ⓐ impossible   / ⓑ possible ❯</w:t>
            </w:r>
            <w:r>
              <w:t xml:space="preserve">. For instance, the precise value of gravity has </w:t>
            </w:r>
            <w:r>
              <w:rPr>
                <w:b/>
              </w:rPr>
              <w:t>(4)❮ ⓐ enabled  / ⓑ prevented ❯</w:t>
            </w:r>
            <w:r>
              <w:t xml:space="preserve"> our universe to arise by permitting the aggregation of dust and gas particles to proto-stars around which planets later came to orbit, including the Earth around the Sun. If the value of the electron had been ever so slightly </w:t>
            </w:r>
            <w:r>
              <w:rPr>
                <w:b/>
              </w:rPr>
              <w:t>(5)❮ ⓐ larger  / ⓑ tinier ❯</w:t>
            </w:r>
            <w:r>
              <w:t xml:space="preserve"> or smaller, chemistry, as we know it, would not have been possible and life, which is </w:t>
            </w:r>
            <w:r>
              <w:rPr>
                <w:b/>
              </w:rPr>
              <w:t>(6)❮ ⓐ based  / ⓑ independent ❯</w:t>
            </w:r>
            <w:r>
              <w:t xml:space="preserve"> on organic chemistry, could not have </w:t>
            </w:r>
            <w:r>
              <w:rPr>
                <w:b/>
              </w:rPr>
              <w:t>(7)❮ ⓐ ceased   / ⓑ started ❯</w:t>
            </w:r>
            <w:r>
              <w:t xml:space="preserve">. The universe was not </w:t>
            </w:r>
            <w:r>
              <w:rPr>
                <w:b/>
              </w:rPr>
              <w:t>(8)❮ ⓐ accidental   / ⓑ designed ❯</w:t>
            </w:r>
            <w:r>
              <w:t xml:space="preserve"> for us to evolve, we have no </w:t>
            </w:r>
            <w:r>
              <w:rPr>
                <w:b/>
              </w:rPr>
              <w:t>(9)❮ ⓐ privileged  / ⓑ disadvantaged ❯</w:t>
            </w:r>
            <w:r>
              <w:t xml:space="preserve"> position in the universe; however, the laws and constants of physics </w:t>
            </w:r>
            <w:r>
              <w:rPr>
                <w:b/>
              </w:rPr>
              <w:t>(10)❮ ⓐ allowed  / ⓑ prohibited ❯</w:t>
            </w:r>
            <w:r>
              <w:t xml:space="preserve"> </w:t>
            </w:r>
            <w:r>
              <w:rPr>
                <w:b/>
              </w:rPr>
              <w:t>(11)❮ ⓐ advanced  / ⓑ primitive ❯</w:t>
            </w:r>
            <w:r>
              <w:t xml:space="preserve"> life to evolve.</w:t>
            </w:r>
          </w:p>
        </w:tc>
      </w:tr>
    </w:tbl>
    <w:p>
      <w:pPr>
        <w:pStyle w:val="Normal_modified"/>
      </w:pPr>
    </w:p>
    <w:p>
      <w:pPr>
        <w:pStyle w:val="Heading_num"/>
      </w:pPr>
      <w:r>
        <w:t>[25]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above graph shows the percentages of U.K. consumers who preferred purchasing clothes from sustainable brands by age and gender in 2020. In each of the five age groups, the percentage of women who preferred purchasing clothes from sustainable brands was </w:t>
            </w:r>
            <w:r>
              <w:rPr>
                <w:b/>
              </w:rPr>
              <w:t>(1)❮ ⓐ under   / ⓑ over ❯</w:t>
            </w:r>
            <w:r>
              <w:t xml:space="preserve"> 5%. The 25-34 and 35-44 age groups had the </w:t>
            </w:r>
            <w:r>
              <w:rPr>
                <w:b/>
              </w:rPr>
              <w:t>(2)❮ ⓐ lowest   / ⓑ highest ❯</w:t>
            </w:r>
            <w:r>
              <w:t xml:space="preserve"> percentage of men who preferred purchasing clothes from sustainable brands. The percentage point gap between men and women who preferred purchasing clothes from sustainable brands in the 25-34 age group was </w:t>
            </w:r>
            <w:r>
              <w:rPr>
                <w:b/>
              </w:rPr>
              <w:t>(3)❮ ⓐ larger  / ⓑ smaller ❯</w:t>
            </w:r>
            <w:r>
              <w:t xml:space="preserve"> than that in the 18-24 age group. In the 45-54 age group, the percentage of men who preferred purchasing clothes from sustainable brands was more than </w:t>
            </w:r>
            <w:r>
              <w:rPr>
                <w:b/>
              </w:rPr>
              <w:t>(4)❮ ⓐ half   / ⓑ twice ❯</w:t>
            </w:r>
            <w:r>
              <w:t xml:space="preserve"> that of women who did so. The percentage of men who preferred purchasing clothes from sustainable brands in the 55 and up age group was 4%, which was the </w:t>
            </w:r>
            <w:r>
              <w:rPr>
                <w:b/>
              </w:rPr>
              <w:t>(5)❮ ⓐ highest   / ⓑ lowest ❯</w:t>
            </w:r>
            <w:r>
              <w:t xml:space="preserve"> among the five age groups.</w:t>
            </w:r>
          </w:p>
        </w:tc>
      </w:tr>
    </w:tbl>
    <w:p>
      <w:pPr>
        <w:pStyle w:val="Normal_modified"/>
      </w:pPr>
    </w:p>
    <w:p>
      <w:pPr>
        <w:pStyle w:val="Heading_num"/>
      </w:pPr>
      <w:r>
        <w:t>[26]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Dalip Singh Saund was an Indian-born American politician. After graduating from the University of Punjab in India, he moved to the U.S. to attend graduate school. He earned his doctoral degree at the University of California in 1924 but could not get a job because of his nationality. The next year, he began farming in Imperial Valley, but he was not able to buy land without U.S. citizenship. Dalip developed an interest in politics and he often spoke out on Indian and political topics. He went to Washington, D.C. and </w:t>
            </w:r>
            <w:r>
              <w:rPr>
                <w:b/>
              </w:rPr>
              <w:t>(1)❮ ⓐ opposed   / ⓑ promoted ❯</w:t>
            </w:r>
            <w:r>
              <w:t xml:space="preserve"> a bill that would allow Indians to become U.S. citizens. The bill was </w:t>
            </w:r>
            <w:r>
              <w:rPr>
                <w:b/>
              </w:rPr>
              <w:t>(2)❮ ⓐ passed  / ⓑ rejected ❯</w:t>
            </w:r>
            <w:r>
              <w:t xml:space="preserve"> in 1946, and three years later Dalip </w:t>
            </w:r>
            <w:r>
              <w:rPr>
                <w:b/>
              </w:rPr>
              <w:t>(3)❮ ⓐ forfeited   / ⓑ received ❯</w:t>
            </w:r>
            <w:r>
              <w:t xml:space="preserve"> U.S. citizenship. He later became the </w:t>
            </w:r>
            <w:r>
              <w:rPr>
                <w:b/>
              </w:rPr>
              <w:t>(4)❮ ⓐ last   / ⓑ first ❯</w:t>
            </w:r>
            <w:r>
              <w:t xml:space="preserve"> Asian to be </w:t>
            </w:r>
            <w:r>
              <w:rPr>
                <w:b/>
              </w:rPr>
              <w:t>(5)❮ ⓐ defeated   / ⓑ elected ❯</w:t>
            </w:r>
            <w:r>
              <w:t xml:space="preserve"> to the U.S. Congress.</w:t>
            </w:r>
          </w:p>
        </w:tc>
      </w:tr>
    </w:tbl>
    <w:p>
      <w:pPr>
        <w:pStyle w:val="Normal_modified"/>
      </w:pPr>
    </w:p>
    <w:p>
      <w:pPr>
        <w:pStyle w:val="Heading_num"/>
      </w:pPr>
      <w:r>
        <w:t>[27]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&lt;2025 Britt High School Character Design Contest&gt; Britt High School holds our </w:t>
            </w:r>
            <w:r>
              <w:rPr>
                <w:b/>
              </w:rPr>
              <w:t>(1)❮ ⓐ first  / ⓑ final ❯</w:t>
            </w:r>
            <w:r>
              <w:t xml:space="preserve"> Character Design Contest. Join the contest and create a character that symbolizes our school. Submission * Deadline: October 24, 5 p.m• * Entries should be sent by email to cdcbritt@bhs.edu. Judging Criteria * Concept * Creativity * Illustration Prizes - Number of winners - Prize (per winner) * 1st prize - 1 - $50 gift card * 2nd prize - 2 - $30 gift card * 3rd prize - 3 - $10 gift card ※ Winners will be </w:t>
            </w:r>
            <w:r>
              <w:rPr>
                <w:b/>
              </w:rPr>
              <w:t>(2)❮ ⓐ concealed   / ⓑ announced ❯</w:t>
            </w:r>
            <w:r>
              <w:t xml:space="preserve"> on our school's website on October 31. No </w:t>
            </w:r>
            <w:r>
              <w:rPr>
                <w:b/>
              </w:rPr>
              <w:t>(3)❮ ⓐ public   / ⓑ personal ❯</w:t>
            </w:r>
            <w:r>
              <w:t xml:space="preserve"> contact will be made.</w:t>
            </w:r>
          </w:p>
        </w:tc>
      </w:tr>
    </w:tbl>
    <w:p>
      <w:pPr>
        <w:pStyle w:val="Normal_modified"/>
      </w:pPr>
    </w:p>
    <w:p>
      <w:pPr>
        <w:pStyle w:val="Heading_num"/>
      </w:pPr>
      <w:r>
        <w:t>[28]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&lt;2025 Robin Hood Festival&gt; The Robin Hood Festival is coming soon! This </w:t>
            </w:r>
            <w:r>
              <w:rPr>
                <w:b/>
              </w:rPr>
              <w:t>(1)❮ ⓐ sporadic   / ⓑ annual ❯</w:t>
            </w:r>
            <w:r>
              <w:t xml:space="preserve"> festival aims to celebrate Robin Hood, who has made Shearwood Forest </w:t>
            </w:r>
            <w:r>
              <w:rPr>
                <w:b/>
              </w:rPr>
              <w:t>(2)❮ ⓐ famous  / ⓑ obscure ❯</w:t>
            </w:r>
            <w:r>
              <w:t xml:space="preserve"> around the world. When &amp; Where * October 17-19, from 10 a.m. to 6 p.m. * Shearwood Forest Park Events * Shoot a bow like Robin Hood. (only </w:t>
            </w:r>
            <w:r>
              <w:rPr>
                <w:b/>
              </w:rPr>
              <w:t>(3)❮ ⓐ prohibited   / ⓑ available ❯</w:t>
            </w:r>
            <w:r>
              <w:t xml:space="preserve"> for ages 6 and </w:t>
            </w:r>
            <w:r>
              <w:rPr>
                <w:b/>
              </w:rPr>
              <w:t>(4)❮ ⓐ above  / ⓑ below ❯</w:t>
            </w:r>
            <w:r>
              <w:t xml:space="preserve">) * Take pictures with Robin Hood and other festival characters. Notes * </w:t>
            </w:r>
            <w:r>
              <w:rPr>
                <w:b/>
              </w:rPr>
              <w:t>(5)❮ ⓐ Free  / ⓑ Expensive ❯</w:t>
            </w:r>
            <w:r>
              <w:t xml:space="preserve"> shuttle bus will be </w:t>
            </w:r>
            <w:r>
              <w:rPr>
                <w:b/>
              </w:rPr>
              <w:t>(6)❮ ⓐ provided  / ⓑ withheld ❯</w:t>
            </w:r>
            <w:r>
              <w:t xml:space="preserve">. * A reservation is not </w:t>
            </w:r>
            <w:r>
              <w:rPr>
                <w:b/>
              </w:rPr>
              <w:t>(7)❮ ⓐ required  / ⓑ optional ❯</w:t>
            </w:r>
            <w:r>
              <w:t xml:space="preserve"> for any event. ※ For more information, visit www.rbfestival.org.</w:t>
            </w:r>
          </w:p>
        </w:tc>
      </w:tr>
    </w:tbl>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Human beings have evolved to make the most of the resources </w:t>
            </w:r>
            <w:r>
              <w:rPr>
                <w:b/>
              </w:rPr>
              <w:t>(1)❮ ⓐ available  / ⓑ unavailable ❯</w:t>
            </w:r>
            <w:r>
              <w:t xml:space="preserve"> to them in ways that are </w:t>
            </w:r>
            <w:r>
              <w:rPr>
                <w:b/>
              </w:rPr>
              <w:t>(2)❮ ⓐ subtle  / ⓑ obvious ❯</w:t>
            </w:r>
            <w:r>
              <w:t xml:space="preserve"> and </w:t>
            </w:r>
            <w:r>
              <w:rPr>
                <w:b/>
              </w:rPr>
              <w:t>(3)❮ ⓐ simple   / ⓑ complicated ❯</w:t>
            </w:r>
            <w:r>
              <w:t xml:space="preserve">. When we change our diets, especially when we do so </w:t>
            </w:r>
            <w:r>
              <w:rPr>
                <w:b/>
              </w:rPr>
              <w:t>(4)❮ ⓐ gradually   / ⓑ quickly ❯</w:t>
            </w:r>
            <w:r>
              <w:t xml:space="preserve">, we are effectively conducting </w:t>
            </w:r>
            <w:r>
              <w:rPr>
                <w:b/>
              </w:rPr>
              <w:t>(5)❮ ⓐ tiny   / ⓑ huge ❯</w:t>
            </w:r>
            <w:r>
              <w:t xml:space="preserve"> experiments in nutrition. We ought to have more </w:t>
            </w:r>
            <w:r>
              <w:rPr>
                <w:b/>
              </w:rPr>
              <w:t>(6)❮ ⓐ arrogance   / ⓑ humility ❯</w:t>
            </w:r>
            <w:r>
              <w:t xml:space="preserve">. Nutritional science is still </w:t>
            </w:r>
            <w:r>
              <w:rPr>
                <w:b/>
              </w:rPr>
              <w:t>(7)❮ ⓐ young  / ⓑ mature ❯</w:t>
            </w:r>
            <w:r>
              <w:t xml:space="preserve"> and there is so much we do not know. If we have eaten certain foods in certain ways for millennia, we should assume until it is </w:t>
            </w:r>
            <w:r>
              <w:rPr>
                <w:b/>
              </w:rPr>
              <w:t>(8)❮ ⓐ disproven   / ⓑ proven ❯</w:t>
            </w:r>
            <w:r>
              <w:t xml:space="preserve"> otherwise that there is probably a good reason why. Traditional foods that don't fit </w:t>
            </w:r>
            <w:r>
              <w:rPr>
                <w:b/>
              </w:rPr>
              <w:t>(9)❮ ⓐ awkwardly   / ⓑ neatly ❯</w:t>
            </w:r>
            <w:r>
              <w:t xml:space="preserve"> on the contemporary dietary food plate should generally be </w:t>
            </w:r>
            <w:r>
              <w:rPr>
                <w:b/>
              </w:rPr>
              <w:t>(10)❮ ⓐ chosen  / ⓑ rejected ❯</w:t>
            </w:r>
            <w:r>
              <w:t xml:space="preserve"> over highly processed ones that do. We should assume that traditionally made fatty blood sausages are </w:t>
            </w:r>
            <w:r>
              <w:rPr>
                <w:b/>
              </w:rPr>
              <w:t>(11)❮ ⓐ inferior   / ⓑ preferable ❯</w:t>
            </w:r>
            <w:r>
              <w:t xml:space="preserve"> to lean, factory-made salamis; that spoonfuls of honey are </w:t>
            </w:r>
            <w:r>
              <w:rPr>
                <w:b/>
              </w:rPr>
              <w:t>(12)❮ ⓐ superior  / ⓑ inferior ❯</w:t>
            </w:r>
            <w:r>
              <w:t xml:space="preserve"> to sprinkles of sweeteners. Witnessing how </w:t>
            </w:r>
            <w:r>
              <w:rPr>
                <w:b/>
              </w:rPr>
              <w:t>(13)❮ ⓐ well   / ⓑ poorly ❯</w:t>
            </w:r>
            <w:r>
              <w:t xml:space="preserve"> traditional societies are faring as they undergo a nutrition transition should make those who have already </w:t>
            </w:r>
            <w:r>
              <w:rPr>
                <w:b/>
              </w:rPr>
              <w:t>(14)❮ ⓐ completed  / ⓑ abandoned ❯</w:t>
            </w:r>
            <w:r>
              <w:t xml:space="preserve"> it question whether their diets have moved too far.</w:t>
            </w:r>
          </w:p>
        </w:tc>
      </w:tr>
    </w:tbl>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While convenience and technology are </w:t>
            </w:r>
            <w:r>
              <w:rPr>
                <w:b/>
              </w:rPr>
              <w:t>(1)❮ ⓐ trivial   / ⓑ crucial ❯</w:t>
            </w:r>
            <w:r>
              <w:t xml:space="preserve">, they are not the only factors driving Gen Z's financial decisions. This generation is incredibly values-driven, and they want to bank with institutions that match their personal beliefs and values. Transparency is </w:t>
            </w:r>
            <w:r>
              <w:rPr>
                <w:b/>
              </w:rPr>
              <w:t>(2)❮ ⓐ vital  / ⓑ negligible ❯</w:t>
            </w:r>
            <w:r>
              <w:t xml:space="preserve">. Gen Z is </w:t>
            </w:r>
            <w:r>
              <w:rPr>
                <w:b/>
              </w:rPr>
              <w:t>(3)❮ ⓐ skeptical  / ⓑ trusting ❯</w:t>
            </w:r>
            <w:r>
              <w:t xml:space="preserve"> of large corporations and institutions that lack accountability. They have grown up in a world where information is </w:t>
            </w:r>
            <w:r>
              <w:rPr>
                <w:b/>
              </w:rPr>
              <w:t>(4)❮ ⓐ freely  / ⓑ restrictively ❯</w:t>
            </w:r>
            <w:r>
              <w:t xml:space="preserve"> available, and they expect </w:t>
            </w:r>
            <w:r>
              <w:rPr>
                <w:b/>
              </w:rPr>
              <w:t>(5)❮ ⓐ complete  / ⓑ partial ❯</w:t>
            </w:r>
            <w:r>
              <w:t xml:space="preserve"> transparency from the brands they support. Banks, for example, must </w:t>
            </w:r>
            <w:r>
              <w:rPr>
                <w:b/>
              </w:rPr>
              <w:t>(6)❮ ⓐ clearly  / ⓑ vaguely ❯</w:t>
            </w:r>
            <w:r>
              <w:t xml:space="preserve"> communicate fees, terms, and conditions, as well as how they handle customers' data. Moreover, ethical banking practices are more </w:t>
            </w:r>
            <w:r>
              <w:rPr>
                <w:b/>
              </w:rPr>
              <w:t>(7)❮ ⓐ important  / ⓑ insignificant ❯</w:t>
            </w:r>
            <w:r>
              <w:t xml:space="preserve"> than ever. Gen Z cares about the environment, social justice, and the ethical implications of their financial decisions. They are interested in </w:t>
            </w:r>
            <w:r>
              <w:rPr>
                <w:b/>
              </w:rPr>
              <w:t>(8)❮ ⓐ wasteful   / ⓑ sustainable ❯</w:t>
            </w:r>
            <w:r>
              <w:t xml:space="preserve"> investing, supporting businesses that match their values, and ensuring that their money is not being used to fund </w:t>
            </w:r>
            <w:r>
              <w:rPr>
                <w:b/>
              </w:rPr>
              <w:t>(9)❮ ⓐ harmful  / ⓑ beneficial ❯</w:t>
            </w:r>
            <w:r>
              <w:t xml:space="preserve"> practices. Banks that offer socially </w:t>
            </w:r>
            <w:r>
              <w:rPr>
                <w:b/>
              </w:rPr>
              <w:t>(10)❮ ⓐ responsible  / ⓑ irresponsible ❯</w:t>
            </w:r>
            <w:r>
              <w:t xml:space="preserve"> investment opportunities and are </w:t>
            </w:r>
            <w:r>
              <w:rPr>
                <w:b/>
              </w:rPr>
              <w:t>(11)❮ ⓐ committed  / ⓑ indifferent ❯</w:t>
            </w:r>
            <w:r>
              <w:t xml:space="preserve"> to environmental sustainability will </w:t>
            </w:r>
            <w:r>
              <w:rPr>
                <w:b/>
              </w:rPr>
              <w:t>(12)❮ ⓐ attract  / ⓑ repel ❯</w:t>
            </w:r>
            <w:r>
              <w:t xml:space="preserve"> Gen Z's attention.</w:t>
            </w:r>
          </w:p>
        </w:tc>
      </w:tr>
    </w:tbl>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Myths aren't only stories. For example, a </w:t>
            </w:r>
            <w:r>
              <w:rPr>
                <w:b/>
              </w:rPr>
              <w:t>(1)❮ ⓐ obscure   / ⓑ well-known ❯</w:t>
            </w:r>
            <w:r>
              <w:t xml:space="preserve"> myth that persists today is the supposed </w:t>
            </w:r>
            <w:r>
              <w:rPr>
                <w:b/>
              </w:rPr>
              <w:t>(2)❮ ⓐ high  / ⓑ low ❯</w:t>
            </w:r>
            <w:r>
              <w:t xml:space="preserve"> iron content in spinach. This is a legend that dates back to 1890 and originates from a simple miscalculation by physiologist Gustav von Bunge. He accurately determined that 100 grams of spinach contained 35 milligrams of iron but he was analyzing </w:t>
            </w:r>
            <w:r>
              <w:rPr>
                <w:b/>
              </w:rPr>
              <w:t>(3)❮ ⓐ dried  / ⓑ fresh ❯</w:t>
            </w:r>
            <w:r>
              <w:t xml:space="preserve"> spinach, which held ten times more iron than the same amount of </w:t>
            </w:r>
            <w:r>
              <w:rPr>
                <w:b/>
              </w:rPr>
              <w:t>(4)❮ ⓐ dried   / ⓑ fresh ❯</w:t>
            </w:r>
            <w:r>
              <w:t xml:space="preserve"> leafy greens. Although the error was </w:t>
            </w:r>
            <w:r>
              <w:rPr>
                <w:b/>
              </w:rPr>
              <w:t>(5)❮ ⓐ gradually   / ⓑ swiftly ❯</w:t>
            </w:r>
            <w:r>
              <w:t xml:space="preserve"> corrected, the correction was just as swiftly </w:t>
            </w:r>
            <w:r>
              <w:rPr>
                <w:b/>
              </w:rPr>
              <w:t>(6)❮ ⓐ forgotten  / ⓑ remembered ❯</w:t>
            </w:r>
            <w:r>
              <w:t xml:space="preserve">. The myth had taken hold. Popeye, who </w:t>
            </w:r>
            <w:r>
              <w:rPr>
                <w:b/>
              </w:rPr>
              <w:t>(7)❮ ⓐ lost   / ⓑ gained ❯</w:t>
            </w:r>
            <w:r>
              <w:t xml:space="preserve"> superhuman strength from the leafy greens and </w:t>
            </w:r>
            <w:r>
              <w:rPr>
                <w:b/>
              </w:rPr>
              <w:t>(8)❮ ⓐ defended  / ⓑ attacked ❯</w:t>
            </w:r>
            <w:r>
              <w:t xml:space="preserve"> himself with iron fists, contributed to its endurance and even today, some nearly 150 years later, parents the world over use this tale to try to </w:t>
            </w:r>
            <w:r>
              <w:rPr>
                <w:b/>
              </w:rPr>
              <w:t>(9)❮ ⓐ persuade  / ⓑ discourage ❯</w:t>
            </w:r>
            <w:r>
              <w:t xml:space="preserve"> their children into eating the </w:t>
            </w:r>
            <w:r>
              <w:rPr>
                <w:b/>
              </w:rPr>
              <w:t>(10)❮ ⓐ harmful   / ⓑ healthy ❯</w:t>
            </w:r>
            <w:r>
              <w:t xml:space="preserve"> vegetable.</w:t>
            </w:r>
          </w:p>
        </w:tc>
      </w:tr>
    </w:tbl>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technical term often used to describe animals' judgement of numbers is the approximate number system. What it does not provide is </w:t>
            </w:r>
            <w:r>
              <w:rPr>
                <w:b/>
              </w:rPr>
              <w:t>(1)❮ ⓐ precision  / ⓑ vagueness ❯</w:t>
            </w:r>
            <w:r>
              <w:t xml:space="preserve">. It shows ― and this is the </w:t>
            </w:r>
            <w:r>
              <w:rPr>
                <w:b/>
              </w:rPr>
              <w:t>(2)❮ ⓐ different   / ⓑ same ❯</w:t>
            </w:r>
            <w:r>
              <w:t xml:space="preserve"> in every species tested ― a characteristic pattern of errors, with discrimination becoming </w:t>
            </w:r>
            <w:r>
              <w:rPr>
                <w:b/>
              </w:rPr>
              <w:t>(3)❮ ⓐ less  / ⓑ more ❯</w:t>
            </w:r>
            <w:r>
              <w:t xml:space="preserve"> </w:t>
            </w:r>
            <w:r>
              <w:rPr>
                <w:b/>
              </w:rPr>
              <w:t>(4)❮ ⓐ erroneous   / ⓑ accurate ❯</w:t>
            </w:r>
            <w:r>
              <w:t xml:space="preserve"> as the quantities get </w:t>
            </w:r>
            <w:r>
              <w:rPr>
                <w:b/>
              </w:rPr>
              <w:t>(5)❮ ⓐ bigger  / ⓑ smaller ❯</w:t>
            </w:r>
            <w:r>
              <w:t xml:space="preserve">. Rhesus monkeys can tell one from two, two from three, three from four, four from five ... but start to </w:t>
            </w:r>
            <w:r>
              <w:rPr>
                <w:b/>
              </w:rPr>
              <w:t>(6)❮ ⓐ succeed   / ⓑ fail ❯</w:t>
            </w:r>
            <w:r>
              <w:t xml:space="preserve"> from five upwards. Rats that learned to press a lever a given number of times, from four up to twenty-four, became markedly less and less </w:t>
            </w:r>
            <w:r>
              <w:rPr>
                <w:b/>
              </w:rPr>
              <w:t>(7)❮ ⓐ ambiguous   / ⓑ precise ❯</w:t>
            </w:r>
            <w:r>
              <w:t xml:space="preserve"> in their responses as the number </w:t>
            </w:r>
            <w:r>
              <w:rPr>
                <w:b/>
              </w:rPr>
              <w:t>(8)❮ ⓐ diminished   / ⓑ increased ❯</w:t>
            </w:r>
            <w:r>
              <w:t xml:space="preserve">: by the </w:t>
            </w:r>
            <w:r>
              <w:rPr>
                <w:b/>
              </w:rPr>
              <w:t>(9)❮ ⓐ bottom   / ⓑ top ❯</w:t>
            </w:r>
            <w:r>
              <w:t xml:space="preserve"> end of the range they would merely produce a </w:t>
            </w:r>
            <w:r>
              <w:rPr>
                <w:b/>
              </w:rPr>
              <w:t>(10)❮ ⓐ concentration   / ⓑ spread ❯</w:t>
            </w:r>
            <w:r>
              <w:t xml:space="preserve"> of numbers around the target. It is a </w:t>
            </w:r>
            <w:r>
              <w:rPr>
                <w:b/>
              </w:rPr>
              <w:t>(11)❮ ⓐ rare   / ⓑ common ❯</w:t>
            </w:r>
            <w:r>
              <w:t xml:space="preserve"> observation that when testing the </w:t>
            </w:r>
            <w:r>
              <w:rPr>
                <w:b/>
              </w:rPr>
              <w:t>(12)❮ ⓐ accuracy  / ⓑ imprecision ❯</w:t>
            </w:r>
            <w:r>
              <w:t xml:space="preserve"> of animals' number sense, the size of the numbers matters.</w:t>
            </w:r>
          </w:p>
        </w:tc>
      </w:tr>
    </w:tbl>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Despite the cultural trope depicting emotions as the </w:t>
            </w:r>
            <w:r>
              <w:rPr>
                <w:b/>
              </w:rPr>
              <w:t>(1)❮ ⓐ equivalent   / ⓑ opposite ❯</w:t>
            </w:r>
            <w:r>
              <w:t xml:space="preserve"> of rational thought, cognition ― what we commonly refer to as thinking ― is actually a key building block of emotion. How we think about our circumstances shapes the emotions we experience; then those emotions echo back to </w:t>
            </w:r>
            <w:r>
              <w:rPr>
                <w:b/>
              </w:rPr>
              <w:t>(2)❮ ⓐ influence  / ⓑ ignore ❯</w:t>
            </w:r>
            <w:r>
              <w:t xml:space="preserve"> how we think. For instance, if you walk into a test thinking you are </w:t>
            </w:r>
            <w:r>
              <w:rPr>
                <w:b/>
              </w:rPr>
              <w:t>(3)❮ ⓐ good   / ⓑ bad ❯</w:t>
            </w:r>
            <w:r>
              <w:t xml:space="preserve"> at taking tests, your anxiety will be </w:t>
            </w:r>
            <w:r>
              <w:rPr>
                <w:b/>
              </w:rPr>
              <w:t>(4)❮ ⓐ diminished   / ⓑ increased ❯</w:t>
            </w:r>
            <w:r>
              <w:t xml:space="preserve">. Then you don't feel good about your performance on the test, and that becomes </w:t>
            </w:r>
            <w:r>
              <w:rPr>
                <w:b/>
              </w:rPr>
              <w:t>(5)❮ ⓐ evidence  / ⓑ contradiction ❯</w:t>
            </w:r>
            <w:r>
              <w:t xml:space="preserve"> for continuing to think that you're bad at test taking. In this way there's simply no </w:t>
            </w:r>
            <w:r>
              <w:rPr>
                <w:b/>
              </w:rPr>
              <w:t>(6)❮ ⓐ merging   / ⓑ pulling ❯</w:t>
            </w:r>
            <w:r>
              <w:t xml:space="preserve"> emotion and cognition apart. This bi-directionality of cognition and emotion allows us to </w:t>
            </w:r>
            <w:r>
              <w:rPr>
                <w:b/>
              </w:rPr>
              <w:t>(7)❮ ⓐ adjust  / ⓑ perpetuate ❯</w:t>
            </w:r>
            <w:r>
              <w:t xml:space="preserve"> difficult emotions by changing the way we think. By thinking </w:t>
            </w:r>
            <w:r>
              <w:rPr>
                <w:b/>
              </w:rPr>
              <w:t>(8)❮ ⓐ identically   / ⓑ differently ❯</w:t>
            </w:r>
            <w:r>
              <w:t xml:space="preserve"> ― I get nervous sometimes, but I'm still a </w:t>
            </w:r>
            <w:r>
              <w:rPr>
                <w:b/>
              </w:rPr>
              <w:t>(9)❮ ⓐ poor   / ⓑ good ❯</w:t>
            </w:r>
            <w:r>
              <w:t xml:space="preserve"> test taker, or that nervous feeling is just excitement and anticipation, it means I'm </w:t>
            </w:r>
            <w:r>
              <w:rPr>
                <w:b/>
              </w:rPr>
              <w:t>(10)❮ ⓐ ready  / ⓑ unprepared ❯</w:t>
            </w:r>
            <w:r>
              <w:t xml:space="preserve"> ― you can work those pathways to your </w:t>
            </w:r>
            <w:r>
              <w:rPr>
                <w:b/>
              </w:rPr>
              <w:t>(11)❮ ⓐ advantage  / ⓑ detriment ❯</w:t>
            </w:r>
            <w:r>
              <w:t>.</w:t>
            </w:r>
          </w:p>
        </w:tc>
      </w:tr>
    </w:tbl>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What is the Capabilities Approach (CA), and why would lawyers passionate about animal justice care about it? It is easy to say what it is not. The CA does not </w:t>
            </w:r>
            <w:r>
              <w:rPr>
                <w:b/>
              </w:rPr>
              <w:t>(1)❮ ⓐ rank  / ⓑ equalize ❯</w:t>
            </w:r>
            <w:r>
              <w:t xml:space="preserve"> animals by likeness to humans or seek special privileges for those considered most "like us," as do some other popular theoretical approaches. The CA has concern for the finch and the pig as much as the whale and the elephant. And it argues that the human form of life is simply </w:t>
            </w:r>
            <w:r>
              <w:rPr>
                <w:b/>
              </w:rPr>
              <w:t>(2)❮ ⓐ pertinent   / ⓑ irrelevant ❯</w:t>
            </w:r>
            <w:r>
              <w:t xml:space="preserve"> when we think about what each type of animal needs and deserves. What is </w:t>
            </w:r>
            <w:r>
              <w:rPr>
                <w:b/>
              </w:rPr>
              <w:t>(3)❮ ⓐ relevant  / ⓑ immaterial ❯</w:t>
            </w:r>
            <w:r>
              <w:t xml:space="preserve"> is their own forms of life. Just as humans seek to be able to </w:t>
            </w:r>
            <w:r>
              <w:rPr>
                <w:b/>
              </w:rPr>
              <w:t>(4)❮ ⓐ enjoy  / ⓑ endure ❯</w:t>
            </w:r>
            <w:r>
              <w:t xml:space="preserve"> the characteristic goods of a human life, so a finch seeks a finch's life and the whale a whale's life. We should </w:t>
            </w:r>
            <w:r>
              <w:rPr>
                <w:b/>
              </w:rPr>
              <w:t>(5)❮ ⓐ restrict   / ⓑ extend ❯</w:t>
            </w:r>
            <w:r>
              <w:t xml:space="preserve"> ourselves and learn, not </w:t>
            </w:r>
            <w:r>
              <w:rPr>
                <w:b/>
              </w:rPr>
              <w:t>(6)❮ ⓐ diligently   / ⓑ lazily ❯</w:t>
            </w:r>
            <w:r>
              <w:t xml:space="preserve"> picture animals as </w:t>
            </w:r>
            <w:r>
              <w:rPr>
                <w:b/>
              </w:rPr>
              <w:t>(7)❮ ⓐ lesser  / ⓑ superior ❯</w:t>
            </w:r>
            <w:r>
              <w:t xml:space="preserve"> humans, seeking a life sort of like our own. According to the CA, each </w:t>
            </w:r>
            <w:r>
              <w:rPr>
                <w:b/>
              </w:rPr>
              <w:t>(8)❮ ⓐ sentient  / ⓑ inanimate ❯</w:t>
            </w:r>
            <w:r>
              <w:t xml:space="preserve"> creature should have the </w:t>
            </w:r>
            <w:r>
              <w:rPr>
                <w:b/>
              </w:rPr>
              <w:t>(9)❮ ⓐ opportunity  / ⓑ prohibition ❯</w:t>
            </w:r>
            <w:r>
              <w:t xml:space="preserve"> to </w:t>
            </w:r>
            <w:r>
              <w:rPr>
                <w:b/>
              </w:rPr>
              <w:t>(10)❮ ⓐ deteriorate   / ⓑ flourish ❯</w:t>
            </w:r>
            <w:r>
              <w:t xml:space="preserve"> in the form of life </w:t>
            </w:r>
            <w:r>
              <w:rPr>
                <w:b/>
              </w:rPr>
              <w:t>(11)❮ ⓐ atypical   / ⓑ characteristic ❯</w:t>
            </w:r>
            <w:r>
              <w:t xml:space="preserve"> for that creature.</w:t>
            </w:r>
          </w:p>
        </w:tc>
      </w:tr>
    </w:tbl>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Social media serves as an important context to </w:t>
            </w:r>
            <w:r>
              <w:rPr>
                <w:b/>
              </w:rPr>
              <w:t>(1)❮ ⓐ facilitate  / ⓑ hinder ❯</w:t>
            </w:r>
            <w:r>
              <w:t xml:space="preserve"> autobiographical remembering. Personal events posted on social media platforms are </w:t>
            </w:r>
            <w:r>
              <w:rPr>
                <w:b/>
              </w:rPr>
              <w:t>(2)❮ ⓐ better  / ⓑ worse ❯</w:t>
            </w:r>
            <w:r>
              <w:t xml:space="preserve"> remembered and less forgotten than those not posted, </w:t>
            </w:r>
            <w:r>
              <w:rPr>
                <w:b/>
              </w:rPr>
              <w:t>(3)❮ ⓐ dependent   / ⓑ independent ❯</w:t>
            </w:r>
            <w:r>
              <w:t xml:space="preserve"> of the characteristics of the events. This may be because sharing memories online allows individuals to rehearse and make sense of what happened, thus </w:t>
            </w:r>
            <w:r>
              <w:rPr>
                <w:b/>
              </w:rPr>
              <w:t>(4)❮ ⓐ impeding   / ⓑ facilitating ❯</w:t>
            </w:r>
            <w:r>
              <w:t xml:space="preserve"> long-term memory retention. Online feedback such as comments and likes as well as technological features such as algorithms and periodic reminders can further serve as memory cues for the posted event details. As a result, event details </w:t>
            </w:r>
            <w:r>
              <w:rPr>
                <w:b/>
              </w:rPr>
              <w:t>(5)❮ ⓐ shared  / ⓑ withheld ❯</w:t>
            </w:r>
            <w:r>
              <w:t xml:space="preserve"> on social media are likely </w:t>
            </w:r>
            <w:r>
              <w:rPr>
                <w:b/>
              </w:rPr>
              <w:t>(6)❮ ⓐ distorted   / ⓑ stabilized ❯</w:t>
            </w:r>
            <w:r>
              <w:t xml:space="preserve"> and remembered over time, whereas those not shared may become </w:t>
            </w:r>
            <w:r>
              <w:rPr>
                <w:b/>
              </w:rPr>
              <w:t>(7)❮ ⓐ inaccessible  / ⓑ retrievable ❯</w:t>
            </w:r>
            <w:r>
              <w:t xml:space="preserve"> or forgotten.</w:t>
            </w:r>
          </w:p>
        </w:tc>
      </w:tr>
    </w:tbl>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Multisensory experiences are a central part of our everyday lives, yet we often take them for </w:t>
            </w:r>
            <w:r>
              <w:rPr>
                <w:b/>
              </w:rPr>
              <w:t>(1)❮ ⓐ granted  / ⓑ scrutinized ❯</w:t>
            </w:r>
            <w:r>
              <w:t xml:space="preserve">, especially when our senses function </w:t>
            </w:r>
            <w:r>
              <w:rPr>
                <w:b/>
              </w:rPr>
              <w:t>(2)❮ ⓐ abnormally   / ⓑ normally ❯</w:t>
            </w:r>
            <w:r>
              <w:t xml:space="preserve"> or are corrected to normal with aids like glasses. However, closer inspection to any, even the most </w:t>
            </w:r>
            <w:r>
              <w:rPr>
                <w:b/>
              </w:rPr>
              <w:t>(3)❮ ⓐ extraordinary   / ⓑ ordinary ❯</w:t>
            </w:r>
            <w:r>
              <w:t xml:space="preserve"> experiences, reveals the remarkable multisensory world in which we live. Consider the experience of eating a </w:t>
            </w:r>
            <w:r>
              <w:rPr>
                <w:b/>
              </w:rPr>
              <w:t>(4)❮ ⓐ exotic   / ⓑ regular ❯</w:t>
            </w:r>
            <w:r>
              <w:t xml:space="preserve"> meal. At first, it may seem like an ordinary experience, but it is actually a </w:t>
            </w:r>
            <w:r>
              <w:rPr>
                <w:b/>
              </w:rPr>
              <w:t>(5)❮ ⓐ separation   / ⓑ fusion ❯</w:t>
            </w:r>
            <w:r>
              <w:t xml:space="preserve"> of the senses. We first eat with our eyes, but we are also </w:t>
            </w:r>
            <w:r>
              <w:rPr>
                <w:b/>
              </w:rPr>
              <w:t>(6)❮ ⓐ shielded   / ⓑ exposed ❯</w:t>
            </w:r>
            <w:r>
              <w:t xml:space="preserve"> to countless sensory signals that </w:t>
            </w:r>
            <w:r>
              <w:rPr>
                <w:b/>
              </w:rPr>
              <w:t>(7)❮ ⓐ influence  / ⓑ neglect ❯</w:t>
            </w:r>
            <w:r>
              <w:t xml:space="preserve"> our eating experience such as food textures, tastes, and smells. And it does not stop there. Even the sounds that come both from the atmospheres in which we eat and our </w:t>
            </w:r>
            <w:r>
              <w:rPr>
                <w:b/>
              </w:rPr>
              <w:t>(8)❮ ⓐ detachments   / ⓑ interactions ❯</w:t>
            </w:r>
            <w:r>
              <w:t xml:space="preserve"> with the food (such as chewing) and the tools we use to eat influence our eating experience.</w:t>
            </w:r>
          </w:p>
        </w:tc>
      </w:tr>
    </w:tbl>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As children, the principle of opposites is </w:t>
            </w:r>
            <w:r>
              <w:rPr>
                <w:b/>
              </w:rPr>
              <w:t>(1)❮ ⓐ familiar   / ⓑ foreign ❯</w:t>
            </w:r>
            <w:r>
              <w:t xml:space="preserve">. Children perceive words and their meanings </w:t>
            </w:r>
            <w:r>
              <w:rPr>
                <w:b/>
              </w:rPr>
              <w:t>(2)❮ ⓐ collectively   / ⓑ separately ❯</w:t>
            </w:r>
            <w:r>
              <w:t xml:space="preserve"> from each other. It is only in </w:t>
            </w:r>
            <w:r>
              <w:rPr>
                <w:b/>
              </w:rPr>
              <w:t>(3)❮ ⓐ earlier   / ⓑ later ❯</w:t>
            </w:r>
            <w:r>
              <w:t xml:space="preserve"> development that we understood that individual words </w:t>
            </w:r>
            <w:r>
              <w:rPr>
                <w:b/>
              </w:rPr>
              <w:t>(4)❮ ⓐ indirectly   / ⓑ directly ❯</w:t>
            </w:r>
            <w:r>
              <w:t xml:space="preserve"> connect to one another. For many children, for instance, it is not </w:t>
            </w:r>
            <w:r>
              <w:rPr>
                <w:b/>
              </w:rPr>
              <w:t>(5)❮ ⓐ clear  / ⓑ ambiguous ❯</w:t>
            </w:r>
            <w:r>
              <w:t xml:space="preserve"> that 'Right' is the opposite of 'Left'. A </w:t>
            </w:r>
            <w:r>
              <w:rPr>
                <w:b/>
              </w:rPr>
              <w:t>(6)❮ ⓐ vague   / ⓑ vivid ❯</w:t>
            </w:r>
            <w:r>
              <w:t xml:space="preserve"> example of this can be seen when children learn to ride a bicycle. If parents tell their child "Don't go to the left," they will often find that the child will </w:t>
            </w:r>
            <w:r>
              <w:rPr>
                <w:b/>
              </w:rPr>
              <w:t>(7)❮ ⓐ cease   / ⓑ continue ❯</w:t>
            </w:r>
            <w:r>
              <w:t xml:space="preserve"> riding </w:t>
            </w:r>
            <w:r>
              <w:rPr>
                <w:b/>
              </w:rPr>
              <w:t>(8)❮ ⓐ straight  / ⓑ crooked ❯</w:t>
            </w:r>
            <w:r>
              <w:t xml:space="preserve"> ahead and not automatically turn to the right. The same applies to the </w:t>
            </w:r>
            <w:r>
              <w:rPr>
                <w:b/>
              </w:rPr>
              <w:t>(9)❮ ⓐ logical  / ⓑ illogical ❯</w:t>
            </w:r>
            <w:r>
              <w:t xml:space="preserve"> connection between 'Yes' and 'No' as perceived by parents. When we were children and were told, for example, "No, don't eat with your hands," we were </w:t>
            </w:r>
            <w:r>
              <w:rPr>
                <w:b/>
              </w:rPr>
              <w:t>(10)❮ ⓐ enlightened   / ⓑ confused ❯</w:t>
            </w:r>
            <w:r>
              <w:t xml:space="preserve"> and didn't know what our parents </w:t>
            </w:r>
            <w:r>
              <w:rPr>
                <w:b/>
              </w:rPr>
              <w:t>(11)❮ ⓐ expected  / ⓑ dismissed ❯</w:t>
            </w:r>
            <w:r>
              <w:t xml:space="preserve"> from us. Our confusion was about whether we should continue eating or not and if so, how? Only later did we </w:t>
            </w:r>
            <w:r>
              <w:rPr>
                <w:b/>
              </w:rPr>
              <w:t>(12)❮ ⓐ overlook   / ⓑ recognize ❯</w:t>
            </w:r>
            <w:r>
              <w:t xml:space="preserve"> the connection and understand that we should continue eating, but not with our hands but with a fork or a spoon.</w:t>
            </w:r>
          </w:p>
        </w:tc>
      </w:tr>
    </w:tbl>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Humans are not the most social animal. Ants, bees, and termites put humanity to shame on many metrics of sociality. A </w:t>
            </w:r>
            <w:r>
              <w:rPr>
                <w:b/>
              </w:rPr>
              <w:t>(1)❮ ⓐ narrow   / ⓑ wide ❯</w:t>
            </w:r>
            <w:r>
              <w:t xml:space="preserve"> variety of relatives live together with perfectly </w:t>
            </w:r>
            <w:r>
              <w:rPr>
                <w:b/>
              </w:rPr>
              <w:t>(2)❮ ⓐ discordant   / ⓑ harmonious ❯</w:t>
            </w:r>
            <w:r>
              <w:t xml:space="preserve"> behavior and collectively care for their young. But while insect colonies are impressively social places, it's not our kind of social life. Bees always build hexagonal hives, ants march in lines, and termites move in zigzag formations. These patterns recur </w:t>
            </w:r>
            <w:r>
              <w:rPr>
                <w:b/>
              </w:rPr>
              <w:t>(3)❮ ⓐ erratically   / ⓑ predictably ❯</w:t>
            </w:r>
            <w:r>
              <w:t xml:space="preserve"> because they are </w:t>
            </w:r>
            <w:r>
              <w:rPr>
                <w:b/>
              </w:rPr>
              <w:t>(4)❮ ⓐ tightly  / ⓑ loosely ❯</w:t>
            </w:r>
            <w:r>
              <w:t xml:space="preserve"> programmed genetically and propelled pheromonally. We humans are more </w:t>
            </w:r>
            <w:r>
              <w:rPr>
                <w:b/>
              </w:rPr>
              <w:t>(5)❮ ⓐ free  / ⓑ constrained ❯</w:t>
            </w:r>
            <w:r>
              <w:t xml:space="preserve">, less tightly programmed genetically, so our social patterns can be more </w:t>
            </w:r>
            <w:r>
              <w:rPr>
                <w:b/>
              </w:rPr>
              <w:t>(6)❮ ⓐ diverse  / ⓑ uniform ❯</w:t>
            </w:r>
            <w:r>
              <w:t xml:space="preserve"> and </w:t>
            </w:r>
            <w:r>
              <w:rPr>
                <w:b/>
              </w:rPr>
              <w:t>(7)❮ ⓐ dynamic  / ⓑ static ❯</w:t>
            </w:r>
            <w:r>
              <w:t xml:space="preserve">. Every group dances a slightly </w:t>
            </w:r>
            <w:r>
              <w:rPr>
                <w:b/>
              </w:rPr>
              <w:t>(8)❮ ⓐ identical   / ⓑ different ❯</w:t>
            </w:r>
            <w:r>
              <w:t xml:space="preserve"> dance, and these choreographies change across generations. We still think and act in ways that are in </w:t>
            </w:r>
            <w:r>
              <w:rPr>
                <w:b/>
              </w:rPr>
              <w:t>(9)❮ ⓐ harmony  / ⓑ conflict ❯</w:t>
            </w:r>
            <w:r>
              <w:t xml:space="preserve"> with others around us, but it is through patterns that are more shaped by </w:t>
            </w:r>
            <w:r>
              <w:rPr>
                <w:b/>
              </w:rPr>
              <w:t>(10)❮ ⓐ nurture  / ⓑ nature ❯</w:t>
            </w:r>
            <w:r>
              <w:t>, not just nature.</w:t>
            </w:r>
          </w:p>
        </w:tc>
      </w:tr>
    </w:tbl>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Those who purchase the goods of a company are called customers. Individuals who purchase goods for personal use are called consumers: beings who consume. Therefore, companies have invented </w:t>
            </w:r>
            <w:r>
              <w:rPr>
                <w:b/>
              </w:rPr>
              <w:t>(1)❮ ⓐ multiple  / ⓑ singular ❯</w:t>
            </w:r>
            <w:r>
              <w:t xml:space="preserve"> ways to ensure that their customers consume the produced items in </w:t>
            </w:r>
            <w:r>
              <w:rPr>
                <w:b/>
              </w:rPr>
              <w:t>(2)❮ ⓐ larger  / ⓑ smaller ❯</w:t>
            </w:r>
            <w:r>
              <w:t xml:space="preserve"> and larger quantities and more and more </w:t>
            </w:r>
            <w:r>
              <w:rPr>
                <w:b/>
              </w:rPr>
              <w:t>(3)❮ ⓐ frequently  / ⓑ rarely ❯</w:t>
            </w:r>
            <w:r>
              <w:t xml:space="preserve">. Those who sell food have an </w:t>
            </w:r>
            <w:r>
              <w:rPr>
                <w:b/>
              </w:rPr>
              <w:t>(4)❮ ⓐ difficult   / ⓑ easy ❯</w:t>
            </w:r>
            <w:r>
              <w:t xml:space="preserve"> time, for food is literally consumed, so there is always a need to purchase new food. But with more </w:t>
            </w:r>
            <w:r>
              <w:rPr>
                <w:b/>
              </w:rPr>
              <w:t>(5)❮ ⓐ permanent  / ⓑ temporary ❯</w:t>
            </w:r>
            <w:r>
              <w:t xml:space="preserve"> things, companies must invent reasons for their customers to continue to consume them. One approach is to make the stuff that people already have </w:t>
            </w:r>
            <w:r>
              <w:rPr>
                <w:b/>
              </w:rPr>
              <w:t>(6)❮ ⓐ contemporary   / ⓑ outdated ❯</w:t>
            </w:r>
            <w:r>
              <w:t xml:space="preserve"> by convincing them that it is no longer fashionable. The entire fashion industry is built to convince people that fashion matters, so they must purchase new clothing, even though the old is still perfectly </w:t>
            </w:r>
            <w:r>
              <w:rPr>
                <w:b/>
              </w:rPr>
              <w:t>(7)❮ ⓐ defective   / ⓑ functionable ❯</w:t>
            </w:r>
            <w:r>
              <w:t xml:space="preserve">. Fashion today extends to far more things than clothes: automobiles, mobile phones, computers ― the list is </w:t>
            </w:r>
            <w:r>
              <w:rPr>
                <w:b/>
              </w:rPr>
              <w:t>(8)❮ ⓐ shortened   / ⓑ extended ❯</w:t>
            </w:r>
            <w:r>
              <w:t xml:space="preserve"> indefinitely, </w:t>
            </w:r>
            <w:r>
              <w:rPr>
                <w:b/>
              </w:rPr>
              <w:t>(9)❮ ⓐ expanded   / ⓑ limited ❯</w:t>
            </w:r>
            <w:r>
              <w:t xml:space="preserve"> only by the limits of the </w:t>
            </w:r>
            <w:r>
              <w:rPr>
                <w:b/>
              </w:rPr>
              <w:t>(10)❮ ⓐ creative  / ⓑ conventional ❯</w:t>
            </w:r>
            <w:r>
              <w:t xml:space="preserve"> minds of the marketing divisions of companies.</w:t>
            </w:r>
          </w:p>
        </w:tc>
      </w:tr>
    </w:tbl>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Kivetz, Urminsky, and Zheng partnered with a cafe to test the motivating effect of illusory progress in an experiment. Customers received a reward card that offered one free coffee after they'd bought ten. While half of the customers received a card with ten </w:t>
            </w:r>
            <w:r>
              <w:rPr>
                <w:b/>
              </w:rPr>
              <w:t>(1)❮ ⓐ closed   / ⓑ open ❯</w:t>
            </w:r>
            <w:r>
              <w:t xml:space="preserve"> slots, the other half got a card with twelve open slots. Yet the twelve-slot card had two preexisting "bonus" stamps, so, strictly speaking, these were </w:t>
            </w:r>
            <w:r>
              <w:rPr>
                <w:b/>
              </w:rPr>
              <w:t>(2)❮ ⓐ identical  / ⓑ distinct ❯</w:t>
            </w:r>
            <w:r>
              <w:t xml:space="preserve"> reward programs. Every customer who got a card needed to make ten coffee purchases (and collect ten stamps) to get their free coffee. But the appeal of the free stamps was </w:t>
            </w:r>
            <w:r>
              <w:rPr>
                <w:b/>
              </w:rPr>
              <w:t>(3)❮ ⓐ low   / ⓑ high ❯</w:t>
            </w:r>
            <w:r>
              <w:t xml:space="preserve">. People who thought they'd gotten a head start came back to the cafe more </w:t>
            </w:r>
            <w:r>
              <w:rPr>
                <w:b/>
              </w:rPr>
              <w:t>(4)❮ ⓐ often  / ⓑ rarely ❯</w:t>
            </w:r>
            <w:r>
              <w:t xml:space="preserve">, filling in their reward card more </w:t>
            </w:r>
            <w:r>
              <w:rPr>
                <w:b/>
              </w:rPr>
              <w:t>(5)❮ ⓐ quickly  / ⓑ slowly ❯</w:t>
            </w:r>
            <w:r>
              <w:t xml:space="preserve"> than the others. When the card came with two out of twelve slots already </w:t>
            </w:r>
            <w:r>
              <w:rPr>
                <w:b/>
              </w:rPr>
              <w:t>(6)❮ ⓐ empty   / ⓑ filled ❯</w:t>
            </w:r>
            <w:r>
              <w:t xml:space="preserve">, it felt to customers like they were already 16 percent </w:t>
            </w:r>
            <w:r>
              <w:rPr>
                <w:b/>
              </w:rPr>
              <w:t>(7)❮ ⓐ incomplete   / ⓑ finished ❯</w:t>
            </w:r>
            <w:r>
              <w:t xml:space="preserve"> with the goal before they'd even </w:t>
            </w:r>
            <w:r>
              <w:rPr>
                <w:b/>
              </w:rPr>
              <w:t>(8)❮ ⓐ started  / ⓑ concluded ❯</w:t>
            </w:r>
            <w:r>
              <w:t xml:space="preserve">. Believing they were </w:t>
            </w:r>
            <w:r>
              <w:rPr>
                <w:b/>
              </w:rPr>
              <w:t>(9)❮ ⓐ closer  / ⓑ farther ❯</w:t>
            </w:r>
            <w:r>
              <w:t xml:space="preserve"> to the reward, they were more </w:t>
            </w:r>
            <w:r>
              <w:rPr>
                <w:b/>
              </w:rPr>
              <w:t>(10)❮ ⓐ discouraged   / ⓑ motivated ❯</w:t>
            </w:r>
            <w:r>
              <w:t xml:space="preserve"> to reach the finish line. ─&gt; According to the study above, customers were more </w:t>
            </w:r>
            <w:r>
              <w:rPr>
                <w:b/>
              </w:rPr>
              <w:t>(11)❮ ⓐ reluctant   / ⓑ driven ❯</w:t>
            </w:r>
            <w:r>
              <w:t xml:space="preserve"> to complete their goals when they perceived the reward as </w:t>
            </w:r>
            <w:r>
              <w:rPr>
                <w:b/>
              </w:rPr>
              <w:t>(12)❮ ⓐ nearer  / ⓑ distant ❯</w:t>
            </w:r>
            <w:r>
              <w:t>.</w:t>
            </w:r>
          </w:p>
        </w:tc>
      </w:tr>
    </w:tbl>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Creativity is the ability to generate </w:t>
            </w:r>
            <w:r>
              <w:rPr>
                <w:b/>
              </w:rPr>
              <w:t>(1)❮ ⓐ conventional   / ⓑ novel ❯</w:t>
            </w:r>
            <w:r>
              <w:t xml:space="preserve"> and </w:t>
            </w:r>
            <w:r>
              <w:rPr>
                <w:b/>
              </w:rPr>
              <w:t>(2)❮ ⓐ worthless   / ⓑ valuable ❯</w:t>
            </w:r>
            <w:r>
              <w:t xml:space="preserve"> ideas. It involves </w:t>
            </w:r>
            <w:r>
              <w:rPr>
                <w:b/>
              </w:rPr>
              <w:t>(3)❮ ⓐ convergent   / ⓑ divergent ❯</w:t>
            </w:r>
            <w:r>
              <w:t xml:space="preserve"> thinking, imagination, and a willingness to experiment and take risks. While AI can be a </w:t>
            </w:r>
            <w:r>
              <w:rPr>
                <w:b/>
              </w:rPr>
              <w:t>(4)❮ ⓐ powerful  / ⓑ feeble ❯</w:t>
            </w:r>
            <w:r>
              <w:t xml:space="preserve"> tool for creative efforts, it also carries the risk of </w:t>
            </w:r>
            <w:r>
              <w:rPr>
                <w:b/>
              </w:rPr>
              <w:t>(5)❮ ⓐ limiting  / ⓑ expanding ❯</w:t>
            </w:r>
            <w:r>
              <w:t xml:space="preserve"> originality and innovation. AI algorithms are trained on existing datasets, often identifying patterns and trends in </w:t>
            </w:r>
            <w:r>
              <w:rPr>
                <w:b/>
              </w:rPr>
              <w:t>(6)❮ ⓐ past  / ⓑ future ❯</w:t>
            </w:r>
            <w:r>
              <w:t xml:space="preserve"> creations. While this can be useful for generating new content in similar styles or formats, it can also lead to </w:t>
            </w:r>
            <w:r>
              <w:rPr>
                <w:b/>
              </w:rPr>
              <w:t>(7)❮ ⓐ derivative  / ⓑ original ❯</w:t>
            </w:r>
            <w:r>
              <w:t xml:space="preserve"> works that lack genuine originality. If artists and designers rely too </w:t>
            </w:r>
            <w:r>
              <w:rPr>
                <w:b/>
              </w:rPr>
              <w:t>(8)❮ ⓐ heavily  / ⓑ lightly ❯</w:t>
            </w:r>
            <w:r>
              <w:t xml:space="preserve"> on AI for inspiration and content generation, they may find themselves </w:t>
            </w:r>
            <w:r>
              <w:rPr>
                <w:b/>
              </w:rPr>
              <w:t>(9)❮ ⓐ trapped  / ⓑ liberated ❯</w:t>
            </w:r>
            <w:r>
              <w:t xml:space="preserve"> in a cycle of imitation, unable to break </w:t>
            </w:r>
            <w:r>
              <w:rPr>
                <w:b/>
              </w:rPr>
              <w:t>(10)❮ ⓐ bound   / ⓑ free ❯</w:t>
            </w:r>
            <w:r>
              <w:t xml:space="preserve"> from the constraints of the AI's training data. Moreover, the </w:t>
            </w:r>
            <w:r>
              <w:rPr>
                <w:b/>
              </w:rPr>
              <w:t>(11)❮ ⓐ ease  / ⓑ difficulty ❯</w:t>
            </w:r>
            <w:r>
              <w:t xml:space="preserve"> with which AI can generate content can </w:t>
            </w:r>
            <w:r>
              <w:rPr>
                <w:b/>
              </w:rPr>
              <w:t>(12)❮ ⓐ discourage  / ⓑ encourage ❯</w:t>
            </w:r>
            <w:r>
              <w:t xml:space="preserve"> the kind of struggle and experimentation that often leads to breakthroughs. The creative process is often messy and repetitive, involving numerous </w:t>
            </w:r>
            <w:r>
              <w:rPr>
                <w:b/>
              </w:rPr>
              <w:t>(13)❮ ⓐ failures  / ⓑ successes ❯</w:t>
            </w:r>
            <w:r>
              <w:t xml:space="preserve"> and setbacks. It is through these challenges that we </w:t>
            </w:r>
            <w:r>
              <w:rPr>
                <w:b/>
              </w:rPr>
              <w:t>(14)❮ ⓐ refine  / ⓑ deteriorate ❯</w:t>
            </w:r>
            <w:r>
              <w:t xml:space="preserve"> our skills, develop our unique perspectives, and push the boundaries of what is possible. If AI provides instant solutions, it can bypass this essential process of learning through trial and error, ultimately </w:t>
            </w:r>
            <w:r>
              <w:rPr>
                <w:b/>
              </w:rPr>
              <w:t>(15)❮ ⓐ inhibiting  / ⓑ fostering ❯</w:t>
            </w:r>
            <w:r>
              <w:t xml:space="preserve"> the development of true creative talent.</w:t>
            </w:r>
          </w:p>
        </w:tc>
      </w:tr>
    </w:tbl>
    <w:p>
      <w:pPr>
        <w:pStyle w:val="Normal_modified"/>
      </w:pPr>
    </w:p>
    <w:p>
      <w:pPr>
        <w:pStyle w:val="Heading_num"/>
      </w:pPr>
      <w:r>
        <w:t>[43~45]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When billionaire James Walker was once asked by a journalist, "Is there anyone richer than you?", he replied, "Yes, there is one young man I'll never </w:t>
            </w:r>
            <w:r>
              <w:rPr>
                <w:b/>
              </w:rPr>
              <w:t>(1)❮ ⓐ remember   / ⓑ forget ❯</w:t>
            </w:r>
            <w:r>
              <w:t xml:space="preserve">." He told the story of when he first met David at a New York airport. Years ago, James was </w:t>
            </w:r>
            <w:r>
              <w:rPr>
                <w:b/>
              </w:rPr>
              <w:t>(2)❮ ⓐ affluent   / ⓑ broke ❯</w:t>
            </w:r>
            <w:r>
              <w:t xml:space="preserve"> and </w:t>
            </w:r>
            <w:r>
              <w:rPr>
                <w:b/>
              </w:rPr>
              <w:t>(3)❮ ⓐ stuck  / ⓑ mobile ❯</w:t>
            </w:r>
            <w:r>
              <w:t xml:space="preserve"> at the airport, killing time reading newspaper headlines at the newsstand. One headline </w:t>
            </w:r>
            <w:r>
              <w:rPr>
                <w:b/>
              </w:rPr>
              <w:t>(4)❮ ⓐ caught  / ⓑ missed ❯</w:t>
            </w:r>
            <w:r>
              <w:t xml:space="preserve"> his eye, but he had no money to buy the paper. Just then, David, working at the newsstand </w:t>
            </w:r>
            <w:r>
              <w:rPr>
                <w:b/>
              </w:rPr>
              <w:t>(5)❮ ⓐ overlooked   / ⓑ noticed ❯</w:t>
            </w:r>
            <w:r>
              <w:t xml:space="preserve"> James. He asked, "Would you like to buy this, sir?" But, James </w:t>
            </w:r>
            <w:r>
              <w:rPr>
                <w:b/>
              </w:rPr>
              <w:t>(6)❮ ⓐ proceeded   / ⓑ hesitated ❯</w:t>
            </w:r>
            <w:r>
              <w:t xml:space="preserve">, saying he had no money. David smiled and said, "Me, too. But I have </w:t>
            </w:r>
            <w:r>
              <w:rPr>
                <w:b/>
              </w:rPr>
              <w:t>(7)❮ ⓐ enough  / ⓑ insufficient ❯</w:t>
            </w:r>
            <w:r>
              <w:t xml:space="preserve"> for this. Take it as a gift." Three months later, James, still broke, met him at the newsstand once more. Again, David gave him a newspaper without expecting anything in return. Years passed and James became a </w:t>
            </w:r>
            <w:r>
              <w:rPr>
                <w:b/>
              </w:rPr>
              <w:t>(8)❮ ⓐ wealthy  / ⓑ impoverished ❯</w:t>
            </w:r>
            <w:r>
              <w:t xml:space="preserve"> businessman, but he never forgot the young man he had met at the airport. He found David running a small bookstore and visited him there. He introduced himself, saying, "David, you </w:t>
            </w:r>
            <w:r>
              <w:rPr>
                <w:b/>
              </w:rPr>
              <w:t>(9)❮ ⓐ helped  / ⓑ hindered ❯</w:t>
            </w:r>
            <w:r>
              <w:t xml:space="preserve"> me twice when you had almost nothing. I want to give you anything you wish." He looked at him and said, "You can't truly </w:t>
            </w:r>
            <w:r>
              <w:rPr>
                <w:b/>
              </w:rPr>
              <w:t>(10)❮ ⓐ compensate  / ⓑ penalize ❯</w:t>
            </w:r>
            <w:r>
              <w:t xml:space="preserve"> me." James asked, "Why not?" David replied, "Because I gave to you when I had almost nothing. You're offering me something now that you have everything. That's just generosity at </w:t>
            </w:r>
            <w:r>
              <w:rPr>
                <w:b/>
              </w:rPr>
              <w:t>(11)❮ ⓐ hardship   / ⓑ convenience ❯</w:t>
            </w:r>
            <w:r>
              <w:t xml:space="preserve">. So, I can't </w:t>
            </w:r>
            <w:r>
              <w:rPr>
                <w:b/>
              </w:rPr>
              <w:t>(12)❮ ⓐ accept  / ⓑ reject ❯</w:t>
            </w:r>
            <w:r>
              <w:t xml:space="preserve"> your offer." James realized that money doesn't make someone </w:t>
            </w:r>
            <w:r>
              <w:rPr>
                <w:b/>
              </w:rPr>
              <w:t>(13)❮ ⓐ rich  / ⓑ destitute ❯</w:t>
            </w:r>
            <w:r>
              <w:t xml:space="preserve">. Remembering that moment, he said to the journalist, "It's the </w:t>
            </w:r>
            <w:r>
              <w:rPr>
                <w:b/>
              </w:rPr>
              <w:t>(14)❮ ⓐ willingness  / ⓑ reluctance ❯</w:t>
            </w:r>
            <w:r>
              <w:t xml:space="preserve"> to give even when you have very </w:t>
            </w:r>
            <w:r>
              <w:rPr>
                <w:b/>
              </w:rPr>
              <w:t>(15)❮ ⓐ abundant   / ⓑ little ❯</w:t>
            </w:r>
            <w:r>
              <w:t xml:space="preserve"> that makes you wealthy. And so, David is the </w:t>
            </w:r>
            <w:r>
              <w:rPr>
                <w:b/>
              </w:rPr>
              <w:t>(16)❮ ⓐ poorest   / ⓑ richest ❯</w:t>
            </w:r>
            <w:r>
              <w:t xml:space="preserve"> person I have ever met."</w:t>
            </w:r>
          </w:p>
        </w:tc>
      </w:tr>
    </w:tbl>
    <w:p>
      <w:pPr>
        <w:pStyle w:val="Normal_modified"/>
      </w:pPr>
    </w:p>
    <w:p>
      <w:pPr>
        <w:pStyle w:val="Normal_modified"/>
      </w:pPr>
      <w:r>
        <w:br w:type="page"/>
      </w:r>
    </w:p>
    <w:p>
      <w:pPr>
        <w:pStyle w:val="Heading1"/>
      </w:pPr>
      <w:r>
        <w:t>2. 어휘2단계_Hard</w:t>
      </w:r>
    </w:p>
    <w:p>
      <w:pPr>
        <w:pStyle w:val="Heading_num"/>
      </w:pPr>
      <w:r>
        <w:t>[18]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Dear Mr• Kelly, My name is Mark Smith, and I am the manager of Lomos Tours. I </w:t>
            </w:r>
            <w:r>
              <w:rPr>
                <w:b/>
              </w:rPr>
              <w:t>(1)❮ ⓐ convey / ⓑ withhold ❯</w:t>
            </w:r>
            <w:r>
              <w:t xml:space="preserve"> our sincere appreciation for your continued trust and </w:t>
            </w:r>
            <w:r>
              <w:rPr>
                <w:b/>
              </w:rPr>
              <w:t>(2)❮ ⓐ betrayal  / ⓑ devotion ❯</w:t>
            </w:r>
            <w:r>
              <w:t xml:space="preserve">. Next year, as part of a new </w:t>
            </w:r>
            <w:r>
              <w:rPr>
                <w:b/>
              </w:rPr>
              <w:t>(3)❮ ⓐ concealing  / ⓑ advertising ❯</w:t>
            </w:r>
            <w:r>
              <w:t xml:space="preserve"> campaign, Lomos Tours will be airing an advertisement. We plan to </w:t>
            </w:r>
            <w:r>
              <w:rPr>
                <w:b/>
              </w:rPr>
              <w:t>(4)❮ ⓐ incorporate / ⓑ exclude ❯</w:t>
            </w:r>
            <w:r>
              <w:t xml:space="preserve"> the experiences of some of our most </w:t>
            </w:r>
            <w:r>
              <w:rPr>
                <w:b/>
              </w:rPr>
              <w:t>(5)❮ ⓐ worthless  / ⓑ esteemed ❯</w:t>
            </w:r>
            <w:r>
              <w:t xml:space="preserve"> clients. Since you traveled with us last summer, I would like to kindly ask if you would be </w:t>
            </w:r>
            <w:r>
              <w:rPr>
                <w:b/>
              </w:rPr>
              <w:t>(6)❮ ⓐ prepared / ⓑ reluctant ❯</w:t>
            </w:r>
            <w:r>
              <w:t xml:space="preserve"> to share a few words about your experience. Your feedback would be </w:t>
            </w:r>
            <w:r>
              <w:rPr>
                <w:b/>
              </w:rPr>
              <w:t>(7)❮ ⓐ priceless / ⓑ worthless ❯</w:t>
            </w:r>
            <w:r>
              <w:t xml:space="preserve"> in helping us </w:t>
            </w:r>
            <w:r>
              <w:rPr>
                <w:b/>
              </w:rPr>
              <w:t>(8)❮ ⓐ advertise / ⓑ suppress ❯</w:t>
            </w:r>
            <w:r>
              <w:t xml:space="preserve"> our services. A member of our team will be in </w:t>
            </w:r>
            <w:r>
              <w:rPr>
                <w:b/>
              </w:rPr>
              <w:t>(9)❮ ⓐ isolation  / ⓑ contact ❯</w:t>
            </w:r>
            <w:r>
              <w:t xml:space="preserve"> with you shortly. Thank you in </w:t>
            </w:r>
            <w:r>
              <w:rPr>
                <w:b/>
              </w:rPr>
              <w:t>(10)❮ ⓐ anticipation / ⓑ retrospect ❯</w:t>
            </w:r>
            <w:r>
              <w:t xml:space="preserve"> for your contributions. Warm regards, Mark Smith</w:t>
            </w:r>
          </w:p>
        </w:tc>
      </w:tr>
    </w:tbl>
    <w:p>
      <w:pPr>
        <w:pStyle w:val="Normal_modified"/>
      </w:pPr>
    </w:p>
    <w:p>
      <w:pPr>
        <w:pStyle w:val="Heading_num"/>
      </w:pPr>
      <w:r>
        <w:t>[19]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After finishing my shopping, I walked out of the grocery store and headed to the spot where I'd </w:t>
            </w:r>
            <w:r>
              <w:rPr>
                <w:b/>
              </w:rPr>
              <w:t>(1)❮ ⓐ retrieved  / ⓑ left ❯</w:t>
            </w:r>
            <w:r>
              <w:t xml:space="preserve"> my car. But it wasn't there. I wasn't the kind of person to  forget  where I'd parked. I knew I was in the </w:t>
            </w:r>
            <w:r>
              <w:rPr>
                <w:b/>
              </w:rPr>
              <w:t>(2)❮ ⓐ correct / ⓑ wrong ❯</w:t>
            </w:r>
            <w:r>
              <w:t xml:space="preserve"> place ― so where was my car? I looked around, but nothing made sense. Not knowing what to do, I </w:t>
            </w:r>
            <w:r>
              <w:rPr>
                <w:b/>
              </w:rPr>
              <w:t>(3)❮ ⓐ ignored  / ⓑ phoned ❯</w:t>
            </w:r>
            <w:r>
              <w:t xml:space="preserve"> my husband at home and said, "My car is </w:t>
            </w:r>
            <w:r>
              <w:rPr>
                <w:b/>
              </w:rPr>
              <w:t>(4)❮ ⓐ present  / ⓑ gone ❯</w:t>
            </w:r>
            <w:r>
              <w:t xml:space="preserve">! I can't </w:t>
            </w:r>
            <w:r>
              <w:rPr>
                <w:b/>
              </w:rPr>
              <w:t>(5)❮ ⓐ discover  / ⓑ locate ❯</w:t>
            </w:r>
            <w:r>
              <w:t xml:space="preserve"> my car." I heard him </w:t>
            </w:r>
            <w:r>
              <w:rPr>
                <w:b/>
              </w:rPr>
              <w:t>(6)❮ ⓐ chuckling / ⓑ weeping ❯</w:t>
            </w:r>
            <w:r>
              <w:t xml:space="preserve"> on the other end of the line. "Your car is here  outside  the house! You took mine today, remember?" I </w:t>
            </w:r>
            <w:r>
              <w:rPr>
                <w:b/>
              </w:rPr>
              <w:t>(7)❮ ⓐ spun / ⓑ faced ❯</w:t>
            </w:r>
            <w:r>
              <w:t xml:space="preserve"> around ― and there it was. I couldn't help but laugh at myself. With a sigh of </w:t>
            </w:r>
            <w:r>
              <w:rPr>
                <w:b/>
              </w:rPr>
              <w:t>(8)❮ ⓐ anxiety  / ⓑ comfort ❯</w:t>
            </w:r>
            <w:r>
              <w:t xml:space="preserve">, I walked over to the car. Everything was </w:t>
            </w:r>
            <w:r>
              <w:rPr>
                <w:b/>
              </w:rPr>
              <w:t>(9)❮ ⓐ okay / ⓑ wrong ❯</w:t>
            </w:r>
            <w:r>
              <w:t xml:space="preserve"> after all.</w:t>
            </w:r>
          </w:p>
        </w:tc>
      </w:tr>
    </w:tbl>
    <w:p>
      <w:pPr>
        <w:pStyle w:val="Normal_modified"/>
      </w:pP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One of the most important aspects of sustaining long-term relationships is communication. It's easy to </w:t>
            </w:r>
            <w:r>
              <w:rPr>
                <w:b/>
              </w:rPr>
              <w:t>(1)❮ ⓐ bond / ⓑ disconnect ❯</w:t>
            </w:r>
            <w:r>
              <w:t xml:space="preserve"> with someone and then let the relationship get </w:t>
            </w:r>
            <w:r>
              <w:rPr>
                <w:b/>
              </w:rPr>
              <w:t>(2)❮ ⓐ progressing  / ⓑ stagnant ❯</w:t>
            </w:r>
            <w:r>
              <w:t xml:space="preserve"> due to a lack of follow-up. To keep the connection </w:t>
            </w:r>
            <w:r>
              <w:rPr>
                <w:b/>
              </w:rPr>
              <w:t>(3)❮ ⓐ thriving / ⓑ dormant ❯</w:t>
            </w:r>
            <w:r>
              <w:t xml:space="preserve">, make a </w:t>
            </w:r>
            <w:r>
              <w:rPr>
                <w:b/>
              </w:rPr>
              <w:t>(4)❮ ⓐ accidental  / ⓑ deliberate ❯</w:t>
            </w:r>
            <w:r>
              <w:t xml:space="preserve"> effort to stay in touch. This doesn't mean </w:t>
            </w:r>
            <w:r>
              <w:rPr>
                <w:b/>
              </w:rPr>
              <w:t>(5)❮ ⓐ sporadically  / ⓑ continually ❯</w:t>
            </w:r>
            <w:r>
              <w:t xml:space="preserve"> reaching out with requests or updates but rather maintaining a </w:t>
            </w:r>
            <w:r>
              <w:rPr>
                <w:b/>
              </w:rPr>
              <w:t>(6)❮ ⓐ hostile  / ⓑ cordial ❯</w:t>
            </w:r>
            <w:r>
              <w:t xml:space="preserve"> and </w:t>
            </w:r>
            <w:r>
              <w:rPr>
                <w:b/>
              </w:rPr>
              <w:t>(7)❮ ⓐ erratic  / ⓑ steady ❯</w:t>
            </w:r>
            <w:r>
              <w:t xml:space="preserve"> line of communication. A </w:t>
            </w:r>
            <w:r>
              <w:rPr>
                <w:b/>
              </w:rPr>
              <w:t>(8)❮ ⓐ brief / ⓑ elaborate ❯</w:t>
            </w:r>
            <w:r>
              <w:t xml:space="preserve"> message to check in or share something of value can go a long way in </w:t>
            </w:r>
            <w:r>
              <w:rPr>
                <w:b/>
              </w:rPr>
              <w:t>(9)❮ ⓐ strengthening / ⓑ weakening ❯</w:t>
            </w:r>
            <w:r>
              <w:t xml:space="preserve"> your relationship. For example, if you come across an article or resource that you think might </w:t>
            </w:r>
            <w:r>
              <w:rPr>
                <w:b/>
              </w:rPr>
              <w:t>(10)❮ ⓐ appeal / ⓑ bore ❯</w:t>
            </w:r>
            <w:r>
              <w:t xml:space="preserve"> a connection, share it with them, even if you haven't spoken in a while. This shows that you're thinking of them and are </w:t>
            </w:r>
            <w:r>
              <w:rPr>
                <w:b/>
              </w:rPr>
              <w:t>(11)❮ ⓐ committed / ⓑ indifferent ❯</w:t>
            </w:r>
            <w:r>
              <w:t xml:space="preserve"> in maintaining the relationship.</w:t>
            </w:r>
          </w:p>
        </w:tc>
      </w:tr>
    </w:tbl>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Currently, urban regeneration projects in </w:t>
            </w:r>
            <w:r>
              <w:rPr>
                <w:b/>
              </w:rPr>
              <w:t>(1)❮ ⓐdeteriorated / ⓑenhanced ❯</w:t>
            </w:r>
            <w:r>
              <w:t xml:space="preserve"> areas have been </w:t>
            </w:r>
            <w:r>
              <w:rPr>
                <w:b/>
              </w:rPr>
              <w:t>(2)❮ ⓐadvocated / ⓑdiscouraged ❯</w:t>
            </w:r>
            <w:r>
              <w:t xml:space="preserve"> as improving the wellbeing of residents and solving environmental injustice problems. However, such environmental improvements in ethnic communities and/or low-income households can create an urban green space paradox. The creation of new, high-quality green spaces can </w:t>
            </w:r>
            <w:r>
              <w:rPr>
                <w:b/>
              </w:rPr>
              <w:t>(3)❮ ⓐenhance / ⓑdiminish ❯</w:t>
            </w:r>
            <w:r>
              <w:t xml:space="preserve"> attractiveness, making these neighbourhood more </w:t>
            </w:r>
            <w:r>
              <w:rPr>
                <w:b/>
              </w:rPr>
              <w:t>(4)❮ ⓐrepulsive  / ⓑappealing ❯</w:t>
            </w:r>
            <w:r>
              <w:t xml:space="preserve">. By contrast, the cost of housing can </w:t>
            </w:r>
            <w:r>
              <w:rPr>
                <w:b/>
              </w:rPr>
              <w:t>(5)❮ ⓐplummet  / ⓑescalate ❯</w:t>
            </w:r>
            <w:r>
              <w:t xml:space="preserve">, and residents may not be able to </w:t>
            </w:r>
            <w:r>
              <w:rPr>
                <w:b/>
              </w:rPr>
              <w:t>(6)❮ ⓐsquander  / ⓑbear ❯</w:t>
            </w:r>
            <w:r>
              <w:t xml:space="preserve"> the rent. This results in the </w:t>
            </w:r>
            <w:r>
              <w:rPr>
                <w:b/>
              </w:rPr>
              <w:t>(7)❮ ⓐinclusion  / ⓑmarginalization ❯</w:t>
            </w:r>
            <w:r>
              <w:t xml:space="preserve"> or displacement of the poor neighbourhood's residents, who were </w:t>
            </w:r>
            <w:r>
              <w:rPr>
                <w:b/>
              </w:rPr>
              <w:t>(8)❮ ⓐforbidden  / ⓑmeant ❯</w:t>
            </w:r>
            <w:r>
              <w:t xml:space="preserve"> to benefit from the ecosystem services </w:t>
            </w:r>
            <w:r>
              <w:rPr>
                <w:b/>
              </w:rPr>
              <w:t>(9)❮ ⓐwithheld  / ⓑsupplied ❯</w:t>
            </w:r>
            <w:r>
              <w:t xml:space="preserve"> by the new green space. In turn, the residents may only be able to afford to live in a </w:t>
            </w:r>
            <w:r>
              <w:rPr>
                <w:b/>
              </w:rPr>
              <w:t>(10)❮ ⓐcomparable / ⓑcontrasting ❯</w:t>
            </w:r>
            <w:r>
              <w:t xml:space="preserve"> degraded neighbourhood to the one they left, with </w:t>
            </w:r>
            <w:r>
              <w:rPr>
                <w:b/>
              </w:rPr>
              <w:t>(11)❮ ⓐlimited / ⓑabundant ❯</w:t>
            </w:r>
            <w:r>
              <w:t xml:space="preserve"> access to green infrastructure.</w:t>
            </w:r>
          </w:p>
        </w:tc>
      </w:tr>
    </w:tbl>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An increasing awareness of our effect on the ocean is slowly </w:t>
            </w:r>
            <w:r>
              <w:rPr>
                <w:b/>
              </w:rPr>
              <w:t>(1)❮ ⓐ permeating / ⓑ evaporating ❯</w:t>
            </w:r>
            <w:r>
              <w:t xml:space="preserve"> into the public agenda, </w:t>
            </w:r>
            <w:r>
              <w:rPr>
                <w:b/>
              </w:rPr>
              <w:t>(2)❮ ⓐ repelling  / ⓑ pulling ❯</w:t>
            </w:r>
            <w:r>
              <w:t xml:space="preserve"> behind it a conversation that is decades </w:t>
            </w:r>
            <w:r>
              <w:rPr>
                <w:b/>
              </w:rPr>
              <w:t>(3)❮ ⓐ belated / ⓑ premature ❯</w:t>
            </w:r>
            <w:r>
              <w:t xml:space="preserve">. But this conversation faces a </w:t>
            </w:r>
            <w:r>
              <w:rPr>
                <w:b/>
              </w:rPr>
              <w:t>(4)❮ ⓐ enormous / ⓑ trivial ❯</w:t>
            </w:r>
            <w:r>
              <w:t xml:space="preserve"> obstacle. It's almost </w:t>
            </w:r>
            <w:r>
              <w:rPr>
                <w:b/>
              </w:rPr>
              <w:t>(5)❮ ⓐ unfeasible / ⓑ effortless ❯</w:t>
            </w:r>
            <w:r>
              <w:t xml:space="preserve"> to discuss what to do about something changing if you don't initially know how it works. If a doctor tells a patient that they have a problem with their kidneys, the patient probably already has at least a </w:t>
            </w:r>
            <w:r>
              <w:rPr>
                <w:b/>
              </w:rPr>
              <w:t>(6)❮ ⓐ hazy / ⓑ precise ❯</w:t>
            </w:r>
            <w:r>
              <w:t xml:space="preserve"> idea about where their kidneys are and what they're up to. They learned about that part of their own personal life-support system at school. But that's not the case for the oceans. When we see a news story about the long-term </w:t>
            </w:r>
            <w:r>
              <w:rPr>
                <w:b/>
              </w:rPr>
              <w:t>(7)❮ ⓐ surge  / ⓑ decrease ❯</w:t>
            </w:r>
            <w:r>
              <w:t xml:space="preserve"> in the numbers of krill in the Southern Ocean, it sounds generally like a </w:t>
            </w:r>
            <w:r>
              <w:rPr>
                <w:b/>
              </w:rPr>
              <w:t>(8)❮ ⓐ detrimental / ⓑ beneficial ❯</w:t>
            </w:r>
            <w:r>
              <w:t xml:space="preserve"> thing. But there's far more to it than the </w:t>
            </w:r>
            <w:r>
              <w:rPr>
                <w:b/>
              </w:rPr>
              <w:t>(9)❮ ⓐ security  / ⓑ threat ❯</w:t>
            </w:r>
            <w:r>
              <w:t xml:space="preserve"> of whales going </w:t>
            </w:r>
            <w:r>
              <w:rPr>
                <w:b/>
              </w:rPr>
              <w:t>(10)❮ ⓐ starving / ⓑ satiated ❯</w:t>
            </w:r>
            <w:r>
              <w:t xml:space="preserve">. Krill are a part of the ocean engine. We need to understand at least some of the </w:t>
            </w:r>
            <w:r>
              <w:rPr>
                <w:b/>
              </w:rPr>
              <w:t>(11)❮ ⓐ isolation  / ⓑ background ❯</w:t>
            </w:r>
            <w:r>
              <w:t xml:space="preserve"> before we can discuss the change and take </w:t>
            </w:r>
            <w:r>
              <w:rPr>
                <w:b/>
              </w:rPr>
              <w:t>(12)❮ ⓐ suitable / ⓑ inappropriate ❯</w:t>
            </w:r>
            <w:r>
              <w:t xml:space="preserve"> action.</w:t>
            </w:r>
          </w:p>
        </w:tc>
      </w:tr>
    </w:tbl>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Rome was said to have been a melting pot from the very start. The historian Livy claimed the city's original population was </w:t>
            </w:r>
            <w:r>
              <w:rPr>
                <w:b/>
              </w:rPr>
              <w:t>(1)❮ ⓐ excluded  / ⓑ composed ❯</w:t>
            </w:r>
            <w:r>
              <w:t xml:space="preserve"> of immigrants flooding in from all directions, </w:t>
            </w:r>
            <w:r>
              <w:rPr>
                <w:b/>
              </w:rPr>
              <w:t>(2)❮ ⓐ repelled  / ⓑ drawn ❯</w:t>
            </w:r>
            <w:r>
              <w:t xml:space="preserve"> by Romulus's deliberate policy of nondiscrimination. It was this initial </w:t>
            </w:r>
            <w:r>
              <w:rPr>
                <w:b/>
              </w:rPr>
              <w:t>(3)❮ ⓐ receptiveness / ⓑ exclusivity ❯</w:t>
            </w:r>
            <w:r>
              <w:t xml:space="preserve">, Livy asserts, that laid the </w:t>
            </w:r>
            <w:r>
              <w:rPr>
                <w:b/>
              </w:rPr>
              <w:t>(4)❮ ⓐ groundwork / ⓑ destruction ❯</w:t>
            </w:r>
            <w:r>
              <w:t xml:space="preserve"> for the later </w:t>
            </w:r>
            <w:r>
              <w:rPr>
                <w:b/>
              </w:rPr>
              <w:t>(5)❮ ⓐ power / ⓑ weakness ❯</w:t>
            </w:r>
            <w:r>
              <w:t xml:space="preserve"> and success of the city. Romans described their city as </w:t>
            </w:r>
            <w:r>
              <w:rPr>
                <w:b/>
              </w:rPr>
              <w:t>(6)❮ ⓐ diverse / ⓑ homogeneous ❯</w:t>
            </w:r>
            <w:r>
              <w:t xml:space="preserve"> in the generations after its foundation. Tradition held that only a </w:t>
            </w:r>
            <w:r>
              <w:rPr>
                <w:b/>
              </w:rPr>
              <w:t>(7)❮ ⓐ fraction / ⓑ majority ❯</w:t>
            </w:r>
            <w:r>
              <w:t xml:space="preserve"> of the city's legendary kings were Roman-born, with the others all </w:t>
            </w:r>
            <w:r>
              <w:rPr>
                <w:b/>
              </w:rPr>
              <w:t>(8)❮ ⓐ coming / ⓑ departing ❯</w:t>
            </w:r>
            <w:r>
              <w:t xml:space="preserve"> as immigrants before being </w:t>
            </w:r>
            <w:r>
              <w:rPr>
                <w:b/>
              </w:rPr>
              <w:t>(9)❮ ⓐ selected / ⓑ rejected ❯</w:t>
            </w:r>
            <w:r>
              <w:t xml:space="preserve"> for the throne for their virtues and merits. As the empire </w:t>
            </w:r>
            <w:r>
              <w:rPr>
                <w:b/>
              </w:rPr>
              <w:t>(10)❮ ⓐ grew / ⓑ contracted ❯</w:t>
            </w:r>
            <w:r>
              <w:t xml:space="preserve"> across three continents, Rome </w:t>
            </w:r>
            <w:r>
              <w:rPr>
                <w:b/>
              </w:rPr>
              <w:t>(11)❮ ⓐ enthusiastically / ⓑ reluctantly ❯</w:t>
            </w:r>
            <w:r>
              <w:t xml:space="preserve"> adopted new cultural influences and absorbed incoming groups ― perhaps a little too eagerly for some, who, like the poet Juvenal, </w:t>
            </w:r>
            <w:r>
              <w:rPr>
                <w:b/>
              </w:rPr>
              <w:t>(12)❮ ⓐ protested / ⓑ praised ❯</w:t>
            </w:r>
            <w:r>
              <w:t xml:space="preserve"> about the rapid rate of cultural change.</w:t>
            </w:r>
          </w:p>
        </w:tc>
      </w:tr>
    </w:tbl>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laws and constants of physics and the fundamental forces in our universe have very </w:t>
            </w:r>
            <w:r>
              <w:rPr>
                <w:b/>
              </w:rPr>
              <w:t>(1)❮ ⓐ exact / ⓑ approximate ❯</w:t>
            </w:r>
            <w:r>
              <w:t xml:space="preserve"> forms and values. This means that, if they were only very slightly different, life would not have been </w:t>
            </w:r>
            <w:r>
              <w:rPr>
                <w:b/>
              </w:rPr>
              <w:t>(2)❮ ⓐ feasible / ⓑ inevitable ❯</w:t>
            </w:r>
            <w:r>
              <w:t xml:space="preserve">. For instance, the precise value of gravity has </w:t>
            </w:r>
            <w:r>
              <w:rPr>
                <w:b/>
              </w:rPr>
              <w:t>(3)❮ ⓐ permitted / ⓑ prevented ❯</w:t>
            </w:r>
            <w:r>
              <w:t xml:space="preserve"> our universe to </w:t>
            </w:r>
            <w:r>
              <w:rPr>
                <w:b/>
              </w:rPr>
              <w:t>(4)❮ ⓐ emerge / ⓑ vanish ❯</w:t>
            </w:r>
            <w:r>
              <w:t xml:space="preserve"> by permitting the aggregation of dust and gas particles to proto-stars around which planets later came to orbit, including the Earth around the Sun. If the value of the electron had been ever so slightly </w:t>
            </w:r>
            <w:r>
              <w:rPr>
                <w:b/>
              </w:rPr>
              <w:t>(5)❮ ⓐ smaller  / ⓑ greater ❯</w:t>
            </w:r>
            <w:r>
              <w:t xml:space="preserve"> or smaller, chemistry, as we know it, would not have been possible and life, which is </w:t>
            </w:r>
            <w:r>
              <w:rPr>
                <w:b/>
              </w:rPr>
              <w:t>(6)❮ ⓐ founded / ⓑ independent ❯</w:t>
            </w:r>
            <w:r>
              <w:t xml:space="preserve"> on organic chemistry, could not have </w:t>
            </w:r>
            <w:r>
              <w:rPr>
                <w:b/>
              </w:rPr>
              <w:t>(7)❮ ⓐ ceased  / ⓑ commenced ❯</w:t>
            </w:r>
            <w:r>
              <w:t xml:space="preserve">. The universe was not </w:t>
            </w:r>
            <w:r>
              <w:rPr>
                <w:b/>
              </w:rPr>
              <w:t>(8)❮ ⓐ created / ⓑ accidental ❯</w:t>
            </w:r>
            <w:r>
              <w:t xml:space="preserve"> for us to </w:t>
            </w:r>
            <w:r>
              <w:rPr>
                <w:b/>
              </w:rPr>
              <w:t>(9)❮ ⓐ stagnate  / ⓑ develop ❯</w:t>
            </w:r>
            <w:r>
              <w:t xml:space="preserve">, we have no </w:t>
            </w:r>
            <w:r>
              <w:rPr>
                <w:b/>
              </w:rPr>
              <w:t>(10)❮ ⓐ special / ⓑ ordinary ❯</w:t>
            </w:r>
            <w:r>
              <w:t xml:space="preserve"> position in the universe; however, the laws and constants of physics </w:t>
            </w:r>
            <w:r>
              <w:rPr>
                <w:b/>
              </w:rPr>
              <w:t>(11)❮ ⓐ prohibited  / ⓑ permitted ❯</w:t>
            </w:r>
            <w:r>
              <w:t xml:space="preserve"> advanced life to evolve.</w:t>
            </w:r>
          </w:p>
        </w:tc>
      </w:tr>
    </w:tbl>
    <w:p>
      <w:pPr>
        <w:pStyle w:val="Normal_modified"/>
      </w:pPr>
    </w:p>
    <w:p>
      <w:pPr>
        <w:pStyle w:val="Heading_num"/>
      </w:pPr>
      <w:r>
        <w:t>[25]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above graph shows the percentages of U.K. consumers who </w:t>
            </w:r>
            <w:r>
              <w:rPr>
                <w:b/>
              </w:rPr>
              <w:t>(1)❮ ⓐ rejected  / ⓑ favored ❯</w:t>
            </w:r>
            <w:r>
              <w:t xml:space="preserve"> purchasing clothes from </w:t>
            </w:r>
            <w:r>
              <w:rPr>
                <w:b/>
              </w:rPr>
              <w:t>(2)❮ ⓐ harmful  / ⓑ eco-friendly ❯</w:t>
            </w:r>
            <w:r>
              <w:t xml:space="preserve"> brands by age and gender in 2020. In each of the five age groups, the percentage of women who preferred purchasing clothes from sustainable brands was over 5%. The 25-34 and 35-44 age groups had the </w:t>
            </w:r>
            <w:r>
              <w:rPr>
                <w:b/>
              </w:rPr>
              <w:t>(3)❮ ⓐ lowest  / ⓑ greatest ❯</w:t>
            </w:r>
            <w:r>
              <w:t xml:space="preserve"> percentage of men who preferred purchasing clothes from sustainable brands. The percentage point </w:t>
            </w:r>
            <w:r>
              <w:rPr>
                <w:b/>
              </w:rPr>
              <w:t>(4)❮ ⓐ similarity  / ⓑ difference ❯</w:t>
            </w:r>
            <w:r>
              <w:t xml:space="preserve"> between men and women who preferred purchasing clothes from sustainable brands in the 25-34 age group was </w:t>
            </w:r>
            <w:r>
              <w:rPr>
                <w:b/>
              </w:rPr>
              <w:t>(5)❮ ⓐ smaller  / ⓑ greater ❯</w:t>
            </w:r>
            <w:r>
              <w:t xml:space="preserve"> than that in the 18-24 age group. In the 45-54 age group, the percentage of men who preferred purchasing clothes from sustainable brands was more than </w:t>
            </w:r>
            <w:r>
              <w:rPr>
                <w:b/>
              </w:rPr>
              <w:t>(6)❮ ⓐ half  / ⓑ double ❯</w:t>
            </w:r>
            <w:r>
              <w:t xml:space="preserve"> that of women who did so. The percentage of men who preferred purchasing clothes from sustainable brands in the 55 and up age group was 4%, which was the </w:t>
            </w:r>
            <w:r>
              <w:rPr>
                <w:b/>
              </w:rPr>
              <w:t>(7)❮ ⓐ highest  / ⓑ smallest ❯</w:t>
            </w:r>
            <w:r>
              <w:t xml:space="preserve"> among the five age groups.</w:t>
            </w:r>
          </w:p>
        </w:tc>
      </w:tr>
    </w:tbl>
    <w:p>
      <w:pPr>
        <w:pStyle w:val="Normal_modified"/>
      </w:pPr>
    </w:p>
    <w:p>
      <w:pPr>
        <w:pStyle w:val="Heading_num"/>
      </w:pPr>
      <w:r>
        <w:t>[26]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Dalip Singh Saund was an Indian-born American politician. After </w:t>
            </w:r>
            <w:r>
              <w:rPr>
                <w:b/>
              </w:rPr>
              <w:t>(1)❮ ⓐ abandoning  / ⓑ completing ❯</w:t>
            </w:r>
            <w:r>
              <w:t xml:space="preserve"> from the University of Punjab in India, he moved to the U.S. to </w:t>
            </w:r>
            <w:r>
              <w:rPr>
                <w:b/>
              </w:rPr>
              <w:t>(2)❮ ⓐ avoid  / ⓑ enroll in ❯</w:t>
            </w:r>
            <w:r>
              <w:t xml:space="preserve"> graduate school. He </w:t>
            </w:r>
            <w:r>
              <w:rPr>
                <w:b/>
              </w:rPr>
              <w:t>(3)❮ ⓐ forfeited  / ⓑ obtained ❯</w:t>
            </w:r>
            <w:r>
              <w:t xml:space="preserve"> his doctoral degree at the University of California in 1924 but could not get a job because of his nationality. The next year, he began </w:t>
            </w:r>
            <w:r>
              <w:rPr>
                <w:b/>
              </w:rPr>
              <w:t>(4)❮ ⓐ cultivating / ⓑ neglecting ❯</w:t>
            </w:r>
            <w:r>
              <w:t xml:space="preserve"> in Imperial Valley, but he was not able to </w:t>
            </w:r>
            <w:r>
              <w:rPr>
                <w:b/>
              </w:rPr>
              <w:t>(5)❮ ⓐ sell  / ⓑ purchase ❯</w:t>
            </w:r>
            <w:r>
              <w:t xml:space="preserve"> land without U.S. citizenship. Dalip developed an </w:t>
            </w:r>
            <w:r>
              <w:rPr>
                <w:b/>
              </w:rPr>
              <w:t>(6)❮ ⓐ enthusiasm / ⓑ apathy ❯</w:t>
            </w:r>
            <w:r>
              <w:t xml:space="preserve"> in politics and he often spoke out on Indian and political topics. He went to Washington, D.C. and </w:t>
            </w:r>
            <w:r>
              <w:rPr>
                <w:b/>
              </w:rPr>
              <w:t>(7)❮ ⓐ advocated / ⓑ opposed ❯</w:t>
            </w:r>
            <w:r>
              <w:t xml:space="preserve"> a bill that would </w:t>
            </w:r>
            <w:r>
              <w:rPr>
                <w:b/>
              </w:rPr>
              <w:t>(8)❮ ⓐ prohibit  / ⓑ permit ❯</w:t>
            </w:r>
            <w:r>
              <w:t xml:space="preserve"> Indians to become U.S. citizens. The bill was </w:t>
            </w:r>
            <w:r>
              <w:rPr>
                <w:b/>
              </w:rPr>
              <w:t>(9)❮ ⓐ enacted / ⓑ rejected ❯</w:t>
            </w:r>
            <w:r>
              <w:t xml:space="preserve"> in 1946, and three years later Dalip </w:t>
            </w:r>
            <w:r>
              <w:rPr>
                <w:b/>
              </w:rPr>
              <w:t>(10)❮ ⓐ lost  / ⓑ obtained ❯</w:t>
            </w:r>
            <w:r>
              <w:t xml:space="preserve"> U.S. citizenship. He later became the first Asian to be </w:t>
            </w:r>
            <w:r>
              <w:rPr>
                <w:b/>
              </w:rPr>
              <w:t>(11)❮ ⓐ dismissed  / ⓑ chosen ❯</w:t>
            </w:r>
            <w:r>
              <w:t xml:space="preserve"> to the U.S. Congress.</w:t>
            </w:r>
          </w:p>
        </w:tc>
      </w:tr>
    </w:tbl>
    <w:p>
      <w:pPr>
        <w:pStyle w:val="Normal_modified"/>
      </w:pPr>
    </w:p>
    <w:p>
      <w:pPr>
        <w:pStyle w:val="Heading_num"/>
      </w:pPr>
      <w:r>
        <w:t>[27]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&lt;2025 Britt High School Character Design Contest&gt; Britt High School holds our first Character Design Contest. Join the contest and </w:t>
            </w:r>
            <w:r>
              <w:rPr>
                <w:b/>
              </w:rPr>
              <w:t>(1)❮ ⓐdestroy  / ⓑdesign ❯</w:t>
            </w:r>
            <w:r>
              <w:t xml:space="preserve"> a character that </w:t>
            </w:r>
            <w:r>
              <w:rPr>
                <w:b/>
              </w:rPr>
              <w:t>(2)❮ ⓐrepresents / ⓑcontradicts ❯</w:t>
            </w:r>
            <w:r>
              <w:t xml:space="preserve"> our school. Submission * Deadline: October 24, 5 p.m• * Entries should be </w:t>
            </w:r>
            <w:r>
              <w:rPr>
                <w:b/>
              </w:rPr>
              <w:t>(3)❮ ⓐsubmitted / ⓑwithheld ❯</w:t>
            </w:r>
            <w:r>
              <w:t xml:space="preserve"> by email to cdcbritt@bhs.edu. Judging Criteria * Concept * </w:t>
            </w:r>
            <w:r>
              <w:rPr>
                <w:b/>
              </w:rPr>
              <w:t>(4)❮ ⓐImitation  / ⓑOriginality ❯</w:t>
            </w:r>
            <w:r>
              <w:t xml:space="preserve"> * Illustration Prizes - Number of </w:t>
            </w:r>
            <w:r>
              <w:rPr>
                <w:b/>
              </w:rPr>
              <w:t>(5)❮ ⓐrecipients / ⓑlosers ❯</w:t>
            </w:r>
            <w:r>
              <w:t xml:space="preserve"> - Prize (per winner) * 1st prize - 1 - $50 gift card * 2nd prize - 2 - $30 gift card * 3rd prize - 3 - $10 gift card ※ Winners will be </w:t>
            </w:r>
            <w:r>
              <w:rPr>
                <w:b/>
              </w:rPr>
              <w:t>(6)❮ ⓐconcealed  / ⓑdeclared ❯</w:t>
            </w:r>
            <w:r>
              <w:t xml:space="preserve"> on our school's website on October 31. No </w:t>
            </w:r>
            <w:r>
              <w:rPr>
                <w:b/>
              </w:rPr>
              <w:t>(7)❮ ⓐindividual / ⓑcollective ❯</w:t>
            </w:r>
            <w:r>
              <w:t xml:space="preserve"> contact will be made.</w:t>
            </w:r>
          </w:p>
        </w:tc>
      </w:tr>
    </w:tbl>
    <w:p>
      <w:pPr>
        <w:pStyle w:val="Normal_modified"/>
      </w:pPr>
    </w:p>
    <w:p>
      <w:pPr>
        <w:pStyle w:val="Heading_num"/>
      </w:pPr>
      <w:r>
        <w:t>[28]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&lt;2025 Robin Hood Festival&gt; The Robin Hood Festival is coming soon! This </w:t>
            </w:r>
            <w:r>
              <w:rPr>
                <w:b/>
              </w:rPr>
              <w:t>(1)❮ ⓐbiennial  / ⓑyearly ❯</w:t>
            </w:r>
            <w:r>
              <w:t xml:space="preserve"> festival </w:t>
            </w:r>
            <w:r>
              <w:rPr>
                <w:b/>
              </w:rPr>
              <w:t>(2)❮ ⓐseeks / ⓑabandons ❯</w:t>
            </w:r>
            <w:r>
              <w:t xml:space="preserve"> to </w:t>
            </w:r>
            <w:r>
              <w:rPr>
                <w:b/>
              </w:rPr>
              <w:t>(3)❮ ⓐcommemorate / ⓑmourn ❯</w:t>
            </w:r>
            <w:r>
              <w:t xml:space="preserve"> Robin Hood, who has made Shearwood Forest </w:t>
            </w:r>
            <w:r>
              <w:rPr>
                <w:b/>
              </w:rPr>
              <w:t>(4)❮ ⓐobscure  / ⓑrenowned ❯</w:t>
            </w:r>
            <w:r>
              <w:t xml:space="preserve"> around the world. When &amp; Where * October 17-19, from 10 a.m• to 6 p.m• * Shearwood Forest Park Events * </w:t>
            </w:r>
            <w:r>
              <w:rPr>
                <w:b/>
              </w:rPr>
              <w:t>(5)❮ ⓐholster  / ⓑFire ❯</w:t>
            </w:r>
            <w:r>
              <w:t xml:space="preserve"> a bow like Robin Hood. (only </w:t>
            </w:r>
            <w:r>
              <w:rPr>
                <w:b/>
              </w:rPr>
              <w:t>(6)❮ ⓐprohibited  / ⓑaccessible ❯</w:t>
            </w:r>
            <w:r>
              <w:t xml:space="preserve"> for ages 6 and </w:t>
            </w:r>
            <w:r>
              <w:rPr>
                <w:b/>
              </w:rPr>
              <w:t>(7)❮ ⓐunder  / ⓑover ❯</w:t>
            </w:r>
            <w:r>
              <w:t xml:space="preserve">) * Take pictures with Robin Hood and other festival characters. Notes * </w:t>
            </w:r>
            <w:r>
              <w:rPr>
                <w:b/>
              </w:rPr>
              <w:t>(8)❮ ⓐpaid  / ⓑComplimentary ❯</w:t>
            </w:r>
            <w:r>
              <w:t xml:space="preserve"> shuttle bus will be </w:t>
            </w:r>
            <w:r>
              <w:rPr>
                <w:b/>
              </w:rPr>
              <w:t>(9)❮ ⓐoffered / ⓑwithdrawn ❯</w:t>
            </w:r>
            <w:r>
              <w:t xml:space="preserve">. * A </w:t>
            </w:r>
            <w:r>
              <w:rPr>
                <w:b/>
              </w:rPr>
              <w:t>(10)❮ ⓐbooking / ⓑcancellation ❯</w:t>
            </w:r>
            <w:r>
              <w:t xml:space="preserve"> is not  required  for any event. ※ For more information, visit www.rbfestival.org.</w:t>
            </w:r>
          </w:p>
        </w:tc>
      </w:tr>
    </w:tbl>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Human beings have evolved to make the most of the resources </w:t>
            </w:r>
            <w:r>
              <w:rPr>
                <w:b/>
              </w:rPr>
              <w:t>(1)❮ ⓐ accessible / ⓑ unavailable ❯</w:t>
            </w:r>
            <w:r>
              <w:t xml:space="preserve"> to them in ways that are </w:t>
            </w:r>
            <w:r>
              <w:rPr>
                <w:b/>
              </w:rPr>
              <w:t>(2)❮ ⓐ obvious  / ⓑ nuanced ❯</w:t>
            </w:r>
            <w:r>
              <w:t xml:space="preserve"> and </w:t>
            </w:r>
            <w:r>
              <w:rPr>
                <w:b/>
              </w:rPr>
              <w:t>(3)❮ ⓐ simple  / ⓑ complex ❯</w:t>
            </w:r>
            <w:r>
              <w:t xml:space="preserve">. When we change our diets, especially when we do so </w:t>
            </w:r>
            <w:r>
              <w:rPr>
                <w:b/>
              </w:rPr>
              <w:t>(4)❮ ⓐ rapidly / ⓑ gradually ❯</w:t>
            </w:r>
            <w:r>
              <w:t xml:space="preserve">, we are effectively conducting </w:t>
            </w:r>
            <w:r>
              <w:rPr>
                <w:b/>
              </w:rPr>
              <w:t>(5)❮ ⓐ tiny  / ⓑ massive ❯</w:t>
            </w:r>
            <w:r>
              <w:t xml:space="preserve"> experiments in nutrition. We ought to have more </w:t>
            </w:r>
            <w:r>
              <w:rPr>
                <w:b/>
              </w:rPr>
              <w:t>(6)❮ ⓐ modesty / ⓑ arrogance ❯</w:t>
            </w:r>
            <w:r>
              <w:t xml:space="preserve">. Nutritional science is still </w:t>
            </w:r>
            <w:r>
              <w:rPr>
                <w:b/>
              </w:rPr>
              <w:t>(7)❮ ⓐ ancient  / ⓑ immature ❯</w:t>
            </w:r>
            <w:r>
              <w:t xml:space="preserve"> and there is so much we do not know. If we have eaten certain foods in certain ways for millennia, we should </w:t>
            </w:r>
            <w:r>
              <w:rPr>
                <w:b/>
              </w:rPr>
              <w:t>(8)❮ ⓐ doubt  / ⓑ presume ❯</w:t>
            </w:r>
            <w:r>
              <w:t xml:space="preserve"> until it is </w:t>
            </w:r>
            <w:r>
              <w:rPr>
                <w:b/>
              </w:rPr>
              <w:t>(9)❮ ⓐ disproven  / ⓑ demonstrated ❯</w:t>
            </w:r>
            <w:r>
              <w:t xml:space="preserve"> otherwise that there is probably a good reason why. Traditional foods that don't fit neatly on the contemporary dietary food plate should generally be </w:t>
            </w:r>
            <w:r>
              <w:rPr>
                <w:b/>
              </w:rPr>
              <w:t>(10)❮ ⓐ rejected  / ⓑ selected ❯</w:t>
            </w:r>
            <w:r>
              <w:t xml:space="preserve"> over highly </w:t>
            </w:r>
            <w:r>
              <w:rPr>
                <w:b/>
              </w:rPr>
              <w:t>(11)❮ ⓐ refined / ⓑ natural ❯</w:t>
            </w:r>
            <w:r>
              <w:t xml:space="preserve"> ones that do. We should assume that traditionally made fatty blood sausages are </w:t>
            </w:r>
            <w:r>
              <w:rPr>
                <w:b/>
              </w:rPr>
              <w:t>(12)❮ ⓐ superior / ⓑ inferior ❯</w:t>
            </w:r>
            <w:r>
              <w:t xml:space="preserve"> to lean, factory-made salamis; that spoonfuls of honey are </w:t>
            </w:r>
            <w:r>
              <w:rPr>
                <w:b/>
              </w:rPr>
              <w:t>(13)❮ ⓐ worse  / ⓑ better ❯</w:t>
            </w:r>
            <w:r>
              <w:t xml:space="preserve"> to sprinkles of sweeteners. Witnessing how poorly traditional societies are faring as they undergo a nutrition transition should make those who have already </w:t>
            </w:r>
            <w:r>
              <w:rPr>
                <w:b/>
              </w:rPr>
              <w:t>(14)❮ ⓐ begun  / ⓑ finished ❯</w:t>
            </w:r>
            <w:r>
              <w:t xml:space="preserve"> it question whether their diets have moved too far.</w:t>
            </w:r>
          </w:p>
        </w:tc>
      </w:tr>
    </w:tbl>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While </w:t>
            </w:r>
            <w:r>
              <w:rPr>
                <w:b/>
              </w:rPr>
              <w:t>(1)❮ ⓐ difficulty  / ⓑ ease ❯</w:t>
            </w:r>
            <w:r>
              <w:t xml:space="preserve"> and technology are </w:t>
            </w:r>
            <w:r>
              <w:rPr>
                <w:b/>
              </w:rPr>
              <w:t>(2)❮ ⓐ essential / ⓑ trivial ❯</w:t>
            </w:r>
            <w:r>
              <w:t xml:space="preserve">, they are not the only factors driving Gen Z's financial decisions. This generation is incredibly values-driven, and they want to bank with institutions that </w:t>
            </w:r>
            <w:r>
              <w:rPr>
                <w:b/>
              </w:rPr>
              <w:t>(3)❮ ⓐ contradict  / ⓑ align ❯</w:t>
            </w:r>
            <w:r>
              <w:t xml:space="preserve"> their personal beliefs and values. Transparency is </w:t>
            </w:r>
            <w:r>
              <w:rPr>
                <w:b/>
              </w:rPr>
              <w:t>(4)❮ ⓐ essential / ⓑ negligible ❯</w:t>
            </w:r>
            <w:r>
              <w:t xml:space="preserve">. Gen Z is </w:t>
            </w:r>
            <w:r>
              <w:rPr>
                <w:b/>
              </w:rPr>
              <w:t>(5)❮ ⓐ credulous  / ⓑ distrustful ❯</w:t>
            </w:r>
            <w:r>
              <w:t xml:space="preserve"> of large corporations and institutions that lack accountability. They have grown up in a world where information is freely </w:t>
            </w:r>
            <w:r>
              <w:rPr>
                <w:b/>
              </w:rPr>
              <w:t>(6)❮ ⓐ restricted  / ⓑ accessible ❯</w:t>
            </w:r>
            <w:r>
              <w:t xml:space="preserve">, and they expect complete transparency from the brands they </w:t>
            </w:r>
            <w:r>
              <w:rPr>
                <w:b/>
              </w:rPr>
              <w:t>(7)❮ ⓐ endorse / ⓑ oppose ❯</w:t>
            </w:r>
            <w:r>
              <w:t xml:space="preserve">. Banks, for example, must clearly communicate fees, terms, and conditions, as well as how they </w:t>
            </w:r>
            <w:r>
              <w:rPr>
                <w:b/>
              </w:rPr>
              <w:t>(8)❮ ⓐ manage / ⓑ neglect ❯</w:t>
            </w:r>
            <w:r>
              <w:t xml:space="preserve"> customers' data. Moreover, </w:t>
            </w:r>
            <w:r>
              <w:rPr>
                <w:b/>
              </w:rPr>
              <w:t>(9)❮ ⓐ moral / ⓑ corrupt ❯</w:t>
            </w:r>
            <w:r>
              <w:t xml:space="preserve"> banking practices are more important than ever. Gen Z cares about the environment, social justice, and the ethical implications of their financial decisions. They are interested in </w:t>
            </w:r>
            <w:r>
              <w:rPr>
                <w:b/>
              </w:rPr>
              <w:t>(10)❮ ⓐ responsible / ⓑ wasteful ❯</w:t>
            </w:r>
            <w:r>
              <w:t xml:space="preserve"> investing, supporting businesses that match their values, and ensuring that their money is not being used to fund </w:t>
            </w:r>
            <w:r>
              <w:rPr>
                <w:b/>
              </w:rPr>
              <w:t>(11)❮ ⓐ detrimental / ⓑ beneficial ❯</w:t>
            </w:r>
            <w:r>
              <w:t xml:space="preserve"> practices. Banks that offer socially responsible investment opportunities and are </w:t>
            </w:r>
            <w:r>
              <w:rPr>
                <w:b/>
              </w:rPr>
              <w:t>(12)❮ ⓐ indifferent  / ⓑ dedicated ❯</w:t>
            </w:r>
            <w:r>
              <w:t xml:space="preserve"> to environmental sustainability will </w:t>
            </w:r>
            <w:r>
              <w:rPr>
                <w:b/>
              </w:rPr>
              <w:t>(13)❮ ⓐ repel  / ⓑ capture ❯</w:t>
            </w:r>
            <w:r>
              <w:t xml:space="preserve"> Gen Z's attention.</w:t>
            </w:r>
          </w:p>
        </w:tc>
      </w:tr>
    </w:tbl>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Myths aren't only stories. For example, a well-known myth that </w:t>
            </w:r>
            <w:r>
              <w:rPr>
                <w:b/>
              </w:rPr>
              <w:t>(1)❮ ⓐ ceases  / ⓑ endures ❯</w:t>
            </w:r>
            <w:r>
              <w:t xml:space="preserve"> today is the supposed high iron content in spinach. This is a legend that dates back to 1890 and originates from a simple </w:t>
            </w:r>
            <w:r>
              <w:rPr>
                <w:b/>
              </w:rPr>
              <w:t>(2)❮ ⓐ error / ⓑ precision ❯</w:t>
            </w:r>
            <w:r>
              <w:t xml:space="preserve"> by physiologist Gustav von Bunge. He  accurately  determined that 100 grams of spinach contained 35 milligrams of iron but he was analyzing </w:t>
            </w:r>
            <w:r>
              <w:rPr>
                <w:b/>
              </w:rPr>
              <w:t>(3)❮ ⓐ moistened  / ⓑ dehydrated ❯</w:t>
            </w:r>
            <w:r>
              <w:t xml:space="preserve"> spinach, which held ten times more iron than the same amount of fresh leafy greens. Although the error was  swiftly  corrected, the correction was just as swiftly </w:t>
            </w:r>
            <w:r>
              <w:rPr>
                <w:b/>
              </w:rPr>
              <w:t>(4)❮ ⓐ remembered  / ⓑ disregarded ❯</w:t>
            </w:r>
            <w:r>
              <w:t xml:space="preserve">. The myth had taken </w:t>
            </w:r>
            <w:r>
              <w:rPr>
                <w:b/>
              </w:rPr>
              <w:t>(5)❮ ⓐ root / ⓑ flight ❯</w:t>
            </w:r>
            <w:r>
              <w:t xml:space="preserve">. Popeye, who </w:t>
            </w:r>
            <w:r>
              <w:rPr>
                <w:b/>
              </w:rPr>
              <w:t>(6)❮ ⓐ acquired / ⓑ forfeited ❯</w:t>
            </w:r>
            <w:r>
              <w:t xml:space="preserve"> superhuman strength from the leafy greens and </w:t>
            </w:r>
            <w:r>
              <w:rPr>
                <w:b/>
              </w:rPr>
              <w:t>(7)❮ ⓐ protected / ⓑ attacked ❯</w:t>
            </w:r>
            <w:r>
              <w:t xml:space="preserve"> himself with iron fists, contributed to its </w:t>
            </w:r>
            <w:r>
              <w:rPr>
                <w:b/>
              </w:rPr>
              <w:t>(8)❮ ⓐ disappearance  / ⓑ persistence ❯</w:t>
            </w:r>
            <w:r>
              <w:t xml:space="preserve"> and even today, some nearly 150 years later, parents the world over use this tale to try to </w:t>
            </w:r>
            <w:r>
              <w:rPr>
                <w:b/>
              </w:rPr>
              <w:t>(9)❮ ⓐ dissuade  / ⓑ convince ❯</w:t>
            </w:r>
            <w:r>
              <w:t xml:space="preserve"> their children into eating the </w:t>
            </w:r>
            <w:r>
              <w:rPr>
                <w:b/>
              </w:rPr>
              <w:t>(10)❮ ⓐ harmful  / ⓑ nutritious ❯</w:t>
            </w:r>
            <w:r>
              <w:t xml:space="preserve"> vegetable.</w:t>
            </w:r>
          </w:p>
        </w:tc>
      </w:tr>
    </w:tbl>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technical term often used to describe animals' judgement of numbers is the approximate number system. What it does not provide is </w:t>
            </w:r>
            <w:r>
              <w:rPr>
                <w:b/>
              </w:rPr>
              <w:t>(1)❮ ⓐ vagueness  / ⓑ accuracy ❯</w:t>
            </w:r>
            <w:r>
              <w:t xml:space="preserve">. It shows ― and this is the same in every species tested ― a characteristic pattern of errors, with discrimination becoming less </w:t>
            </w:r>
            <w:r>
              <w:rPr>
                <w:b/>
              </w:rPr>
              <w:t>(2)❮ ⓐ erroneous  / ⓑ precise ❯</w:t>
            </w:r>
            <w:r>
              <w:t xml:space="preserve"> as the quantities get </w:t>
            </w:r>
            <w:r>
              <w:rPr>
                <w:b/>
              </w:rPr>
              <w:t>(3)❮ ⓐ larger / ⓑ smaller ❯</w:t>
            </w:r>
            <w:r>
              <w:t xml:space="preserve">. Rhesus monkeys can tell one from two, two from three, three from four, four from five ... but start to </w:t>
            </w:r>
            <w:r>
              <w:rPr>
                <w:b/>
              </w:rPr>
              <w:t>(4)❮ ⓐ succeed  / ⓑ falter ❯</w:t>
            </w:r>
            <w:r>
              <w:t xml:space="preserve"> from five upwards. Rats that </w:t>
            </w:r>
            <w:r>
              <w:rPr>
                <w:b/>
              </w:rPr>
              <w:t>(5)❮ ⓐ forgot  / ⓑ acquired ❯</w:t>
            </w:r>
            <w:r>
              <w:t xml:space="preserve"> to press a lever a </w:t>
            </w:r>
            <w:r>
              <w:rPr>
                <w:b/>
              </w:rPr>
              <w:t>(6)❮ ⓐ specified / ⓑ random ❯</w:t>
            </w:r>
            <w:r>
              <w:t xml:space="preserve"> number of times, from four up to twenty-four, became markedly less and less </w:t>
            </w:r>
            <w:r>
              <w:rPr>
                <w:b/>
              </w:rPr>
              <w:t>(7)❮ ⓐ exact / ⓑ careless ❯</w:t>
            </w:r>
            <w:r>
              <w:t xml:space="preserve"> in their responses as the number </w:t>
            </w:r>
            <w:r>
              <w:rPr>
                <w:b/>
              </w:rPr>
              <w:t>(8)❮ ⓐ diminished  / ⓑ grew ❯</w:t>
            </w:r>
            <w:r>
              <w:t xml:space="preserve">: by the top end of the </w:t>
            </w:r>
            <w:r>
              <w:rPr>
                <w:b/>
              </w:rPr>
              <w:t>(9)❮ ⓐ spectrum / ⓑ point ❯</w:t>
            </w:r>
            <w:r>
              <w:t xml:space="preserve"> they would merely </w:t>
            </w:r>
            <w:r>
              <w:rPr>
                <w:b/>
              </w:rPr>
              <w:t>(10)❮ ⓐ suppress  / ⓑ generate ❯</w:t>
            </w:r>
            <w:r>
              <w:t xml:space="preserve"> a spread of numbers around the </w:t>
            </w:r>
            <w:r>
              <w:rPr>
                <w:b/>
              </w:rPr>
              <w:t>(11)❮ ⓐ deviation  / ⓑ goal ❯</w:t>
            </w:r>
            <w:r>
              <w:t xml:space="preserve">. It is a </w:t>
            </w:r>
            <w:r>
              <w:rPr>
                <w:b/>
              </w:rPr>
              <w:t>(12)❮ ⓐ rare  / ⓑ widespread ❯</w:t>
            </w:r>
            <w:r>
              <w:t xml:space="preserve"> observation that when testing the accuracy of animals' number sense, the size of the numbers </w:t>
            </w:r>
            <w:r>
              <w:rPr>
                <w:b/>
              </w:rPr>
              <w:t>(13)❮ ⓐ irrelevant  / ⓑ counts ❯</w:t>
            </w:r>
            <w:r>
              <w:t>.</w:t>
            </w:r>
          </w:p>
        </w:tc>
      </w:tr>
    </w:tbl>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Despite the cultural trope depicting emotions as the </w:t>
            </w:r>
            <w:r>
              <w:rPr>
                <w:b/>
              </w:rPr>
              <w:t>(1)❮ ⓐ equivalent  / ⓑ antithesis ❯</w:t>
            </w:r>
            <w:r>
              <w:t xml:space="preserve"> of rational thought, cognition ― what we commonly refer to as thinking ― is actually a key building block of emotion. How we think about our circumstances </w:t>
            </w:r>
            <w:r>
              <w:rPr>
                <w:b/>
              </w:rPr>
              <w:t>(2)❮ ⓐ molds / ⓑ distorts ❯</w:t>
            </w:r>
            <w:r>
              <w:t xml:space="preserve"> the emotions we experience; then those emotions echo back to </w:t>
            </w:r>
            <w:r>
              <w:rPr>
                <w:b/>
              </w:rPr>
              <w:t>(3)❮ ⓐ affect / ⓑ ignore ❯</w:t>
            </w:r>
            <w:r>
              <w:t xml:space="preserve"> how we think. For instance, if you walk into a test thinking you are </w:t>
            </w:r>
            <w:r>
              <w:rPr>
                <w:b/>
              </w:rPr>
              <w:t>(4)❮ ⓐ excellent  / ⓑ poor ❯</w:t>
            </w:r>
            <w:r>
              <w:t xml:space="preserve"> at taking tests, your </w:t>
            </w:r>
            <w:r>
              <w:rPr>
                <w:b/>
              </w:rPr>
              <w:t>(5)❮ ⓐ confidence  / ⓑ nervousness ❯</w:t>
            </w:r>
            <w:r>
              <w:t xml:space="preserve"> will be increased. Then you don't feel </w:t>
            </w:r>
            <w:r>
              <w:rPr>
                <w:b/>
              </w:rPr>
              <w:t>(6)❮ ⓐ positive / ⓑ negative ❯</w:t>
            </w:r>
            <w:r>
              <w:t xml:space="preserve"> about your performance on the test, and that becomes evidence for continuing to think that you're bad at test taking. In this way there's simply no pulling emotion and cognition </w:t>
            </w:r>
            <w:r>
              <w:rPr>
                <w:b/>
              </w:rPr>
              <w:t>(7)❮ ⓐ together  / ⓑ separate ❯</w:t>
            </w:r>
            <w:r>
              <w:t xml:space="preserve">. This bi-directionality of cognition and emotion allows us to </w:t>
            </w:r>
            <w:r>
              <w:rPr>
                <w:b/>
              </w:rPr>
              <w:t>(8)❮ ⓐ intensify  / ⓑ modify ❯</w:t>
            </w:r>
            <w:r>
              <w:t xml:space="preserve"> </w:t>
            </w:r>
            <w:r>
              <w:rPr>
                <w:b/>
              </w:rPr>
              <w:t>(9)❮ ⓐ pleasant  / ⓑ challenging ❯</w:t>
            </w:r>
            <w:r>
              <w:t xml:space="preserve"> emotions by changing the way we think. By thinking </w:t>
            </w:r>
            <w:r>
              <w:rPr>
                <w:b/>
              </w:rPr>
              <w:t>(10)❮ ⓐ identically  / ⓑ alternatively ❯</w:t>
            </w:r>
            <w:r>
              <w:t xml:space="preserve"> ― I get </w:t>
            </w:r>
            <w:r>
              <w:rPr>
                <w:b/>
              </w:rPr>
              <w:t>(11)❮ ⓐ anxious / ⓑ calm ❯</w:t>
            </w:r>
            <w:r>
              <w:t xml:space="preserve"> sometimes, but I'm still a good test taker, or that nervous feeling is just </w:t>
            </w:r>
            <w:r>
              <w:rPr>
                <w:b/>
              </w:rPr>
              <w:t>(12)❮ ⓐ dread  / ⓑ enthusiasm ❯</w:t>
            </w:r>
            <w:r>
              <w:t xml:space="preserve"> and anticipation, it means I'm </w:t>
            </w:r>
            <w:r>
              <w:rPr>
                <w:b/>
              </w:rPr>
              <w:t>(13)❮ ⓐ prepared / ⓑ unprepared ❯</w:t>
            </w:r>
            <w:r>
              <w:t xml:space="preserve"> ― you can work those pathways to your </w:t>
            </w:r>
            <w:r>
              <w:rPr>
                <w:b/>
              </w:rPr>
              <w:t>(14)❮ ⓐ detriment  / ⓑ benefit ❯</w:t>
            </w:r>
            <w:r>
              <w:t>.</w:t>
            </w:r>
          </w:p>
        </w:tc>
      </w:tr>
    </w:tbl>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What is the Capabilities Approach (CA), and why would lawyers </w:t>
            </w:r>
            <w:r>
              <w:rPr>
                <w:b/>
              </w:rPr>
              <w:t>(1)❮ ⓐenthusiastic / ⓑindifferent ❯</w:t>
            </w:r>
            <w:r>
              <w:t xml:space="preserve"> about animal justice care about it? It is </w:t>
            </w:r>
            <w:r>
              <w:rPr>
                <w:b/>
              </w:rPr>
              <w:t>(2)❮ ⓐsimple / ⓑdifficult ❯</w:t>
            </w:r>
            <w:r>
              <w:t xml:space="preserve"> to say what it is not. The CA does not </w:t>
            </w:r>
            <w:r>
              <w:rPr>
                <w:b/>
              </w:rPr>
              <w:t>(3)❮ ⓐequalize  / ⓑclassify ❯</w:t>
            </w:r>
            <w:r>
              <w:t xml:space="preserve"> animals by likeness to humans or seek special </w:t>
            </w:r>
            <w:r>
              <w:rPr>
                <w:b/>
              </w:rPr>
              <w:t>(4)❮ ⓐrestrictions  / ⓑrights ❯</w:t>
            </w:r>
            <w:r>
              <w:t xml:space="preserve"> for those considered most "like us," as do some other </w:t>
            </w:r>
            <w:r>
              <w:rPr>
                <w:b/>
              </w:rPr>
              <w:t>(5)❮ ⓐprevalent / ⓑobscure ❯</w:t>
            </w:r>
            <w:r>
              <w:t xml:space="preserve"> theoretical approaches. The CA has </w:t>
            </w:r>
            <w:r>
              <w:rPr>
                <w:b/>
              </w:rPr>
              <w:t>(6)❮ ⓐdisregard  / ⓑregard ❯</w:t>
            </w:r>
            <w:r>
              <w:t xml:space="preserve"> for the finch and the pig as much as the whale and the elephant. And it argues that the human form of life is simply </w:t>
            </w:r>
            <w:r>
              <w:rPr>
                <w:b/>
              </w:rPr>
              <w:t>(7)❮ ⓐessential  / ⓑimmaterial ❯</w:t>
            </w:r>
            <w:r>
              <w:t xml:space="preserve"> when we think about what each type of animal needs and </w:t>
            </w:r>
            <w:r>
              <w:rPr>
                <w:b/>
              </w:rPr>
              <w:t>(8)❮ ⓐmerits / ⓑforfeits ❯</w:t>
            </w:r>
            <w:r>
              <w:t xml:space="preserve">. What is </w:t>
            </w:r>
            <w:r>
              <w:rPr>
                <w:b/>
              </w:rPr>
              <w:t>(9)❮ ⓐirrelevant  / ⓑpertinent ❯</w:t>
            </w:r>
            <w:r>
              <w:t xml:space="preserve"> is their own forms of life. Just as humans seek to be able to </w:t>
            </w:r>
            <w:r>
              <w:rPr>
                <w:b/>
              </w:rPr>
              <w:t>(10)❮ ⓐexperience / ⓑforfeit ❯</w:t>
            </w:r>
            <w:r>
              <w:t xml:space="preserve"> the characteristic goods of a human life, so a finch seeks a finch's life and the whale a whale's life. We should </w:t>
            </w:r>
            <w:r>
              <w:rPr>
                <w:b/>
              </w:rPr>
              <w:t>(11)❮ ⓐstretch / ⓑlimit ❯</w:t>
            </w:r>
            <w:r>
              <w:t xml:space="preserve"> ourselves and learn, not </w:t>
            </w:r>
            <w:r>
              <w:rPr>
                <w:b/>
              </w:rPr>
              <w:t>(12)❮ ⓐdiligently  / ⓑcarelessly ❯</w:t>
            </w:r>
            <w:r>
              <w:t xml:space="preserve"> picture animals as </w:t>
            </w:r>
            <w:r>
              <w:rPr>
                <w:b/>
              </w:rPr>
              <w:t>(13)❮ ⓐsuperior  / ⓑinferior ❯</w:t>
            </w:r>
            <w:r>
              <w:t xml:space="preserve"> humans, seeking a life sort of like our own. According to the CA, each sentient creature should have the </w:t>
            </w:r>
            <w:r>
              <w:rPr>
                <w:b/>
              </w:rPr>
              <w:t>(14)❮ ⓐchance / ⓑimpossibility ❯</w:t>
            </w:r>
            <w:r>
              <w:t xml:space="preserve"> to </w:t>
            </w:r>
            <w:r>
              <w:rPr>
                <w:b/>
              </w:rPr>
              <w:t>(15)❮ ⓐthrive / ⓑwither ❯</w:t>
            </w:r>
            <w:r>
              <w:t xml:space="preserve"> in the form of life characteristic for that creature.</w:t>
            </w:r>
          </w:p>
        </w:tc>
      </w:tr>
    </w:tbl>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Social media serves as an important context to </w:t>
            </w:r>
            <w:r>
              <w:rPr>
                <w:b/>
              </w:rPr>
              <w:t>(1)❮ ⓐenable / ⓑinhibit ❯</w:t>
            </w:r>
            <w:r>
              <w:t xml:space="preserve"> autobiographical remembering. Personal events posted on social media platforms are better </w:t>
            </w:r>
            <w:r>
              <w:rPr>
                <w:b/>
              </w:rPr>
              <w:t>(2)❮ ⓐrecalled / ⓑforgotten ❯</w:t>
            </w:r>
            <w:r>
              <w:t xml:space="preserve"> and less </w:t>
            </w:r>
            <w:r>
              <w:rPr>
                <w:b/>
              </w:rPr>
              <w:t>(3)❮ ⓐneglected / ⓑretained ❯</w:t>
            </w:r>
            <w:r>
              <w:t xml:space="preserve"> than those not posted, </w:t>
            </w:r>
            <w:r>
              <w:rPr>
                <w:b/>
              </w:rPr>
              <w:t>(4)❮ ⓐregardless / ⓑdependent ❯</w:t>
            </w:r>
            <w:r>
              <w:t xml:space="preserve"> of the characteristics of the events. This may be because sharing memories online allows individuals to </w:t>
            </w:r>
            <w:r>
              <w:rPr>
                <w:b/>
              </w:rPr>
              <w:t>(5)❮ ⓐneglect  / ⓑpractice ❯</w:t>
            </w:r>
            <w:r>
              <w:t xml:space="preserve"> and make sense of what happened, thus facilitating long-term memory </w:t>
            </w:r>
            <w:r>
              <w:rPr>
                <w:b/>
              </w:rPr>
              <w:t>(6)❮ ⓐpreservation / ⓑloss ❯</w:t>
            </w:r>
            <w:r>
              <w:t xml:space="preserve">. Online feedback such as comments and likes as well as technological features such as algorithms and </w:t>
            </w:r>
            <w:r>
              <w:rPr>
                <w:b/>
              </w:rPr>
              <w:t>(7)❮ ⓐregular / ⓑsporadic ❯</w:t>
            </w:r>
            <w:r>
              <w:t xml:space="preserve"> reminders can further serve as memory cues for the posted event details. As a result, event details </w:t>
            </w:r>
            <w:r>
              <w:rPr>
                <w:b/>
              </w:rPr>
              <w:t>(8)❮ ⓐconcealed  / ⓑposted ❯</w:t>
            </w:r>
            <w:r>
              <w:t xml:space="preserve"> on social media are likely </w:t>
            </w:r>
            <w:r>
              <w:rPr>
                <w:b/>
              </w:rPr>
              <w:t>(9)❮ ⓐdisrupted  / ⓑconsolidated ❯</w:t>
            </w:r>
            <w:r>
              <w:t xml:space="preserve"> and remembered over time, whereas those not shared may become </w:t>
            </w:r>
            <w:r>
              <w:rPr>
                <w:b/>
              </w:rPr>
              <w:t>(10)❮ ⓐunreachable / ⓑaccessible ❯</w:t>
            </w:r>
            <w:r>
              <w:t xml:space="preserve"> or forgotten.</w:t>
            </w:r>
          </w:p>
        </w:tc>
      </w:tr>
    </w:tbl>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Multisensory experiences are a </w:t>
            </w:r>
            <w:r>
              <w:rPr>
                <w:b/>
              </w:rPr>
              <w:t>(1)❮ ⓐ fundamental / ⓑ peripheral ❯</w:t>
            </w:r>
            <w:r>
              <w:t xml:space="preserve"> part of our everyday lives, yet we often take them for </w:t>
            </w:r>
            <w:r>
              <w:rPr>
                <w:b/>
              </w:rPr>
              <w:t>(2)❮ ⓐ assumed / ⓑ questioned ❯</w:t>
            </w:r>
            <w:r>
              <w:t xml:space="preserve">, especially when our senses function </w:t>
            </w:r>
            <w:r>
              <w:rPr>
                <w:b/>
              </w:rPr>
              <w:t>(3)❮ ⓐ properly / ⓑ abnormally ❯</w:t>
            </w:r>
            <w:r>
              <w:t xml:space="preserve"> or are corrected to normal with aids like glasses. However, closer </w:t>
            </w:r>
            <w:r>
              <w:rPr>
                <w:b/>
              </w:rPr>
              <w:t>(4)❮ ⓐ examination / ⓑ neglect ❯</w:t>
            </w:r>
            <w:r>
              <w:t xml:space="preserve"> to any, even the most </w:t>
            </w:r>
            <w:r>
              <w:rPr>
                <w:b/>
              </w:rPr>
              <w:t>(5)❮ ⓐ extraordinary  / ⓑ common ❯</w:t>
            </w:r>
            <w:r>
              <w:t xml:space="preserve"> experiences, reveals the </w:t>
            </w:r>
            <w:r>
              <w:rPr>
                <w:b/>
              </w:rPr>
              <w:t>(6)❮ ⓐ mundane  / ⓑ extraordinary ❯</w:t>
            </w:r>
            <w:r>
              <w:t xml:space="preserve"> multisensory world in which we live. Consider the experience of eating a </w:t>
            </w:r>
            <w:r>
              <w:rPr>
                <w:b/>
              </w:rPr>
              <w:t>(7)❮ ⓐ exotic  / ⓑ typical ❯</w:t>
            </w:r>
            <w:r>
              <w:t xml:space="preserve"> meal. At first, it may seem like an ordinary experience, but it is actually a </w:t>
            </w:r>
            <w:r>
              <w:rPr>
                <w:b/>
              </w:rPr>
              <w:t>(8)❮ ⓐ separation  / ⓑ blend ❯</w:t>
            </w:r>
            <w:r>
              <w:t xml:space="preserve"> of the senses. We first eat with our eyes, but we are also </w:t>
            </w:r>
            <w:r>
              <w:rPr>
                <w:b/>
              </w:rPr>
              <w:t>(9)❮ ⓐ shielded  / ⓑ subjected ❯</w:t>
            </w:r>
            <w:r>
              <w:t xml:space="preserve"> to countless sensory signals that </w:t>
            </w:r>
            <w:r>
              <w:rPr>
                <w:b/>
              </w:rPr>
              <w:t>(10)❮ ⓐ ignore  / ⓑ affect ❯</w:t>
            </w:r>
            <w:r>
              <w:t xml:space="preserve"> our eating experience such as food textures, tastes, and smells. And it does not stop there. Even the sounds that come both from the atmospheres in which we eat and our </w:t>
            </w:r>
            <w:r>
              <w:rPr>
                <w:b/>
              </w:rPr>
              <w:t>(11)❮ ⓐ detachments  / ⓑ engagements ❯</w:t>
            </w:r>
            <w:r>
              <w:t xml:space="preserve"> with the food (such as chewing) and the tools we use to eat influence our eating experience.</w:t>
            </w:r>
          </w:p>
        </w:tc>
      </w:tr>
    </w:tbl>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As children, the principle of opposites is </w:t>
            </w:r>
            <w:r>
              <w:rPr>
                <w:b/>
              </w:rPr>
              <w:t>(1)❮ ⓐ familiar  / ⓑ unfamiliar ❯</w:t>
            </w:r>
            <w:r>
              <w:t xml:space="preserve">. Children </w:t>
            </w:r>
            <w:r>
              <w:rPr>
                <w:b/>
              </w:rPr>
              <w:t>(2)❮ ⓐ understand / ⓑ misunderstand ❯</w:t>
            </w:r>
            <w:r>
              <w:t xml:space="preserve"> words and their meanings </w:t>
            </w:r>
            <w:r>
              <w:rPr>
                <w:b/>
              </w:rPr>
              <w:t>(3)❮ ⓐ collectively  / ⓑ independently ❯</w:t>
            </w:r>
            <w:r>
              <w:t xml:space="preserve"> from each other. It is only in later development that we understood that </w:t>
            </w:r>
            <w:r>
              <w:rPr>
                <w:b/>
              </w:rPr>
              <w:t>(4)❮ ⓐ collective  / ⓑ particular ❯</w:t>
            </w:r>
            <w:r>
              <w:t xml:space="preserve"> words directly </w:t>
            </w:r>
            <w:r>
              <w:rPr>
                <w:b/>
              </w:rPr>
              <w:t>(5)❮ ⓐ disconnect  / ⓑ relate ❯</w:t>
            </w:r>
            <w:r>
              <w:t xml:space="preserve"> to one another. For many children, for instance, it is not </w:t>
            </w:r>
            <w:r>
              <w:rPr>
                <w:b/>
              </w:rPr>
              <w:t>(6)❮ ⓐ obscure  / ⓑ obvious ❯</w:t>
            </w:r>
            <w:r>
              <w:t xml:space="preserve"> that 'Right' is the opposite of 'Left'. A </w:t>
            </w:r>
            <w:r>
              <w:rPr>
                <w:b/>
              </w:rPr>
              <w:t>(7)❮ ⓐ striking / ⓑ dull ❯</w:t>
            </w:r>
            <w:r>
              <w:t xml:space="preserve"> example of this can be seen when children learn to ride a bicycle. If parents tell their child "Don't go to the left," they will often find that the child will </w:t>
            </w:r>
            <w:r>
              <w:rPr>
                <w:b/>
              </w:rPr>
              <w:t>(8)❮ ⓐ cease  / ⓑ proceed ❯</w:t>
            </w:r>
            <w:r>
              <w:t xml:space="preserve"> riding </w:t>
            </w:r>
            <w:r>
              <w:rPr>
                <w:b/>
              </w:rPr>
              <w:t>(9)❮ ⓐ directly / ⓑ crookedly ❯</w:t>
            </w:r>
            <w:r>
              <w:t xml:space="preserve"> ahead and not automatically turn to the right. The same applies to the </w:t>
            </w:r>
            <w:r>
              <w:rPr>
                <w:b/>
              </w:rPr>
              <w:t>(10)❮ ⓐ illogical  / ⓑ rational ❯</w:t>
            </w:r>
            <w:r>
              <w:t xml:space="preserve"> connection between 'Yes' and 'No' as perceived by parents. When we were children and were told, for example, "No, don't eat with your hands," we were </w:t>
            </w:r>
            <w:r>
              <w:rPr>
                <w:b/>
              </w:rPr>
              <w:t>(11)❮ ⓐ puzzled / ⓑ enlightened ❯</w:t>
            </w:r>
            <w:r>
              <w:t xml:space="preserve"> and didn't know what our parents </w:t>
            </w:r>
            <w:r>
              <w:rPr>
                <w:b/>
              </w:rPr>
              <w:t>(12)❮ ⓐ wanted / ⓑ rejected ❯</w:t>
            </w:r>
            <w:r>
              <w:t xml:space="preserve"> from us. Our confusion was about whether we should continue eating or not and if so, how? Only later did we </w:t>
            </w:r>
            <w:r>
              <w:rPr>
                <w:b/>
              </w:rPr>
              <w:t>(13)❮ ⓐ realize / ⓑ overlook ❯</w:t>
            </w:r>
            <w:r>
              <w:t xml:space="preserve"> the connection and understand that we should continue eating, but not with our hands but with a fork or a spoon.</w:t>
            </w:r>
          </w:p>
        </w:tc>
      </w:tr>
    </w:tbl>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Humans are not the most social animal. Ants, bees, and termites put humanity to </w:t>
            </w:r>
            <w:r>
              <w:rPr>
                <w:b/>
              </w:rPr>
              <w:t>(1)❮ ⓐhonor  / ⓑdisgrace ❯</w:t>
            </w:r>
            <w:r>
              <w:t xml:space="preserve"> on many metrics of sociality. A wide variety of relatives live together with perfectly </w:t>
            </w:r>
            <w:r>
              <w:rPr>
                <w:b/>
              </w:rPr>
              <w:t>(2)❮ ⓐcooperative / ⓑdiscordant ❯</w:t>
            </w:r>
            <w:r>
              <w:t xml:space="preserve"> behavior and collectively care for their young. But while insect colonies are impressively social places, it's not our kind of social life. Bees always build hexagonal hives, ants </w:t>
            </w:r>
            <w:r>
              <w:rPr>
                <w:b/>
              </w:rPr>
              <w:t>(3)❮ ⓐscatter  / ⓑproceed ❯</w:t>
            </w:r>
            <w:r>
              <w:t xml:space="preserve"> in lines, and termites move in zigzag formations. These patterns </w:t>
            </w:r>
            <w:r>
              <w:rPr>
                <w:b/>
              </w:rPr>
              <w:t>(4)❮ ⓐvanish  / ⓑrepeat ❯</w:t>
            </w:r>
            <w:r>
              <w:t xml:space="preserve"> predictably because they are tightly programmed genetically and propelled pheromonally. We humans are more </w:t>
            </w:r>
            <w:r>
              <w:rPr>
                <w:b/>
              </w:rPr>
              <w:t>(5)❮ ⓐconstrained  / ⓑliberated ❯</w:t>
            </w:r>
            <w:r>
              <w:t xml:space="preserve">, less tightly programmed genetically, so our social patterns can be more </w:t>
            </w:r>
            <w:r>
              <w:rPr>
                <w:b/>
              </w:rPr>
              <w:t>(6)❮ ⓐvaried / ⓑuniform ❯</w:t>
            </w:r>
            <w:r>
              <w:t xml:space="preserve"> and </w:t>
            </w:r>
            <w:r>
              <w:rPr>
                <w:b/>
              </w:rPr>
              <w:t>(7)❮ ⓐstatic  / ⓑfluid ❯</w:t>
            </w:r>
            <w:r>
              <w:t xml:space="preserve">. Every group dances a slightly different dance, and these choreographies </w:t>
            </w:r>
            <w:r>
              <w:rPr>
                <w:b/>
              </w:rPr>
              <w:t>(8)❮ ⓐstagnate  / ⓑevolve ❯</w:t>
            </w:r>
            <w:r>
              <w:t xml:space="preserve"> across generations. We still think and act in ways that are in </w:t>
            </w:r>
            <w:r>
              <w:rPr>
                <w:b/>
              </w:rPr>
              <w:t>(9)❮ ⓐaccordance / ⓑconflict ❯</w:t>
            </w:r>
            <w:r>
              <w:t xml:space="preserve"> with others around us, but it is through patterns that are more </w:t>
            </w:r>
            <w:r>
              <w:rPr>
                <w:b/>
              </w:rPr>
              <w:t>(10)❮ ⓐinnate  / ⓑmolded ❯</w:t>
            </w:r>
            <w:r>
              <w:t xml:space="preserve"> by nurture, not just nature.</w:t>
            </w:r>
          </w:p>
        </w:tc>
      </w:tr>
    </w:tbl>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Those who purchase the goods of a company are called customers. Individuals who purchase goods for personal use are called consumers: beings who consume. Therefore, companies have </w:t>
            </w:r>
            <w:r>
              <w:rPr>
                <w:b/>
              </w:rPr>
              <w:t>(1)❮ ⓐ eliminated  / ⓑ devised ❯</w:t>
            </w:r>
            <w:r>
              <w:t xml:space="preserve"> multiple ways to </w:t>
            </w:r>
            <w:r>
              <w:rPr>
                <w:b/>
              </w:rPr>
              <w:t>(2)❮ ⓐ prevent  / ⓑ guarantee ❯</w:t>
            </w:r>
            <w:r>
              <w:t xml:space="preserve"> that their customers consume the produced items in </w:t>
            </w:r>
            <w:r>
              <w:rPr>
                <w:b/>
              </w:rPr>
              <w:t>(3)❮ ⓐ smaller  / ⓑ greater ❯</w:t>
            </w:r>
            <w:r>
              <w:t xml:space="preserve"> and greater quantities and more and more </w:t>
            </w:r>
            <w:r>
              <w:rPr>
                <w:b/>
              </w:rPr>
              <w:t>(4)❮ ⓐ regularly / ⓑ rarely ❯</w:t>
            </w:r>
            <w:r>
              <w:t xml:space="preserve">. Those who sell food have an </w:t>
            </w:r>
            <w:r>
              <w:rPr>
                <w:b/>
              </w:rPr>
              <w:t>(5)❮ ⓐ difficult  / ⓑ effortless ❯</w:t>
            </w:r>
            <w:r>
              <w:t xml:space="preserve"> time, for food is literally consumed, so there is always a need to purchase new food. But with more </w:t>
            </w:r>
            <w:r>
              <w:rPr>
                <w:b/>
              </w:rPr>
              <w:t>(6)❮ ⓐ temporary  / ⓑ durable ❯</w:t>
            </w:r>
            <w:r>
              <w:t xml:space="preserve"> things, companies must invent reasons for their customers to continue to consume them. One approach is to make the stuff that people already have </w:t>
            </w:r>
            <w:r>
              <w:rPr>
                <w:b/>
              </w:rPr>
              <w:t>(7)❮ ⓐ current  / ⓑ obsolete ❯</w:t>
            </w:r>
            <w:r>
              <w:t xml:space="preserve"> by </w:t>
            </w:r>
            <w:r>
              <w:rPr>
                <w:b/>
              </w:rPr>
              <w:t>(8)❮ ⓐ dissuading  / ⓑ persuading ❯</w:t>
            </w:r>
            <w:r>
              <w:t xml:space="preserve"> them that it is no longer </w:t>
            </w:r>
            <w:r>
              <w:rPr>
                <w:b/>
              </w:rPr>
              <w:t>(9)❮ ⓐ timeless  / ⓑ stylish ❯</w:t>
            </w:r>
            <w:r>
              <w:t xml:space="preserve">. The entire fashion industry is built to convince people that fashion matters, so they must purchase new clothing, even though the old is still perfectly </w:t>
            </w:r>
            <w:r>
              <w:rPr>
                <w:b/>
              </w:rPr>
              <w:t>(10)❮ ⓐ defective  / ⓑ functional ❯</w:t>
            </w:r>
            <w:r>
              <w:t xml:space="preserve">. Fashion today </w:t>
            </w:r>
            <w:r>
              <w:rPr>
                <w:b/>
              </w:rPr>
              <w:t>(11)❮ ⓐ contracts  / ⓑ reaches ❯</w:t>
            </w:r>
            <w:r>
              <w:t xml:space="preserve"> to far more things than clothes: automobiles, mobile phones, computers ― the list is extended </w:t>
            </w:r>
            <w:r>
              <w:rPr>
                <w:b/>
              </w:rPr>
              <w:t>(12)❮ ⓐ finitely  / ⓑ endlessly ❯</w:t>
            </w:r>
            <w:r>
              <w:t xml:space="preserve">, </w:t>
            </w:r>
            <w:r>
              <w:rPr>
                <w:b/>
              </w:rPr>
              <w:t>(13)❮ ⓐ expanded  / ⓑ constrained ❯</w:t>
            </w:r>
            <w:r>
              <w:t xml:space="preserve"> only by the limits of the </w:t>
            </w:r>
            <w:r>
              <w:rPr>
                <w:b/>
              </w:rPr>
              <w:t>(14)❮ ⓐ imaginative / ⓑ unimaginative ❯</w:t>
            </w:r>
            <w:r>
              <w:t xml:space="preserve"> minds of the marketing divisions of companies.</w:t>
            </w:r>
          </w:p>
        </w:tc>
      </w:tr>
    </w:tbl>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Kivetz, Urminsky, and Zheng </w:t>
            </w:r>
            <w:r>
              <w:rPr>
                <w:b/>
              </w:rPr>
              <w:t>(1)❮ ⓐ competed  / ⓑ collaborated ❯</w:t>
            </w:r>
            <w:r>
              <w:t xml:space="preserve"> with a cafe to test the motivating effect of illusory progress in an experiment. Customers received a </w:t>
            </w:r>
            <w:r>
              <w:rPr>
                <w:b/>
              </w:rPr>
              <w:t>(2)❮ ⓐ loyalty / ⓑ penalty ❯</w:t>
            </w:r>
            <w:r>
              <w:t xml:space="preserve"> card that offered one free coffee after they'd bought ten. While half of the customers received a card with ten </w:t>
            </w:r>
            <w:r>
              <w:rPr>
                <w:b/>
              </w:rPr>
              <w:t>(3)❮ ⓐ filled  / ⓑ empty ❯</w:t>
            </w:r>
            <w:r>
              <w:t xml:space="preserve"> slots, the other half got a card with twelve open slots. Yet the twelve-slot card had two preexisting "bonus" stamps, so, strictly speaking, these were </w:t>
            </w:r>
            <w:r>
              <w:rPr>
                <w:b/>
              </w:rPr>
              <w:t>(4)❮ ⓐ different  / ⓑ equivalent ❯</w:t>
            </w:r>
            <w:r>
              <w:t xml:space="preserve"> reward programs. Every customer who got a card needed to make ten coffee purchases (and </w:t>
            </w:r>
            <w:r>
              <w:rPr>
                <w:b/>
              </w:rPr>
              <w:t>(5)❮ ⓐ discard  / ⓑ accumulate ❯</w:t>
            </w:r>
            <w:r>
              <w:t xml:space="preserve"> ten stamps) to get their free coffee. But the </w:t>
            </w:r>
            <w:r>
              <w:rPr>
                <w:b/>
              </w:rPr>
              <w:t>(6)❮ ⓐ repulsion  / ⓑ allure ❯</w:t>
            </w:r>
            <w:r>
              <w:t xml:space="preserve"> of the free stamps was </w:t>
            </w:r>
            <w:r>
              <w:rPr>
                <w:b/>
              </w:rPr>
              <w:t>(7)❮ ⓐ weak  / ⓑ strong ❯</w:t>
            </w:r>
            <w:r>
              <w:t xml:space="preserve">. People who thought they'd gotten a head start came back to the cafe more </w:t>
            </w:r>
            <w:r>
              <w:rPr>
                <w:b/>
              </w:rPr>
              <w:t>(8)❮ ⓐ rarely  / ⓑ frequently ❯</w:t>
            </w:r>
            <w:r>
              <w:t xml:space="preserve">, filling in their reward card more </w:t>
            </w:r>
            <w:r>
              <w:rPr>
                <w:b/>
              </w:rPr>
              <w:t>(9)❮ ⓐ slowly  / ⓑ rapidly ❯</w:t>
            </w:r>
            <w:r>
              <w:t xml:space="preserve"> than the others. When the card came with two out of twelve slots already </w:t>
            </w:r>
            <w:r>
              <w:rPr>
                <w:b/>
              </w:rPr>
              <w:t>(10)❮ ⓐ empty  / ⓑ stamped ❯</w:t>
            </w:r>
            <w:r>
              <w:t xml:space="preserve">, it felt to customers like they were already 16 percent </w:t>
            </w:r>
            <w:r>
              <w:rPr>
                <w:b/>
              </w:rPr>
              <w:t>(11)❮ ⓐ complete / ⓑ incomplete ❯</w:t>
            </w:r>
            <w:r>
              <w:t xml:space="preserve"> with the goal before they'd even started. Believing they were </w:t>
            </w:r>
            <w:r>
              <w:rPr>
                <w:b/>
              </w:rPr>
              <w:t>(12)❮ ⓐ farther  / ⓑ nearer ❯</w:t>
            </w:r>
            <w:r>
              <w:t xml:space="preserve"> to the reward, they were more </w:t>
            </w:r>
            <w:r>
              <w:rPr>
                <w:b/>
              </w:rPr>
              <w:t>(13)❮ ⓐ discouraged  / ⓑ inspired ❯</w:t>
            </w:r>
            <w:r>
              <w:t xml:space="preserve"> to reach the finish line. ─&gt; According to the study above, customers were more </w:t>
            </w:r>
            <w:r>
              <w:rPr>
                <w:b/>
              </w:rPr>
              <w:t>(14)❮ ⓐ motivated / ⓑ deterred ❯</w:t>
            </w:r>
            <w:r>
              <w:t xml:space="preserve"> to </w:t>
            </w:r>
            <w:r>
              <w:rPr>
                <w:b/>
              </w:rPr>
              <w:t>(15)❮ ⓐ accomplish / ⓑ abandon ❯</w:t>
            </w:r>
            <w:r>
              <w:t xml:space="preserve"> their goals when they perceived the reward as nearer.</w:t>
            </w:r>
          </w:p>
        </w:tc>
      </w:tr>
    </w:tbl>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Creativity is the ability to generate </w:t>
            </w:r>
            <w:r>
              <w:rPr>
                <w:b/>
              </w:rPr>
              <w:t>(1)❮ ⓐconventional  / ⓑoriginal ❯</w:t>
            </w:r>
            <w:r>
              <w:t xml:space="preserve"> and </w:t>
            </w:r>
            <w:r>
              <w:rPr>
                <w:b/>
              </w:rPr>
              <w:t>(2)❮ ⓐworthless  / ⓑworthwhile ❯</w:t>
            </w:r>
            <w:r>
              <w:t xml:space="preserve"> ideas. It involves </w:t>
            </w:r>
            <w:r>
              <w:rPr>
                <w:b/>
              </w:rPr>
              <w:t>(3)❮ ⓐexpansive / ⓑconvergent ❯</w:t>
            </w:r>
            <w:r>
              <w:t xml:space="preserve"> thinking, imagination, and a willingness to experiment and take risks. While AI can be a </w:t>
            </w:r>
            <w:r>
              <w:rPr>
                <w:b/>
              </w:rPr>
              <w:t>(4)❮ ⓐpotent / ⓑfeeble ❯</w:t>
            </w:r>
            <w:r>
              <w:t xml:space="preserve"> tool for creative efforts, it also carries the risk of limiting originality and innovation. AI algorithms are trained on existing datasets, often identifying patterns and trends in past creations. While this can be </w:t>
            </w:r>
            <w:r>
              <w:rPr>
                <w:b/>
              </w:rPr>
              <w:t>(5)❮ ⓐdetrimental  / ⓑbeneficial ❯</w:t>
            </w:r>
            <w:r>
              <w:t xml:space="preserve"> for generating new content in </w:t>
            </w:r>
            <w:r>
              <w:rPr>
                <w:b/>
              </w:rPr>
              <w:t>(6)❮ ⓐcontrasting  / ⓑcomparable ❯</w:t>
            </w:r>
            <w:r>
              <w:t xml:space="preserve"> styles or formats, it can also lead to </w:t>
            </w:r>
            <w:r>
              <w:rPr>
                <w:b/>
              </w:rPr>
              <w:t>(7)❮ ⓐimitative / ⓑoriginal ❯</w:t>
            </w:r>
            <w:r>
              <w:t xml:space="preserve"> works that lack </w:t>
            </w:r>
            <w:r>
              <w:rPr>
                <w:b/>
              </w:rPr>
              <w:t>(8)❮ ⓐartificial  / ⓑauthentic ❯</w:t>
            </w:r>
            <w:r>
              <w:t xml:space="preserve"> originality. If artists and designers </w:t>
            </w:r>
            <w:r>
              <w:rPr>
                <w:b/>
              </w:rPr>
              <w:t>(9)❮ ⓐresist  / ⓑdepend ❯</w:t>
            </w:r>
            <w:r>
              <w:t xml:space="preserve"> too heavily on AI for inspiration and content generation, they may find themselves </w:t>
            </w:r>
            <w:r>
              <w:rPr>
                <w:b/>
              </w:rPr>
              <w:t>(10)❮ ⓐconfined / ⓑliberated ❯</w:t>
            </w:r>
            <w:r>
              <w:t xml:space="preserve"> in a cycle of imitation, unable to break free from the constraints of the AI's training data. Moreover, the ease with which AI can generate content can </w:t>
            </w:r>
            <w:r>
              <w:rPr>
                <w:b/>
              </w:rPr>
              <w:t>(11)❮ ⓐdissuade / ⓑencourage ❯</w:t>
            </w:r>
            <w:r>
              <w:t xml:space="preserve"> the kind of struggle and experimentation that often leads to breakthroughs. The creative process is often </w:t>
            </w:r>
            <w:r>
              <w:rPr>
                <w:b/>
              </w:rPr>
              <w:t>(12)❮ ⓐchaotic / ⓑorderly ❯</w:t>
            </w:r>
            <w:r>
              <w:t xml:space="preserve"> and repetitive, involving numerous failures and setbacks. It is through these </w:t>
            </w:r>
            <w:r>
              <w:rPr>
                <w:b/>
              </w:rPr>
              <w:t>(13)❮ ⓐadvantages  / ⓑobstacles ❯</w:t>
            </w:r>
            <w:r>
              <w:t xml:space="preserve"> that we </w:t>
            </w:r>
            <w:r>
              <w:rPr>
                <w:b/>
              </w:rPr>
              <w:t>(14)❮ ⓐdeteriorate  / ⓑhone ❯</w:t>
            </w:r>
            <w:r>
              <w:t xml:space="preserve"> our skills, develop our </w:t>
            </w:r>
            <w:r>
              <w:rPr>
                <w:b/>
              </w:rPr>
              <w:t>(15)❮ ⓐdistinctive / ⓑcommon ❯</w:t>
            </w:r>
            <w:r>
              <w:t xml:space="preserve"> perspectives, and push the boundaries of what is possible. If AI provides </w:t>
            </w:r>
            <w:r>
              <w:rPr>
                <w:b/>
              </w:rPr>
              <w:t>(16)❮ ⓐimmediate / ⓑdelayed ❯</w:t>
            </w:r>
            <w:r>
              <w:t xml:space="preserve"> solutions, it can bypass this essential process of learning through trial and error, ultimately inhibiting the development of true creative talent.</w:t>
            </w:r>
          </w:p>
        </w:tc>
      </w:tr>
    </w:tbl>
    <w:p>
      <w:pPr>
        <w:pStyle w:val="Normal_modified"/>
      </w:pPr>
    </w:p>
    <w:p>
      <w:pPr>
        <w:pStyle w:val="Heading_num"/>
      </w:pPr>
      <w:r>
        <w:t>[43~45]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When billionaire James Walker was once asked by a journalist, "Is there anyone richer than you?", he replied, "Yes, there is one young man I'll never  forget ." He told the story of when he first met David at a New York airport. Years ago, James was </w:t>
            </w:r>
            <w:r>
              <w:rPr>
                <w:b/>
              </w:rPr>
              <w:t>(1)❮ ⓐ penniless / ⓑ affluent ❯</w:t>
            </w:r>
            <w:r>
              <w:t xml:space="preserve"> and stuck at the airport, killing time reading newspaper headlines at the newsstand. One headline </w:t>
            </w:r>
            <w:r>
              <w:rPr>
                <w:b/>
              </w:rPr>
              <w:t>(2)❮ ⓐ repelled  / ⓑ captured ❯</w:t>
            </w:r>
            <w:r>
              <w:t xml:space="preserve"> his eye, but he had no money to buy the paper. Just then, David, working at the newsstand </w:t>
            </w:r>
            <w:r>
              <w:rPr>
                <w:b/>
              </w:rPr>
              <w:t>(3)❮ ⓐ observed / ⓑ overlooked ❯</w:t>
            </w:r>
            <w:r>
              <w:t xml:space="preserve"> James. He asked, "Would you like to buy this, sir?" But, James </w:t>
            </w:r>
            <w:r>
              <w:rPr>
                <w:b/>
              </w:rPr>
              <w:t>(4)❮ ⓐ rushed  / ⓑ paused ❯</w:t>
            </w:r>
            <w:r>
              <w:t xml:space="preserve">, saying he had no money. David smiled and said, "Me, too. But I have </w:t>
            </w:r>
            <w:r>
              <w:rPr>
                <w:b/>
              </w:rPr>
              <w:t>(5)❮ ⓐ sufficient / ⓑ inadequate ❯</w:t>
            </w:r>
            <w:r>
              <w:t xml:space="preserve"> for this. Take it as a </w:t>
            </w:r>
            <w:r>
              <w:rPr>
                <w:b/>
              </w:rPr>
              <w:t>(6)❮ ⓐ debt  / ⓑ present ❯</w:t>
            </w:r>
            <w:r>
              <w:t xml:space="preserve">." Three months later, James, still broke, met him at the newsstand once more. Again, David gave him a newspaper without  expecting  anything in return. Years passed and James became a </w:t>
            </w:r>
            <w:r>
              <w:rPr>
                <w:b/>
              </w:rPr>
              <w:t>(7)❮ ⓐ prosperous / ⓑ impoverished ❯</w:t>
            </w:r>
            <w:r>
              <w:t xml:space="preserve"> businessman, but he never forgot the young man he had met at the airport. He </w:t>
            </w:r>
            <w:r>
              <w:rPr>
                <w:b/>
              </w:rPr>
              <w:t>(8)❮ ⓐ located / ⓑ lost ❯</w:t>
            </w:r>
            <w:r>
              <w:t xml:space="preserve"> David running a small bookstore and </w:t>
            </w:r>
            <w:r>
              <w:rPr>
                <w:b/>
              </w:rPr>
              <w:t>(9)❮ ⓐ called on / ⓑ avoided ❯</w:t>
            </w:r>
            <w:r>
              <w:t xml:space="preserve"> him there. He </w:t>
            </w:r>
            <w:r>
              <w:rPr>
                <w:b/>
              </w:rPr>
              <w:t>(10)❮ ⓐ concealed  / ⓑ presented ❯</w:t>
            </w:r>
            <w:r>
              <w:t xml:space="preserve"> himself, saying, "David, you helped me twice when you had almost nothing. I want to give you anything you wish." He looked at him and said, "You can't truly </w:t>
            </w:r>
            <w:r>
              <w:rPr>
                <w:b/>
              </w:rPr>
              <w:t>(11)❮ ⓐ repay / ⓑ penalize ❯</w:t>
            </w:r>
            <w:r>
              <w:t xml:space="preserve"> me." James asked, "Why not?" David replied, "Because I gave to you when I had almost nothing. You're </w:t>
            </w:r>
            <w:r>
              <w:rPr>
                <w:b/>
              </w:rPr>
              <w:t>(12)❮ ⓐ proposing / ⓑ withholding ❯</w:t>
            </w:r>
            <w:r>
              <w:t xml:space="preserve"> me something now that you have everything. That's just </w:t>
            </w:r>
            <w:r>
              <w:rPr>
                <w:b/>
              </w:rPr>
              <w:t>(13)❮ ⓐ selfishness  / ⓑ charity ❯</w:t>
            </w:r>
            <w:r>
              <w:t xml:space="preserve"> at convenience. So, I can't </w:t>
            </w:r>
            <w:r>
              <w:rPr>
                <w:b/>
              </w:rPr>
              <w:t>(14)❮ ⓐ reject  / ⓑ receive ❯</w:t>
            </w:r>
            <w:r>
              <w:t xml:space="preserve"> your offer." James </w:t>
            </w:r>
            <w:r>
              <w:rPr>
                <w:b/>
              </w:rPr>
              <w:t>(15)❮ ⓐ understood / ⓑ misunderstood ❯</w:t>
            </w:r>
            <w:r>
              <w:t xml:space="preserve"> that money doesn't make someone rich. Remembering that moment, he said to the journalist, "It's the </w:t>
            </w:r>
            <w:r>
              <w:rPr>
                <w:b/>
              </w:rPr>
              <w:t>(16)❮ ⓐ reluctance  / ⓑ readiness ❯</w:t>
            </w:r>
            <w:r>
              <w:t xml:space="preserve"> to give even when you have very little that makes you wealthy. And so, David is the richest person I have ever met."</w:t>
            </w:r>
          </w:p>
        </w:tc>
      </w:tr>
    </w:tbl>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sincere</w:t>
              <w:br/>
              <w:t>2. ⓑ loyalty</w:t>
              <w:br/>
              <w:t>3. ⓑ include</w:t>
              <w:br/>
              <w:t>4. ⓐ valued</w:t>
              <w:br/>
              <w:t>5. ⓐ willing</w:t>
              <w:br/>
              <w:t>6. ⓐ invaluable</w:t>
              <w:br/>
              <w:t>7. ⓐ promote</w:t>
              <w:br/>
              <w:t>8. ⓐ touch</w:t>
              <w:br/>
              <w:t>9. ⓐ shortly</w:t>
              <w:br/>
              <w:t>10. ⓑ advance</w:t>
              <w:br/>
              <w:t>11. ⓐ Warm</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parked</w:t>
              <w:br/>
              <w:t>2. ⓐ forget</w:t>
              <w:br/>
              <w:t>3. ⓐ right</w:t>
              <w:br/>
              <w:t>4. ⓐ sense</w:t>
              <w:br/>
              <w:t>5. ⓐ missing</w:t>
              <w:br/>
              <w:t>6. ⓑ laughing</w:t>
              <w:br/>
              <w:t>7. ⓐ relief</w:t>
              <w:br/>
              <w:t>8. ⓐ fine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easy</w:t>
              <w:br/>
              <w:t>2. ⓐ stuck</w:t>
              <w:br/>
              <w:t>3. ⓑ alive</w:t>
              <w:br/>
              <w:t>4. ⓐ conscious</w:t>
              <w:br/>
              <w:t>5. ⓑ constantly</w:t>
              <w:br/>
              <w:t>6. ⓐ friendly</w:t>
              <w:br/>
              <w:t>7. ⓐ consistent</w:t>
              <w:br/>
              <w:t>8. ⓐ reinforcing</w:t>
              <w:br/>
              <w:t>9. ⓐ interest</w:t>
              <w:br/>
              <w:t>10. ⓐ invested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degraded</w:t>
              <w:br/>
              <w:t>2. ⓑ increase</w:t>
              <w:br/>
              <w:t>3. ⓐ desirable</w:t>
              <w:br/>
              <w:t>4. ⓐ rise</w:t>
              <w:br/>
              <w:t>5. ⓑ afford</w:t>
              <w:br/>
              <w:t>6. ⓑ exclusion</w:t>
              <w:br/>
              <w:t>7. ⓑ poor</w:t>
              <w:br/>
              <w:t>8. ⓐ intended</w:t>
              <w:br/>
              <w:t>9. ⓐ similar</w:t>
              <w:br/>
              <w:t>10. ⓐ left</w:t>
              <w:br/>
              <w:t>11. ⓐ low</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increasing</w:t>
              <w:br/>
              <w:t>2. ⓑ seeping</w:t>
              <w:br/>
              <w:t>3. ⓑ massive</w:t>
              <w:br/>
              <w:t>4. ⓐ vague</w:t>
              <w:br/>
              <w:t>5. ⓐ decline</w:t>
              <w:br/>
              <w:t>6. ⓑ bad</w:t>
              <w:br/>
              <w:t>7. ⓐ hungry</w:t>
              <w:br/>
              <w:t>8. ⓑ appropriate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deliberate</w:t>
              <w:br/>
              <w:t>2. ⓐ openness</w:t>
              <w:br/>
              <w:t>3. ⓑ strength</w:t>
              <w:br/>
              <w:t>4. ⓑ success</w:t>
              <w:br/>
              <w:t>5. ⓑ multicultural</w:t>
              <w:br/>
              <w:t>6. ⓑ minority</w:t>
              <w:br/>
              <w:t>7. ⓐ chosen</w:t>
              <w:br/>
              <w:t>8. ⓑ virtues</w:t>
              <w:br/>
              <w:t>9. ⓑ expanded</w:t>
              <w:br/>
              <w:t>10. ⓐ eagerly</w:t>
              <w:br/>
              <w:t>11. ⓑ absorbed</w:t>
              <w:br/>
              <w:t>12. ⓐ rapid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precise</w:t>
              <w:br/>
              <w:t>2. ⓑ different</w:t>
              <w:br/>
              <w:t>3. ⓑ possible</w:t>
              <w:br/>
              <w:t>4. ⓐ enabled</w:t>
              <w:br/>
              <w:t>5. ⓐ larger</w:t>
              <w:br/>
              <w:t>6. ⓐ based</w:t>
              <w:br/>
              <w:t>7. ⓑ started</w:t>
              <w:br/>
              <w:t>8. ⓑ designed</w:t>
              <w:br/>
              <w:t>9. ⓐ privileged</w:t>
              <w:br/>
              <w:t>10. ⓐ allowed</w:t>
              <w:br/>
              <w:t>11. ⓐ advanced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over</w:t>
              <w:br/>
              <w:t>2. ⓑ highest</w:t>
              <w:br/>
              <w:t>3. ⓐ larger</w:t>
              <w:br/>
              <w:t>4. ⓑ twice</w:t>
              <w:br/>
              <w:t>5. ⓑ lowest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promoted</w:t>
              <w:br/>
              <w:t>2. ⓐ passed</w:t>
              <w:br/>
              <w:t>3. ⓑ received</w:t>
              <w:br/>
              <w:t>4. ⓑ first</w:t>
              <w:br/>
              <w:t>5. ⓑ elected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first</w:t>
              <w:br/>
              <w:t>2. ⓑ announced</w:t>
              <w:br/>
              <w:t>3. ⓑ personal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annual</w:t>
              <w:br/>
              <w:t>2. ⓐ famous</w:t>
              <w:br/>
              <w:t>3. ⓑ available</w:t>
              <w:br/>
              <w:t>4. ⓐ above</w:t>
              <w:br/>
              <w:t>5. ⓐ Free</w:t>
              <w:br/>
              <w:t>6. ⓐ provided</w:t>
              <w:br/>
              <w:t>7. ⓐ required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available</w:t>
              <w:br/>
              <w:t>2. ⓐ subtle</w:t>
              <w:br/>
              <w:t>3. ⓑ complicated</w:t>
              <w:br/>
              <w:t>4. ⓑ quickly</w:t>
              <w:br/>
              <w:t>5. ⓑ huge</w:t>
              <w:br/>
              <w:t>6. ⓑ humility</w:t>
              <w:br/>
              <w:t>7. ⓐ young</w:t>
              <w:br/>
              <w:t>8. ⓑ proven</w:t>
              <w:br/>
              <w:t>9. ⓑ neatly</w:t>
              <w:br/>
              <w:t>10. ⓐ chosen</w:t>
              <w:br/>
              <w:t>11. ⓑ preferable</w:t>
              <w:br/>
              <w:t>12. ⓐ superior</w:t>
              <w:br/>
              <w:t>13. ⓑ poorly</w:t>
              <w:br/>
              <w:t>14. ⓐ completed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crucial</w:t>
              <w:br/>
              <w:t>2. ⓐ vital</w:t>
              <w:br/>
              <w:t>3. ⓐ skeptical</w:t>
              <w:br/>
              <w:t>4. ⓐ freely</w:t>
              <w:br/>
              <w:t>5. ⓐ complete</w:t>
              <w:br/>
              <w:t>6. ⓐ clearly</w:t>
              <w:br/>
              <w:t>7. ⓐ important</w:t>
              <w:br/>
              <w:t>8. ⓑ sustainable</w:t>
              <w:br/>
              <w:t>9. ⓐ harmful</w:t>
              <w:br/>
              <w:t>10. ⓐ responsible</w:t>
              <w:br/>
              <w:t>11. ⓐ committed</w:t>
              <w:br/>
              <w:t>12. ⓐ attract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well-known</w:t>
              <w:br/>
              <w:t>2. ⓐ high</w:t>
              <w:br/>
              <w:t>3. ⓐ dried</w:t>
              <w:br/>
              <w:t>4. ⓑ fresh</w:t>
              <w:br/>
              <w:t>5. ⓑ swiftly</w:t>
              <w:br/>
              <w:t>6. ⓐ forgotten</w:t>
              <w:br/>
              <w:t>7. ⓑ gained</w:t>
              <w:br/>
              <w:t>8. ⓐ defended</w:t>
              <w:br/>
              <w:t>9. ⓐ persuade</w:t>
              <w:br/>
              <w:t>10. ⓑ healthy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precision</w:t>
              <w:br/>
              <w:t>2. ⓑ same</w:t>
              <w:br/>
              <w:t>3. ⓐ less</w:t>
              <w:br/>
              <w:t>4. ⓑ accurate</w:t>
              <w:br/>
              <w:t>5. ⓐ bigger</w:t>
              <w:br/>
              <w:t>6. ⓑ fail</w:t>
              <w:br/>
              <w:t>7. ⓑ precise</w:t>
              <w:br/>
              <w:t>8. ⓑ increased</w:t>
              <w:br/>
              <w:t>9. ⓑ top</w:t>
              <w:br/>
              <w:t>10. ⓑ spread</w:t>
              <w:br/>
              <w:t>11. ⓑ common</w:t>
              <w:br/>
              <w:t>12. ⓐ accuracy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opposite</w:t>
              <w:br/>
              <w:t>2. ⓐ influence</w:t>
              <w:br/>
              <w:t>3. ⓑ bad</w:t>
              <w:br/>
              <w:t>4. ⓑ increased</w:t>
              <w:br/>
              <w:t>5. ⓐ evidence</w:t>
              <w:br/>
              <w:t>6. ⓑ pulling</w:t>
              <w:br/>
              <w:t>7. ⓐ adjust</w:t>
              <w:br/>
              <w:t>8. ⓑ differently</w:t>
              <w:br/>
              <w:t>9. ⓑ good</w:t>
              <w:br/>
              <w:t>10. ⓐ ready</w:t>
              <w:br/>
              <w:t>11. ⓐ advantage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rank</w:t>
              <w:br/>
              <w:t>2. ⓑ irrelevant</w:t>
              <w:br/>
              <w:t>3. ⓐ relevant</w:t>
              <w:br/>
              <w:t>4. ⓐ enjoy</w:t>
              <w:br/>
              <w:t>5. ⓑ extend</w:t>
              <w:br/>
              <w:t>6. ⓑ lazily</w:t>
              <w:br/>
              <w:t>7. ⓐ lesser</w:t>
              <w:br/>
              <w:t>8. ⓐ sentient</w:t>
              <w:br/>
              <w:t>9. ⓐ opportunity</w:t>
              <w:br/>
              <w:t>10. ⓑ flourish</w:t>
              <w:br/>
              <w:t>11. ⓑ characteristic</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facilitate</w:t>
              <w:br/>
              <w:t>2. ⓐ better</w:t>
              <w:br/>
              <w:t>3. ⓑ independent</w:t>
              <w:br/>
              <w:t>4. ⓑ facilitating</w:t>
              <w:br/>
              <w:t>5. ⓐ shared</w:t>
              <w:br/>
              <w:t>6. ⓑ stabilized</w:t>
              <w:br/>
              <w:t>7. ⓐ inaccessible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granted</w:t>
              <w:br/>
              <w:t>2. ⓑ normally</w:t>
              <w:br/>
              <w:t>3. ⓑ ordinary</w:t>
              <w:br/>
              <w:t>4. ⓑ regular</w:t>
              <w:br/>
              <w:t>5. ⓑ fusion</w:t>
              <w:br/>
              <w:t>6. ⓑ exposed</w:t>
              <w:br/>
              <w:t>7. ⓐ influence</w:t>
              <w:br/>
              <w:t>8. ⓑ interactions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foreign</w:t>
              <w:br/>
              <w:t>2. ⓑ separately</w:t>
              <w:br/>
              <w:t>3. ⓑ later</w:t>
              <w:br/>
              <w:t>4. ⓑ directly</w:t>
              <w:br/>
              <w:t>5. ⓐ clear</w:t>
              <w:br/>
              <w:t>6. ⓑ vivid</w:t>
              <w:br/>
              <w:t>7. ⓑ continue</w:t>
              <w:br/>
              <w:t>8. ⓐ straight</w:t>
              <w:br/>
              <w:t>9. ⓐ logical</w:t>
              <w:br/>
              <w:t>10. ⓑ confused</w:t>
              <w:br/>
              <w:t>11. ⓐ expected</w:t>
              <w:br/>
              <w:t>12. ⓑ recognize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wide</w:t>
              <w:br/>
              <w:t>2. ⓑ harmonious</w:t>
              <w:br/>
              <w:t>3. ⓑ predictably</w:t>
              <w:br/>
              <w:t>4. ⓐ tightly</w:t>
              <w:br/>
              <w:t>5. ⓐ free</w:t>
              <w:br/>
              <w:t>6. ⓐ diverse</w:t>
              <w:br/>
              <w:t>7. ⓐ dynamic</w:t>
              <w:br/>
              <w:t>8. ⓑ different</w:t>
              <w:br/>
              <w:t>9. ⓐ harmony</w:t>
              <w:br/>
              <w:t>10. ⓐ nurture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multiple</w:t>
              <w:br/>
              <w:t>2. ⓐ larger</w:t>
              <w:br/>
              <w:t>3. ⓐ frequently</w:t>
              <w:br/>
              <w:t>4. ⓑ easy</w:t>
              <w:br/>
              <w:t>5. ⓐ permanent</w:t>
              <w:br/>
              <w:t>6. ⓑ outdated</w:t>
              <w:br/>
              <w:t>7. ⓑ functionable</w:t>
              <w:br/>
              <w:t>8. ⓑ extended</w:t>
              <w:br/>
              <w:t>9. ⓑ limited</w:t>
              <w:br/>
              <w:t>10. ⓐ creative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open</w:t>
              <w:br/>
              <w:t>2. ⓐ identical</w:t>
              <w:br/>
              <w:t>3. ⓑ high</w:t>
              <w:br/>
              <w:t>4. ⓐ often</w:t>
              <w:br/>
              <w:t>5. ⓐ quickly</w:t>
              <w:br/>
              <w:t>6. ⓑ filled</w:t>
              <w:br/>
              <w:t>7. ⓑ finished</w:t>
              <w:br/>
              <w:t>8. ⓐ started</w:t>
              <w:br/>
              <w:t>9. ⓐ closer</w:t>
              <w:br/>
              <w:t>10. ⓑ motivated</w:t>
              <w:br/>
              <w:t>11. ⓑ driven</w:t>
              <w:br/>
              <w:t>12. ⓐ nearer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novel</w:t>
              <w:br/>
              <w:t>2. ⓑ valuable</w:t>
              <w:br/>
              <w:t>3. ⓑ divergent</w:t>
              <w:br/>
              <w:t>4. ⓐ powerful</w:t>
              <w:br/>
              <w:t>5. ⓐ limiting</w:t>
              <w:br/>
              <w:t>6. ⓐ past</w:t>
              <w:br/>
              <w:t>7. ⓐ derivative</w:t>
              <w:br/>
              <w:t>8. ⓐ heavily</w:t>
              <w:br/>
              <w:t>9. ⓐ trapped</w:t>
              <w:br/>
              <w:t>10. ⓑ free</w:t>
              <w:br/>
              <w:t>11. ⓐ ease</w:t>
              <w:br/>
              <w:t>12. ⓐ discourage</w:t>
              <w:br/>
              <w:t>13. ⓐ failures</w:t>
              <w:br/>
              <w:t>14. ⓐ refine</w:t>
              <w:br/>
              <w:t>15. ⓐ inhibiting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[43~45]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forget</w:t>
              <w:br/>
              <w:t>2. ⓑ broke</w:t>
              <w:br/>
              <w:t>3. ⓐ stuck</w:t>
              <w:br/>
              <w:t>4. ⓐ caught</w:t>
              <w:br/>
              <w:t>5. ⓑ noticed</w:t>
              <w:br/>
              <w:t>6. ⓑ hesitated</w:t>
              <w:br/>
              <w:t>7. ⓐ enough</w:t>
              <w:br/>
              <w:t>8. ⓐ wealthy</w:t>
              <w:br/>
              <w:t>9. ⓐ helped</w:t>
              <w:br/>
              <w:t>10. ⓐ compensate</w:t>
              <w:br/>
              <w:t>11. ⓑ convenience</w:t>
              <w:br/>
              <w:t>12. ⓐ accept</w:t>
              <w:br/>
              <w:t>13. ⓐ rich</w:t>
              <w:br/>
              <w:t>14. ⓐ willingness</w:t>
              <w:br/>
              <w:t>15. ⓑ little</w:t>
              <w:br/>
              <w:t>16. ⓑ richest</w:t>
            </w:r>
          </w:p>
        </w:tc>
      </w:tr>
    </w:tbl>
    <w:p>
      <w:pPr>
        <w:pStyle w:val="Normal_modified"/>
      </w:pPr>
      <w:r>
        <w:br w:type="page"/>
      </w:r>
    </w:p>
    <w:p>
      <w:pPr>
        <w:pStyle w:val="Heading_ans"/>
      </w:pPr>
      <w:r>
        <w:t>2. 어휘2단계_Hard_정답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convey (=express)</w:t>
              <w:br/>
              <w:t>2. ⓑ devotion (=loyalty)</w:t>
              <w:br/>
              <w:t>3. ⓑ advertising (=promotional)</w:t>
              <w:br/>
              <w:t>4. ⓐ incorporate (=include)</w:t>
              <w:br/>
              <w:t>5. ⓑ esteemed (=valued)</w:t>
              <w:br/>
              <w:t>6. ⓐ prepared (=willing)</w:t>
              <w:br/>
              <w:t>7. ⓐ priceless (=invaluable)</w:t>
              <w:br/>
              <w:t>8. ⓐ advertise (=promote)</w:t>
              <w:br/>
              <w:t>9. ⓑ contact (=touch)</w:t>
              <w:br/>
              <w:t>10. ⓐ anticipation (=advance)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left (=parked)</w:t>
              <w:br/>
              <w:t>2. ⓐ correct (=right)</w:t>
              <w:br/>
              <w:t>3. ⓑ phoned (=called)</w:t>
              <w:br/>
              <w:t>4. ⓑ gone (=missing)</w:t>
              <w:br/>
              <w:t>5. ⓑ locate (=find)</w:t>
              <w:br/>
              <w:t>6. ⓐ chuckling (=laughing)</w:t>
              <w:br/>
              <w:t>7. ⓐ spun (=turned)</w:t>
              <w:br/>
              <w:t>8. ⓑ comfort (=relief)</w:t>
              <w:br/>
              <w:t>9. ⓐ okay (=fine)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bond (=connect)</w:t>
              <w:br/>
              <w:t>2. ⓑ stagnant (=stuck)</w:t>
              <w:br/>
              <w:t>3. ⓐ thriving (=alive)</w:t>
              <w:br/>
              <w:t>4. ⓑ deliberate (=conscious)</w:t>
              <w:br/>
              <w:t>5. ⓑ continually (=constantly)</w:t>
              <w:br/>
              <w:t>6. ⓑ cordial (=friendly)</w:t>
              <w:br/>
              <w:t>7. ⓑ steady (=consistent)</w:t>
              <w:br/>
              <w:t>8. ⓐ brief (=simple)</w:t>
              <w:br/>
              <w:t>9. ⓐ strengthening (=reinforcing)</w:t>
              <w:br/>
              <w:t>10. ⓐ appeal (=interest)</w:t>
              <w:br/>
              <w:t>11. ⓐ committed (=invested)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deteriorated (=degraded)</w:t>
              <w:br/>
              <w:t>2. ⓐ advocated (=promoted)</w:t>
              <w:br/>
              <w:t>3. ⓐ enhance (=increase)</w:t>
              <w:br/>
              <w:t>4. ⓑ appealing (=desirable)</w:t>
              <w:br/>
              <w:t>5. ⓑ escalate (=rise)</w:t>
              <w:br/>
              <w:t>6. ⓑ bear (=afford)</w:t>
              <w:br/>
              <w:t>7. ⓑ marginalization (=exclusion)</w:t>
              <w:br/>
              <w:t>8. ⓑ meant (=intended)</w:t>
              <w:br/>
              <w:t>9. ⓑ supplied (=provided)</w:t>
              <w:br/>
              <w:t>10. ⓐ comparable (=similar)</w:t>
              <w:br/>
              <w:t>11. ⓐ limited (=low)</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permeating (=seeping)</w:t>
              <w:br/>
              <w:t>2. ⓑ pulling (=dragging)</w:t>
              <w:br/>
              <w:t>3. ⓐ belated (=overdue)</w:t>
              <w:br/>
              <w:t>4. ⓐ enormous (=massive)</w:t>
              <w:br/>
              <w:t>5. ⓐ unfeasible (=impossible)</w:t>
              <w:br/>
              <w:t>6. ⓐ hazy (=vague)</w:t>
              <w:br/>
              <w:t>7. ⓑ decrease (=decline)</w:t>
              <w:br/>
              <w:t>8. ⓐ detrimental (=bad)</w:t>
              <w:br/>
              <w:t>9. ⓑ threat (=risk)</w:t>
              <w:br/>
              <w:t>10. ⓐ starving (=hungry)</w:t>
              <w:br/>
              <w:t>11. ⓑ background (=context)</w:t>
              <w:br/>
              <w:t>12. ⓐ suitable (=appropriate)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composed (=comprised)</w:t>
              <w:br/>
              <w:t>2. ⓑ drawn (=attracted)</w:t>
              <w:br/>
              <w:t>3. ⓐ receptiveness (=openness)</w:t>
              <w:br/>
              <w:t>4. ⓐ groundwork (=foundations)</w:t>
              <w:br/>
              <w:t>5. ⓐ power (=strength)</w:t>
              <w:br/>
              <w:t>6. ⓐ diverse (=multicultural)</w:t>
              <w:br/>
              <w:t>7. ⓐ fraction (=minority)</w:t>
              <w:br/>
              <w:t>8. ⓐ coming (=arriving)</w:t>
              <w:br/>
              <w:t>9. ⓐ selected (=chosen)</w:t>
              <w:br/>
              <w:t>10. ⓐ grew (=expanded)</w:t>
              <w:br/>
              <w:t>11. ⓐ enthusiastically (=eagerly)</w:t>
              <w:br/>
              <w:t>12. ⓐ protested (=complained)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exact (=precise)</w:t>
              <w:br/>
              <w:t>2. ⓐ feasible (=possible)</w:t>
              <w:br/>
              <w:t>3. ⓐ permitted (=enabled)</w:t>
              <w:br/>
              <w:t>4. ⓐ emerge (=arise)</w:t>
              <w:br/>
              <w:t>5. ⓑ greater (=larger)</w:t>
              <w:br/>
              <w:t>6. ⓐ founded (=based)</w:t>
              <w:br/>
              <w:t>7. ⓑ commenced (=started)</w:t>
              <w:br/>
              <w:t>8. ⓐ created (=designed)</w:t>
              <w:br/>
              <w:t>9. ⓑ develop (=evolve)</w:t>
              <w:br/>
              <w:t>10. ⓐ special (=privileged)</w:t>
              <w:br/>
              <w:t>11. ⓑ permitted (=allowed)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favored (=preferred)</w:t>
              <w:br/>
              <w:t>2. ⓑ eco-friendly (=sustainable)</w:t>
              <w:br/>
              <w:t>3. ⓑ greatest (=highest)</w:t>
              <w:br/>
              <w:t>4. ⓑ difference (=gap)</w:t>
              <w:br/>
              <w:t>5. ⓑ greater (=larger)</w:t>
              <w:br/>
              <w:t>6. ⓑ double (=twice)</w:t>
              <w:br/>
              <w:t>7. ⓑ smallest (=lowest)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completing (=graduating)</w:t>
              <w:br/>
              <w:t>2. ⓑ enroll in (=attend)</w:t>
              <w:br/>
              <w:t>3. ⓑ obtained (=earned)</w:t>
              <w:br/>
              <w:t>4. ⓐ cultivating (=farming)</w:t>
              <w:br/>
              <w:t>5. ⓑ purchase (=buy)</w:t>
              <w:br/>
              <w:t>6. ⓐ enthusiasm (=interest)</w:t>
              <w:br/>
              <w:t>7. ⓐ advocated (=promoted)</w:t>
              <w:br/>
              <w:t>8. ⓑ permit (=allow)</w:t>
              <w:br/>
              <w:t>9. ⓐ enacted (=passed)</w:t>
              <w:br/>
              <w:t>10. ⓑ obtained (=received)</w:t>
              <w:br/>
              <w:t>11. ⓑ chosen (=elected)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design (=create)</w:t>
              <w:br/>
              <w:t>2. ⓐ represents (=symbolizes)</w:t>
              <w:br/>
              <w:t>3. ⓐ submitted (=sent)</w:t>
              <w:br/>
              <w:t>4. ⓑ Originality (=Creativity)</w:t>
              <w:br/>
              <w:t>5. ⓐ recipients (=winners)</w:t>
              <w:br/>
              <w:t>6. ⓑ declared (=announced)</w:t>
              <w:br/>
              <w:t>7. ⓐ individual (=personal)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yearly (=annual)</w:t>
              <w:br/>
              <w:t>2. ⓐ seeks (=aims)</w:t>
              <w:br/>
              <w:t>3. ⓐ commemorate (=celebrate)</w:t>
              <w:br/>
              <w:t>4. ⓑ renowned (=famous)</w:t>
              <w:br/>
              <w:t>5. ⓑ Fire (=Shoot)</w:t>
              <w:br/>
              <w:t>6. ⓑ accessible (=available)</w:t>
              <w:br/>
              <w:t>7. ⓑ over (=above)</w:t>
              <w:br/>
              <w:t>8. ⓑ Complimentary (=Free)</w:t>
              <w:br/>
              <w:t>9. ⓐ offered (=provided)</w:t>
              <w:br/>
              <w:t>10. ⓐ booking (=reservation)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accessible (=available)</w:t>
              <w:br/>
              <w:t>2. ⓑ nuanced (=subtle)</w:t>
              <w:br/>
              <w:t>3. ⓑ complex (=complicated)</w:t>
              <w:br/>
              <w:t>4. ⓐ rapidly (=quickly)</w:t>
              <w:br/>
              <w:t>5. ⓑ massive (=huge)</w:t>
              <w:br/>
              <w:t>6. ⓐ modesty (=humility)</w:t>
              <w:br/>
              <w:t>7. ⓑ immature (=young)</w:t>
              <w:br/>
              <w:t>8. ⓑ presume (=assume)</w:t>
              <w:br/>
              <w:t>9. ⓑ demonstrated (=proven)</w:t>
              <w:br/>
              <w:t>10. ⓑ selected (=chosen)</w:t>
              <w:br/>
              <w:t>11. ⓐ refined (=processed)</w:t>
              <w:br/>
              <w:t>12. ⓐ superior (=preferable)</w:t>
              <w:br/>
              <w:t>13. ⓑ better (=superior)</w:t>
              <w:br/>
              <w:t>14. ⓑ finished (=completed)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ease (=convenience)</w:t>
              <w:br/>
              <w:t>2. ⓐ essential (=crucial)</w:t>
              <w:br/>
              <w:t>3. ⓑ align (=match)</w:t>
              <w:br/>
              <w:t>4. ⓐ essential (=vital)</w:t>
              <w:br/>
              <w:t>5. ⓑ distrustful (=skeptical)</w:t>
              <w:br/>
              <w:t>6. ⓑ accessible (=available)</w:t>
              <w:br/>
              <w:t>7. ⓐ endorse (=support)</w:t>
              <w:br/>
              <w:t>8. ⓐ manage (=handle)</w:t>
              <w:br/>
              <w:t>9. ⓐ moral (=ethical)</w:t>
              <w:br/>
              <w:t>10. ⓐ responsible (=sustainable)</w:t>
              <w:br/>
              <w:t>11. ⓐ detrimental (=harmful)</w:t>
              <w:br/>
              <w:t>12. ⓑ dedicated (=committed)</w:t>
              <w:br/>
              <w:t>13. ⓑ capture (=attract)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endures (=persists)</w:t>
              <w:br/>
              <w:t>2. ⓐ error (=miscalculation)</w:t>
              <w:br/>
              <w:t>3. ⓑ dehydrated (=dried)</w:t>
              <w:br/>
              <w:t>4. ⓑ disregarded (=forgotten)</w:t>
              <w:br/>
              <w:t>5. ⓐ root (=hold)</w:t>
              <w:br/>
              <w:t>6. ⓐ acquired (=gained)</w:t>
              <w:br/>
              <w:t>7. ⓐ protected (=defended)</w:t>
              <w:br/>
              <w:t>8. ⓑ persistence (=endurance)</w:t>
              <w:br/>
              <w:t>9. ⓑ convince (=persuade)</w:t>
              <w:br/>
              <w:t>10. ⓑ nutritious (=healthy)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accuracy (=precision)</w:t>
              <w:br/>
              <w:t>2. ⓑ precise (=accurate)</w:t>
              <w:br/>
              <w:t>3. ⓐ larger (=bigger)</w:t>
              <w:br/>
              <w:t>4. ⓑ falter (=fail)</w:t>
              <w:br/>
              <w:t>5. ⓑ acquired (=learned)</w:t>
              <w:br/>
              <w:t>6. ⓐ specified (=given)</w:t>
              <w:br/>
              <w:t>7. ⓐ exact (=precise)</w:t>
              <w:br/>
              <w:t>8. ⓑ grew (=increased)</w:t>
              <w:br/>
              <w:t>9. ⓐ spectrum (=range)</w:t>
              <w:br/>
              <w:t>10. ⓑ generate (=produce)</w:t>
              <w:br/>
              <w:t>11. ⓑ goal (=target)</w:t>
              <w:br/>
              <w:t>12. ⓑ widespread (=common)</w:t>
              <w:br/>
              <w:t>13. ⓑ counts (=matters)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antithesis (=opposite)</w:t>
              <w:br/>
              <w:t>2. ⓐ molds (=shapes)</w:t>
              <w:br/>
              <w:t>3. ⓐ affect (=influence)</w:t>
              <w:br/>
              <w:t>4. ⓑ poor (=bad)</w:t>
              <w:br/>
              <w:t>5. ⓑ nervousness (=anxiety)</w:t>
              <w:br/>
              <w:t>6. ⓐ positive (=good)</w:t>
              <w:br/>
              <w:t>7. ⓑ separate (=apart)</w:t>
              <w:br/>
              <w:t>8. ⓑ modify (=adjust)</w:t>
              <w:br/>
              <w:t>9. ⓑ challenging (=difficult)</w:t>
              <w:br/>
              <w:t>10. ⓑ alternatively (=differently)</w:t>
              <w:br/>
              <w:t>11. ⓐ anxious (=nervous)</w:t>
              <w:br/>
              <w:t>12. ⓑ enthusiasm (=excitement)</w:t>
              <w:br/>
              <w:t>13. ⓐ prepared (=ready)</w:t>
              <w:br/>
              <w:t>14. ⓑ benefit (=advantage)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enthusiastic (=passionate)</w:t>
              <w:br/>
              <w:t>2. ⓐ simple (=easy)</w:t>
              <w:br/>
              <w:t>3. ⓑ classify (=rank)</w:t>
              <w:br/>
              <w:t>4. ⓑ rights (=privileges)</w:t>
              <w:br/>
              <w:t>5. ⓐ prevalent (=popular)</w:t>
              <w:br/>
              <w:t>6. ⓑ regard (=concern)</w:t>
              <w:br/>
              <w:t>7. ⓑ immaterial (=irrelevant)</w:t>
              <w:br/>
              <w:t>8. ⓐ merits (=deserves)</w:t>
              <w:br/>
              <w:t>9. ⓑ pertinent (=relevant)</w:t>
              <w:br/>
              <w:t>10. ⓐ experience (=enjoy)</w:t>
              <w:br/>
              <w:t>11. ⓐ stretch (=extend)</w:t>
              <w:br/>
              <w:t>12. ⓑ carelessly (=lazily)</w:t>
              <w:br/>
              <w:t>13. ⓑ inferior (=lesser)</w:t>
              <w:br/>
              <w:t>14. ⓐ chance (=opportunity)</w:t>
              <w:br/>
              <w:t>15. ⓐ thrive (=flourish)</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enable (=facilitate)</w:t>
              <w:br/>
              <w:t>2. ⓐ recalled (=remembered)</w:t>
              <w:br/>
              <w:t>3. ⓐ neglected (=forgotten)</w:t>
              <w:br/>
              <w:t>4. ⓐ regardless (=independent)</w:t>
              <w:br/>
              <w:t>5. ⓑ practice (=rehearse)</w:t>
              <w:br/>
              <w:t>6. ⓐ preservation (=retention)</w:t>
              <w:br/>
              <w:t>7. ⓐ regular (=periodic)</w:t>
              <w:br/>
              <w:t>8. ⓑ posted (=shared)</w:t>
              <w:br/>
              <w:t>9. ⓑ consolidated (=stabilized)</w:t>
              <w:br/>
              <w:t>10. ⓐ unreachable (=inaccessible)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fundamental (=central)</w:t>
              <w:br/>
              <w:t>2. ⓐ assumed (=granted)</w:t>
              <w:br/>
              <w:t>3. ⓐ properly (=normally)</w:t>
              <w:br/>
              <w:t>4. ⓐ examination (=inspection)</w:t>
              <w:br/>
              <w:t>5. ⓑ common (=ordinary)</w:t>
              <w:br/>
              <w:t>6. ⓑ extraordinary (=remarkable)</w:t>
              <w:br/>
              <w:t>7. ⓑ typical (=regular)</w:t>
              <w:br/>
              <w:t>8. ⓑ blend (=fusion)</w:t>
              <w:br/>
              <w:t>9. ⓑ subjected (=exposed)</w:t>
              <w:br/>
              <w:t>10. ⓑ affect (=influence)</w:t>
              <w:br/>
              <w:t>11. ⓑ engagements (=interactions)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unfamiliar (=foreign)</w:t>
              <w:br/>
              <w:t>2. ⓐ understand (=perceive)</w:t>
              <w:br/>
              <w:t>3. ⓑ independently (=separately)</w:t>
              <w:br/>
              <w:t>4. ⓑ particular (=individual)</w:t>
              <w:br/>
              <w:t>5. ⓑ relate (=connect)</w:t>
              <w:br/>
              <w:t>6. ⓑ obvious (=clear)</w:t>
              <w:br/>
              <w:t>7. ⓐ striking (=vivid)</w:t>
              <w:br/>
              <w:t>8. ⓑ proceed (=continue)</w:t>
              <w:br/>
              <w:t>9. ⓐ directly (=straight)</w:t>
              <w:br/>
              <w:t>10. ⓑ rational (=logical)</w:t>
              <w:br/>
              <w:t>11. ⓐ puzzled (=confused)</w:t>
              <w:br/>
              <w:t>12. ⓐ wanted (=expected)</w:t>
              <w:br/>
              <w:t>13. ⓐ realize (=recognize)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disgrace (=shame)</w:t>
              <w:br/>
              <w:t>2. ⓐ cooperative (=harmonious)</w:t>
              <w:br/>
              <w:t>3. ⓑ proceed (=march)</w:t>
              <w:br/>
              <w:t>4. ⓑ repeat (=recur)</w:t>
              <w:br/>
              <w:t>5. ⓑ liberated (=free)</w:t>
              <w:br/>
              <w:t>6. ⓐ varied (=diverse)</w:t>
              <w:br/>
              <w:t>7. ⓑ fluid (=dynamic)</w:t>
              <w:br/>
              <w:t>8. ⓑ evolve (=change)</w:t>
              <w:br/>
              <w:t>9. ⓐ accordance (=harmony)</w:t>
              <w:br/>
              <w:t>10. ⓑ molded (=shaped)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devised (=invented)</w:t>
              <w:br/>
              <w:t>2. ⓑ guarantee (=ensure)</w:t>
              <w:br/>
              <w:t>3. ⓑ greater (=larger)</w:t>
              <w:br/>
              <w:t>4. ⓐ regularly (=frequently)</w:t>
              <w:br/>
              <w:t>5. ⓑ effortless (=easy)</w:t>
              <w:br/>
              <w:t>6. ⓑ durable (=permanent)</w:t>
              <w:br/>
              <w:t>7. ⓑ obsolete (=outdated)</w:t>
              <w:br/>
              <w:t>8. ⓑ persuading (=convincing)</w:t>
              <w:br/>
              <w:t>9. ⓑ stylish (=fashionable)</w:t>
              <w:br/>
              <w:t>10. ⓑ functional (=functionable)</w:t>
              <w:br/>
              <w:t>11. ⓑ reaches (=extends)</w:t>
              <w:br/>
              <w:t>12. ⓑ endlessly (=indefinitely)</w:t>
              <w:br/>
              <w:t>13. ⓑ constrained (=limited)</w:t>
              <w:br/>
              <w:t>14. ⓐ imaginative (=creative)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collaborated (=partnered)</w:t>
              <w:br/>
              <w:t>2. ⓐ loyalty (=reward)</w:t>
              <w:br/>
              <w:t>3. ⓑ empty (=open)</w:t>
              <w:br/>
              <w:t>4. ⓑ equivalent (=identical)</w:t>
              <w:br/>
              <w:t>5. ⓑ accumulate (=collect)</w:t>
              <w:br/>
              <w:t>6. ⓑ allure (=appeal)</w:t>
              <w:br/>
              <w:t>7. ⓑ strong (=high)</w:t>
              <w:br/>
              <w:t>8. ⓑ frequently (=often)</w:t>
              <w:br/>
              <w:t>9. ⓑ rapidly (=quickly)</w:t>
              <w:br/>
              <w:t>10. ⓑ stamped (=filled)</w:t>
              <w:br/>
              <w:t>11. ⓐ complete (=finished)</w:t>
              <w:br/>
              <w:t>12. ⓑ nearer (=closer)</w:t>
              <w:br/>
              <w:t>13. ⓑ inspired (=motivated)</w:t>
              <w:br/>
              <w:t>14. ⓐ motivated (=driven)</w:t>
              <w:br/>
              <w:t>15. ⓐ accomplish (=complete)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original (=novel)</w:t>
              <w:br/>
              <w:t>2. ⓑ worthwhile (=valuable)</w:t>
              <w:br/>
              <w:t>3. ⓐ expansive (=divergent)</w:t>
              <w:br/>
              <w:t>4. ⓐ potent (=powerful)</w:t>
              <w:br/>
              <w:t>5. ⓑ beneficial (=useful)</w:t>
              <w:br/>
              <w:t>6. ⓑ comparable (=similar)</w:t>
              <w:br/>
              <w:t>7. ⓐ imitative (=derivative)</w:t>
              <w:br/>
              <w:t>8. ⓑ authentic (=genuine)</w:t>
              <w:br/>
              <w:t>9. ⓑ depend (=rely)</w:t>
              <w:br/>
              <w:t>10. ⓐ confined (=trapped)</w:t>
              <w:br/>
              <w:t>11. ⓐ dissuade (=discourage)</w:t>
              <w:br/>
              <w:t>12. ⓐ chaotic (=messy)</w:t>
              <w:br/>
              <w:t>13. ⓑ obstacles (=challenges)</w:t>
              <w:br/>
              <w:t>14. ⓑ hone (=refine)</w:t>
              <w:br/>
              <w:t>15. ⓐ distinctive (=unique)</w:t>
              <w:br/>
              <w:t>16. ⓐ immediate (=instant)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[43~45]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penniless (=broke)</w:t>
              <w:br/>
              <w:t>2. ⓑ captured (=caught)</w:t>
              <w:br/>
              <w:t>3. ⓐ observed (=noticed)</w:t>
              <w:br/>
              <w:t>4. ⓑ paused (=hesitated)</w:t>
              <w:br/>
              <w:t>5. ⓐ sufficient (=enough)</w:t>
              <w:br/>
              <w:t>6. ⓑ present (=gift)</w:t>
              <w:br/>
              <w:t>7. ⓐ prosperous (=wealthy)</w:t>
              <w:br/>
              <w:t>8. ⓐ located (=found)</w:t>
              <w:br/>
              <w:t>9. ⓐ called on (=visited)</w:t>
              <w:br/>
              <w:t>10. ⓑ presented (=introduced)</w:t>
              <w:br/>
              <w:t>11. ⓐ repay (=compensate)</w:t>
              <w:br/>
              <w:t>12. ⓐ proposing (=offering)</w:t>
              <w:br/>
              <w:t>13. ⓑ charity (=generosity)</w:t>
              <w:br/>
              <w:t>14. ⓑ receive (=accept)</w:t>
              <w:br/>
              <w:t>15. ⓐ understood (=realized)</w:t>
              <w:br/>
              <w:t>16. ⓑ readiness (=willingness)</w:t>
            </w:r>
          </w:p>
        </w:tc>
      </w:tr>
    </w:tbl>
    <w:p>
      <w:pPr>
        <w:pStyle w:val="Normal_modified"/>
      </w:pPr>
      <w:r>
        <w:br w:type="page"/>
      </w:r>
    </w:p>
    <w:p>
      <w:pPr>
        <w:pStyle w:val="Heading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[27]</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[43~45]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[27]</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[43~45]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