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내용종합_Normal</w:t>
      </w:r>
    </w:p>
    <w:p>
      <w:pPr>
        <w:pStyle w:val="Heading_num"/>
      </w:pPr>
      <w:r>
        <w:t>[18]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Dear Mr• Kelly, My name is Mark Smith, and I am the manager of Lomos Tours. I express our sincere appreciation for your continued trust and loyalty. Next year, as part of a new promotional campaign, Lomos Tours will be airing an advertisement. We plan to include the experiences of some of our most valued clients. Since you traveled with us last summer, I would like to kindly ask if you would be willing to share a few words about your experience. Your feedback would be invaluable in helping us promote our services. A member of our team will be in touch with you shortly. Thank you in advance for your contributions. Warm regards, Mark Smith</w:t>
            </w:r>
          </w:p>
        </w:tc>
      </w:tr>
    </w:tbl>
    <w:p>
      <w:pPr>
        <w:pStyle w:val="Normal_modified"/>
      </w:pPr>
      <w:r>
        <w:t>(1) What is the primary purpose of Mark Smith's letter to Mr. Kelly?</w:t>
      </w:r>
    </w:p>
    <w:p>
      <w:pPr>
        <w:pStyle w:val="Normal_modified"/>
      </w:pPr>
      <w:r>
        <w:t>① To apologize for issues during Mr. Kelly's previous tour</w:t>
      </w:r>
    </w:p>
    <w:p>
      <w:pPr>
        <w:pStyle w:val="Normal_modified"/>
      </w:pPr>
      <w:r>
        <w:t>② To request Mr. Kelly's participation in a promotional advertisement</w:t>
      </w:r>
    </w:p>
    <w:p>
      <w:pPr>
        <w:pStyle w:val="Normal_modified"/>
      </w:pPr>
      <w:r>
        <w:t>③ To inform Mr. Kelly about new tour destinations</w:t>
      </w:r>
    </w:p>
    <w:p>
      <w:pPr>
        <w:pStyle w:val="Normal_modified"/>
      </w:pPr>
      <w:r>
        <w:t>④ To offer Mr. Kelly a discount on future tours</w:t>
      </w:r>
    </w:p>
    <w:p>
      <w:pPr>
        <w:pStyle w:val="Normal_modified"/>
      </w:pPr>
    </w:p>
    <w:p>
      <w:pPr>
        <w:pStyle w:val="Normal_modified"/>
      </w:pPr>
      <w:r>
        <w:t>(2) When did Mr. Kelly travel with Lomos Tours?</w:t>
      </w:r>
    </w:p>
    <w:p>
      <w:pPr>
        <w:pStyle w:val="Normal_modified"/>
      </w:pPr>
      <w:r>
        <w:t>① Next year</w:t>
      </w:r>
    </w:p>
    <w:p>
      <w:pPr>
        <w:pStyle w:val="Normal_modified"/>
      </w:pPr>
      <w:r>
        <w:t>② Earlier this year</w:t>
      </w:r>
    </w:p>
    <w:p>
      <w:pPr>
        <w:pStyle w:val="Normal_modified"/>
      </w:pPr>
      <w:r>
        <w:t>③ Last summer</w:t>
      </w:r>
    </w:p>
    <w:p>
      <w:pPr>
        <w:pStyle w:val="Normal_modified"/>
      </w:pPr>
      <w:r>
        <w:t>④ The letter does not specify</w:t>
      </w:r>
    </w:p>
    <w:p>
      <w:pPr>
        <w:pStyle w:val="Normal_modified"/>
      </w:pPr>
    </w:p>
    <w:p>
      <w:pPr>
        <w:pStyle w:val="Heading_num"/>
      </w:pPr>
      <w:r>
        <w:t>[19]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After finishing my shopping, I walked out of the grocery store and headed to the spot where I'd parked my car. But it wasn't there. I wasn't the kind of person to forget where I'd parked. I knew I was in the right place ― so where was my car? I looked around, but nothing made sense. Not knowing what to do, I called my husband at home and said, "My car is missing! I can't find my car." I heard him laughing on the other end of the line. "Your car is here outside the house! You took mine today, remember?" I turned around ― and there it was. I couldn't help but laugh at myself. With a sigh of relief, I walked over to the car. Everything was fine after all.</w:t>
            </w:r>
          </w:p>
        </w:tc>
      </w:tr>
    </w:tbl>
    <w:p>
      <w:pPr>
        <w:pStyle w:val="Normal_modified"/>
      </w:pPr>
      <w:r>
        <w:t>(1) Why couldn't the narrator find her car in the parking lot?</w:t>
      </w:r>
    </w:p>
    <w:p>
      <w:pPr>
        <w:pStyle w:val="Normal_modified"/>
      </w:pPr>
      <w:r>
        <w:t>① Her car had been stolen</w:t>
      </w:r>
    </w:p>
    <w:p>
      <w:pPr>
        <w:pStyle w:val="Normal_modified"/>
      </w:pPr>
      <w:r>
        <w:t>② She had forgotten where she parked</w:t>
      </w:r>
    </w:p>
    <w:p>
      <w:pPr>
        <w:pStyle w:val="Normal_modified"/>
      </w:pPr>
      <w:r>
        <w:t>③ She had driven her husband's car to the store</w:t>
      </w:r>
    </w:p>
    <w:p>
      <w:pPr>
        <w:pStyle w:val="Normal_modified"/>
      </w:pPr>
      <w:r>
        <w:t>④ She had parked in a different location</w:t>
      </w:r>
    </w:p>
    <w:p>
      <w:pPr>
        <w:pStyle w:val="Normal_modified"/>
      </w:pPr>
    </w:p>
    <w:p>
      <w:pPr>
        <w:pStyle w:val="Normal_modified"/>
      </w:pPr>
      <w:r>
        <w:t>(2) What was the husband's initial reaction when the narrator called him?</w:t>
      </w:r>
    </w:p>
    <w:p>
      <w:pPr>
        <w:pStyle w:val="Normal_modified"/>
      </w:pPr>
      <w:r>
        <w:t>① He was worried and concerned</w:t>
      </w:r>
    </w:p>
    <w:p>
      <w:pPr>
        <w:pStyle w:val="Normal_modified"/>
      </w:pPr>
      <w:r>
        <w:t>② He laughed at the situation</w:t>
      </w:r>
    </w:p>
    <w:p>
      <w:pPr>
        <w:pStyle w:val="Normal_modified"/>
      </w:pPr>
      <w:r>
        <w:t>③ He was angry about the confusion</w:t>
      </w:r>
    </w:p>
    <w:p>
      <w:pPr>
        <w:pStyle w:val="Normal_modified"/>
      </w:pPr>
      <w:r>
        <w:t>④ He immediately came to help her</w:t>
      </w:r>
    </w:p>
    <w:p>
      <w:pPr>
        <w:pStyle w:val="Normal_modified"/>
      </w:pPr>
    </w:p>
    <w:p>
      <w:pPr>
        <w:pStyle w:val="Normal_modified"/>
      </w:pPr>
      <w:r>
        <w:t>(3) How did the narrator feel after discovering what had happened?</w:t>
      </w:r>
    </w:p>
    <w:p>
      <w:pPr>
        <w:pStyle w:val="Normal_modified"/>
      </w:pPr>
      <w:r>
        <w:t>① Embarrassed and frustrated</w:t>
      </w:r>
    </w:p>
    <w:p>
      <w:pPr>
        <w:pStyle w:val="Normal_modified"/>
      </w:pPr>
      <w:r>
        <w:t>② Angry at her husband</w:t>
      </w:r>
    </w:p>
    <w:p>
      <w:pPr>
        <w:pStyle w:val="Normal_modified"/>
      </w:pPr>
      <w:r>
        <w:t>③ Relieved and amused</w:t>
      </w:r>
    </w:p>
    <w:p>
      <w:pPr>
        <w:pStyle w:val="Normal_modified"/>
      </w:pPr>
      <w:r>
        <w:t>④ Confused and anxious</w:t>
      </w:r>
    </w:p>
    <w:p>
      <w:pPr>
        <w:pStyle w:val="Normal_modified"/>
      </w:pP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One of the most important aspects of sustaining long-term relationships is communication. It's easy to connect with someone and then let the relationship get stuck due to a lack of follow-up. To keep the connection alive, make a conscious effort to stay in touch. This doesn't mean constantly reaching out with requests or updates but rather maintaining a friendly and consistent line of communication. A simple message to check in or share something of value can go a long way in reinforcing your relationship. For example, if you come across an article or resource that you think might interest a connection, share it with them, even if you haven't spoken in a while. This shows that you're thinking of them and are invested in maintaining the relationship.</w:t>
            </w:r>
          </w:p>
        </w:tc>
      </w:tr>
    </w:tbl>
    <w:p>
      <w:pPr>
        <w:pStyle w:val="Normal_modified"/>
      </w:pPr>
      <w:r>
        <w:t>(1) According to the passage, what is one of the most important aspects of sustaining long-term relationships?</w:t>
      </w:r>
    </w:p>
    <w:p>
      <w:pPr>
        <w:pStyle w:val="Normal_modified"/>
      </w:pPr>
      <w:r>
        <w:t>① Making constant requests for updates</w:t>
      </w:r>
    </w:p>
    <w:p>
      <w:pPr>
        <w:pStyle w:val="Normal_modified"/>
      </w:pPr>
      <w:r>
        <w:t>② Communication</w:t>
      </w:r>
    </w:p>
    <w:p>
      <w:pPr>
        <w:pStyle w:val="Normal_modified"/>
      </w:pPr>
      <w:r>
        <w:t>③ Sharing resources frequently</w:t>
      </w:r>
    </w:p>
    <w:p>
      <w:pPr>
        <w:pStyle w:val="Normal_modified"/>
      </w:pPr>
      <w:r>
        <w:t>④ Connecting with new people regularly</w:t>
      </w:r>
    </w:p>
    <w:p>
      <w:pPr>
        <w:pStyle w:val="Normal_modified"/>
      </w:pPr>
    </w:p>
    <w:p>
      <w:pPr>
        <w:pStyle w:val="Normal_modified"/>
      </w:pPr>
      <w:r>
        <w:t>(2) What does the author suggest as a way to keep a connection alive?</w:t>
      </w:r>
    </w:p>
    <w:p>
      <w:pPr>
        <w:pStyle w:val="Normal_modified"/>
      </w:pPr>
      <w:r>
        <w:t>① Sending daily messages to all connections</w:t>
      </w:r>
    </w:p>
    <w:p>
      <w:pPr>
        <w:pStyle w:val="Normal_modified"/>
      </w:pPr>
      <w:r>
        <w:t>② Only reaching out when you need something</w:t>
      </w:r>
    </w:p>
    <w:p>
      <w:pPr>
        <w:pStyle w:val="Normal_modified"/>
      </w:pPr>
      <w:r>
        <w:t>③ Making a conscious effort to stay in touch</w:t>
      </w:r>
    </w:p>
    <w:p>
      <w:pPr>
        <w:pStyle w:val="Normal_modified"/>
      </w:pPr>
      <w:r>
        <w:t>④ Waiting for others to initiate contact</w:t>
      </w:r>
    </w:p>
    <w:p>
      <w:pPr>
        <w:pStyle w:val="Normal_modified"/>
      </w:pPr>
    </w:p>
    <w:p>
      <w:pPr>
        <w:pStyle w:val="Normal_modified"/>
      </w:pPr>
      <w:r>
        <w:t>(3) What example does the passage provide to demonstrate maintaining a relationship?</w:t>
      </w:r>
    </w:p>
    <w:p>
      <w:pPr>
        <w:pStyle w:val="Normal_modified"/>
      </w:pPr>
      <w:r>
        <w:t>① Calling a connection every week to discuss business</w:t>
      </w:r>
    </w:p>
    <w:p>
      <w:pPr>
        <w:pStyle w:val="Normal_modified"/>
      </w:pPr>
      <w:r>
        <w:t>② Sending formal updates about your professional achievements</w:t>
      </w:r>
    </w:p>
    <w:p>
      <w:pPr>
        <w:pStyle w:val="Normal_modified"/>
      </w:pPr>
      <w:r>
        <w:t>③ Sharing an article or resource that might interest a connection</w:t>
      </w:r>
    </w:p>
    <w:p>
      <w:pPr>
        <w:pStyle w:val="Normal_modified"/>
      </w:pPr>
      <w:r>
        <w:t>④ Inviting connections to regular networking events</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Currently, urban regeneration projects in degraded areas have been promoted as improving the wellbeing of residents and solving environmental injustice problems. However, such environmental improvements in ethnic communities and/or low-income households can create an urban green space paradox. The creation of new, high-quality green spaces can increase attractiveness, making these neighbourhood more desirable. By contrast, the cost of housing can rise, and residents may not be able to afford the rent. This results in the exclusion or displacement of the poor neighbourhood's residents, who were intended to benefit from the ecosystem services provided by the new green space. In turn, the residents may only be able to afford to live in a similar degraded neighbourhood to the one they left, with low access to green infrastructure.</w:t>
            </w:r>
          </w:p>
        </w:tc>
      </w:tr>
    </w:tbl>
    <w:p>
      <w:pPr>
        <w:pStyle w:val="Normal_modified"/>
      </w:pPr>
      <w:r>
        <w:t>(1) What is the main concern regarding urban regeneration projects in degraded areas according to the passage?</w:t>
      </w:r>
    </w:p>
    <w:p>
      <w:pPr>
        <w:pStyle w:val="Normal_modified"/>
      </w:pPr>
      <w:r>
        <w:t>① They fail to improve environmental conditions effectively</w:t>
      </w:r>
    </w:p>
    <w:p>
      <w:pPr>
        <w:pStyle w:val="Normal_modified"/>
      </w:pPr>
      <w:r>
        <w:t>② They may lead to displacement of the intended beneficiaries</w:t>
      </w:r>
    </w:p>
    <w:p>
      <w:pPr>
        <w:pStyle w:val="Normal_modified"/>
      </w:pPr>
      <w:r>
        <w:t>③ They are too expensive for local governments to implement</w:t>
      </w:r>
    </w:p>
    <w:p>
      <w:pPr>
        <w:pStyle w:val="Normal_modified"/>
      </w:pPr>
      <w:r>
        <w:t>④ They do not create enough green spaces for residents</w:t>
      </w:r>
    </w:p>
    <w:p>
      <w:pPr>
        <w:pStyle w:val="Normal_modified"/>
      </w:pPr>
    </w:p>
    <w:p>
      <w:pPr>
        <w:pStyle w:val="Normal_modified"/>
      </w:pPr>
      <w:r>
        <w:t>(2) According to the passage, what happens when new, high-quality green spaces are created in ethnic communities and low-income neighborhoods?</w:t>
      </w:r>
    </w:p>
    <w:p>
      <w:pPr>
        <w:pStyle w:val="Normal_modified"/>
      </w:pPr>
      <w:r>
        <w:t>① Property values decrease due to increased maintenance costs</w:t>
      </w:r>
    </w:p>
    <w:p>
      <w:pPr>
        <w:pStyle w:val="Normal_modified"/>
      </w:pPr>
      <w:r>
        <w:t>② The neighborhood becomes less attractive to outside investors</w:t>
      </w:r>
    </w:p>
    <w:p>
      <w:pPr>
        <w:pStyle w:val="Normal_modified"/>
      </w:pPr>
      <w:r>
        <w:t>③ Housing costs increase, making the area unaffordable for current residents</w:t>
      </w:r>
    </w:p>
    <w:p>
      <w:pPr>
        <w:pStyle w:val="Normal_modified"/>
      </w:pPr>
      <w:r>
        <w:t>④ Residents gain better access to ecosystem services permanently</w:t>
      </w:r>
    </w:p>
    <w:p>
      <w:pPr>
        <w:pStyle w:val="Normal_modified"/>
      </w:pPr>
    </w:p>
    <w:p>
      <w:pPr>
        <w:pStyle w:val="Normal_modified"/>
      </w:pPr>
      <w:r>
        <w:t>(3) What does the passage suggest about the ultimate outcome for displaced residents?</w:t>
      </w:r>
    </w:p>
    <w:p>
      <w:pPr>
        <w:pStyle w:val="Normal_modified"/>
      </w:pPr>
      <w:r>
        <w:t>① They move to wealthier neighborhoods with better amenities</w:t>
      </w:r>
    </w:p>
    <w:p>
      <w:pPr>
        <w:pStyle w:val="Normal_modified"/>
      </w:pPr>
      <w:r>
        <w:t>② They end up in similarly degraded areas with limited green infrastructure</w:t>
      </w:r>
    </w:p>
    <w:p>
      <w:pPr>
        <w:pStyle w:val="Normal_modified"/>
      </w:pPr>
      <w:r>
        <w:t>③ They receive government compensation to afford housing in improved areas</w:t>
      </w:r>
    </w:p>
    <w:p>
      <w:pPr>
        <w:pStyle w:val="Normal_modified"/>
      </w:pPr>
      <w:r>
        <w:t>④ They return to their original neighborhoods once prices stabilize</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An increasing awareness of our effect on the ocean is slowly seeping into the public agenda, dragging behind it a conversation that is decades overdue. But this conversation faces a massive obstacle. It's almost impossible to discuss what to do about something changing if you don't initially know how it works. If a doctor tells a patient that they have a problem with their kidneys, the patient probably already has at least a vague idea about where their kidneys are and what they're up to. They learned about that part of their own personal life-support system at school. But that's not the case for the oceans. When we see a news story about the long-term decline in the numbers of krill in the Southern Ocean, it sounds generally like a bad thing. But there's far more to it than the risk of whales going hungry. Krill are a part of the ocean engine. We need to understand at least some of the context before we can discuss the change and take appropriate action.</w:t>
            </w:r>
          </w:p>
        </w:tc>
      </w:tr>
    </w:tbl>
    <w:p>
      <w:pPr>
        <w:pStyle w:val="Normal_modified"/>
      </w:pPr>
      <w:r>
        <w:t>(1) According to the passage, what is the main obstacle preventing effective discussion about ocean conservation?</w:t>
      </w:r>
    </w:p>
    <w:p>
      <w:pPr>
        <w:pStyle w:val="Normal_modified"/>
      </w:pPr>
      <w:r>
        <w:t>① Lack of public interest in environmental issues</w:t>
      </w:r>
    </w:p>
    <w:p>
      <w:pPr>
        <w:pStyle w:val="Normal_modified"/>
      </w:pPr>
      <w:r>
        <w:t>② Insufficient understanding of how the ocean works</w:t>
      </w:r>
    </w:p>
    <w:p>
      <w:pPr>
        <w:pStyle w:val="Normal_modified"/>
      </w:pPr>
      <w:r>
        <w:t>③ Disagreement among scientists about ocean problems</w:t>
      </w:r>
    </w:p>
    <w:p>
      <w:pPr>
        <w:pStyle w:val="Normal_modified"/>
      </w:pPr>
      <w:r>
        <w:t>④ Limited funding for ocean research</w:t>
      </w:r>
    </w:p>
    <w:p>
      <w:pPr>
        <w:pStyle w:val="Normal_modified"/>
      </w:pPr>
    </w:p>
    <w:p>
      <w:pPr>
        <w:pStyle w:val="Normal_modified"/>
      </w:pPr>
      <w:r>
        <w:t>(2) Why does the author compare ocean knowledge to kidney knowledge?</w:t>
      </w:r>
    </w:p>
    <w:p>
      <w:pPr>
        <w:pStyle w:val="Normal_modified"/>
      </w:pPr>
      <w:r>
        <w:t>① To illustrate that ocean problems are as serious as kidney disease</w:t>
      </w:r>
    </w:p>
    <w:p>
      <w:pPr>
        <w:pStyle w:val="Normal_modified"/>
      </w:pPr>
      <w:r>
        <w:t>② To show that people learn about their bodies but not about ocean systems at school</w:t>
      </w:r>
    </w:p>
    <w:p>
      <w:pPr>
        <w:pStyle w:val="Normal_modified"/>
      </w:pPr>
      <w:r>
        <w:t>③ To argue that medical education should include more information about oceans</w:t>
      </w:r>
    </w:p>
    <w:p>
      <w:pPr>
        <w:pStyle w:val="Normal_modified"/>
      </w:pPr>
      <w:r>
        <w:t>④ To demonstrate that doctors are better communicators than ocean scientists</w:t>
      </w:r>
    </w:p>
    <w:p>
      <w:pPr>
        <w:pStyle w:val="Normal_modified"/>
      </w:pPr>
    </w:p>
    <w:p>
      <w:pPr>
        <w:pStyle w:val="Normal_modified"/>
      </w:pPr>
      <w:r>
        <w:t>(3) What does the author suggest about the decline of krill in the Southern Ocean?</w:t>
      </w:r>
    </w:p>
    <w:p>
      <w:pPr>
        <w:pStyle w:val="Normal_modified"/>
      </w:pPr>
      <w:r>
        <w:t>① It is primarily a problem because whales depend on krill for food</w:t>
      </w:r>
    </w:p>
    <w:p>
      <w:pPr>
        <w:pStyle w:val="Normal_modified"/>
      </w:pPr>
      <w:r>
        <w:t>② It represents a more complex issue than simply affecting whale populations</w:t>
      </w:r>
    </w:p>
    <w:p>
      <w:pPr>
        <w:pStyle w:val="Normal_modified"/>
      </w:pPr>
      <w:r>
        <w:t>③ It has been exaggerated by news media coverage</w:t>
      </w:r>
    </w:p>
    <w:p>
      <w:pPr>
        <w:pStyle w:val="Normal_modified"/>
      </w:pPr>
      <w:r>
        <w:t>④ It can be easily solved once the public becomes aware of it</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Rome was said to have been a melting pot from the very start. The historian Livy claimed the city's original population was comprised of immigrants flooding in from all directions, attracted by Romulus's deliberate policy of nondiscrimination. It was this initial openness, Livy asserts, that laid the foundations for the later strength and success of the city. Romans described their city as multicultural in the generations after its foundation. Tradition held that only a minority of the city's legendary kings were Roman-born, with the others all arriving as immigrants before being chosen for the throne for their virtues and merits. As the empire expanded across three continents, Rome eagerly adopted new cultural influences and absorbed incoming groups ― perhaps a little too eagerly for some, who, like the poet Juvenal, complained about the rapid rate of cultural change.</w:t>
            </w:r>
          </w:p>
        </w:tc>
      </w:tr>
    </w:tbl>
    <w:p>
      <w:pPr>
        <w:pStyle w:val="Normal_modified"/>
      </w:pPr>
      <w:r>
        <w:t>(1) According to Livy, what was the key factor that contributed to Rome's early strength and success?</w:t>
      </w:r>
    </w:p>
    <w:p>
      <w:pPr>
        <w:pStyle w:val="Normal_modified"/>
      </w:pPr>
      <w:r>
        <w:t>① The military prowess of Romulus</w:t>
      </w:r>
    </w:p>
    <w:p>
      <w:pPr>
        <w:pStyle w:val="Normal_modified"/>
      </w:pPr>
      <w:r>
        <w:t>② The city's policy of openness and nondiscrimination toward immigrants</w:t>
      </w:r>
    </w:p>
    <w:p>
      <w:pPr>
        <w:pStyle w:val="Normal_modified"/>
      </w:pPr>
      <w:r>
        <w:t>③ The strategic location of the city</w:t>
      </w:r>
    </w:p>
    <w:p>
      <w:pPr>
        <w:pStyle w:val="Normal_modified"/>
      </w:pPr>
      <w:r>
        <w:t>④ The wealth accumulated through trade</w:t>
      </w:r>
    </w:p>
    <w:p>
      <w:pPr>
        <w:pStyle w:val="Normal_modified"/>
      </w:pPr>
    </w:p>
    <w:p>
      <w:pPr>
        <w:pStyle w:val="Normal_modified"/>
      </w:pPr>
      <w:r>
        <w:t>(2) What does the passage suggest about Rome's legendary kings?</w:t>
      </w:r>
    </w:p>
    <w:p>
      <w:pPr>
        <w:pStyle w:val="Normal_modified"/>
      </w:pPr>
      <w:r>
        <w:t>① They were all native Romans chosen for their royal bloodlines</w:t>
      </w:r>
    </w:p>
    <w:p>
      <w:pPr>
        <w:pStyle w:val="Normal_modified"/>
      </w:pPr>
      <w:r>
        <w:t>② The majority of them were immigrants selected for their virtues and merits</w:t>
      </w:r>
    </w:p>
    <w:p>
      <w:pPr>
        <w:pStyle w:val="Normal_modified"/>
      </w:pPr>
      <w:r>
        <w:t>③ They were appointed by the Roman Senate</w:t>
      </w:r>
    </w:p>
    <w:p>
      <w:pPr>
        <w:pStyle w:val="Normal_modified"/>
      </w:pPr>
      <w:r>
        <w:t>④ They were all military generals before becoming kings</w:t>
      </w:r>
    </w:p>
    <w:p>
      <w:pPr>
        <w:pStyle w:val="Normal_modified"/>
      </w:pPr>
    </w:p>
    <w:p>
      <w:pPr>
        <w:pStyle w:val="Normal_modified"/>
      </w:pPr>
      <w:r>
        <w:t>(3) What was Juvenal's attitude toward Rome's cultural transformation?</w:t>
      </w:r>
    </w:p>
    <w:p>
      <w:pPr>
        <w:pStyle w:val="Normal_modified"/>
      </w:pPr>
      <w:r>
        <w:t>① He enthusiastically supported the multicultural changes</w:t>
      </w:r>
    </w:p>
    <w:p>
      <w:pPr>
        <w:pStyle w:val="Normal_modified"/>
      </w:pPr>
      <w:r>
        <w:t>② He was indifferent to the cultural developments</w:t>
      </w:r>
    </w:p>
    <w:p>
      <w:pPr>
        <w:pStyle w:val="Normal_modified"/>
      </w:pPr>
      <w:r>
        <w:t>③ He expressed concern about the rapid pace of cultural change</w:t>
      </w:r>
    </w:p>
    <w:p>
      <w:pPr>
        <w:pStyle w:val="Normal_modified"/>
      </w:pPr>
      <w:r>
        <w:t>④ He advocated for even faster cultural integration</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laws and constants of physics and the fundamental forces in our universe have very precise forms and values. This means that, if they were only very slightly different, life would not have been possible. For instance, the precise value of gravity has enabled our universe to arise by permitting the aggregation of dust and gas particles to proto-stars around which planets later came to orbit, including the Earth around the Sun. If the value of the electron had been ever so slightly larger or smaller, chemistry, as we know it, would not have been possible and life, which is based on organic chemistry, could not have started. The universe was not designed for us to evolve, we have no privileged position in the universe; however, the laws and constants of physics allowed advanced life to evolve.</w:t>
            </w:r>
          </w:p>
        </w:tc>
      </w:tr>
    </w:tbl>
    <w:p>
      <w:pPr>
        <w:pStyle w:val="Normal_modified"/>
      </w:pPr>
      <w:r>
        <w:t>(1) According to the passage, what role does the precise value of gravity play in the universe?</w:t>
      </w:r>
    </w:p>
    <w:p>
      <w:pPr>
        <w:pStyle w:val="Normal_modified"/>
      </w:pPr>
      <w:r>
        <w:t>① It determines the speed at which planets orbit stars</w:t>
      </w:r>
    </w:p>
    <w:p>
      <w:pPr>
        <w:pStyle w:val="Normal_modified"/>
      </w:pPr>
      <w:r>
        <w:t>② It enables the formation of proto-stars from dust and gas particles</w:t>
      </w:r>
    </w:p>
    <w:p>
      <w:pPr>
        <w:pStyle w:val="Normal_modified"/>
      </w:pPr>
      <w:r>
        <w:t>③ It controls the chemical reactions necessary for life</w:t>
      </w:r>
    </w:p>
    <w:p>
      <w:pPr>
        <w:pStyle w:val="Normal_modified"/>
      </w:pPr>
      <w:r>
        <w:t>④ It prevents the universe from expanding too rapidly</w:t>
      </w:r>
    </w:p>
    <w:p>
      <w:pPr>
        <w:pStyle w:val="Normal_modified"/>
      </w:pPr>
    </w:p>
    <w:p>
      <w:pPr>
        <w:pStyle w:val="Normal_modified"/>
      </w:pPr>
      <w:r>
        <w:t>(2) What would have happened if the value of the electron had been slightly different?</w:t>
      </w:r>
    </w:p>
    <w:p>
      <w:pPr>
        <w:pStyle w:val="Normal_modified"/>
      </w:pPr>
      <w:r>
        <w:t>① The Earth would not orbit the Sun</w:t>
      </w:r>
    </w:p>
    <w:p>
      <w:pPr>
        <w:pStyle w:val="Normal_modified"/>
      </w:pPr>
      <w:r>
        <w:t>② Gravity would cease to function properly</w:t>
      </w:r>
    </w:p>
    <w:p>
      <w:pPr>
        <w:pStyle w:val="Normal_modified"/>
      </w:pPr>
      <w:r>
        <w:t>③ Chemistry as we know it would not have been possible</w:t>
      </w:r>
    </w:p>
    <w:p>
      <w:pPr>
        <w:pStyle w:val="Normal_modified"/>
      </w:pPr>
      <w:r>
        <w:t>④ The universe would have expanded at a different rate</w:t>
      </w:r>
    </w:p>
    <w:p>
      <w:pPr>
        <w:pStyle w:val="Normal_modified"/>
      </w:pPr>
    </w:p>
    <w:p>
      <w:pPr>
        <w:pStyle w:val="Normal_modified"/>
      </w:pPr>
      <w:r>
        <w:t>(3) What is the passage's position on humanity's place in the universe?</w:t>
      </w:r>
    </w:p>
    <w:p>
      <w:pPr>
        <w:pStyle w:val="Normal_modified"/>
      </w:pPr>
      <w:r>
        <w:t>① Humans occupy a privileged position because the universe was designed for them</w:t>
      </w:r>
    </w:p>
    <w:p>
      <w:pPr>
        <w:pStyle w:val="Normal_modified"/>
      </w:pPr>
      <w:r>
        <w:t>② Humans have no privileged position, but physical laws allowed advanced life to evolve</w:t>
      </w:r>
    </w:p>
    <w:p>
      <w:pPr>
        <w:pStyle w:val="Normal_modified"/>
      </w:pPr>
      <w:r>
        <w:t>③ Humans are the only form of advanced life that could have evolved</w:t>
      </w:r>
    </w:p>
    <w:p>
      <w:pPr>
        <w:pStyle w:val="Normal_modified"/>
      </w:pPr>
      <w:r>
        <w:t>④ Humans exist by pure chance with no relationship to physical laws</w:t>
      </w:r>
    </w:p>
    <w:p>
      <w:pPr>
        <w:pStyle w:val="Normal_modified"/>
      </w:pPr>
    </w:p>
    <w:p>
      <w:pPr>
        <w:pStyle w:val="Heading_num"/>
      </w:pPr>
      <w:r>
        <w:t>[25]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above graph shows the percentages of U.K• consumers who preferred purchasing clothes from sustainable brands by age and gender in 2020. In each of the five age groups, the percentage of women who preferred purchasing clothes from sustainable brands was over 5%. The 25-34 and 35-44 age groups had the highest percentage of men who preferred purchasing clothes from sustainable brands. The percentage point gap between men and women who preferred purchasing clothes from sustainable brands in the 25-34 age group was larger than that in the 18-24 age group. In the 45-54 age group, the percentage of men who preferred purchasing clothes from sustainable brands was more than twice that of women who did so. The percentage of men who preferred purchasing clothes from sustainable brands in the 55 and up age group was 4%, which was the lowest among the five age groups.</w:t>
            </w:r>
          </w:p>
        </w:tc>
      </w:tr>
    </w:tbl>
    <w:p>
      <w:pPr>
        <w:pStyle w:val="Normal_modified"/>
      </w:pPr>
      <w:r>
        <w:t>(1) According to the passage, which age groups showed the highest percentage of men preferring to purchase clothes from sustainable brands?</w:t>
      </w:r>
    </w:p>
    <w:p>
      <w:pPr>
        <w:pStyle w:val="Normal_modified"/>
      </w:pPr>
      <w:r>
        <w:t>① 18-24 and 25-34</w:t>
      </w:r>
    </w:p>
    <w:p>
      <w:pPr>
        <w:pStyle w:val="Normal_modified"/>
      </w:pPr>
      <w:r>
        <w:t>② 25-34 and 35-44</w:t>
      </w:r>
    </w:p>
    <w:p>
      <w:pPr>
        <w:pStyle w:val="Normal_modified"/>
      </w:pPr>
      <w:r>
        <w:t>③ 35-44 and 45-54</w:t>
      </w:r>
    </w:p>
    <w:p>
      <w:pPr>
        <w:pStyle w:val="Normal_modified"/>
      </w:pPr>
      <w:r>
        <w:t>④ 45-54 and 55 and up</w:t>
      </w:r>
    </w:p>
    <w:p>
      <w:pPr>
        <w:pStyle w:val="Normal_modified"/>
      </w:pPr>
    </w:p>
    <w:p>
      <w:pPr>
        <w:pStyle w:val="Normal_modified"/>
      </w:pPr>
      <w:r>
        <w:t>(2) What can be inferred about the relationship between men and women's preferences in the 45-54 age group?</w:t>
      </w:r>
    </w:p>
    <w:p>
      <w:pPr>
        <w:pStyle w:val="Normal_modified"/>
      </w:pPr>
      <w:r>
        <w:t>① Women's percentage was more than twice that of men</w:t>
      </w:r>
    </w:p>
    <w:p>
      <w:pPr>
        <w:pStyle w:val="Normal_modified"/>
      </w:pPr>
      <w:r>
        <w:t>② Men's percentage was more than twice that of women</w:t>
      </w:r>
    </w:p>
    <w:p>
      <w:pPr>
        <w:pStyle w:val="Normal_modified"/>
      </w:pPr>
      <w:r>
        <w:t>③ Men and women had equal percentages</w:t>
      </w:r>
    </w:p>
    <w:p>
      <w:pPr>
        <w:pStyle w:val="Normal_modified"/>
      </w:pPr>
      <w:r>
        <w:t>④ The percentage point gap was the smallest among all age groups</w:t>
      </w:r>
    </w:p>
    <w:p>
      <w:pPr>
        <w:pStyle w:val="Normal_modified"/>
      </w:pPr>
    </w:p>
    <w:p>
      <w:pPr>
        <w:pStyle w:val="Normal_modified"/>
      </w:pPr>
      <w:r>
        <w:t>(3) Which statement about the 55 and up age group is correct according to the passage?</w:t>
      </w:r>
    </w:p>
    <w:p>
      <w:pPr>
        <w:pStyle w:val="Normal_modified"/>
      </w:pPr>
      <w:r>
        <w:t>① It had the highest percentage of women preferring sustainable brands</w:t>
      </w:r>
    </w:p>
    <w:p>
      <w:pPr>
        <w:pStyle w:val="Normal_modified"/>
      </w:pPr>
      <w:r>
        <w:t>② It had the same percentage of men as the 18-24 age group</w:t>
      </w:r>
    </w:p>
    <w:p>
      <w:pPr>
        <w:pStyle w:val="Normal_modified"/>
      </w:pPr>
      <w:r>
        <w:t>③ Men in this group showed 4% preference, the lowest across all age groups</w:t>
      </w:r>
    </w:p>
    <w:p>
      <w:pPr>
        <w:pStyle w:val="Normal_modified"/>
      </w:pPr>
      <w:r>
        <w:t>④ It had the largest percentage point gap between men and women</w:t>
      </w:r>
    </w:p>
    <w:p>
      <w:pPr>
        <w:pStyle w:val="Normal_modified"/>
      </w:pPr>
    </w:p>
    <w:p>
      <w:pPr>
        <w:pStyle w:val="Heading_num"/>
      </w:pPr>
      <w:r>
        <w:t>[26]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Dalip Singh Saund was an Indian-born American politician. After graduating from the University of Punjab in India, he moved to the U.S• to attend graduate school. He earned his doctoral degree at the University of California in 1924 but could not get a job because of his nationality. The next year, he began farming in Imperial Valley, but he was not able to buy land without U.S• citizenship. Dalip developed an interest in politics and he often spoke out on Indian and political topics. He went to Washington, D.C• and promoted a bill that would allow Indians to become U.S• citizens. The bill was passed in 1946, and three years later Dalip received U.S• citizenship. He later became the first Asian to be elected to the U.S• Congress.</w:t>
            </w:r>
          </w:p>
        </w:tc>
      </w:tr>
    </w:tbl>
    <w:p>
      <w:pPr>
        <w:pStyle w:val="Normal_modified"/>
      </w:pPr>
      <w:r>
        <w:t>(1) What prevented Dalip Singh Saund from obtaining employment after earning his doctoral degree in 1924?</w:t>
      </w:r>
    </w:p>
    <w:p>
      <w:pPr>
        <w:pStyle w:val="Normal_modified"/>
      </w:pPr>
      <w:r>
        <w:t>① His lack of work experience</w:t>
      </w:r>
    </w:p>
    <w:p>
      <w:pPr>
        <w:pStyle w:val="Normal_modified"/>
      </w:pPr>
      <w:r>
        <w:t>② His nationality</w:t>
      </w:r>
    </w:p>
    <w:p>
      <w:pPr>
        <w:pStyle w:val="Normal_modified"/>
      </w:pPr>
      <w:r>
        <w:t>③ His field of study</w:t>
      </w:r>
    </w:p>
    <w:p>
      <w:pPr>
        <w:pStyle w:val="Normal_modified"/>
      </w:pPr>
      <w:r>
        <w:t>④ His age</w:t>
      </w:r>
    </w:p>
    <w:p>
      <w:pPr>
        <w:pStyle w:val="Normal_modified"/>
      </w:pPr>
    </w:p>
    <w:p>
      <w:pPr>
        <w:pStyle w:val="Normal_modified"/>
      </w:pPr>
      <w:r>
        <w:t>(2) What obstacle did Dalip face when he began farming in Imperial Valley in 1925?</w:t>
      </w:r>
    </w:p>
    <w:p>
      <w:pPr>
        <w:pStyle w:val="Normal_modified"/>
      </w:pPr>
      <w:r>
        <w:t>① He lacked farming experience</w:t>
      </w:r>
    </w:p>
    <w:p>
      <w:pPr>
        <w:pStyle w:val="Normal_modified"/>
      </w:pPr>
      <w:r>
        <w:t>② The land was too expensive</w:t>
      </w:r>
    </w:p>
    <w:p>
      <w:pPr>
        <w:pStyle w:val="Normal_modified"/>
      </w:pPr>
      <w:r>
        <w:t>③ He could not purchase land without U.S. citizenship</w:t>
      </w:r>
    </w:p>
    <w:p>
      <w:pPr>
        <w:pStyle w:val="Normal_modified"/>
      </w:pPr>
      <w:r>
        <w:t>④ The climate was unsuitable for farming</w:t>
      </w:r>
    </w:p>
    <w:p>
      <w:pPr>
        <w:pStyle w:val="Normal_modified"/>
      </w:pPr>
    </w:p>
    <w:p>
      <w:pPr>
        <w:pStyle w:val="Normal_modified"/>
      </w:pPr>
      <w:r>
        <w:t>(3) In what year did Dalip Singh Saund receive U.S. citizenship?</w:t>
      </w:r>
    </w:p>
    <w:p>
      <w:pPr>
        <w:pStyle w:val="Normal_modified"/>
      </w:pPr>
      <w:r>
        <w:t>① 1924</w:t>
      </w:r>
    </w:p>
    <w:p>
      <w:pPr>
        <w:pStyle w:val="Normal_modified"/>
      </w:pPr>
      <w:r>
        <w:t>② 1925</w:t>
      </w:r>
    </w:p>
    <w:p>
      <w:pPr>
        <w:pStyle w:val="Normal_modified"/>
      </w:pPr>
      <w:r>
        <w:t>③ 1946</w:t>
      </w:r>
    </w:p>
    <w:p>
      <w:pPr>
        <w:pStyle w:val="Normal_modified"/>
      </w:pPr>
      <w:r>
        <w:t>④ 1949</w:t>
      </w:r>
    </w:p>
    <w:p>
      <w:pPr>
        <w:pStyle w:val="Normal_modified"/>
      </w:pPr>
    </w:p>
    <w:p>
      <w:pPr>
        <w:pStyle w:val="Heading_num"/>
      </w:pPr>
      <w:r>
        <w:t>[27]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2025 Britt High School Character Design Contest</w:t>
            </w:r>
            <w:r>
              <w:t xml:space="preserve"> Britt High School holds our first Character Design Contest. Join the contest and create a character that symbolizes our school. Submission * Deadline: October 24, 5 p.m• * Entries should be sent by email to cdcbritt@bhs.edu. Judging Criteria * Concept * Creativity * Illustration Prizes - Number of winners - Prize (per winner) * 1st prize - 1 - $50 gift card * 2nd prize - 2 - $30 gift card * 3rd prize - 3 - $10 gift card ※ Winners will be announced on our school's website on October 31. No personal contact will be made.</w:t>
            </w:r>
          </w:p>
        </w:tc>
      </w:tr>
    </w:tbl>
    <w:p>
      <w:pPr>
        <w:pStyle w:val="Normal_modified"/>
      </w:pPr>
      <w:r>
        <w:t>(1) What is the deadline for submitting entries to the Character Design Contest?</w:t>
      </w:r>
    </w:p>
    <w:p>
      <w:pPr>
        <w:pStyle w:val="Normal_modified"/>
      </w:pPr>
      <w:r>
        <w:t>① October 31, 5 p.m.</w:t>
      </w:r>
    </w:p>
    <w:p>
      <w:pPr>
        <w:pStyle w:val="Normal_modified"/>
      </w:pPr>
      <w:r>
        <w:t>② October 24, 5 p.m.</w:t>
      </w:r>
    </w:p>
    <w:p>
      <w:pPr>
        <w:pStyle w:val="Normal_modified"/>
      </w:pPr>
      <w:r>
        <w:t>③ October 24, 12 p.m.</w:t>
      </w:r>
    </w:p>
    <w:p>
      <w:pPr>
        <w:pStyle w:val="Normal_modified"/>
      </w:pPr>
      <w:r>
        <w:t>④ October 31, 12 p.m.</w:t>
      </w:r>
    </w:p>
    <w:p>
      <w:pPr>
        <w:pStyle w:val="Normal_modified"/>
      </w:pPr>
    </w:p>
    <w:p>
      <w:pPr>
        <w:pStyle w:val="Normal_modified"/>
      </w:pPr>
      <w:r>
        <w:t>(2) How many total winners will receive prizes in this contest?</w:t>
      </w:r>
    </w:p>
    <w:p>
      <w:pPr>
        <w:pStyle w:val="Normal_modified"/>
      </w:pPr>
      <w:r>
        <w:t>① 3</w:t>
      </w:r>
    </w:p>
    <w:p>
      <w:pPr>
        <w:pStyle w:val="Normal_modified"/>
      </w:pPr>
      <w:r>
        <w:t>② 4</w:t>
      </w:r>
    </w:p>
    <w:p>
      <w:pPr>
        <w:pStyle w:val="Normal_modified"/>
      </w:pPr>
      <w:r>
        <w:t>③ 5</w:t>
      </w:r>
    </w:p>
    <w:p>
      <w:pPr>
        <w:pStyle w:val="Normal_modified"/>
      </w:pPr>
      <w:r>
        <w:t>④ 6</w:t>
      </w:r>
    </w:p>
    <w:p>
      <w:pPr>
        <w:pStyle w:val="Normal_modified"/>
      </w:pPr>
    </w:p>
    <w:p>
      <w:pPr>
        <w:pStyle w:val="Heading_num"/>
      </w:pPr>
      <w:r>
        <w:t>[28]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Pr>
                <w:b/>
                <w:u w:val="single"/>
              </w:rPr>
              <w:t>2025 Robin Hood Festival</w:t>
            </w:r>
            <w:r>
              <w:t xml:space="preserve"> The Robin Hood Festival is coming soon! This annual festival aims to celebrate Robin Hood, who has made Shearwood Forest famous around the world. When &amp; Where * October 17-19, from 10 a.m• to 6 p.m• * Shearwood Forest Park Events * Shoot a bow like Robin Hood. (only available for ages 6 and above) * Take pictures with Robin Hood and other festival characters. Notes * Free shuttle bus will be provided. * A reservation is not required for any event. ※ For more information, visit www.rbfestival.org.</w:t>
            </w:r>
          </w:p>
        </w:tc>
      </w:tr>
    </w:tbl>
    <w:p>
      <w:pPr>
        <w:pStyle w:val="Normal_modified"/>
      </w:pPr>
      <w:r>
        <w:t>(1) According to the passage, who is NOT allowed to participate in the archery activity?</w:t>
      </w:r>
    </w:p>
    <w:p>
      <w:pPr>
        <w:pStyle w:val="Normal_modified"/>
      </w:pPr>
      <w:r>
        <w:t>① A 10-year-old child</w:t>
      </w:r>
    </w:p>
    <w:p>
      <w:pPr>
        <w:pStyle w:val="Normal_modified"/>
      </w:pPr>
      <w:r>
        <w:t>② A 7-year-old child</w:t>
      </w:r>
    </w:p>
    <w:p>
      <w:pPr>
        <w:pStyle w:val="Normal_modified"/>
      </w:pPr>
      <w:r>
        <w:t>③ A 5-year-old child</w:t>
      </w:r>
    </w:p>
    <w:p>
      <w:pPr>
        <w:pStyle w:val="Normal_modified"/>
      </w:pPr>
      <w:r>
        <w:t>④ A 16-year-old teenager</w:t>
      </w:r>
    </w:p>
    <w:p>
      <w:pPr>
        <w:pStyle w:val="Normal_modified"/>
      </w:pPr>
    </w:p>
    <w:p>
      <w:pPr>
        <w:pStyle w:val="Normal_modified"/>
      </w:pPr>
      <w:r>
        <w:t>(2) Which of the following statements is true about the Robin Hood Festival?</w:t>
      </w:r>
    </w:p>
    <w:p>
      <w:pPr>
        <w:pStyle w:val="Normal_modified"/>
      </w:pPr>
      <w:r>
        <w:t>① Visitors must make reservations in advance to attend events</w:t>
      </w:r>
    </w:p>
    <w:p>
      <w:pPr>
        <w:pStyle w:val="Normal_modified"/>
      </w:pPr>
      <w:r>
        <w:t>② The festival runs for two days in October</w:t>
      </w:r>
    </w:p>
    <w:p>
      <w:pPr>
        <w:pStyle w:val="Normal_modified"/>
      </w:pPr>
      <w:r>
        <w:t>③ Transportation to the festival site is available at no cost</w:t>
      </w:r>
    </w:p>
    <w:p>
      <w:pPr>
        <w:pStyle w:val="Normal_modified"/>
      </w:pPr>
      <w:r>
        <w:t>④ The festival is open from morning until late evening</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Human beings have evolved to make the most of the resources available to them in ways that are subtle and complicated. When we change our diets, especially when we do so quickly, we are effectively conducting huge experiments in nutrition. We ought to have more humility. Nutritional science is still young and there is so much we do not know. If we have eaten certain foods in certain ways for millennia, we should assume until it is proven otherwise that there is probably a good reason why. Traditional foods that don't fit neatly on the contemporary dietary food plate should generally be chosen over highly processed ones that do. We should assume that traditionally made fatty blood sausages are preferable to lean, factory-made salamis; that spoonfuls of honey are superior to sprinkles of sweeteners. Witnessing how poorly traditional societies are faring as they undergo a nutrition transition should make those who have already completed it question whether their diets have moved too far.</w:t>
            </w:r>
          </w:p>
        </w:tc>
      </w:tr>
    </w:tbl>
    <w:p>
      <w:pPr>
        <w:pStyle w:val="Normal_modified"/>
      </w:pPr>
      <w:r>
        <w:t>(1) According to the passage, what should be our attitude when changing our diets quickly?</w:t>
      </w:r>
    </w:p>
    <w:p>
      <w:pPr>
        <w:pStyle w:val="Normal_modified"/>
      </w:pPr>
      <w:r>
        <w:t>① We should be confident in modern nutritional science</w:t>
      </w:r>
    </w:p>
    <w:p>
      <w:pPr>
        <w:pStyle w:val="Normal_modified"/>
      </w:pPr>
      <w:r>
        <w:t>② We should have more humility and caution</w:t>
      </w:r>
    </w:p>
    <w:p>
      <w:pPr>
        <w:pStyle w:val="Normal_modified"/>
      </w:pPr>
      <w:r>
        <w:t>③ We should rely on processed foods</w:t>
      </w:r>
    </w:p>
    <w:p>
      <w:pPr>
        <w:pStyle w:val="Normal_modified"/>
      </w:pPr>
      <w:r>
        <w:t>④ We should ignore traditional eating patterns</w:t>
      </w:r>
    </w:p>
    <w:p>
      <w:pPr>
        <w:pStyle w:val="Normal_modified"/>
      </w:pPr>
    </w:p>
    <w:p>
      <w:pPr>
        <w:pStyle w:val="Normal_modified"/>
      </w:pPr>
      <w:r>
        <w:t>(2) What does the author suggest about traditional foods that don't fit contemporary dietary guidelines?</w:t>
      </w:r>
    </w:p>
    <w:p>
      <w:pPr>
        <w:pStyle w:val="Normal_modified"/>
      </w:pPr>
      <w:r>
        <w:t>① They should be avoided in favor of modern alternatives</w:t>
      </w:r>
    </w:p>
    <w:p>
      <w:pPr>
        <w:pStyle w:val="Normal_modified"/>
      </w:pPr>
      <w:r>
        <w:t>② They should be replaced with processed foods</w:t>
      </w:r>
    </w:p>
    <w:p>
      <w:pPr>
        <w:pStyle w:val="Normal_modified"/>
      </w:pPr>
      <w:r>
        <w:t>③ They should generally be chosen over highly processed foods</w:t>
      </w:r>
    </w:p>
    <w:p>
      <w:pPr>
        <w:pStyle w:val="Normal_modified"/>
      </w:pPr>
      <w:r>
        <w:t>④ They should be studied before consumption</w:t>
      </w:r>
    </w:p>
    <w:p>
      <w:pPr>
        <w:pStyle w:val="Normal_modified"/>
      </w:pPr>
    </w:p>
    <w:p>
      <w:pPr>
        <w:pStyle w:val="Normal_modified"/>
      </w:pPr>
      <w:r>
        <w:t>(3) What lesson does the author suggest we should learn from traditional societies undergoing nutrition transition?</w:t>
      </w:r>
    </w:p>
    <w:p>
      <w:pPr>
        <w:pStyle w:val="Normal_modified"/>
      </w:pPr>
      <w:r>
        <w:t>① That modern diets are always superior</w:t>
      </w:r>
    </w:p>
    <w:p>
      <w:pPr>
        <w:pStyle w:val="Normal_modified"/>
      </w:pPr>
      <w:r>
        <w:t>② That processed foods are more nutritious</w:t>
      </w:r>
    </w:p>
    <w:p>
      <w:pPr>
        <w:pStyle w:val="Normal_modified"/>
      </w:pPr>
      <w:r>
        <w:t>③ That we should question whether our diets have moved too far from traditional patterns</w:t>
      </w:r>
    </w:p>
    <w:p>
      <w:pPr>
        <w:pStyle w:val="Normal_modified"/>
      </w:pPr>
      <w:r>
        <w:t>④ That traditional societies need more processed foods</w:t>
      </w:r>
    </w:p>
    <w:p>
      <w:pPr>
        <w:pStyle w:val="Normal_modified"/>
      </w:pPr>
    </w:p>
    <w:p>
      <w:pPr>
        <w:pStyle w:val="Normal_modified"/>
      </w:pPr>
      <w:r>
        <w:t>(4) Which comparison does the author use to illustrate the preference for traditional foods?</w:t>
      </w:r>
    </w:p>
    <w:p>
      <w:pPr>
        <w:pStyle w:val="Normal_modified"/>
      </w:pPr>
      <w:r>
        <w:t>① Whole grains over refined grains</w:t>
      </w:r>
    </w:p>
    <w:p>
      <w:pPr>
        <w:pStyle w:val="Normal_modified"/>
      </w:pPr>
      <w:r>
        <w:t>② Traditionally made fatty blood sausages over lean, factory-made salamis</w:t>
      </w:r>
    </w:p>
    <w:p>
      <w:pPr>
        <w:pStyle w:val="Normal_modified"/>
      </w:pPr>
      <w:r>
        <w:t>③ Fresh vegetables over canned vegetables</w:t>
      </w:r>
    </w:p>
    <w:p>
      <w:pPr>
        <w:pStyle w:val="Normal_modified"/>
      </w:pPr>
      <w:r>
        <w:t>④ Organic produce over conventional produce</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While convenience and technology are crucial, they are not the only factors driving Gen Z's financial decisions. This generation is incredibly values-driven, and they want to bank with institutions that match their personal beliefs and values. Transparency is vital. Gen Z is skeptical of large corporations and institutions that lack accountability. They have grown up in a world where information is freely available, and they expect complete transparency from the brands they support. Banks, for example, must clearly communicate fees, terms, and conditions, as well as how they handle customers' data. Moreover, ethical banking practices are more important than ever. Gen Z cares about the environment, social justice, and the ethical implications of their financial decisions. They are interested in sustainable investing, supporting businesses that match their values, and ensuring that their money is not being used to fund harmful practices. Banks that offer socially responsible investment opportunities and are committed to environmental sustainability will attract Gen Z's attention.</w:t>
            </w:r>
          </w:p>
        </w:tc>
      </w:tr>
    </w:tbl>
    <w:p>
      <w:pPr>
        <w:pStyle w:val="Normal_modified"/>
      </w:pPr>
      <w:r>
        <w:t>(1) What is Gen Z's attitude toward large corporations and institutions?</w:t>
      </w:r>
    </w:p>
    <w:p>
      <w:pPr>
        <w:pStyle w:val="Normal_modified"/>
      </w:pPr>
      <w:r>
        <w:t>① They trust them completely</w:t>
      </w:r>
    </w:p>
    <w:p>
      <w:pPr>
        <w:pStyle w:val="Normal_modified"/>
      </w:pPr>
      <w:r>
        <w:t>② They are skeptical of those lacking accountability</w:t>
      </w:r>
    </w:p>
    <w:p>
      <w:pPr>
        <w:pStyle w:val="Normal_modified"/>
      </w:pPr>
      <w:r>
        <w:t>③ They prefer them over smaller businesses</w:t>
      </w:r>
    </w:p>
    <w:p>
      <w:pPr>
        <w:pStyle w:val="Normal_modified"/>
      </w:pPr>
      <w:r>
        <w:t>④ They are indifferent to their practices</w:t>
      </w:r>
    </w:p>
    <w:p>
      <w:pPr>
        <w:pStyle w:val="Normal_modified"/>
      </w:pPr>
    </w:p>
    <w:p>
      <w:pPr>
        <w:pStyle w:val="Normal_modified"/>
      </w:pPr>
      <w:r>
        <w:t>(2) According to the passage, what kind of information does Gen Z expect banks to communicate clearly?</w:t>
      </w:r>
    </w:p>
    <w:p>
      <w:pPr>
        <w:pStyle w:val="Normal_modified"/>
      </w:pPr>
      <w:r>
        <w:t>① Only interest rates</w:t>
      </w:r>
    </w:p>
    <w:p>
      <w:pPr>
        <w:pStyle w:val="Normal_modified"/>
      </w:pPr>
      <w:r>
        <w:t>② Marketing strategies and promotional offers</w:t>
      </w:r>
    </w:p>
    <w:p>
      <w:pPr>
        <w:pStyle w:val="Normal_modified"/>
      </w:pPr>
      <w:r>
        <w:t>③ Fees, terms, conditions, and data handling practices</w:t>
      </w:r>
    </w:p>
    <w:p>
      <w:pPr>
        <w:pStyle w:val="Normal_modified"/>
      </w:pPr>
      <w:r>
        <w:t>④ Employee satisfaction ratings</w:t>
      </w:r>
    </w:p>
    <w:p>
      <w:pPr>
        <w:pStyle w:val="Normal_modified"/>
      </w:pPr>
    </w:p>
    <w:p>
      <w:pPr>
        <w:pStyle w:val="Normal_modified"/>
      </w:pPr>
      <w:r>
        <w:t>(3) Which of the following best describes what Gen Z considers when making financial decisions?</w:t>
      </w:r>
    </w:p>
    <w:p>
      <w:pPr>
        <w:pStyle w:val="Normal_modified"/>
      </w:pPr>
      <w:r>
        <w:t>① Primarily convenience and speed of service</w:t>
      </w:r>
    </w:p>
    <w:p>
      <w:pPr>
        <w:pStyle w:val="Normal_modified"/>
      </w:pPr>
      <w:r>
        <w:t>② Environmental impact, social justice, and ethical implications</w:t>
      </w:r>
    </w:p>
    <w:p>
      <w:pPr>
        <w:pStyle w:val="Normal_modified"/>
      </w:pPr>
      <w:r>
        <w:t>③ Only the highest possible returns on investment</w:t>
      </w:r>
    </w:p>
    <w:p>
      <w:pPr>
        <w:pStyle w:val="Normal_modified"/>
      </w:pPr>
      <w:r>
        <w:t>④ Traditional banking reputation and history</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Myths aren't only stories. For example, a well-known myth that persists today is the supposed high iron content in spinach. This is a legend that dates back to 1890 and originates from a simple miscalculation by physiologist Gustav von Bunge. He accurately determined that 100 grams of spinach contained 35 milligrams of iron but he was analyzing dried spinach, which held ten times more iron than the same amount of fresh leafy greens. Although the error was swiftly corrected, the correction was just as swiftly forgotten. The myth had taken hold. Popeye, who gained superhuman strength from the leafy greens and defended himself with iron fists, contributed to its endurance and even today, some nearly 150 years later, parents the world over use this tale to try to persuade their children into eating the healthy vegetable.</w:t>
            </w:r>
          </w:p>
        </w:tc>
      </w:tr>
    </w:tbl>
    <w:p>
      <w:pPr>
        <w:pStyle w:val="Normal_modified"/>
      </w:pPr>
      <w:r>
        <w:t>(1) What was the main cause of the misconception about spinach's iron content?</w:t>
      </w:r>
    </w:p>
    <w:p>
      <w:pPr>
        <w:pStyle w:val="Normal_modified"/>
      </w:pPr>
      <w:r>
        <w:t>① Popeye cartoons exaggerated the nutritional benefits of spinach</w:t>
      </w:r>
    </w:p>
    <w:p>
      <w:pPr>
        <w:pStyle w:val="Normal_modified"/>
      </w:pPr>
      <w:r>
        <w:t>② Gustav von Bunge intentionally falsified his research data</w:t>
      </w:r>
    </w:p>
    <w:p>
      <w:pPr>
        <w:pStyle w:val="Normal_modified"/>
      </w:pPr>
      <w:r>
        <w:t>③ Von Bunge measured dried spinach instead of fresh spinach</w:t>
      </w:r>
    </w:p>
    <w:p>
      <w:pPr>
        <w:pStyle w:val="Normal_modified"/>
      </w:pPr>
      <w:r>
        <w:t>④ Parents spread misinformation to encourage healthy eating</w:t>
      </w:r>
    </w:p>
    <w:p>
      <w:pPr>
        <w:pStyle w:val="Normal_modified"/>
      </w:pPr>
    </w:p>
    <w:p>
      <w:pPr>
        <w:pStyle w:val="Normal_modified"/>
      </w:pPr>
      <w:r>
        <w:t>(2) According to the passage, what happened after the error was corrected?</w:t>
      </w:r>
    </w:p>
    <w:p>
      <w:pPr>
        <w:pStyle w:val="Normal_modified"/>
      </w:pPr>
      <w:r>
        <w:t>① The correction became widely known and accepted</w:t>
      </w:r>
    </w:p>
    <w:p>
      <w:pPr>
        <w:pStyle w:val="Normal_modified"/>
      </w:pPr>
      <w:r>
        <w:t>② Scientists conducted new studies on spinach</w:t>
      </w:r>
    </w:p>
    <w:p>
      <w:pPr>
        <w:pStyle w:val="Normal_modified"/>
      </w:pPr>
      <w:r>
        <w:t>③ The correction was quickly forgotten by the public</w:t>
      </w:r>
    </w:p>
    <w:p>
      <w:pPr>
        <w:pStyle w:val="Normal_modified"/>
      </w:pPr>
      <w:r>
        <w:t>④ Popeye cartoons were banned for spreading misinformation</w:t>
      </w:r>
    </w:p>
    <w:p>
      <w:pPr>
        <w:pStyle w:val="Normal_modified"/>
      </w:pPr>
    </w:p>
    <w:p>
      <w:pPr>
        <w:pStyle w:val="Normal_modified"/>
      </w:pPr>
      <w:r>
        <w:t>(3) How does the passage suggest Popeye contributed to the spinach myth?</w:t>
      </w:r>
    </w:p>
    <w:p>
      <w:pPr>
        <w:pStyle w:val="Normal_modified"/>
      </w:pPr>
      <w:r>
        <w:t>① By proving that spinach actually contains high iron levels</w:t>
      </w:r>
    </w:p>
    <w:p>
      <w:pPr>
        <w:pStyle w:val="Normal_modified"/>
      </w:pPr>
      <w:r>
        <w:t>② By helping the misconception persist over time</w:t>
      </w:r>
    </w:p>
    <w:p>
      <w:pPr>
        <w:pStyle w:val="Normal_modified"/>
      </w:pPr>
      <w:r>
        <w:t>③ By correcting von Bunge's original calculation error</w:t>
      </w:r>
    </w:p>
    <w:p>
      <w:pPr>
        <w:pStyle w:val="Normal_modified"/>
      </w:pPr>
      <w:r>
        <w:t>④ By introducing spinach to children for the first time</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technical term often used to describe animals' judgement of numbers is the approximate number system. What it does not provide is precision. It shows ― and this is the same in every species tested ― a characteristic pattern of errors, with discrimination becoming less accurate as the quantities get bigger. Rhesus monkeys can tell one from two, two from three, three from four, four from five ... but start to fail from five upwards. Rats that learned to press a lever a given number of times, from four up to twenty-four, became markedly less and less precise in their responses as the number increased: by the top end of the range they would merely produce a spread of numbers around the target. It is a common observation that when testing the accuracy of animals' number sense, the size of the numbers matters.</w:t>
            </w:r>
          </w:p>
        </w:tc>
      </w:tr>
    </w:tbl>
    <w:p>
      <w:pPr>
        <w:pStyle w:val="Normal_modified"/>
      </w:pPr>
      <w:r>
        <w:t>(1) What is the main characteristic of the approximate number system in animals?</w:t>
      </w:r>
    </w:p>
    <w:p>
      <w:pPr>
        <w:pStyle w:val="Normal_modified"/>
      </w:pPr>
      <w:r>
        <w:t>① It provides precise numerical calculations</w:t>
      </w:r>
    </w:p>
    <w:p>
      <w:pPr>
        <w:pStyle w:val="Normal_modified"/>
      </w:pPr>
      <w:r>
        <w:t>② It shows decreasing accuracy as quantities increase</w:t>
      </w:r>
    </w:p>
    <w:p>
      <w:pPr>
        <w:pStyle w:val="Normal_modified"/>
      </w:pPr>
      <w:r>
        <w:t>③ It functions identically across all number ranges</w:t>
      </w:r>
    </w:p>
    <w:p>
      <w:pPr>
        <w:pStyle w:val="Normal_modified"/>
      </w:pPr>
      <w:r>
        <w:t>④ It improves with practice over time</w:t>
      </w:r>
    </w:p>
    <w:p>
      <w:pPr>
        <w:pStyle w:val="Normal_modified"/>
      </w:pPr>
    </w:p>
    <w:p>
      <w:pPr>
        <w:pStyle w:val="Normal_modified"/>
      </w:pPr>
      <w:r>
        <w:t>(2) According to the passage, at what point do rhesus monkeys begin to fail in discriminating between numbers?</w:t>
      </w:r>
    </w:p>
    <w:p>
      <w:pPr>
        <w:pStyle w:val="Normal_modified"/>
      </w:pPr>
      <w:r>
        <w:t>① Between one and two</w:t>
      </w:r>
    </w:p>
    <w:p>
      <w:pPr>
        <w:pStyle w:val="Normal_modified"/>
      </w:pPr>
      <w:r>
        <w:t>② Between two and three</w:t>
      </w:r>
    </w:p>
    <w:p>
      <w:pPr>
        <w:pStyle w:val="Normal_modified"/>
      </w:pPr>
      <w:r>
        <w:t>③ Between four and five</w:t>
      </w:r>
    </w:p>
    <w:p>
      <w:pPr>
        <w:pStyle w:val="Normal_modified"/>
      </w:pPr>
      <w:r>
        <w:t>④ From five upwards</w:t>
      </w:r>
    </w:p>
    <w:p>
      <w:pPr>
        <w:pStyle w:val="Normal_modified"/>
      </w:pPr>
    </w:p>
    <w:p>
      <w:pPr>
        <w:pStyle w:val="Normal_modified"/>
      </w:pPr>
      <w:r>
        <w:t>(3) What pattern did rats demonstrate when pressing a lever in the experiment described?</w:t>
      </w:r>
    </w:p>
    <w:p>
      <w:pPr>
        <w:pStyle w:val="Normal_modified"/>
      </w:pPr>
      <w:r>
        <w:t>① They maintained consistent precision across all numbers</w:t>
      </w:r>
    </w:p>
    <w:p>
      <w:pPr>
        <w:pStyle w:val="Normal_modified"/>
      </w:pPr>
      <w:r>
        <w:t>② They became more accurate as numbers increased</w:t>
      </w:r>
    </w:p>
    <w:p>
      <w:pPr>
        <w:pStyle w:val="Normal_modified"/>
      </w:pPr>
      <w:r>
        <w:t>③ They produced a spread of numbers around the target at higher ranges</w:t>
      </w:r>
    </w:p>
    <w:p>
      <w:pPr>
        <w:pStyle w:val="Normal_modified"/>
      </w:pPr>
      <w:r>
        <w:t>④ They refused to press the lever beyond a certain number</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Despite the cultural trope depicting emotions as the opposite of rational thought, cognition ― what we commonly refer to as thinking ― is actually a key building block of emotion. How we think about our circumstances shapes the emotions we experience; then those emotions echo back to influence how we think. For instance, if you walk into a test thinking you are bad at taking tests, your anxiety will be increased. Then you don't feel good about your performance on the test, and that becomes evidence for continuing to think that you're bad at test taking. In this way there's simply no pulling emotion and cognition apart. This bi-directionality of cognition and emotion allows us to adjust difficult emotions by changing the way we think. By thinking differently ― I get nervous sometimes, but I'm still a good test taker, or that nervous feeling is just excitement and anticipation, it means I'm ready ― you can work those pathways to your advantage.</w:t>
            </w:r>
          </w:p>
        </w:tc>
      </w:tr>
    </w:tbl>
    <w:p>
      <w:pPr>
        <w:pStyle w:val="Normal_modified"/>
      </w:pPr>
      <w:r>
        <w:t>(1) According to the passage, what is the relationship between cognition and emotion?</w:t>
      </w:r>
    </w:p>
    <w:p>
      <w:pPr>
        <w:pStyle w:val="Normal_modified"/>
      </w:pPr>
      <w:r>
        <w:t>① Emotions are the opposite of rational thought</w:t>
      </w:r>
    </w:p>
    <w:p>
      <w:pPr>
        <w:pStyle w:val="Normal_modified"/>
      </w:pPr>
      <w:r>
        <w:t>② Cognition is a fundamental component of emotion</w:t>
      </w:r>
    </w:p>
    <w:p>
      <w:pPr>
        <w:pStyle w:val="Normal_modified"/>
      </w:pPr>
      <w:r>
        <w:t>③ Emotions exist independently from thinking</w:t>
      </w:r>
    </w:p>
    <w:p>
      <w:pPr>
        <w:pStyle w:val="Normal_modified"/>
      </w:pPr>
      <w:r>
        <w:t>④ Cognition always precedes emotion in a linear fashion</w:t>
      </w:r>
    </w:p>
    <w:p>
      <w:pPr>
        <w:pStyle w:val="Normal_modified"/>
      </w:pPr>
    </w:p>
    <w:p>
      <w:pPr>
        <w:pStyle w:val="Normal_modified"/>
      </w:pPr>
      <w:r>
        <w:t>(2) How does the test-taking example illustrate the interaction between thoughts and emotions?</w:t>
      </w:r>
    </w:p>
    <w:p>
      <w:pPr>
        <w:pStyle w:val="Normal_modified"/>
      </w:pPr>
      <w:r>
        <w:t>① It shows that anxiety always improves test performance</w:t>
      </w:r>
    </w:p>
    <w:p>
      <w:pPr>
        <w:pStyle w:val="Normal_modified"/>
      </w:pPr>
      <w:r>
        <w:t>② It demonstrates how negative thoughts can create a self-reinforcing cycle with emotions</w:t>
      </w:r>
    </w:p>
    <w:p>
      <w:pPr>
        <w:pStyle w:val="Normal_modified"/>
      </w:pPr>
      <w:r>
        <w:t>③ It proves that emotions have no impact on cognitive abilities</w:t>
      </w:r>
    </w:p>
    <w:p>
      <w:pPr>
        <w:pStyle w:val="Normal_modified"/>
      </w:pPr>
      <w:r>
        <w:t>④ It suggests that test anxiety is purely a physical response</w:t>
      </w:r>
    </w:p>
    <w:p>
      <w:pPr>
        <w:pStyle w:val="Normal_modified"/>
      </w:pPr>
    </w:p>
    <w:p>
      <w:pPr>
        <w:pStyle w:val="Normal_modified"/>
      </w:pPr>
      <w:r>
        <w:t>(3) What does the passage suggest about managing difficult emotions?</w:t>
      </w:r>
    </w:p>
    <w:p>
      <w:pPr>
        <w:pStyle w:val="Normal_modified"/>
      </w:pPr>
      <w:r>
        <w:t>① They cannot be changed once they occur</w:t>
      </w:r>
    </w:p>
    <w:p>
      <w:pPr>
        <w:pStyle w:val="Normal_modified"/>
      </w:pPr>
      <w:r>
        <w:t>② They can only be controlled through medication</w:t>
      </w:r>
    </w:p>
    <w:p>
      <w:pPr>
        <w:pStyle w:val="Normal_modified"/>
      </w:pPr>
      <w:r>
        <w:t>③ They can be adjusted by altering our thought patterns</w:t>
      </w:r>
    </w:p>
    <w:p>
      <w:pPr>
        <w:pStyle w:val="Normal_modified"/>
      </w:pPr>
      <w:r>
        <w:t>④ They should be ignored until they disappear naturally</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What is the Capabilities Approach (CA), and why would lawyers passionate about animal justice care about it? It is easy to say what it is not. The CA does not rank animals by likeness to humans or seek special privileges for those considered most "like us," as do some other popular theoretical approaches. The CA has concern for the finch and the pig as much as the whale and the elephant. And it argues that the human form of life is simply irrelevant when we think about what each type of animal needs and deserves. What is relevant is their own forms of life. Just as humans seek to be able to enjoy the characteristic goods of a human life, so a finch seeks a finch's life and the whale a whale's life. We should extend ourselves and learn, not lazily picture animals as lesser humans, seeking a life sort of like our own. According to the CA, each sentient creature should have the opportunity to flourish in the form of life characteristic for that creature.</w:t>
            </w:r>
          </w:p>
        </w:tc>
      </w:tr>
    </w:tbl>
    <w:p>
      <w:pPr>
        <w:pStyle w:val="Normal_modified"/>
      </w:pPr>
      <w:r>
        <w:t>(1) According to the passage, what distinguishes the Capabilities Approach from other theoretical approaches to animal justice?</w:t>
      </w:r>
    </w:p>
    <w:p>
      <w:pPr>
        <w:pStyle w:val="Normal_modified"/>
      </w:pPr>
      <w:r>
        <w:t>① It focuses exclusively on protecting endangered species</w:t>
      </w:r>
    </w:p>
    <w:p>
      <w:pPr>
        <w:pStyle w:val="Normal_modified"/>
      </w:pPr>
      <w:r>
        <w:t>② It does not prioritize animals based on their similarity to humans</w:t>
      </w:r>
    </w:p>
    <w:p>
      <w:pPr>
        <w:pStyle w:val="Normal_modified"/>
      </w:pPr>
      <w:r>
        <w:t>③ It ranks animals according to their intelligence levels</w:t>
      </w:r>
    </w:p>
    <w:p>
      <w:pPr>
        <w:pStyle w:val="Normal_modified"/>
      </w:pPr>
      <w:r>
        <w:t>④ It advocates for equal treatment of all living organisms including plants</w:t>
      </w:r>
    </w:p>
    <w:p>
      <w:pPr>
        <w:pStyle w:val="Normal_modified"/>
      </w:pPr>
    </w:p>
    <w:p>
      <w:pPr>
        <w:pStyle w:val="Normal_modified"/>
      </w:pPr>
      <w:r>
        <w:t>(2) Which animals does the passage specifically mention to illustrate the CA's inclusive concern?</w:t>
      </w:r>
    </w:p>
    <w:p>
      <w:pPr>
        <w:pStyle w:val="Normal_modified"/>
      </w:pPr>
      <w:r>
        <w:t>① The finch, pig, whale, and elephant</w:t>
      </w:r>
    </w:p>
    <w:p>
      <w:pPr>
        <w:pStyle w:val="Normal_modified"/>
      </w:pPr>
      <w:r>
        <w:t>② Only domesticated animals like pigs and dogs</w:t>
      </w:r>
    </w:p>
    <w:p>
      <w:pPr>
        <w:pStyle w:val="Normal_modified"/>
      </w:pPr>
      <w:r>
        <w:t>③ Primarily marine animals like whales and dolphins</w:t>
      </w:r>
    </w:p>
    <w:p>
      <w:pPr>
        <w:pStyle w:val="Normal_modified"/>
      </w:pPr>
      <w:r>
        <w:t>④ Exclusively birds such as finches and eagles</w:t>
      </w:r>
    </w:p>
    <w:p>
      <w:pPr>
        <w:pStyle w:val="Normal_modified"/>
      </w:pPr>
    </w:p>
    <w:p>
      <w:pPr>
        <w:pStyle w:val="Normal_modified"/>
      </w:pPr>
      <w:r>
        <w:t>(3) What does the CA consider irrelevant when determining what animals need and deserve?</w:t>
      </w:r>
    </w:p>
    <w:p>
      <w:pPr>
        <w:pStyle w:val="Normal_modified"/>
      </w:pPr>
      <w:r>
        <w:t>① The animal's natural habitat</w:t>
      </w:r>
    </w:p>
    <w:p>
      <w:pPr>
        <w:pStyle w:val="Normal_modified"/>
      </w:pPr>
      <w:r>
        <w:t>② The animal's population size</w:t>
      </w:r>
    </w:p>
    <w:p>
      <w:pPr>
        <w:pStyle w:val="Normal_modified"/>
      </w:pPr>
      <w:r>
        <w:t>③ The human form of life</w:t>
      </w:r>
    </w:p>
    <w:p>
      <w:pPr>
        <w:pStyle w:val="Normal_modified"/>
      </w:pPr>
      <w:r>
        <w:t>④ The animal's evolutionary history</w:t>
      </w:r>
    </w:p>
    <w:p>
      <w:pPr>
        <w:pStyle w:val="Normal_modified"/>
      </w:pPr>
    </w:p>
    <w:p>
      <w:pPr>
        <w:pStyle w:val="Normal_modified"/>
      </w:pPr>
      <w:r>
        <w:t>(4) What is the central principle of the Capabilities Approach as described in the passage?</w:t>
      </w:r>
    </w:p>
    <w:p>
      <w:pPr>
        <w:pStyle w:val="Normal_modified"/>
      </w:pPr>
      <w:r>
        <w:t>① Animals should be trained to adapt to human environments</w:t>
      </w:r>
    </w:p>
    <w:p>
      <w:pPr>
        <w:pStyle w:val="Normal_modified"/>
      </w:pPr>
      <w:r>
        <w:t>② Each sentient creature should have the opportunity to flourish according to its own characteristic form of life</w:t>
      </w:r>
    </w:p>
    <w:p>
      <w:pPr>
        <w:pStyle w:val="Normal_modified"/>
      </w:pPr>
      <w:r>
        <w:t>③ Animals should be protected only if they demonstrate human-like qualities</w:t>
      </w:r>
    </w:p>
    <w:p>
      <w:pPr>
        <w:pStyle w:val="Normal_modified"/>
      </w:pPr>
      <w:r>
        <w:t>④ All animals should be given the same resources regardless of species</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Social media serves as an important context to facilitate autobiographical remembering. Personal events posted on social media platforms are better remembered and less forgotten than those not posted, independent of the characteristics of the events. This may be because sharing memories online allows individuals to rehearse and make sense of what happened, thus facilitating long-term memory retention. Online feedback such as comments and likes as well as technological features such as algorithms and periodic reminders can further serve as memory cues for the posted event details. As a result, event details shared on social media are likely stabilized and remembered over time, whereas those not shared may become inaccessible or forgotten.</w:t>
            </w:r>
          </w:p>
        </w:tc>
      </w:tr>
    </w:tbl>
    <w:p>
      <w:pPr>
        <w:pStyle w:val="Normal_modified"/>
      </w:pPr>
      <w:r>
        <w:t>(1) According to the passage, what is the primary reason that events posted on social media are better remembered?</w:t>
      </w:r>
    </w:p>
    <w:p>
      <w:pPr>
        <w:pStyle w:val="Normal_modified"/>
      </w:pPr>
      <w:r>
        <w:t>① The events posted are inherently more significant than those not posted</w:t>
      </w:r>
    </w:p>
    <w:p>
      <w:pPr>
        <w:pStyle w:val="Normal_modified"/>
      </w:pPr>
      <w:r>
        <w:t>② Sharing memories online provides rehearsal and meaning-making opportunities</w:t>
      </w:r>
    </w:p>
    <w:p>
      <w:pPr>
        <w:pStyle w:val="Normal_modified"/>
      </w:pPr>
      <w:r>
        <w:t>③ Social media platforms use special memory enhancement technology</w:t>
      </w:r>
    </w:p>
    <w:p>
      <w:pPr>
        <w:pStyle w:val="Normal_modified"/>
      </w:pPr>
      <w:r>
        <w:t>④ People only post events that are already well-established in memory</w:t>
      </w:r>
    </w:p>
    <w:p>
      <w:pPr>
        <w:pStyle w:val="Normal_modified"/>
      </w:pPr>
    </w:p>
    <w:p>
      <w:pPr>
        <w:pStyle w:val="Normal_modified"/>
      </w:pPr>
      <w:r>
        <w:t>(2) Which of the following is NOT mentioned in the passage as a factor that helps preserve memories of posted events?</w:t>
      </w:r>
    </w:p>
    <w:p>
      <w:pPr>
        <w:pStyle w:val="Normal_modified"/>
      </w:pPr>
      <w:r>
        <w:t>① Comments from other users</w:t>
      </w:r>
    </w:p>
    <w:p>
      <w:pPr>
        <w:pStyle w:val="Normal_modified"/>
      </w:pPr>
      <w:r>
        <w:t>② Likes received on posts</w:t>
      </w:r>
    </w:p>
    <w:p>
      <w:pPr>
        <w:pStyle w:val="Normal_modified"/>
      </w:pPr>
      <w:r>
        <w:t>③ Algorithmic recommendations</w:t>
      </w:r>
    </w:p>
    <w:p>
      <w:pPr>
        <w:pStyle w:val="Normal_modified"/>
      </w:pPr>
      <w:r>
        <w:t>④ Photographic quality of posted images</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Multisensory experiences are a central part of our everyday lives, yet we often take them for granted, especially when our senses function normally or are corrected to normal with aids like glasses. However, closer inspection to any, even the most ordinary experiences, reveals the remarkable multisensory world in which we live. Consider the experience of eating a regular meal. At first, it may seem like an ordinary experience, but it is actually a fusion of the senses. We first eat with our eyes, but we are also exposed to countless sensory signals that influence our eating experience such as food textures, tastes, and smells. And it does not stop there. Even the sounds that come both from the atmospheres in which we eat and our interactions with the food (such as chewing) and the tools we use to eat influence our eating experience.</w:t>
            </w:r>
          </w:p>
        </w:tc>
      </w:tr>
    </w:tbl>
    <w:p>
      <w:pPr>
        <w:pStyle w:val="Normal_modified"/>
      </w:pPr>
      <w:r>
        <w:t>(1) According to the passage, what is the main reason people often take multisensory experiences for granted?</w:t>
      </w:r>
    </w:p>
    <w:p>
      <w:pPr>
        <w:pStyle w:val="Normal_modified"/>
      </w:pPr>
      <w:r>
        <w:t>① They are too busy to notice them</w:t>
      </w:r>
    </w:p>
    <w:p>
      <w:pPr>
        <w:pStyle w:val="Normal_modified"/>
      </w:pPr>
      <w:r>
        <w:t>② Their senses function normally or are corrected to normal</w:t>
      </w:r>
    </w:p>
    <w:p>
      <w:pPr>
        <w:pStyle w:val="Normal_modified"/>
      </w:pPr>
      <w:r>
        <w:t>③ They prefer to focus on single sensory experiences</w:t>
      </w:r>
    </w:p>
    <w:p>
      <w:pPr>
        <w:pStyle w:val="Normal_modified"/>
      </w:pPr>
      <w:r>
        <w:t>④ Multisensory experiences are rare in everyday life</w:t>
      </w:r>
    </w:p>
    <w:p>
      <w:pPr>
        <w:pStyle w:val="Normal_modified"/>
      </w:pPr>
    </w:p>
    <w:p>
      <w:pPr>
        <w:pStyle w:val="Normal_modified"/>
      </w:pPr>
      <w:r>
        <w:t>(2) What does the author mean by saying "We first eat with our eyes"?</w:t>
      </w:r>
    </w:p>
    <w:p>
      <w:pPr>
        <w:pStyle w:val="Normal_modified"/>
      </w:pPr>
      <w:r>
        <w:t>① Visual appearance is the initial sensory input when eating</w:t>
      </w:r>
    </w:p>
    <w:p>
      <w:pPr>
        <w:pStyle w:val="Normal_modified"/>
      </w:pPr>
      <w:r>
        <w:t>② Eyes are more important than other senses in eating</w:t>
      </w:r>
    </w:p>
    <w:p>
      <w:pPr>
        <w:pStyle w:val="Normal_modified"/>
      </w:pPr>
      <w:r>
        <w:t>③ We should look at food before touching it</w:t>
      </w:r>
    </w:p>
    <w:p>
      <w:pPr>
        <w:pStyle w:val="Normal_modified"/>
      </w:pPr>
      <w:r>
        <w:t>④ Visual inspection helps us avoid dangerous food</w:t>
      </w:r>
    </w:p>
    <w:p>
      <w:pPr>
        <w:pStyle w:val="Normal_modified"/>
      </w:pPr>
    </w:p>
    <w:p>
      <w:pPr>
        <w:pStyle w:val="Normal_modified"/>
      </w:pPr>
      <w:r>
        <w:t>(3) Which of the following is NOT mentioned in the passage as a factor that influences our eating experience?</w:t>
      </w:r>
    </w:p>
    <w:p>
      <w:pPr>
        <w:pStyle w:val="Normal_modified"/>
      </w:pPr>
      <w:r>
        <w:t>① The texture of the food</w:t>
      </w:r>
    </w:p>
    <w:p>
      <w:pPr>
        <w:pStyle w:val="Normal_modified"/>
      </w:pPr>
      <w:r>
        <w:t>② The sounds made while chewing</w:t>
      </w:r>
    </w:p>
    <w:p>
      <w:pPr>
        <w:pStyle w:val="Normal_modified"/>
      </w:pPr>
      <w:r>
        <w:t>③ The temperature of the dining room</w:t>
      </w:r>
    </w:p>
    <w:p>
      <w:pPr>
        <w:pStyle w:val="Normal_modified"/>
      </w:pPr>
      <w:r>
        <w:t>④ The atmosphere of the eating environment</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children, the principle of opposites is foreign. Children perceive words and their meanings separately from each other. It is only in later development that we understood that individual words directly connect to one another. For many children, for instance, it is not clear that 'Right' is the opposite of 'Left'. A vivid example of this can be seen when children learn to ride a bicycle. If parents tell their child "Don't go to the left," they will often find that the child will continue riding straight ahead and not automatically turn to the right. The same applies to the logical connection between 'Yes' and 'No' as perceived by parents. When we were children and were told, for example, "No, don't eat with your hands," we were confused and didn't know what our parents expected from us. Our confusion was about whether we should continue eating or not and if so, how? Only later did we recognize the connection and understand that we should continue eating, but not with our hands but with a fork or a spoon.</w:t>
            </w:r>
          </w:p>
        </w:tc>
      </w:tr>
    </w:tbl>
    <w:p>
      <w:pPr>
        <w:pStyle w:val="Normal_modified"/>
      </w:pPr>
      <w:r>
        <w:t>(1) According to the passage, what is foreign to children regarding words and their meanings?</w:t>
      </w:r>
    </w:p>
    <w:p>
      <w:pPr>
        <w:pStyle w:val="Normal_modified"/>
      </w:pPr>
      <w:r>
        <w:t>① The spelling of complex words</w:t>
      </w:r>
    </w:p>
    <w:p>
      <w:pPr>
        <w:pStyle w:val="Normal_modified"/>
      </w:pPr>
      <w:r>
        <w:t>② The principle of opposites</w:t>
      </w:r>
    </w:p>
    <w:p>
      <w:pPr>
        <w:pStyle w:val="Normal_modified"/>
      </w:pPr>
      <w:r>
        <w:t>③ The pronunciation of similar words</w:t>
      </w:r>
    </w:p>
    <w:p>
      <w:pPr>
        <w:pStyle w:val="Normal_modified"/>
      </w:pPr>
      <w:r>
        <w:t>④ The grammatical structure of sentences</w:t>
      </w:r>
    </w:p>
    <w:p>
      <w:pPr>
        <w:pStyle w:val="Normal_modified"/>
      </w:pPr>
    </w:p>
    <w:p>
      <w:pPr>
        <w:pStyle w:val="Normal_modified"/>
      </w:pPr>
      <w:r>
        <w:t>(2) What example does the passage use to illustrate children's difficulty understanding opposites?</w:t>
      </w:r>
    </w:p>
    <w:p>
      <w:pPr>
        <w:pStyle w:val="Normal_modified"/>
      </w:pPr>
      <w:r>
        <w:t>① Learning to write their names</w:t>
      </w:r>
    </w:p>
    <w:p>
      <w:pPr>
        <w:pStyle w:val="Normal_modified"/>
      </w:pPr>
      <w:r>
        <w:t>② Following directions while riding a bicycle</w:t>
      </w:r>
    </w:p>
    <w:p>
      <w:pPr>
        <w:pStyle w:val="Normal_modified"/>
      </w:pPr>
      <w:r>
        <w:t>③ Choosing between different foods</w:t>
      </w:r>
    </w:p>
    <w:p>
      <w:pPr>
        <w:pStyle w:val="Normal_modified"/>
      </w:pPr>
      <w:r>
        <w:t>④ Understanding traffic signals</w:t>
      </w:r>
    </w:p>
    <w:p>
      <w:pPr>
        <w:pStyle w:val="Normal_modified"/>
      </w:pPr>
    </w:p>
    <w:p>
      <w:pPr>
        <w:pStyle w:val="Normal_modified"/>
      </w:pPr>
      <w:r>
        <w:t>(3) What happens when parents tell a child "Don't go to the left" while riding a bicycle?</w:t>
      </w:r>
    </w:p>
    <w:p>
      <w:pPr>
        <w:pStyle w:val="Normal_modified"/>
      </w:pPr>
      <w:r>
        <w:t>① The child immediately turns right</w:t>
      </w:r>
    </w:p>
    <w:p>
      <w:pPr>
        <w:pStyle w:val="Normal_modified"/>
      </w:pPr>
      <w:r>
        <w:t>② The child stops riding completely</w:t>
      </w:r>
    </w:p>
    <w:p>
      <w:pPr>
        <w:pStyle w:val="Normal_modified"/>
      </w:pPr>
      <w:r>
        <w:t>③ The child continues riding straight ahead</w:t>
      </w:r>
    </w:p>
    <w:p>
      <w:pPr>
        <w:pStyle w:val="Normal_modified"/>
      </w:pPr>
      <w:r>
        <w:t>④ The child turns left by mistake</w:t>
      </w:r>
    </w:p>
    <w:p>
      <w:pPr>
        <w:pStyle w:val="Normal_modified"/>
      </w:pPr>
    </w:p>
    <w:p>
      <w:pPr>
        <w:pStyle w:val="Normal_modified"/>
      </w:pPr>
      <w:r>
        <w:t>(4) When children hear "No, don't eat with your hands," what causes their confusion?</w:t>
      </w:r>
    </w:p>
    <w:p>
      <w:pPr>
        <w:pStyle w:val="Normal_modified"/>
      </w:pPr>
      <w:r>
        <w:t>① They don't understand the word "hands"</w:t>
      </w:r>
    </w:p>
    <w:p>
      <w:pPr>
        <w:pStyle w:val="Normal_modified"/>
      </w:pPr>
      <w:r>
        <w:t>② They are uncertain whether to continue eating and how to do so</w:t>
      </w:r>
    </w:p>
    <w:p>
      <w:pPr>
        <w:pStyle w:val="Normal_modified"/>
      </w:pPr>
      <w:r>
        <w:t>③ They think they should stop eating immediately</w:t>
      </w:r>
    </w:p>
    <w:p>
      <w:pPr>
        <w:pStyle w:val="Normal_modified"/>
      </w:pPr>
      <w:r>
        <w:t>④ They believe they should eat faster</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Humans are not the most social animal. Ants, bees, and termites put humanity to shame on many metrics of sociality. A wide variety of relatives live together with perfectly harmonious behavior and collectively care for their young. But while insect colonies are impressively social places, it's not our kind of social life. Bees always build hexagonal hives, ants march in lines, and termites move in zigzag formations. These patterns recur predictably because they are tightly programmed genetically and propelled pheromonally. We humans are more free, less tightly programmed genetically, so our social patterns can be more diverse and dynamic. Every group dances a slightly different dance, and these choreographies change across generations. We still think and act in ways that are in harmony with others around us, but it is through patterns that are more shaped by nurture, not just nature.</w:t>
            </w:r>
          </w:p>
        </w:tc>
      </w:tr>
    </w:tbl>
    <w:p>
      <w:pPr>
        <w:pStyle w:val="Normal_modified"/>
      </w:pPr>
      <w:r>
        <w:t>(1) According to the passage, what makes insect colonies "impressively social places"?</w:t>
      </w:r>
    </w:p>
    <w:p>
      <w:pPr>
        <w:pStyle w:val="Normal_modified"/>
      </w:pPr>
      <w:r>
        <w:t>① They demonstrate diverse and dynamic social patterns</w:t>
      </w:r>
    </w:p>
    <w:p>
      <w:pPr>
        <w:pStyle w:val="Normal_modified"/>
      </w:pPr>
      <w:r>
        <w:t>② They care for their young collectively with harmonious behavior</w:t>
      </w:r>
    </w:p>
    <w:p>
      <w:pPr>
        <w:pStyle w:val="Normal_modified"/>
      </w:pPr>
      <w:r>
        <w:t>③ They can adapt their behavior across generations</w:t>
      </w:r>
    </w:p>
    <w:p>
      <w:pPr>
        <w:pStyle w:val="Normal_modified"/>
      </w:pPr>
      <w:r>
        <w:t>④ They are less genetically programmed than humans</w:t>
      </w:r>
    </w:p>
    <w:p>
      <w:pPr>
        <w:pStyle w:val="Normal_modified"/>
      </w:pPr>
    </w:p>
    <w:p>
      <w:pPr>
        <w:pStyle w:val="Normal_modified"/>
      </w:pPr>
      <w:r>
        <w:t>(2) What is the primary reason given for why bees, ants, and termites display predictable behavioral patterns?</w:t>
      </w:r>
    </w:p>
    <w:p>
      <w:pPr>
        <w:pStyle w:val="Normal_modified"/>
      </w:pPr>
      <w:r>
        <w:t>① Their behaviors are shaped more by nurture than nature</w:t>
      </w:r>
    </w:p>
    <w:p>
      <w:pPr>
        <w:pStyle w:val="Normal_modified"/>
      </w:pPr>
      <w:r>
        <w:t>② They live in larger groups than humans</w:t>
      </w:r>
    </w:p>
    <w:p>
      <w:pPr>
        <w:pStyle w:val="Normal_modified"/>
      </w:pPr>
      <w:r>
        <w:t>③ Their actions are genetically programmed and driven by pheromones</w:t>
      </w:r>
    </w:p>
    <w:p>
      <w:pPr>
        <w:pStyle w:val="Normal_modified"/>
      </w:pPr>
      <w:r>
        <w:t>④ They have evolved more advanced social structures</w:t>
      </w:r>
    </w:p>
    <w:p>
      <w:pPr>
        <w:pStyle w:val="Normal_modified"/>
      </w:pPr>
    </w:p>
    <w:p>
      <w:pPr>
        <w:pStyle w:val="Normal_modified"/>
      </w:pPr>
      <w:r>
        <w:t>(3) How does human social behavior differ from that of insects, according to the passage?</w:t>
      </w:r>
    </w:p>
    <w:p>
      <w:pPr>
        <w:pStyle w:val="Normal_modified"/>
      </w:pPr>
      <w:r>
        <w:t>① Humans are more genetically programmed</w:t>
      </w:r>
    </w:p>
    <w:p>
      <w:pPr>
        <w:pStyle w:val="Normal_modified"/>
      </w:pPr>
      <w:r>
        <w:t>② Human social patterns are more influenced by learning and environment</w:t>
      </w:r>
    </w:p>
    <w:p>
      <w:pPr>
        <w:pStyle w:val="Normal_modified"/>
      </w:pPr>
      <w:r>
        <w:t>③ Humans always follow the same social patterns across generations</w:t>
      </w:r>
    </w:p>
    <w:p>
      <w:pPr>
        <w:pStyle w:val="Normal_modified"/>
      </w:pPr>
      <w:r>
        <w:t>④ Humans live in less harmonious groups</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Those who purchase the goods of a company are called customers. Individuals who purchase goods for personal use are called consumers: beings who consume. Therefore, companies have invented multiple ways to ensure that their customers consume the produced items in larger and larger quantities and more and more frequently. Those who sell food have an easy time, for food is literally consumed, so there is always a need to purchase new food. But with more permanent things, companies must invent reasons for their customers to continue to consume them. One approach is to make the stuff that people already have outdated by convincing them that it is no longer fashionable. The entire fashion industry is built to convince people that fashion matters, so they must purchase new clothing, even though the old is still perfectly functionable. Fashion today extends to far more things than clothes: automobiles, mobile phones, computers ― the list is extended indefinitely, limited only by the limits of the creative minds of the marketing divisions of companies.</w:t>
            </w:r>
          </w:p>
        </w:tc>
      </w:tr>
    </w:tbl>
    <w:p>
      <w:pPr>
        <w:pStyle w:val="Normal_modified"/>
      </w:pPr>
      <w:r>
        <w:t>(1) According to the passage, what is the main difference between selling food and selling permanent goods?</w:t>
      </w:r>
    </w:p>
    <w:p>
      <w:pPr>
        <w:pStyle w:val="Normal_modified"/>
      </w:pPr>
      <w:r>
        <w:t>① Food companies can charge higher prices than other companies</w:t>
      </w:r>
    </w:p>
    <w:p>
      <w:pPr>
        <w:pStyle w:val="Normal_modified"/>
      </w:pPr>
      <w:r>
        <w:t>② Food is naturally consumed and needs replacement, while permanent goods require marketing strategies</w:t>
      </w:r>
    </w:p>
    <w:p>
      <w:pPr>
        <w:pStyle w:val="Normal_modified"/>
      </w:pPr>
      <w:r>
        <w:t>③ Permanent goods are more profitable than food products</w:t>
      </w:r>
    </w:p>
    <w:p>
      <w:pPr>
        <w:pStyle w:val="Normal_modified"/>
      </w:pPr>
      <w:r>
        <w:t>④ Food companies do not need to worry about fashion trends</w:t>
      </w:r>
    </w:p>
    <w:p>
      <w:pPr>
        <w:pStyle w:val="Normal_modified"/>
      </w:pPr>
    </w:p>
    <w:p>
      <w:pPr>
        <w:pStyle w:val="Normal_modified"/>
      </w:pPr>
      <w:r>
        <w:t>(2) What strategy do companies use to make consumers purchase new permanent goods?</w:t>
      </w:r>
    </w:p>
    <w:p>
      <w:pPr>
        <w:pStyle w:val="Normal_modified"/>
      </w:pPr>
      <w:r>
        <w:t>① They reduce the quality of their products over time</w:t>
      </w:r>
    </w:p>
    <w:p>
      <w:pPr>
        <w:pStyle w:val="Normal_modified"/>
      </w:pPr>
      <w:r>
        <w:t>② They offer significant discounts on older models</w:t>
      </w:r>
    </w:p>
    <w:p>
      <w:pPr>
        <w:pStyle w:val="Normal_modified"/>
      </w:pPr>
      <w:r>
        <w:t>③ They convince customers that existing items are no longer fashionable</w:t>
      </w:r>
    </w:p>
    <w:p>
      <w:pPr>
        <w:pStyle w:val="Normal_modified"/>
      </w:pPr>
      <w:r>
        <w:t>④ They stop producing replacement parts for older products</w:t>
      </w:r>
    </w:p>
    <w:p>
      <w:pPr>
        <w:pStyle w:val="Normal_modified"/>
      </w:pPr>
    </w:p>
    <w:p>
      <w:pPr>
        <w:pStyle w:val="Normal_modified"/>
      </w:pPr>
      <w:r>
        <w:t>(3) Which of the following best describes how the concept of fashion has evolved according to the passage?</w:t>
      </w:r>
    </w:p>
    <w:p>
      <w:pPr>
        <w:pStyle w:val="Normal_modified"/>
      </w:pPr>
      <w:r>
        <w:t>① Fashion has become less important in modern society</w:t>
      </w:r>
    </w:p>
    <w:p>
      <w:pPr>
        <w:pStyle w:val="Normal_modified"/>
      </w:pPr>
      <w:r>
        <w:t>② Fashion now applies only to luxury items</w:t>
      </w:r>
    </w:p>
    <w:p>
      <w:pPr>
        <w:pStyle w:val="Normal_modified"/>
      </w:pPr>
      <w:r>
        <w:t>③ Fashion has expanded beyond clothing to include various products like automobiles and electronics</w:t>
      </w:r>
    </w:p>
    <w:p>
      <w:pPr>
        <w:pStyle w:val="Normal_modified"/>
      </w:pPr>
      <w:r>
        <w:t>④ Fashion is limited to items that can be physically consumed</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Kivetz, Urminsky, and Zheng partnered with a cafe to test the motivating effect of illusory progress in an experiment. Customers received a reward card that offered one free coffee after they'd bought ten. While half of the customers received a card with ten open slots, the other half got a card with twelve open slots. Yet the twelve-slot card had two preexisting "bonus" stamps, so, strictly speaking, these were identical reward programs. Every customer who got a card needed to make ten coffee purchases (and collect ten stamps) to get their free coffee. But the appeal of the free stamps was high. People who thought they'd gotten a head start came back to the cafe more often, filling in their reward card more quickly than the others. When the card came with two out of twelve slots already filled, it felt to customers like they were already 16 percent finished with the goal before they'd even started. Believing they were closer to the reward, they were more motivated to reach the finish line. ─&gt; According to the study above, customers were more driven to complete their goals when they perceived the reward as nearer.</w:t>
            </w:r>
          </w:p>
        </w:tc>
      </w:tr>
    </w:tbl>
    <w:p>
      <w:pPr>
        <w:pStyle w:val="Normal_modified"/>
      </w:pPr>
      <w:r>
        <w:t>(1) What was the key difference between the two types of reward cards given to customers?</w:t>
      </w:r>
    </w:p>
    <w:p>
      <w:pPr>
        <w:pStyle w:val="Normal_modified"/>
      </w:pPr>
      <w:r>
        <w:t>① One required ten purchases while the other required twelve purchases</w:t>
      </w:r>
    </w:p>
    <w:p>
      <w:pPr>
        <w:pStyle w:val="Normal_modified"/>
      </w:pPr>
      <w:r>
        <w:t>② One had ten slots and the other had twelve slots with two bonus stamps</w:t>
      </w:r>
    </w:p>
    <w:p>
      <w:pPr>
        <w:pStyle w:val="Normal_modified"/>
      </w:pPr>
      <w:r>
        <w:t>③ One offered free coffee while the other offered a discount</w:t>
      </w:r>
    </w:p>
    <w:p>
      <w:pPr>
        <w:pStyle w:val="Normal_modified"/>
      </w:pPr>
      <w:r>
        <w:t>④ One was given to regular customers and the other to new customers</w:t>
      </w:r>
    </w:p>
    <w:p>
      <w:pPr>
        <w:pStyle w:val="Normal_modified"/>
      </w:pPr>
    </w:p>
    <w:p>
      <w:pPr>
        <w:pStyle w:val="Normal_modified"/>
      </w:pPr>
      <w:r>
        <w:t>(2) Why did customers with twelve-slot cards return to the cafe more frequently?</w:t>
      </w:r>
    </w:p>
    <w:p>
      <w:pPr>
        <w:pStyle w:val="Normal_modified"/>
      </w:pPr>
      <w:r>
        <w:t>① They received better quality coffee</w:t>
      </w:r>
    </w:p>
    <w:p>
      <w:pPr>
        <w:pStyle w:val="Normal_modified"/>
      </w:pPr>
      <w:r>
        <w:t>② They felt they had already made progress toward their goal</w:t>
      </w:r>
    </w:p>
    <w:p>
      <w:pPr>
        <w:pStyle w:val="Normal_modified"/>
      </w:pPr>
      <w:r>
        <w:t>③ They were given additional discounts</w:t>
      </w:r>
    </w:p>
    <w:p>
      <w:pPr>
        <w:pStyle w:val="Normal_modified"/>
      </w:pPr>
      <w:r>
        <w:t>④ They had more slots to fill than other customers</w:t>
      </w:r>
    </w:p>
    <w:p>
      <w:pPr>
        <w:pStyle w:val="Normal_modified"/>
      </w:pPr>
    </w:p>
    <w:p>
      <w:pPr>
        <w:pStyle w:val="Normal_modified"/>
      </w:pPr>
      <w:r>
        <w:t>(3) What percentage of completion did customers with bonus stamps perceive they had achieved?</w:t>
      </w:r>
    </w:p>
    <w:p>
      <w:pPr>
        <w:pStyle w:val="Normal_modified"/>
      </w:pPr>
      <w:r>
        <w:t>① 10 percent</w:t>
      </w:r>
    </w:p>
    <w:p>
      <w:pPr>
        <w:pStyle w:val="Normal_modified"/>
      </w:pPr>
      <w:r>
        <w:t>② 12 percent</w:t>
      </w:r>
    </w:p>
    <w:p>
      <w:pPr>
        <w:pStyle w:val="Normal_modified"/>
      </w:pPr>
      <w:r>
        <w:t>③ 16 percent</w:t>
      </w:r>
    </w:p>
    <w:p>
      <w:pPr>
        <w:pStyle w:val="Normal_modified"/>
      </w:pPr>
      <w:r>
        <w:t>④ 20 percent</w:t>
      </w:r>
    </w:p>
    <w:p>
      <w:pPr>
        <w:pStyle w:val="Normal_modified"/>
      </w:pPr>
    </w:p>
    <w:p>
      <w:pPr>
        <w:pStyle w:val="Normal_modified"/>
      </w:pPr>
      <w:r>
        <w:t>(4) What psychological principle does this experiment demonstrate?</w:t>
      </w:r>
    </w:p>
    <w:p>
      <w:pPr>
        <w:pStyle w:val="Normal_modified"/>
      </w:pPr>
      <w:r>
        <w:t>① People are motivated by the perception of progress toward a goal</w:t>
      </w:r>
    </w:p>
    <w:p>
      <w:pPr>
        <w:pStyle w:val="Normal_modified"/>
      </w:pPr>
      <w:r>
        <w:t>② Customers prefer cards with more slots</w:t>
      </w:r>
    </w:p>
    <w:p>
      <w:pPr>
        <w:pStyle w:val="Normal_modified"/>
      </w:pPr>
      <w:r>
        <w:t>③ Free items are more valuable than discounts</w:t>
      </w:r>
    </w:p>
    <w:p>
      <w:pPr>
        <w:pStyle w:val="Normal_modified"/>
      </w:pPr>
      <w:r>
        <w:t>④ Loyalty programs increase customer satisfaction</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Creativity is the ability to generate novel and valuable ideas. It involves divergent thinking, imagination, and a willingness to experiment and take risks. While AI can be a powerful tool for creative efforts, it also carries the risk of limiting originality and innovation. AI algorithms are trained on existing datasets, often identifying patterns and trends in past creations. While this can be useful for generating new content in similar styles or formats, it can also lead to derivative works that lack genuine originality. If artists and designers rely too heavily on AI for inspiration and content generation, they may find themselves trapped in a cycle of imitation, unable to break free from the constraints of the AI's training data. Moreover, the ease with which AI can generate content can discourage the kind of struggle and experimentation that often leads to breakthroughs. The creative process is often messy and repetitive, involving numerous failures and setbacks. It is through these challenges that we refine our skills, develop our unique perspectives, and push the boundaries of what is possible. If AI provides instant solutions, it can bypass this essential process of learning through trial and error, ultimately inhibiting the development of true creative talent.</w:t>
            </w:r>
          </w:p>
        </w:tc>
      </w:tr>
    </w:tbl>
    <w:p>
      <w:pPr>
        <w:pStyle w:val="Normal_modified"/>
      </w:pPr>
      <w:r>
        <w:t>(1) According to the passage, what is a primary limitation of AI in creative endeavors?</w:t>
      </w:r>
    </w:p>
    <w:p>
      <w:pPr>
        <w:pStyle w:val="Normal_modified"/>
      </w:pPr>
      <w:r>
        <w:t>① It cannot process large amounts of data quickly</w:t>
      </w:r>
    </w:p>
    <w:p>
      <w:pPr>
        <w:pStyle w:val="Normal_modified"/>
      </w:pPr>
      <w:r>
        <w:t>② It produces works that tend to be derivative due to reliance on existing datasets</w:t>
      </w:r>
    </w:p>
    <w:p>
      <w:pPr>
        <w:pStyle w:val="Normal_modified"/>
      </w:pPr>
      <w:r>
        <w:t>③ It requires too much human supervision to function properly</w:t>
      </w:r>
    </w:p>
    <w:p>
      <w:pPr>
        <w:pStyle w:val="Normal_modified"/>
      </w:pPr>
      <w:r>
        <w:t>④ It is too expensive for most artists to use</w:t>
      </w:r>
    </w:p>
    <w:p>
      <w:pPr>
        <w:pStyle w:val="Normal_modified"/>
      </w:pPr>
    </w:p>
    <w:p>
      <w:pPr>
        <w:pStyle w:val="Normal_modified"/>
      </w:pPr>
      <w:r>
        <w:t>(2) What does the passage suggest about the relationship between struggle and creativity?</w:t>
      </w:r>
    </w:p>
    <w:p>
      <w:pPr>
        <w:pStyle w:val="Normal_modified"/>
      </w:pPr>
      <w:r>
        <w:t>① Struggle should be avoided as it wastes time and resources</w:t>
      </w:r>
    </w:p>
    <w:p>
      <w:pPr>
        <w:pStyle w:val="Normal_modified"/>
      </w:pPr>
      <w:r>
        <w:t>② AI can eliminate struggle while maintaining creative quality</w:t>
      </w:r>
    </w:p>
    <w:p>
      <w:pPr>
        <w:pStyle w:val="Normal_modified"/>
      </w:pPr>
      <w:r>
        <w:t>③ The challenges and failures in the creative process are essential for developing unique perspectives</w:t>
      </w:r>
    </w:p>
    <w:p>
      <w:pPr>
        <w:pStyle w:val="Normal_modified"/>
      </w:pPr>
      <w:r>
        <w:t>④ Experimentation is less important than following established patterns</w:t>
      </w:r>
    </w:p>
    <w:p>
      <w:pPr>
        <w:pStyle w:val="Normal_modified"/>
      </w:pPr>
    </w:p>
    <w:p>
      <w:pPr>
        <w:pStyle w:val="Normal_modified"/>
      </w:pPr>
      <w:r>
        <w:t>(3) According to the passage, how might over-reliance on AI affect artists and designers?</w:t>
      </w:r>
    </w:p>
    <w:p>
      <w:pPr>
        <w:pStyle w:val="Normal_modified"/>
      </w:pPr>
      <w:r>
        <w:t>① It will make them more efficient and productive</w:t>
      </w:r>
    </w:p>
    <w:p>
      <w:pPr>
        <w:pStyle w:val="Normal_modified"/>
      </w:pPr>
      <w:r>
        <w:t>② It may trap them in a cycle of imitation</w:t>
      </w:r>
    </w:p>
    <w:p>
      <w:pPr>
        <w:pStyle w:val="Normal_modified"/>
      </w:pPr>
      <w:r>
        <w:t>③ It will help them discover completely new art forms</w:t>
      </w:r>
    </w:p>
    <w:p>
      <w:pPr>
        <w:pStyle w:val="Normal_modified"/>
      </w:pPr>
      <w:r>
        <w:t>④ It will reduce the cost of creating art</w:t>
      </w:r>
    </w:p>
    <w:p>
      <w:pPr>
        <w:pStyle w:val="Normal_modified"/>
      </w:pPr>
    </w:p>
    <w:p>
      <w:pPr>
        <w:pStyle w:val="Normal_modified"/>
      </w:pPr>
      <w:r>
        <w:t>(4) What aspect of the creative process does the passage emphasize as potentially being bypassed by AI?</w:t>
      </w:r>
    </w:p>
    <w:p>
      <w:pPr>
        <w:pStyle w:val="Normal_modified"/>
      </w:pPr>
      <w:r>
        <w:t>① Collaboration with other artists</w:t>
      </w:r>
    </w:p>
    <w:p>
      <w:pPr>
        <w:pStyle w:val="Normal_modified"/>
      </w:pPr>
      <w:r>
        <w:t>② Learning through trial and error</w:t>
      </w:r>
    </w:p>
    <w:p>
      <w:pPr>
        <w:pStyle w:val="Normal_modified"/>
      </w:pPr>
      <w:r>
        <w:t>③ Understanding art history</w:t>
      </w:r>
    </w:p>
    <w:p>
      <w:pPr>
        <w:pStyle w:val="Normal_modified"/>
      </w:pPr>
      <w:r>
        <w:t>④ Marketing and selling creative works</w:t>
      </w:r>
    </w:p>
    <w:p>
      <w:pPr>
        <w:pStyle w:val="Normal_modified"/>
      </w:pPr>
    </w:p>
    <w:p>
      <w:pPr>
        <w:pStyle w:val="Heading_num"/>
      </w:pPr>
      <w:r>
        <w:t>[43~45]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When billionaire James Walker was once asked by a journalist, "Is there anyone richer than you?", he replied, "Yes, there is one young man I'll never forget." He told the story of when he first met David at a New York airport. Years ago, James was broke and stuck at the airport, killing time reading newspaper headlines at the newsstand. One headline caught his eye, but he had no money to buy the paper. Just then, David, working at the newsstand noticed James. He asked, "Would you like to buy this, sir?" But, James hesitated, saying he had no money. David smiled and said, "Me, too. But I have enough for this. Take it as a gift." Three months later, James, still broke, met him at the newsstand once more. Again, David gave him a newspaper without expecting anything in return. Years passed and James became a wealthy businessman, but he never forgot the young man he had met at the airport. He found David running a small bookstore and visited him there. He introduced himself, saying, "David, you helped me twice when you had almost nothing. I want to give you anything you wish." He looked at him and said, "You can't truly compensate me." James asked, "Why not?" David replied, "Because I gave to you when I had almost nothing. You're offering me something now that you have everything. That's just generosity at convenience. So, I can't accept your offer." James realized that money doesn't make someone rich. Remembering that moment, he said to the journalist, "It's the willingness to give even when you have very little that makes you wealthy. And so, David is the richest person I have ever met."</w:t>
            </w:r>
          </w:p>
        </w:tc>
      </w:tr>
    </w:tbl>
    <w:p>
      <w:pPr>
        <w:pStyle w:val="Normal_modified"/>
      </w:pPr>
      <w:r>
        <w:t>(1) Why was James Walker at the newsstand when he first met David?</w:t>
      </w:r>
    </w:p>
    <w:p>
      <w:pPr>
        <w:pStyle w:val="Normal_modified"/>
      </w:pPr>
      <w:r>
        <w:t>① He was waiting for a delayed flight</w:t>
      </w:r>
    </w:p>
    <w:p>
      <w:pPr>
        <w:pStyle w:val="Normal_modified"/>
      </w:pPr>
      <w:r>
        <w:t>② He had no money and was reading headlines to pass time</w:t>
      </w:r>
    </w:p>
    <w:p>
      <w:pPr>
        <w:pStyle w:val="Normal_modified"/>
      </w:pPr>
      <w:r>
        <w:t>③ He was looking for David to ask for help</w:t>
      </w:r>
    </w:p>
    <w:p>
      <w:pPr>
        <w:pStyle w:val="Normal_modified"/>
      </w:pPr>
      <w:r>
        <w:t>④ He was working there temporarily</w:t>
      </w:r>
    </w:p>
    <w:p>
      <w:pPr>
        <w:pStyle w:val="Normal_modified"/>
      </w:pPr>
    </w:p>
    <w:p>
      <w:pPr>
        <w:pStyle w:val="Normal_modified"/>
      </w:pPr>
      <w:r>
        <w:t>(2) What did David do when James hesitated to buy the newspaper?</w:t>
      </w:r>
    </w:p>
    <w:p>
      <w:pPr>
        <w:pStyle w:val="Normal_modified"/>
      </w:pPr>
      <w:r>
        <w:t>① He offered James a job at the newsstand</w:t>
      </w:r>
    </w:p>
    <w:p>
      <w:pPr>
        <w:pStyle w:val="Normal_modified"/>
      </w:pPr>
      <w:r>
        <w:t>② He asked James to pay him back later</w:t>
      </w:r>
    </w:p>
    <w:p>
      <w:pPr>
        <w:pStyle w:val="Normal_modified"/>
      </w:pPr>
      <w:r>
        <w:t>③ He gave James the newspaper as a gift</w:t>
      </w:r>
    </w:p>
    <w:p>
      <w:pPr>
        <w:pStyle w:val="Normal_modified"/>
      </w:pPr>
      <w:r>
        <w:t>④ He told James to come back when he had money</w:t>
      </w:r>
    </w:p>
    <w:p>
      <w:pPr>
        <w:pStyle w:val="Normal_modified"/>
      </w:pPr>
    </w:p>
    <w:p>
      <w:pPr>
        <w:pStyle w:val="Normal_modified"/>
      </w:pPr>
      <w:r>
        <w:t>(3) How many times did David give James a newspaper?</w:t>
      </w:r>
    </w:p>
    <w:p>
      <w:pPr>
        <w:pStyle w:val="Normal_modified"/>
      </w:pPr>
      <w:r>
        <w:t>① Once</w:t>
      </w:r>
    </w:p>
    <w:p>
      <w:pPr>
        <w:pStyle w:val="Normal_modified"/>
      </w:pPr>
      <w:r>
        <w:t>② Twice</w:t>
      </w:r>
    </w:p>
    <w:p>
      <w:pPr>
        <w:pStyle w:val="Normal_modified"/>
      </w:pPr>
      <w:r>
        <w:t>③ Three times</w:t>
      </w:r>
    </w:p>
    <w:p>
      <w:pPr>
        <w:pStyle w:val="Normal_modified"/>
      </w:pPr>
      <w:r>
        <w:t>④ Four times</w:t>
      </w:r>
    </w:p>
    <w:p>
      <w:pPr>
        <w:pStyle w:val="Normal_modified"/>
      </w:pPr>
    </w:p>
    <w:p>
      <w:pPr>
        <w:pStyle w:val="Normal_modified"/>
      </w:pPr>
      <w:r>
        <w:t>(4) What was David doing when James found him years later?</w:t>
      </w:r>
    </w:p>
    <w:p>
      <w:pPr>
        <w:pStyle w:val="Normal_modified"/>
      </w:pPr>
      <w:r>
        <w:t>① Working at the same newsstand</w:t>
      </w:r>
    </w:p>
    <w:p>
      <w:pPr>
        <w:pStyle w:val="Normal_modified"/>
      </w:pPr>
      <w:r>
        <w:t>② Running a small bookstore</w:t>
      </w:r>
    </w:p>
    <w:p>
      <w:pPr>
        <w:pStyle w:val="Normal_modified"/>
      </w:pPr>
      <w:r>
        <w:t>③ Managing a large corporation</w:t>
      </w:r>
    </w:p>
    <w:p>
      <w:pPr>
        <w:pStyle w:val="Normal_modified"/>
      </w:pPr>
      <w:r>
        <w:t>④ Working as a journalist</w:t>
      </w:r>
    </w:p>
    <w:p>
      <w:pPr>
        <w:pStyle w:val="Normal_modified"/>
      </w:pPr>
    </w:p>
    <w:p>
      <w:pPr>
        <w:pStyle w:val="Normal_modified"/>
      </w:pPr>
      <w:r>
        <w:t>(5) Why did David refuse James's offer of compensation?</w:t>
      </w:r>
    </w:p>
    <w:p>
      <w:pPr>
        <w:pStyle w:val="Normal_modified"/>
      </w:pPr>
      <w:r>
        <w:t>① He didn't remember helping James</w:t>
      </w:r>
    </w:p>
    <w:p>
      <w:pPr>
        <w:pStyle w:val="Normal_modified"/>
      </w:pPr>
      <w:r>
        <w:t>② He was already wealthy enough</w:t>
      </w:r>
    </w:p>
    <w:p>
      <w:pPr>
        <w:pStyle w:val="Normal_modified"/>
      </w:pPr>
      <w:r>
        <w:t>③ He believed true generosity comes from giving when you have little, not when you have everything</w:t>
      </w:r>
    </w:p>
    <w:p>
      <w:pPr>
        <w:pStyle w:val="Normal_modified"/>
      </w:pPr>
      <w:r>
        <w:t>④ He was too proud to accept charity</w:t>
      </w:r>
    </w:p>
    <w:p>
      <w:pPr>
        <w:pStyle w:val="Normal_modified"/>
      </w:pPr>
    </w:p>
    <w:p>
      <w:pPr>
        <w:pStyle w:val="Normal_modified"/>
      </w:pPr>
      <w:r>
        <w:t>(6) According to James Walker, what makes someone truly wealthy?</w:t>
      </w:r>
    </w:p>
    <w:p>
      <w:pPr>
        <w:pStyle w:val="Normal_modified"/>
      </w:pPr>
      <w:r>
        <w:t>① Having a successful business</w:t>
      </w:r>
    </w:p>
    <w:p>
      <w:pPr>
        <w:pStyle w:val="Normal_modified"/>
      </w:pPr>
      <w:r>
        <w:t>② Owning expensive possessions</w:t>
      </w:r>
    </w:p>
    <w:p>
      <w:pPr>
        <w:pStyle w:val="Normal_modified"/>
      </w:pPr>
      <w:r>
        <w:t>③ Being willing to give even when you have very little</w:t>
      </w:r>
    </w:p>
    <w:p>
      <w:pPr>
        <w:pStyle w:val="Normal_modified"/>
      </w:pPr>
      <w:r>
        <w:t>④ Being famous and respected</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내용종합_Normal_정답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1008"/>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632"/>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Mark Smith is writing to request Mr. Kelly's participation in sharing his travel experience for use in an upcoming promotional advertisement campaign.</w:t>
              <w:br/>
              <w:t>(2) ③ The letter explicitly states "Since you traveled with us last summer," indicating that Mr. Kelly's trip took place during the previous summer season.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The narrator had driven her husband's car to the store that day, which is why she couldn't find "her" car. Her husband reminded her of this when she called him.</w:t>
              <w:br/>
              <w:t>(2) ② The husband laughed when the narrator called to report her car missing. The passage explicitly states "I heard him laughing on the other end of the line."</w:t>
              <w:br/>
              <w:t>(3) ③ After realizing her mistake, the narrator "couldn't help but laugh" at herself and felt "a sigh of relief," indicating she was both relieved and amused by the situation. The passage ends with "Everything was fine after all," confirming her positive emotional state.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"One of the most important aspects of sustaining long-term relationships is communication."</w:t>
              <w:br/>
              <w:t>(2) ③ The author advises to "make a conscious effort to stay in touch" to keep the connection alive, emphasizing consistent and friendly communication.</w:t>
              <w:br/>
              <w:t>(3) ③ The passage specifically mentions that "if you come across an article or resource that you think might interest a connection, share it with them" as an example of maintaining the relationship.</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describes how urban regeneration projects, while intended to improve wellbeing and solve environmental injustice, can paradoxically lead to the "exclusion or displacement" of the very residents they were meant to help.</w:t>
              <w:br/>
              <w:t>(2) ③ The passage explicitly states that the creation of new green spaces increases neighborhood attractiveness and desirability, which causes housing costs to rise, making residents "not be able to afford the rent."</w:t>
              <w:br/>
              <w:t>(3) ② The passage concludes by noting that displaced residents "may only be able to afford to live in a similar degraded neighbourhood to the one they left, with low access to green infrastructure," indicating a cyclical pattern of environmental injustice.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"It's almost impossible to discuss what to do about something changing if you don't initially know how it works," identifying lack of understanding as the massive obstacle to ocean conversation.</w:t>
              <w:br/>
              <w:t>(2) ② The author uses the kidney comparison to highlight that people learn about their body's life-support systems at school and have basic knowledge about them, but "that's not the case for the oceans," emphasizing the educational gap.</w:t>
              <w:br/>
              <w:t>(3) ② The author states that the krill decline is "far more to it than the risk of whales going hungry" and explains that "Krill are a part of the ocean engine," indicating the issue extends beyond just whale food supply to broader ecosystem functioning.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Livy asserted that Rome's initial openness and policy of nondiscrimination toward immigrants laid the foundations for the city's later strength and success.</w:t>
              <w:br/>
              <w:t>(2) ② According to tradition, only a minority of Rome's legendary kings were Roman-born, while the others were immigrants who were chosen for the throne based on their virtues and merits.</w:t>
              <w:br/>
              <w:t>(3) ③ Juvenal complained about the rapid rate of cultural change, suggesting he was critical or concerned about how quickly Rome was absorbing new cultural influences.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the precise value of gravity "enabled our universe to arise by permitting the aggregation of dust and gas particles to proto-stars around which planets later came to orbit."</w:t>
              <w:br/>
              <w:t>(2) ③ The passage explicitly states that "If the value of the electron had been ever so slightly larger or smaller, chemistry, as we know it, would not have been possible and life, which is based on organic chemistry, could not have started."</w:t>
              <w:br/>
              <w:t>(3) ② The passage clearly states "we have no privileged position in the universe; however, the laws and constants of physics allowed advanced life to evolve," indicating that while humans are not specially positioned, physical laws made their evolution possible.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"The 25-34 and 35-44 age groups had the highest percentage of men who preferred purchasing clothes from sustainable brands."</w:t>
              <w:br/>
              <w:t>(2) ② The passage states that "In the 45-54 age group, the percentage of men who preferred purchasing clothes from sustainable brands was more than twice that of women who did so."</w:t>
              <w:br/>
              <w:t>(3) ③ The passage clearly indicates that "The percentage of men who preferred purchasing clothes from sustainable brands in the 55 and up age group was 4%, which was the lowest among the five age groups."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Dalip could not get a job because of his nationality, despite having earned his doctoral degree.</w:t>
              <w:br/>
              <w:t>(2) ③ The passage states that Dalip was not able to buy land without U.S. citizenship when he began farming in Imperial Valley.</w:t>
              <w:br/>
              <w:t>(3) ④ The bill allowing Indians to become U.S. citizens was passed in 1946, and three years later (1949) Dalip received U.S. citizenship.</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deadline for submission is October 24, 5 p.m., as stated in the submission section of the announcement.</w:t>
              <w:br/>
              <w:t>(2) ④ There will be 6 total winners: 1 first prize winner, 2 second prize winners, and 3 third prize winners (1+2+3=6).</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A 5-year-old child cannot participate in the archery activity because it is only available for ages 6 and above.</w:t>
              <w:br/>
              <w:t>(2) ③ The passage states that a free shuttle bus will be provided, meaning transportation is available at no cost. Option ① is incorrect because reservations are not required, ② is incorrect because the festival runs for three days (October 17-19), and ④ is incorrect because the festival closes at 6 p.m., not late evening.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"We ought to have more humility" when discussing how we change our diets quickly, emphasizing caution due to the youth of nutritional science.</w:t>
              <w:br/>
              <w:t>(2) ③ The author clearly states that "Traditional foods that don't fit neatly on the contemporary dietary food plate should generally be chosen over highly processed ones that do."</w:t>
              <w:br/>
              <w:t>(3) ③ The passage concludes by suggesting that witnessing traditional societies' struggles during nutrition transition "should make those who have already completed it question whether their diets have moved too far."</w:t>
              <w:br/>
              <w:t>(4) ② The author specifically uses the example of "traditionally made fatty blood sausages are preferable to lean, factory-made salamis" to illustrate the preference for traditional over processed foods.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Gen Z is skeptical of large corporations and institutions that lack accountability, as stated directly in the passage.</w:t>
              <w:br/>
              <w:t>(2) ③ The passage explicitly states that banks must clearly communicate "fees, terms, and conditions, as well as how they handle customers' data."</w:t>
              <w:br/>
              <w:t>(3) ② The passage emphasizes that Gen Z "cares about the environment, social justice, and the ethical implications of their financial decisions," making this the most comprehensive answer that reflects their values-driven approach.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③ Von Bunge accurately measured the iron content, but he used dried spinach, which contained ten times more iron than fresh spinach, leading to the inflated figure of 35 milligrams per 100 grams.</w:t>
              <w:br/>
              <w:t>(2) ③ The passage explicitly states that "Although the error was swiftly corrected, the correction was just as swiftly forgotten," indicating that the public did not retain the accurate information.</w:t>
              <w:br/>
              <w:t>(3) ② The passage notes that Popeye "contributed to its endurance," meaning the cartoon character helped perpetuate the myth about spinach's high iron content across generations, with the misconception lasting nearly 150 years.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④</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the approximate number system "shows a characteristic pattern of errors, with discrimination becoming less accurate as the quantities get bigger."</w:t>
              <w:br/>
              <w:t>(2) ④ The passage clearly indicates that rhesus monkeys "can tell one from two, two from three, three from four, four from five ... but start to fail from five upwards."</w:t>
              <w:br/>
              <w:t>(3) ③ The passage describes how rats "became markedly less and less precise in their responses as the number increased: by the top end of the range they would merely produce a spread of numbers around the target."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"cognition ― what we commonly refer to as thinking ― is actually a key building block of emotion," contradicting the cultural trope that emotions oppose rational thought.</w:t>
              <w:br/>
              <w:t>(2) ② The example shows how thinking "you are bad at taking tests" increases anxiety, which then reinforces the negative belief, creating a cycle where "emotions echo back to influence how we think."</w:t>
              <w:br/>
              <w:t>(3) ③ The passage concludes that "this bi-directionality of cognition and emotion allows us to adjust difficult emotions by changing the way we think," and provides examples of reframing thoughts to work "those pathways to your advantage."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①</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CA does not prioritize animals based on their similarity to humans, unlike other popular theoretical approaches that rank animals by likeness to humans or seek special privileges for those considered most "like us."</w:t>
              <w:br/>
              <w:t>(2) ① The passage explicitly mentions the finch, pig, whale, and elephant as examples of animals the CA is concerned about.</w:t>
              <w:br/>
              <w:t>(3) ③ The passage states that "the human form of life is simply irrelevant when we think about what each type of animal needs and deserves."</w:t>
              <w:br/>
              <w:t>(4) ② The passage concludes that "each sentient creature should have the opportunity to flourish in the form of life characteristic for that creature," which is the core principle of the CA.</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④</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sharing memories online allows individuals to rehearse and make sense of what happened, thus facilitating long-term memory retention. The passage explicitly notes this occurs "independent of the characteristics of the events," meaning the nature of the events themselves is not the determining factor.</w:t>
              <w:br/>
              <w:t>(2) ④ The passage mentions comments, likes, algorithms, and periodic reminders as factors that serve as memory cues, but does not mention photographic quality or image quality as a contributing factor to memory preservation.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①</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People take multisensory experiences for granted because their senses function normally or are corrected to normal with aids like glasses, as stated in the opening sentence.</w:t>
              <w:br/>
              <w:t>(2) ① The phrase "We first eat with our eyes" means that visual appearance is the initial sensory input we receive when eating, before engaging other senses like taste, smell, and touch.</w:t>
              <w:br/>
              <w:t>(3) ③ The passage mentions food textures, tastes, smells, sounds from the atmosphere, sounds from chewing, and sounds from using eating tools, but it does not specifically mention the temperature of the dining room as a factor influencing the eating experience.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Children find the principle of opposites foreign because they perceive words and their meanings separately from each other.</w:t>
              <w:br/>
              <w:t>(2) ② The passage uses the example of children learning to ride a bicycle and following directional instructions to illustrate their difficulty with understanding opposites.</w:t>
              <w:br/>
              <w:t>(3) ③ When told "Don't go to the left," children often continue riding straight ahead rather than automatically turning right, showing they don't understand the opposite relationship.</w:t>
              <w:br/>
              <w:t>(4) ② Children become confused about whether they should continue eating or not, and if so, how they should eat, because they don't yet understand that "No" to hands means "Yes" to utensils.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states that in insect colonies, "A wide variety of relatives live together with perfectly harmonious behavior and collectively care for their young."</w:t>
              <w:br/>
              <w:t>(2) ③ The passage explains that insect patterns "recur predictably because they are tightly programmed genetically and propelled pheromonally."</w:t>
              <w:br/>
              <w:t>(3) ② The passage indicates that humans "are more free, less tightly programmed genetically" and that human social patterns "are more shaped by nurture, not just nature," meaning they are influenced by learning and environmental factors rather than purely genetic programming.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food sellers "have an easy time" because food is "literally consumed," creating constant demand, whereas companies selling permanent goods "must invent reasons for their customers to continue to consume them."</w:t>
              <w:br/>
              <w:t>(2) ③ The passage explains that one approach companies use is "to make the stuff that people already have outdated by convincing them that it is no longer fashionable."</w:t>
              <w:br/>
              <w:t>(3) ③ The passage states that "Fashion today extends to far more things than clothes: automobiles, mobile phones, computers," indicating that the concept has expanded beyond traditional clothing to various consumer products.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②</w:t>
              <w:br/>
              <w:t>(3) ③</w:t>
              <w:br/>
              <w:t>(4) ①</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While both programs required ten purchases for a free coffee, one card had ten open slots and the other had twelve slots with two slots already stamped as a bonus.</w:t>
              <w:br/>
              <w:t>(2) ② Customers with the twelve-slot cards felt they had received a head start with the two bonus stamps, making them believe they were closer to achieving their reward, which increased their motivation.</w:t>
              <w:br/>
              <w:t>(3) ③ With two out of twelve slots already filled, customers perceived they were 16 percent finished with their goal before making any purchases.</w:t>
              <w:br/>
              <w:t>(4) ① The experiment illustrates the concept of "illusory progress," showing that people are more motivated to complete goals when they believe they have already made some progress toward them, even if that progress is artificially created.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②</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The passage explicitly states that AI algorithms trained on existing datasets can lead to derivative works that lack genuine originality.</w:t>
              <w:br/>
              <w:t>(2) ③ The passage emphasizes that the creative process involves failures and setbacks, and "it is through these challenges that we refine our skills, develop our unique perspectives, and push the boundaries of what is possible."</w:t>
              <w:br/>
              <w:t>(3) ② The passage warns that artists who rely too heavily on AI "may find themselves trapped in a cycle of imitation, unable to break free from the constraints of the AI's training data."</w:t>
              <w:br/>
              <w:t>(4) ② The passage states that if AI provides instant solutions, "it can bypass this essential process of learning through trial and error, ultimately inhibiting the development of true creative talent."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[43~45]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w:t>
              <w:br/>
              <w:t>(2) ③</w:t>
              <w:br/>
              <w:t>(3) ②</w:t>
              <w:br/>
              <w:t>(4) ②</w:t>
              <w:br/>
              <w:t>(5) ③</w:t>
              <w:br/>
              <w:t>(6) ③</w:t>
            </w:r>
          </w:p>
        </w:tc>
        <w:tc>
          <w:tcPr>
            <w:tcW w:type="dxa" w:w="7632"/>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② James was broke and killing time at the airport by reading newspaper headlines at the newsstand because he had no money to buy the papers.</w:t>
              <w:br/>
              <w:t>(2) ③ When James hesitated because he had no money, David smiled and gave him the newspaper as a gift, saying he had enough money for it.</w:t>
              <w:br/>
              <w:t>(3) ② David gave James a newspaper twice - once at their first meeting and again three months later when James was still broke.</w:t>
              <w:br/>
              <w:t>(4) ② Years later, when James became wealthy, he found David running a small bookstore and visited him there.</w:t>
              <w:br/>
              <w:t>(5) ③ David refused because he believed that giving when you have almost nothing is true generosity, while James's offer was "generosity at convenience" since he now had everything.</w:t>
              <w:br/>
              <w:t>(6) ③ James concluded that true wealth comes from "the willingness to give even when you have very little," which is why he considered David the richest person he had ever met.</w:t>
            </w:r>
          </w:p>
        </w:tc>
      </w:tr>
    </w:tbl>
    <w:p>
      <w:pPr>
        <w:pStyle w:val="Normal_modified"/>
      </w:pPr>
      <w:r>
        <w:br w:type="page"/>
      </w:r>
    </w:p>
    <w:p>
      <w:pPr>
        <w:pStyle w:val="Heading1"/>
        <w:jc w:val="center"/>
      </w:pPr>
      <w:r>
        <w:rPr>
          <w:sz w:val="40"/>
        </w:rPr>
        <w:t>빠른 정답 찾기</w:t>
      </w:r>
    </w:p>
    <w:p>
      <w:pPr>
        <w:pStyle w:val="Heading_ans"/>
      </w:pPr>
      <w:r>
        <w:t>1. 내용종합_Normal_정답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④</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③</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④</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①</w:t>
              <w:br/>
              <w:t>(3) ③</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④</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①</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br/>
              <w:t>(4) ②</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[43~45]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②</w:t>
              <w:br/>
              <w:t>(3) ③</w:t>
              <w:br/>
              <w:t>(4) ①</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②</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②</w:t>
              <w:br/>
              <w:t>(2) ③</w:t>
              <w:br/>
              <w:t>(3) ②</w:t>
              <w:br/>
              <w:t>(4) ②</w:t>
              <w:br/>
              <w:t>(5) ③</w:t>
              <w:br/>
              <w:t>(6) ③</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