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4BEE" w14:textId="18E452E8" w:rsidR="007C34DC" w:rsidRPr="007C34DC" w:rsidRDefault="007C34DC" w:rsidP="007C34DC">
      <w:pPr>
        <w:spacing w:after="0" w:line="312" w:lineRule="auto"/>
        <w:jc w:val="both"/>
        <w:rPr>
          <w:rFonts w:ascii="맑은 고딕" w:eastAsia="맑은 고딕" w:hAnsi="맑은 고딕" w:hint="eastAsia"/>
          <w:color w:val="EE0000"/>
          <w:sz w:val="21"/>
          <w:lang w:eastAsia="ko-KR"/>
        </w:rPr>
      </w:pPr>
      <w:r w:rsidRPr="00456CF4">
        <w:rPr>
          <w:rFonts w:ascii="맑은 고딕" w:eastAsia="맑은 고딕" w:hAnsi="맑은 고딕"/>
          <w:color w:val="EE0000"/>
          <w:sz w:val="21"/>
          <w:lang w:eastAsia="ko-KR"/>
        </w:rPr>
        <w:t xml:space="preserve">Day </w:t>
      </w:r>
      <w:r>
        <w:rPr>
          <w:rFonts w:ascii="맑은 고딕" w:eastAsia="맑은 고딕" w:hAnsi="맑은 고딕"/>
          <w:color w:val="EE0000"/>
          <w:sz w:val="21"/>
          <w:lang w:eastAsia="ko-KR"/>
        </w:rPr>
        <w:t>8</w:t>
      </w:r>
    </w:p>
    <w:p w14:paraId="79EA930A" w14:textId="02EB0C94" w:rsidR="001E5F84" w:rsidRPr="00D770F8" w:rsidRDefault="001E5F84" w:rsidP="00D770F8">
      <w:pPr>
        <w:jc w:val="both"/>
        <w:rPr>
          <w:rFonts w:ascii="맑은 고딕" w:eastAsia="맑은 고딕" w:hAnsi="맑은 고딕" w:cs="맑은 고딕"/>
          <w:lang w:eastAsia="ko-KR"/>
        </w:rPr>
      </w:pPr>
      <w:r>
        <w:rPr>
          <w:rFonts w:ascii="맑은 고딕" w:eastAsia="맑은 고딕" w:hAnsi="맑은 고딕" w:cs="맑은 고딕" w:hint="eastAsia"/>
          <w:b/>
          <w:lang w:eastAsia="ko-KR"/>
        </w:rPr>
        <w:t>1.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3717DAFF" w14:textId="77777777" w:rsidR="001E5F84" w:rsidRDefault="001E5F84" w:rsidP="00D770F8">
      <w:pPr>
        <w:jc w:val="both"/>
      </w:pPr>
      <w: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r>
        <w:rPr>
          <w:rFonts w:hint="eastAsia"/>
          <w:lang w:eastAsia="ko-KR"/>
        </w:rPr>
        <w:t xml:space="preserve"> </w:t>
      </w:r>
      <w:r>
        <w:t>How a question is worded quietly decides what its numbers can mean. ①</w:t>
      </w:r>
      <w:r>
        <w:rPr>
          <w:u w:val="single"/>
        </w:rPr>
        <w:t>Ask people how 'stressed' they feel, and each one answers by a private yardstick no one else shares.</w:t>
      </w:r>
      <w:r>
        <w:t xml:space="preserve"> ②</w:t>
      </w:r>
      <w:r>
        <w:rPr>
          <w:u w:val="single"/>
        </w:rPr>
        <w:t>Ask instead how many nights last week they lay awake past three, and everyone counts the same way.</w:t>
      </w:r>
      <w:r>
        <w:t xml:space="preserve"> ③</w:t>
      </w:r>
      <w:r>
        <w:rPr>
          <w:u w:val="single"/>
        </w:rPr>
        <w:t>The vaguer the wording, therefore, the more easily two people's answers can be lined up and compared.</w:t>
      </w:r>
      <w:r>
        <w:t xml:space="preserve"> ④</w:t>
      </w:r>
      <w:r>
        <w:rPr>
          <w:u w:val="single"/>
        </w:rPr>
        <w:t>A countable question pins the meaning down so that separate studies finally measure the same thing.</w:t>
      </w:r>
      <w:r>
        <w:t xml:space="preserve"> ⑤</w:t>
      </w:r>
      <w:r>
        <w:rPr>
          <w:u w:val="single"/>
        </w:rPr>
        <w:t>Good data, in the end, begins not with cleverer statistics but with a sharper question.</w:t>
      </w:r>
    </w:p>
    <w:p w14:paraId="46E7A03E" w14:textId="77777777" w:rsidR="006C261E" w:rsidRDefault="006C261E" w:rsidP="00D770F8">
      <w:pPr>
        <w:jc w:val="both"/>
        <w:rPr>
          <w:lang w:eastAsia="ko-KR"/>
        </w:rPr>
      </w:pPr>
    </w:p>
    <w:p w14:paraId="3EFB4124" w14:textId="77777777" w:rsidR="006C261E" w:rsidRDefault="006C261E" w:rsidP="00D770F8">
      <w:pPr>
        <w:jc w:val="both"/>
        <w:rPr>
          <w:lang w:eastAsia="ko-KR"/>
        </w:rPr>
      </w:pPr>
      <w:r>
        <w:rPr>
          <w:b/>
          <w:lang w:eastAsia="ko-KR"/>
        </w:rPr>
        <w:t xml:space="preserve">2.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47FEDB05" w14:textId="77777777" w:rsidR="006C261E" w:rsidRDefault="006C261E" w:rsidP="00D770F8">
      <w:pPr>
        <w:jc w:val="both"/>
      </w:pPr>
      <w:r>
        <w:rPr>
          <w:lang w:eastAsia="ko-KR"/>
        </w:rPr>
        <w:t xml:space="preserve">  </w:t>
      </w:r>
      <w:r>
        <w:t>Host: I see. That makes sense. So, does that mean I should exercise on an empty stomach?</w:t>
      </w:r>
    </w:p>
    <w:p w14:paraId="17251999" w14:textId="77777777" w:rsidR="006C261E" w:rsidRDefault="006C261E" w:rsidP="00D770F8">
      <w:pPr>
        <w:jc w:val="both"/>
      </w:pPr>
      <w:r>
        <w:t xml:space="preserve">  Dr. Hill: No, it doesn't. That can also be harmful and unpleasant. This is because the body needs energy to exercise. The fuel that provides this energy is glycogen. Carbohydrates in the food we eat are broken down into a kind of sugar called glucose. When this glucose is stored in parts of the body, such as the muscles and the liver, it is called glycogen. This is why exercising on a completely empty stomach ─ such as when you first wake up in the morning ─ can be such a challenge. Your blood sugar levels are low, and you don't have enough glycogen stored in your body. If you exercise on an empty stomach, you will most likely lack energy and feel unusually tired. There can also be more serious outcomes. Some people end up suffering from nausea and headaches, and others even faint. This is because intense exercise uses up all the glycogen in your muscles. Put Dr. Hill's two warnings side by side and a clear rule appears. A stomach too full pulls blood away from the working muscles, while a stomach completely empty leaves them without any fuel to burn. The safest approach before a workout, then, is to ________________________.</w:t>
      </w:r>
    </w:p>
    <w:p w14:paraId="0553C0B4" w14:textId="77777777" w:rsidR="006C261E" w:rsidRDefault="006C261E" w:rsidP="00D770F8">
      <w:pPr>
        <w:jc w:val="both"/>
      </w:pPr>
      <w:r>
        <w:t>① skip food altogether and train the very moment you wake up</w:t>
      </w:r>
    </w:p>
    <w:p w14:paraId="79145CC1" w14:textId="77777777" w:rsidR="006C261E" w:rsidRDefault="006C261E" w:rsidP="00D770F8">
      <w:pPr>
        <w:jc w:val="both"/>
      </w:pPr>
      <w:r>
        <w:t>② eat as large a meal as possible right before you start</w:t>
      </w:r>
    </w:p>
    <w:p w14:paraId="1D374E21" w14:textId="77777777" w:rsidR="006C261E" w:rsidRDefault="006C261E" w:rsidP="00D770F8">
      <w:pPr>
        <w:jc w:val="both"/>
      </w:pPr>
      <w:r>
        <w:t>③ give your body a light supply of carbohydrates a little while beforehand</w:t>
      </w:r>
    </w:p>
    <w:p w14:paraId="6DBCFEC2" w14:textId="77777777" w:rsidR="006C261E" w:rsidRDefault="006C261E" w:rsidP="00D770F8">
      <w:pPr>
        <w:jc w:val="both"/>
      </w:pPr>
      <w:r>
        <w:t>④ cut out carbohydrates so that your body is forced to burn fat</w:t>
      </w:r>
    </w:p>
    <w:p w14:paraId="06865037" w14:textId="77777777" w:rsidR="006C261E" w:rsidRDefault="006C261E" w:rsidP="00D770F8">
      <w:pPr>
        <w:jc w:val="both"/>
        <w:rPr>
          <w:lang w:eastAsia="ko-KR"/>
        </w:rPr>
      </w:pPr>
      <w:r>
        <w:t>⑤ begin exercising only once your blood sugar has dropped to its lowest</w:t>
      </w:r>
    </w:p>
    <w:p w14:paraId="0C41DB25" w14:textId="77777777" w:rsidR="00D770F8" w:rsidRDefault="00D770F8" w:rsidP="00D770F8">
      <w:pPr>
        <w:jc w:val="both"/>
        <w:rPr>
          <w:lang w:eastAsia="ko-KR"/>
        </w:rPr>
      </w:pPr>
    </w:p>
    <w:p w14:paraId="009CFC08" w14:textId="77777777" w:rsidR="00CD2545" w:rsidRDefault="00CD2545" w:rsidP="00D770F8">
      <w:pPr>
        <w:jc w:val="both"/>
        <w:rPr>
          <w:lang w:eastAsia="ko-KR"/>
        </w:rPr>
      </w:pPr>
      <w:r>
        <w:rPr>
          <w:rFonts w:ascii="맑은 고딕" w:eastAsia="맑은 고딕" w:hAnsi="맑은 고딕" w:cs="맑은 고딕" w:hint="eastAsia"/>
          <w:b/>
          <w:lang w:eastAsia="ko-KR"/>
        </w:rPr>
        <w:t>3.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217D79A7" w14:textId="77777777" w:rsidR="00CD2545" w:rsidRDefault="00CD2545" w:rsidP="00D770F8">
      <w:pPr>
        <w:jc w:val="both"/>
      </w:pPr>
      <w: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Because each of us rebuilds the past from our own expectations, no two people store the same evening in quite the same way. Ask two friends about a dinner they both attended, and each will "remember" moments the other swears never happened. The unsettling lesson is that how vividly and confidently we recall something ________________________.</w:t>
      </w:r>
    </w:p>
    <w:p w14:paraId="65B0BEBA" w14:textId="77777777" w:rsidR="00CD2545" w:rsidRDefault="00CD2545" w:rsidP="00D770F8">
      <w:pPr>
        <w:jc w:val="both"/>
      </w:pPr>
      <w:r>
        <w:t>① proves that the remembered scene must have happened exactly that way</w:t>
      </w:r>
    </w:p>
    <w:p w14:paraId="4891E0B7" w14:textId="77777777" w:rsidR="00CD2545" w:rsidRDefault="00CD2545" w:rsidP="00D770F8">
      <w:pPr>
        <w:jc w:val="both"/>
      </w:pPr>
      <w:r>
        <w:t>② depends mostly on how many photos we happened to take that night</w:t>
      </w:r>
    </w:p>
    <w:p w14:paraId="1F66A75F" w14:textId="77777777" w:rsidR="00CD2545" w:rsidRDefault="00CD2545" w:rsidP="00D770F8">
      <w:pPr>
        <w:jc w:val="both"/>
      </w:pPr>
      <w:r>
        <w:t>③ reveals almost nothing about whether the memory is accurate</w:t>
      </w:r>
    </w:p>
    <w:p w14:paraId="402FA7A7" w14:textId="77777777" w:rsidR="00CD2545" w:rsidRDefault="00CD2545" w:rsidP="00D770F8">
      <w:pPr>
        <w:jc w:val="both"/>
      </w:pPr>
      <w:r>
        <w:t>④ grows steadily more trustworthy with every year that slips past</w:t>
      </w:r>
    </w:p>
    <w:p w14:paraId="7F3F77B9" w14:textId="77777777" w:rsidR="00CD2545" w:rsidRDefault="00CD2545" w:rsidP="00D770F8">
      <w:pPr>
        <w:jc w:val="both"/>
      </w:pPr>
      <w:r>
        <w:t>⑤ guarantees that not even a single detail has quietly changed</w:t>
      </w:r>
    </w:p>
    <w:p w14:paraId="40E0EE0A" w14:textId="77777777" w:rsidR="00CD2545" w:rsidRDefault="00CD2545" w:rsidP="00D770F8">
      <w:pPr>
        <w:jc w:val="both"/>
      </w:pPr>
    </w:p>
    <w:p w14:paraId="709129BF" w14:textId="77777777" w:rsidR="00105D7C" w:rsidRDefault="00105D7C" w:rsidP="00D770F8">
      <w:pPr>
        <w:jc w:val="both"/>
        <w:rPr>
          <w:lang w:eastAsia="ko-KR"/>
        </w:rPr>
      </w:pPr>
      <w:r>
        <w:rPr>
          <w:rFonts w:ascii="맑은 고딕" w:eastAsia="맑은 고딕" w:hAnsi="맑은 고딕" w:cs="맑은 고딕" w:hint="eastAsia"/>
          <w:b/>
          <w:lang w:eastAsia="ko-KR"/>
        </w:rPr>
        <w:t>4.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0BFB65B9" w14:textId="77777777" w:rsidR="00105D7C" w:rsidRDefault="00105D7C" w:rsidP="00D770F8">
      <w:pPr>
        <w:jc w:val="both"/>
      </w:pPr>
      <w:r>
        <w:t>(A) 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p>
    <w:p w14:paraId="467A1BE2" w14:textId="77777777" w:rsidR="00105D7C" w:rsidRDefault="00105D7C" w:rsidP="00D770F8">
      <w:pPr>
        <w:jc w:val="both"/>
      </w:pPr>
      <w:r>
        <w:t xml:space="preserve">(B) Think of how differently we approach a new smartphone app and a difficult poem. A first-time user can open a ride-hailing app and order a car within seconds, never once stopping to wonder how the map, the matching, or the payment actually works. The entire design exists to make its purpose obvious the moment the screen lights up. A serious poem demands the opposite kind of attention: its meaning is folded into image, rhythm, and silence, and it surrenders that meaning only to a reader who is willing to slow down and </w:t>
      </w:r>
      <w:r>
        <w:lastRenderedPageBreak/>
        <w:t>think. The app is built to be understood instantly and then forgotten; the poem is built to be puzzled over and returned to. One rewards our speed, the other our patience.</w:t>
      </w:r>
    </w:p>
    <w:p w14:paraId="558C9759"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Linguistic metaphors are passive, ①</w:t>
      </w:r>
      <w:r>
        <w:rPr>
          <w:u w:val="single"/>
        </w:rPr>
        <w:t>requiring the audience to choose to enter the world they propose.</w:t>
      </w:r>
      <w:r>
        <w:t xml:space="preserve"> Technological metaphors, by contrast, are active, ②</w:t>
      </w:r>
      <w:r>
        <w:rPr>
          <w:u w:val="single"/>
        </w:rPr>
        <w:t>gently and optionally adjusting a user's meaning horizon.</w:t>
      </w:r>
      <w:r>
        <w:t xml:space="preserve"> Their selling point is that ③</w:t>
      </w:r>
      <w:r>
        <w:rPr>
          <w:u w:val="single"/>
        </w:rPr>
        <w:t>the usefulness of the technology is obvious at first glance.</w:t>
      </w:r>
    </w:p>
    <w:p w14:paraId="0D9720E7"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A ride-hailing app is designed so that ④</w:t>
      </w:r>
      <w:r>
        <w:rPr>
          <w:u w:val="single"/>
        </w:rPr>
        <w:t>its purpose is clear at a glance and demands no further thought.</w:t>
      </w:r>
      <w:r>
        <w:t xml:space="preserve"> A serious poem, by contrast, ⑤</w:t>
      </w:r>
      <w:r>
        <w:rPr>
          <w:u w:val="single"/>
        </w:rPr>
        <w:t>also gives up its full meaning instantly, asking no patience of the reader.</w:t>
      </w:r>
    </w:p>
    <w:p w14:paraId="79D60326" w14:textId="77777777" w:rsidR="00105D7C" w:rsidRDefault="00105D7C" w:rsidP="00D770F8">
      <w:pPr>
        <w:jc w:val="both"/>
      </w:pPr>
    </w:p>
    <w:p w14:paraId="3A04D892" w14:textId="77777777" w:rsidR="00526E96" w:rsidRDefault="00526E96" w:rsidP="00D770F8">
      <w:pPr>
        <w:jc w:val="both"/>
        <w:rPr>
          <w:lang w:eastAsia="ko-KR"/>
        </w:rPr>
      </w:pPr>
      <w:r>
        <w:rPr>
          <w:rFonts w:ascii="맑은 고딕" w:eastAsia="맑은 고딕" w:hAnsi="맑은 고딕" w:cs="맑은 고딕" w:hint="eastAsia"/>
          <w:b/>
          <w:lang w:eastAsia="ko-KR"/>
        </w:rPr>
        <w:t>5.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66F5217E" w14:textId="77777777" w:rsidR="00526E96" w:rsidRDefault="00526E96" w:rsidP="00D770F8">
      <w:pPr>
        <w:jc w:val="both"/>
      </w:pPr>
      <w:r>
        <w:t>The poem asks you to slow down; the manual is desperate to speed you up.</w:t>
      </w:r>
    </w:p>
    <w:p w14:paraId="6512D169" w14:textId="77777777" w:rsidR="00526E96" w:rsidRDefault="00526E96" w:rsidP="00D770F8">
      <w:pPr>
        <w:jc w:val="both"/>
        <w:rPr>
          <w:lang w:eastAsia="ko-KR"/>
        </w:rPr>
      </w:pPr>
    </w:p>
    <w:p w14:paraId="1DF8A5E7" w14:textId="77777777" w:rsidR="00526E96" w:rsidRDefault="00526E96" w:rsidP="00D770F8">
      <w:pPr>
        <w:jc w:val="both"/>
        <w:rPr>
          <w:lang w:eastAsia="ko-KR"/>
        </w:rPr>
      </w:pPr>
      <w: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r>
        <w:rPr>
          <w:rFonts w:ascii="맑은 고딕" w:eastAsia="맑은 고딕" w:hAnsi="맑은 고딕" w:cs="맑은 고딕" w:hint="eastAsia"/>
          <w:lang w:eastAsia="ko-KR"/>
        </w:rPr>
        <w:t xml:space="preserve"> </w:t>
      </w:r>
      <w:r>
        <w:t xml:space="preserve">Compare the instructions for a microwave with a difficult poem. ( ① ) The manual succeeds only if you grasp it instantly and forget it at once. ( ② ) Every arrow and icon exists to erase the need for thought. ( ③ ) The poem, by hiding its meaning, asks you to do the one thing the manual forbids. ( ④ ) What feels like difficulty is, in such writing, an invitation rather than a flaw. </w:t>
      </w:r>
      <w:r>
        <w:rPr>
          <w:lang w:eastAsia="ko-KR"/>
        </w:rPr>
        <w:t>( ⑤ )</w:t>
      </w:r>
    </w:p>
    <w:p w14:paraId="670152F3" w14:textId="77777777" w:rsidR="00526E96" w:rsidRDefault="00526E96" w:rsidP="00D770F8">
      <w:pPr>
        <w:jc w:val="both"/>
        <w:rPr>
          <w:lang w:eastAsia="ko-KR"/>
        </w:rPr>
      </w:pPr>
    </w:p>
    <w:p w14:paraId="34C3F6F1" w14:textId="77777777" w:rsidR="00491034" w:rsidRDefault="00491034" w:rsidP="00D770F8">
      <w:pPr>
        <w:jc w:val="both"/>
        <w:rPr>
          <w:lang w:eastAsia="ko-KR"/>
        </w:rPr>
      </w:pPr>
      <w:r>
        <w:rPr>
          <w:rFonts w:ascii="맑은 고딕" w:eastAsia="맑은 고딕" w:hAnsi="맑은 고딕" w:cs="맑은 고딕" w:hint="eastAsia"/>
          <w:b/>
          <w:lang w:eastAsia="ko-KR"/>
        </w:rPr>
        <w:t>6.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5CE54D25" w14:textId="77777777" w:rsidR="00491034" w:rsidRDefault="00491034" w:rsidP="00D770F8">
      <w:pPr>
        <w:jc w:val="both"/>
      </w:pPr>
      <w: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produce quantitative data, but it might not be ①</w:t>
      </w:r>
      <w:r>
        <w:rPr>
          <w:u w:val="single"/>
        </w:rPr>
        <w:t>reliable</w:t>
      </w:r>
      <w:r>
        <w:t>. Respondents' recollections may be inaccurate, and their definitions of 'sad' could vary widely. But asking "How many times in the past year were you sad enough to call in sick to work?" prompts a concrete answer. Questions that seek concrete responses help make abstract concepts ②</w:t>
      </w:r>
      <w:r>
        <w:rPr>
          <w:u w:val="single"/>
        </w:rPr>
        <w:t>vaguer</w:t>
      </w:r>
      <w:r>
        <w:t xml:space="preserve"> and ensure consistency from one study to the next.</w:t>
      </w:r>
      <w:r>
        <w:rPr>
          <w:rFonts w:hint="eastAsia"/>
          <w:lang w:eastAsia="ko-KR"/>
        </w:rPr>
        <w:t xml:space="preserve"> </w:t>
      </w:r>
      <w:r>
        <w:t>The lesson is simple: how you ask shapes what you learn. Pinning a question to something countable lets every respondent be scored on a ③</w:t>
      </w:r>
      <w:r>
        <w:rPr>
          <w:u w:val="single"/>
        </w:rPr>
        <w:t>shifting</w:t>
      </w:r>
      <w:r>
        <w:t xml:space="preserve"> common scale, so the replies finally describe the world and not the </w:t>
      </w:r>
      <w:r>
        <w:lastRenderedPageBreak/>
        <w:t>wording. That is why careful researchers ④</w:t>
      </w:r>
      <w:r>
        <w:rPr>
          <w:u w:val="single"/>
        </w:rPr>
        <w:t>favour</w:t>
      </w:r>
      <w:r>
        <w:t xml:space="preserve"> such precise prompts whenever the topic allows. Replacing a fuzzy question with a concrete one almost always makes the resulting data more ⑤</w:t>
      </w:r>
      <w:r>
        <w:rPr>
          <w:u w:val="single"/>
        </w:rPr>
        <w:t>consistent</w:t>
      </w:r>
      <w:r>
        <w:t xml:space="preserve"> across people.</w:t>
      </w:r>
    </w:p>
    <w:p w14:paraId="63CD7D39" w14:textId="77777777" w:rsidR="00491034" w:rsidRDefault="00491034" w:rsidP="00D770F8">
      <w:pPr>
        <w:jc w:val="both"/>
      </w:pPr>
    </w:p>
    <w:p w14:paraId="5D49EC6A" w14:textId="77777777" w:rsidR="00491034" w:rsidRDefault="00491034" w:rsidP="00D770F8">
      <w:pPr>
        <w:jc w:val="both"/>
        <w:rPr>
          <w:lang w:eastAsia="ko-KR"/>
        </w:rPr>
      </w:pPr>
      <w:r>
        <w:rPr>
          <w:rFonts w:ascii="맑은 고딕" w:eastAsia="맑은 고딕" w:hAnsi="맑은 고딕" w:cs="맑은 고딕" w:hint="eastAsia"/>
          <w:b/>
          <w:lang w:eastAsia="ko-KR"/>
        </w:rPr>
        <w:t>7.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77FF903F" w14:textId="77777777" w:rsidR="00491034" w:rsidRDefault="00491034" w:rsidP="00D770F8">
      <w:pPr>
        <w:jc w:val="both"/>
      </w:pPr>
      <w:r>
        <w:t>The evolution of AI is often associated with the concept of singularity. Singularity refers to the point at which AI ①</w:t>
      </w:r>
      <w:r>
        <w:rPr>
          <w:u w:val="single"/>
        </w:rPr>
        <w:t>falls short of</w:t>
      </w:r>
      <w:r>
        <w:t xml:space="preserve"> human intelligence. After that point, it is predicted that AI will repeatedly improve itself and evolve at an accelerated pace. When AI becomes self-aware and pursues its own goals, it will be a conscious being, not just a machine.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②</w:t>
      </w:r>
      <w:r>
        <w:rPr>
          <w:u w:val="single"/>
        </w:rPr>
        <w:t>heavily</w:t>
      </w:r>
      <w:r>
        <w:t xml:space="preserve"> on what values and ethics we incorporate into AI.</w:t>
      </w:r>
      <w:r>
        <w:rPr>
          <w:rFonts w:hint="eastAsia"/>
          <w:lang w:eastAsia="ko-KR"/>
        </w:rPr>
        <w:t xml:space="preserve"> </w:t>
      </w:r>
      <w:r>
        <w:t>If this prediction holds, our relationship with AI is better seen as a ③</w:t>
      </w:r>
      <w:r>
        <w:rPr>
          <w:u w:val="single"/>
        </w:rPr>
        <w:t>partnership</w:t>
      </w:r>
      <w:r>
        <w:t xml:space="preserve"> than as ownership. A conscious system, the argument goes, deserves to have its emerging rights ④</w:t>
      </w:r>
      <w:r>
        <w:rPr>
          <w:u w:val="single"/>
        </w:rPr>
        <w:t>recognized</w:t>
      </w:r>
      <w:r>
        <w:t xml:space="preserve"> rather than ignored. And the more powerful such systems grow, the ⑤</w:t>
      </w:r>
      <w:r>
        <w:rPr>
          <w:u w:val="single"/>
        </w:rPr>
        <w:t>less</w:t>
      </w:r>
      <w:r>
        <w:t xml:space="preserve"> the values we hand them will shape the world they build.</w:t>
      </w:r>
    </w:p>
    <w:p w14:paraId="224DB6C0" w14:textId="77777777" w:rsidR="00491034" w:rsidRDefault="00491034" w:rsidP="00D770F8">
      <w:pPr>
        <w:jc w:val="both"/>
      </w:pPr>
    </w:p>
    <w:p w14:paraId="5F3513A5" w14:textId="77777777" w:rsidR="00105D7C" w:rsidRDefault="00105D7C" w:rsidP="00D770F8">
      <w:pPr>
        <w:jc w:val="both"/>
        <w:rPr>
          <w:lang w:eastAsia="ko-KR"/>
        </w:rPr>
      </w:pPr>
      <w:r>
        <w:rPr>
          <w:rFonts w:ascii="맑은 고딕" w:eastAsia="맑은 고딕" w:hAnsi="맑은 고딕" w:cs="맑은 고딕" w:hint="eastAsia"/>
          <w:b/>
          <w:lang w:eastAsia="ko-KR"/>
        </w:rPr>
        <w:t>8.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123F9888" w14:textId="77777777" w:rsidR="00105D7C" w:rsidRDefault="00105D7C" w:rsidP="00D770F8">
      <w:pPr>
        <w:jc w:val="both"/>
      </w:pPr>
      <w:r>
        <w:t>(A) 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p>
    <w:p w14:paraId="2CCB48FD" w14:textId="77777777" w:rsidR="00105D7C" w:rsidRDefault="00105D7C" w:rsidP="00D770F8">
      <w:pPr>
        <w:jc w:val="both"/>
      </w:pPr>
      <w:r>
        <w:t>(B) In a now-famous experiment, the psychologist Elizabeth Loftus showed volunteers a short film of a car accident and afterward asked them about it using slightly different words. Those who were asked how fast the cars were going when they "smashed" into each other reported far higher speeds than those asked about cars that merely "hit." A week later, when questioned again, many of the "smashed" group confidently described broken glass scattered across the road, even though there had been none in the film. A single changed word had quietly rewritten what they sincerely believed they had seen. The study suggested that the questions we are asked after an event can reshape the memory of the event itself. Memory, far from being a sealed recording, remains open to suggestion long after the fact.</w:t>
      </w:r>
    </w:p>
    <w:p w14:paraId="0DBBD280"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Our memories are not faithful recordings but reconstructions built from fragments, ①</w:t>
      </w:r>
      <w:r>
        <w:rPr>
          <w:u w:val="single"/>
        </w:rPr>
        <w:t>which is why courts came to trust eyewitness testimony more than ever before.</w:t>
      </w:r>
      <w:r>
        <w:t xml:space="preserve"> We see the world through our assumptions, ②</w:t>
      </w:r>
      <w:r>
        <w:rPr>
          <w:u w:val="single"/>
        </w:rPr>
        <w:t>quietly filling missing details with what we expect to see.</w:t>
      </w:r>
      <w:r>
        <w:t xml:space="preserve"> Although this rebuilding is efficient, ③</w:t>
      </w:r>
      <w:r>
        <w:rPr>
          <w:u w:val="single"/>
        </w:rPr>
        <w:t>it comes at the cost of seeing the world exactly as it is.</w:t>
      </w:r>
    </w:p>
    <w:p w14:paraId="79874200" w14:textId="77777777" w:rsidR="00105D7C" w:rsidRDefault="00105D7C" w:rsidP="00D770F8">
      <w:pPr>
        <w:jc w:val="both"/>
      </w:pPr>
      <w:r>
        <w:lastRenderedPageBreak/>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Loftus found that the wording of a later question could change what people believed they saw, ④</w:t>
      </w:r>
      <w:r>
        <w:rPr>
          <w:u w:val="single"/>
        </w:rPr>
        <w:t>even leading them to recall broken glass that was never there.</w:t>
      </w:r>
      <w:r>
        <w:t xml:space="preserve"> Her work showed that ⑤</w:t>
      </w:r>
      <w:r>
        <w:rPr>
          <w:u w:val="single"/>
        </w:rPr>
        <w:t>a memory, once formed, stays permanently fixed and immune to any later suggestion.</w:t>
      </w:r>
    </w:p>
    <w:p w14:paraId="54FC0178" w14:textId="77777777" w:rsidR="00105D7C" w:rsidRDefault="00105D7C" w:rsidP="00D770F8">
      <w:pPr>
        <w:jc w:val="both"/>
      </w:pPr>
    </w:p>
    <w:p w14:paraId="34E734DB" w14:textId="77777777" w:rsidR="001E5F84" w:rsidRDefault="001E5F84" w:rsidP="00D770F8">
      <w:pPr>
        <w:jc w:val="both"/>
        <w:rPr>
          <w:lang w:eastAsia="ko-KR"/>
        </w:rPr>
      </w:pPr>
      <w:r>
        <w:rPr>
          <w:rFonts w:ascii="맑은 고딕" w:eastAsia="맑은 고딕" w:hAnsi="맑은 고딕" w:cs="맑은 고딕" w:hint="eastAsia"/>
          <w:b/>
          <w:lang w:eastAsia="ko-KR"/>
        </w:rPr>
        <w:t>9.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24E38882" w14:textId="77777777" w:rsidR="001E5F84" w:rsidRDefault="001E5F84" w:rsidP="00D770F8">
      <w:pPr>
        <w:jc w:val="both"/>
      </w:pPr>
      <w: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r>
        <w:rPr>
          <w:rFonts w:hint="eastAsia"/>
          <w:lang w:eastAsia="ko-KR"/>
        </w:rPr>
        <w:t xml:space="preserve">. </w:t>
      </w:r>
      <w:r>
        <w:t>This trade-off between efficiency and accuracy shows up everywhere in ordinary memory. ①</w:t>
      </w:r>
      <w:r>
        <w:rPr>
          <w:u w:val="single"/>
        </w:rPr>
        <w:t>We easily keep the gist of a novel we read years ago while losing nearly every exact sentence.</w:t>
      </w:r>
      <w:r>
        <w:t xml:space="preserve"> ②</w:t>
      </w:r>
      <w:r>
        <w:rPr>
          <w:u w:val="single"/>
        </w:rPr>
        <w:t>Whenever a memory truly matters</w:t>
      </w:r>
      <w:r>
        <w:rPr>
          <w:rFonts w:hint="eastAsia"/>
          <w:u w:val="single"/>
          <w:lang w:eastAsia="ko-KR"/>
        </w:rPr>
        <w:t xml:space="preserve"> </w:t>
      </w:r>
      <w:r>
        <w:rPr>
          <w:u w:val="single"/>
        </w:rPr>
        <w:t>the brain sets this habit aside and preserves every raw detail untouched.</w:t>
      </w:r>
      <w:r>
        <w:t xml:space="preserve"> ③</w:t>
      </w:r>
      <w:r>
        <w:rPr>
          <w:u w:val="single"/>
        </w:rPr>
        <w:t>A childhood melody can stay with us long after its precise words have faded.</w:t>
      </w:r>
      <w:r>
        <w:t xml:space="preserve"> ④</w:t>
      </w:r>
      <w:r>
        <w:rPr>
          <w:u w:val="single"/>
        </w:rPr>
        <w:t>Stripping away such clutter is exactly what lets the mind link today's problem to similar ones from the past.</w:t>
      </w:r>
      <w:r>
        <w:t xml:space="preserve"> ⑤</w:t>
      </w:r>
      <w:r>
        <w:rPr>
          <w:u w:val="single"/>
        </w:rPr>
        <w:t>The very shortcut that makes memory efficient is also what leaves it open to confident mistakes.</w:t>
      </w:r>
    </w:p>
    <w:p w14:paraId="47F899A0" w14:textId="77777777" w:rsidR="001E5F84" w:rsidRDefault="001E5F84" w:rsidP="00D770F8">
      <w:pPr>
        <w:jc w:val="both"/>
      </w:pPr>
    </w:p>
    <w:p w14:paraId="2B18590F" w14:textId="77777777" w:rsidR="00105D7C" w:rsidRDefault="00105D7C" w:rsidP="00D770F8">
      <w:pPr>
        <w:jc w:val="both"/>
        <w:rPr>
          <w:lang w:eastAsia="ko-KR"/>
        </w:rPr>
      </w:pPr>
      <w:r>
        <w:rPr>
          <w:rFonts w:ascii="맑은 고딕" w:eastAsia="맑은 고딕" w:hAnsi="맑은 고딕" w:cs="맑은 고딕" w:hint="eastAsia"/>
          <w:b/>
          <w:lang w:eastAsia="ko-KR"/>
        </w:rPr>
        <w:t>10.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601D66CB" w14:textId="77777777" w:rsidR="00105D7C" w:rsidRDefault="00105D7C" w:rsidP="00D770F8">
      <w:pPr>
        <w:jc w:val="both"/>
      </w:pPr>
      <w:r>
        <w:t>(A) 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mobilise it, the patient calls that good pain if he or she believes this type of deep pressure treatment will be of value, even though the practitioner is pushing right into the patient's sore tissues.</w:t>
      </w:r>
    </w:p>
    <w:p w14:paraId="62FD6B7C" w14:textId="77777777" w:rsidR="00105D7C" w:rsidRDefault="00105D7C" w:rsidP="00D770F8">
      <w:pPr>
        <w:jc w:val="both"/>
      </w:pPr>
      <w:r>
        <w:t>(B) People who swim in freezing open water often describe the first plunge in a surprising way. Instead of calling that icy shock pure pain, many speak of a fierce, thrilling sense of being intensely alive. Experienced cold-water swimmers actually train themselves to read the burning cold as a welcome sign that the body is responding exactly as it should, and as they do, the sensation seems to loosen its grip on them. New mothers, too, will often look back on the pain of childbirth through the lens of the child it brought them, remembering it as bearable, even worthwhile. In each of these cases the nerves fire in much the same way, but the meaning the mind chooses to attach decides how much the sensation finally hurts.</w:t>
      </w:r>
    </w:p>
    <w:p w14:paraId="2F1169E9" w14:textId="77777777" w:rsidR="00105D7C" w:rsidRDefault="00105D7C" w:rsidP="00D770F8">
      <w:pPr>
        <w:jc w:val="both"/>
      </w:pPr>
      <w:r>
        <w:lastRenderedPageBreak/>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How much we suffer ①</w:t>
      </w:r>
      <w:r>
        <w:rPr>
          <w:u w:val="single"/>
        </w:rPr>
        <w:t>depends on how we frame the pain in our minds.</w:t>
      </w:r>
      <w:r>
        <w:t xml:space="preserve"> Runners pushing into extreme pain ②</w:t>
      </w:r>
      <w:r>
        <w:rPr>
          <w:u w:val="single"/>
        </w:rPr>
        <w:t>end up suffering psychologically far more than ordinary people would.</w:t>
      </w:r>
      <w:r>
        <w:t xml:space="preserve"> A patient who trusts a deep-pressure treatment ③</w:t>
      </w:r>
      <w:r>
        <w:rPr>
          <w:u w:val="single"/>
        </w:rPr>
        <w:t>is willing to call the same hard ache "good pain."</w:t>
      </w:r>
    </w:p>
    <w:p w14:paraId="4A18DEC5"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Cold-water swimmers learn to read the icy shock ④</w:t>
      </w:r>
      <w:r>
        <w:rPr>
          <w:u w:val="single"/>
        </w:rPr>
        <w:t>as a welcome sign of being intensely alive.</w:t>
      </w:r>
      <w:r>
        <w:t xml:space="preserve"> Their experience suggests that ⑤</w:t>
      </w:r>
      <w:r>
        <w:rPr>
          <w:u w:val="single"/>
        </w:rPr>
        <w:t>the meaning we attach to a sensation makes no difference to how much it hurts.</w:t>
      </w:r>
    </w:p>
    <w:p w14:paraId="264F577C" w14:textId="77777777" w:rsidR="00105D7C" w:rsidRDefault="00105D7C" w:rsidP="00D770F8">
      <w:pPr>
        <w:jc w:val="both"/>
      </w:pPr>
    </w:p>
    <w:p w14:paraId="2243C2B7" w14:textId="77777777" w:rsidR="00105D7C" w:rsidRDefault="00105D7C" w:rsidP="00D770F8">
      <w:pPr>
        <w:jc w:val="both"/>
        <w:rPr>
          <w:lang w:eastAsia="ko-KR"/>
        </w:rPr>
      </w:pPr>
      <w:r>
        <w:rPr>
          <w:rFonts w:ascii="맑은 고딕" w:eastAsia="맑은 고딕" w:hAnsi="맑은 고딕" w:cs="맑은 고딕" w:hint="eastAsia"/>
          <w:b/>
          <w:lang w:eastAsia="ko-KR"/>
        </w:rPr>
        <w:t>11.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1C91AE57" w14:textId="77777777" w:rsidR="00105D7C" w:rsidRDefault="00105D7C" w:rsidP="00D770F8">
      <w:pPr>
        <w:jc w:val="both"/>
      </w:pPr>
      <w:r>
        <w:t>(A) 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p>
    <w:p w14:paraId="1BD9FA80" w14:textId="77777777" w:rsidR="00105D7C" w:rsidRDefault="00105D7C" w:rsidP="00D770F8">
      <w:pPr>
        <w:jc w:val="both"/>
      </w:pPr>
      <w:r>
        <w:t>(B) No single person on Earth actually knows how to make an ordinary wooden pencil. The wood is grown and cut in one country, the graphite is mined in another, and the rubber, paint, and metal band come from still other places, each prepared by workers who will never meet one another. The miner does not know the chemist, and the chemist does not know the logger, yet none of them needs to. Out of all these scattered scraps of know-how, guided by no central planner, a finished pencil somehow appears for sale on a shop shelf. The humble pencil is proof that the knowledge a society depends on is spread thinly across a whole crowd, never stored complete inside any one head.</w:t>
      </w:r>
    </w:p>
    <w:p w14:paraId="146BD180"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Because we cannot compute every answer alone, ①</w:t>
      </w:r>
      <w:r>
        <w:rPr>
          <w:u w:val="single"/>
        </w:rPr>
        <w:t>we each store inside one mind all the information our society could ever need.</w:t>
      </w:r>
      <w:r>
        <w:t xml:space="preserve"> Instead, ②</w:t>
      </w:r>
      <w:r>
        <w:rPr>
          <w:u w:val="single"/>
        </w:rPr>
        <w:t>we learn answers socially and need only know how to use a tool, not how it works.</w:t>
      </w:r>
      <w:r>
        <w:t xml:space="preserve"> In this way, ③</w:t>
      </w:r>
      <w:r>
        <w:rPr>
          <w:u w:val="single"/>
        </w:rPr>
        <w:t>each of us dedicates a large brain to a small piece of a much bigger calculation.</w:t>
      </w:r>
    </w:p>
    <w:p w14:paraId="0750DC8B"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The pencil shows that ④</w:t>
      </w:r>
      <w:r>
        <w:rPr>
          <w:u w:val="single"/>
        </w:rPr>
        <w:t>no single person knows how to make even such an ordinary object.</w:t>
      </w:r>
      <w:r>
        <w:t xml:space="preserve"> The know-how behind it ⑤</w:t>
      </w:r>
      <w:r>
        <w:rPr>
          <w:u w:val="single"/>
        </w:rPr>
        <w:t>is held complete inside one expert's mind rather than scattered across a crowd.</w:t>
      </w:r>
    </w:p>
    <w:p w14:paraId="44296716" w14:textId="77777777" w:rsidR="00105D7C" w:rsidRDefault="00105D7C" w:rsidP="00D770F8">
      <w:pPr>
        <w:jc w:val="both"/>
      </w:pPr>
    </w:p>
    <w:p w14:paraId="685F9BBA" w14:textId="77777777" w:rsidR="00526E96" w:rsidRDefault="00526E96" w:rsidP="00D770F8">
      <w:pPr>
        <w:jc w:val="both"/>
        <w:rPr>
          <w:lang w:eastAsia="ko-KR"/>
        </w:rPr>
      </w:pPr>
      <w:r>
        <w:rPr>
          <w:rFonts w:ascii="맑은 고딕" w:eastAsia="맑은 고딕" w:hAnsi="맑은 고딕" w:cs="맑은 고딕" w:hint="eastAsia"/>
          <w:b/>
          <w:lang w:eastAsia="ko-KR"/>
        </w:rPr>
        <w:t>12.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36E62808" w14:textId="77777777" w:rsidR="00526E96" w:rsidRDefault="00526E96" w:rsidP="00D770F8">
      <w:pPr>
        <w:jc w:val="both"/>
        <w:rPr>
          <w:lang w:eastAsia="ko-KR"/>
        </w:rPr>
      </w:pPr>
      <w:r>
        <w:t>So she swaps "How healthy do you feel?" for "How many flights of stairs can you climb without stopping?"</w:t>
      </w:r>
    </w:p>
    <w:p w14:paraId="369A7F3E" w14:textId="77777777" w:rsidR="00526E96" w:rsidRDefault="00526E96" w:rsidP="00D770F8">
      <w:pPr>
        <w:jc w:val="both"/>
        <w:rPr>
          <w:lang w:eastAsia="ko-KR"/>
        </w:rPr>
      </w:pPr>
    </w:p>
    <w:p w14:paraId="60103A2C" w14:textId="77777777" w:rsidR="00526E96" w:rsidRDefault="00526E96" w:rsidP="00D770F8">
      <w:pPr>
        <w:jc w:val="both"/>
        <w:rPr>
          <w:lang w:eastAsia="ko-KR"/>
        </w:rPr>
      </w:pPr>
      <w:r>
        <w:t>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r>
        <w:rPr>
          <w:rFonts w:hint="eastAsia"/>
          <w:lang w:eastAsia="ko-KR"/>
        </w:rPr>
        <w:t xml:space="preserve"> </w:t>
      </w:r>
      <w:r>
        <w:t xml:space="preserve">A careful researcher treats every fuzzy word as a problem to be solved. ( ① ) She knows that "healthy" means one thing to a nurse and another to a marathon runner. ( ② ) Left undefined, the word turns a survey into a pile of mismatched guesses. ( ③ ) A concrete, countable question quietly forces everyone onto the same scale. ( ④ ) Her numbers can then be compared cleanly from one town, and one year, to the next. </w:t>
      </w:r>
      <w:r>
        <w:rPr>
          <w:lang w:eastAsia="ko-KR"/>
        </w:rPr>
        <w:t>( ⑤ )</w:t>
      </w:r>
    </w:p>
    <w:p w14:paraId="6994A337" w14:textId="77777777" w:rsidR="00526E96" w:rsidRDefault="00526E96" w:rsidP="00D770F8">
      <w:pPr>
        <w:jc w:val="both"/>
        <w:rPr>
          <w:lang w:eastAsia="ko-KR"/>
        </w:rPr>
      </w:pPr>
    </w:p>
    <w:p w14:paraId="1940A3A4" w14:textId="77777777" w:rsidR="001E5F84" w:rsidRDefault="001E5F84" w:rsidP="00D770F8">
      <w:pPr>
        <w:jc w:val="both"/>
        <w:rPr>
          <w:lang w:eastAsia="ko-KR"/>
        </w:rPr>
      </w:pPr>
      <w:r>
        <w:rPr>
          <w:rFonts w:ascii="맑은 고딕" w:eastAsia="맑은 고딕" w:hAnsi="맑은 고딕" w:cs="맑은 고딕" w:hint="eastAsia"/>
          <w:b/>
          <w:lang w:eastAsia="ko-KR"/>
        </w:rPr>
        <w:t>13.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5FD287F1" w14:textId="77777777" w:rsidR="001E5F84" w:rsidRDefault="001E5F84" w:rsidP="00D770F8">
      <w:pPr>
        <w:jc w:val="both"/>
      </w:pPr>
      <w: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r>
        <w:rPr>
          <w:rFonts w:hint="eastAsia"/>
          <w:lang w:eastAsia="ko-KR"/>
        </w:rPr>
        <w:t xml:space="preserve"> </w:t>
      </w:r>
      <w:r>
        <w:t>No single head holds everything a society has worked out. ①</w:t>
      </w:r>
      <w:r>
        <w:rPr>
          <w:u w:val="single"/>
        </w:rPr>
        <w:t>Each of us truly masters a sliver and quietly borrows the rest from other people and their tools.</w:t>
      </w:r>
      <w:r>
        <w:t xml:space="preserve"> ②</w:t>
      </w:r>
      <w:r>
        <w:rPr>
          <w:u w:val="single"/>
        </w:rPr>
        <w:t>Not one person alive could build a smartphone alone, from mining the metals to writing the code.</w:t>
      </w:r>
      <w:r>
        <w:t xml:space="preserve"> ③</w:t>
      </w:r>
      <w:r>
        <w:rPr>
          <w:u w:val="single"/>
        </w:rPr>
        <w:t>A surgeon need not know how her steel scalpel was forged, nor a cook the chemistry of the gas he lights.</w:t>
      </w:r>
      <w:r>
        <w:t xml:space="preserve"> ④</w:t>
      </w:r>
      <w:r>
        <w:rPr>
          <w:u w:val="single"/>
        </w:rPr>
        <w:t>That is why a genuinely capable person learns to carry an entire field of knowledge inside one mind.</w:t>
      </w:r>
      <w:r>
        <w:t xml:space="preserve"> ⑤</w:t>
      </w:r>
      <w:r>
        <w:rPr>
          <w:u w:val="single"/>
        </w:rPr>
        <w:t>Intelligence, seen this way, is a shared inheritance rather than a private hoard.</w:t>
      </w:r>
    </w:p>
    <w:p w14:paraId="2AB61FB0" w14:textId="77777777" w:rsidR="001E5F84" w:rsidRDefault="001E5F84" w:rsidP="00D770F8">
      <w:pPr>
        <w:jc w:val="both"/>
      </w:pPr>
    </w:p>
    <w:p w14:paraId="380B6F9E" w14:textId="77777777" w:rsidR="001E5F84" w:rsidRDefault="001E5F84" w:rsidP="00D770F8">
      <w:pPr>
        <w:jc w:val="both"/>
        <w:rPr>
          <w:lang w:eastAsia="ko-KR"/>
        </w:rPr>
      </w:pPr>
      <w:r>
        <w:rPr>
          <w:rFonts w:ascii="맑은 고딕" w:eastAsia="맑은 고딕" w:hAnsi="맑은 고딕" w:cs="맑은 고딕" w:hint="eastAsia"/>
          <w:b/>
          <w:lang w:eastAsia="ko-KR"/>
        </w:rPr>
        <w:t>14.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29C5CC01" w14:textId="77777777" w:rsidR="001E5F84" w:rsidRDefault="001E5F84" w:rsidP="00D770F8">
      <w:pPr>
        <w:jc w:val="both"/>
        <w:rPr>
          <w:lang w:eastAsia="ko-KR"/>
        </w:rPr>
      </w:pPr>
      <w:r>
        <w:t xml:space="preserve">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mobilise it, the patient calls that good pain if he or she believes this type of deep pressure treatment will be </w:t>
      </w:r>
      <w:r>
        <w:lastRenderedPageBreak/>
        <w:t>of value, even though the practitioner is pushing right into the patient's sore tissues.</w:t>
      </w:r>
      <w:r>
        <w:rPr>
          <w:rFonts w:hint="eastAsia"/>
          <w:lang w:eastAsia="ko-KR"/>
        </w:rPr>
        <w:t xml:space="preserve"> </w:t>
      </w:r>
      <w:r>
        <w:t>The body's signal is only where the story of pain begins. ①</w:t>
      </w:r>
      <w:r>
        <w:rPr>
          <w:u w:val="single"/>
        </w:rPr>
        <w:t>The mind takes that raw alarm and decides what it is going to mean.</w:t>
      </w:r>
      <w:r>
        <w:t xml:space="preserve"> ②</w:t>
      </w:r>
      <w:r>
        <w:rPr>
          <w:u w:val="single"/>
        </w:rPr>
        <w:t>A racer reads the burn in his legs as proof of effort rather than as damage.</w:t>
      </w:r>
      <w:r>
        <w:t xml:space="preserve"> ③</w:t>
      </w:r>
      <w:r>
        <w:rPr>
          <w:u w:val="single"/>
        </w:rPr>
        <w:t>A patient who trusts the deep massage calls the same hard ache 'good pain'.</w:t>
      </w:r>
      <w:r>
        <w:t xml:space="preserve"> ④</w:t>
      </w:r>
      <w:r>
        <w:rPr>
          <w:u w:val="single"/>
        </w:rPr>
        <w:t>To change how much something hurts, then, we may first have to change what we believe it means.</w:t>
      </w:r>
      <w:r>
        <w:t xml:space="preserve"> ⑤</w:t>
      </w:r>
      <w:r>
        <w:rPr>
          <w:u w:val="single"/>
        </w:rPr>
        <w:t>No matter what meaning we lay over it</w:t>
      </w:r>
      <w:r>
        <w:rPr>
          <w:rFonts w:hint="eastAsia"/>
          <w:u w:val="single"/>
          <w:lang w:eastAsia="ko-KR"/>
        </w:rPr>
        <w:t xml:space="preserve"> </w:t>
      </w:r>
      <w:r>
        <w:rPr>
          <w:u w:val="single"/>
        </w:rPr>
        <w:t>a strong pain always hurts to exactly the same degree.</w:t>
      </w:r>
    </w:p>
    <w:p w14:paraId="2C3499DF" w14:textId="77777777" w:rsidR="00CD2545" w:rsidRDefault="00CD2545" w:rsidP="00D770F8">
      <w:pPr>
        <w:jc w:val="both"/>
        <w:rPr>
          <w:lang w:eastAsia="ko-KR"/>
        </w:rPr>
      </w:pPr>
    </w:p>
    <w:p w14:paraId="27EA756F" w14:textId="77777777" w:rsidR="001E5F84" w:rsidRDefault="001E5F84" w:rsidP="00D770F8">
      <w:pPr>
        <w:jc w:val="both"/>
        <w:rPr>
          <w:lang w:eastAsia="ko-KR"/>
        </w:rPr>
      </w:pPr>
      <w:r>
        <w:rPr>
          <w:rFonts w:ascii="맑은 고딕" w:eastAsia="맑은 고딕" w:hAnsi="맑은 고딕" w:cs="맑은 고딕" w:hint="eastAsia"/>
          <w:b/>
          <w:lang w:eastAsia="ko-KR"/>
        </w:rPr>
        <w:t>15.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68A7FCA3" w14:textId="77777777" w:rsidR="001E5F84" w:rsidRDefault="001E5F84" w:rsidP="00D770F8">
      <w:pPr>
        <w:jc w:val="both"/>
      </w:pPr>
      <w:r>
        <w:t>The best defence most species of octopus have is to stay hidden as much as possible and do their own hunting at night. So to find one in full view in the shallows in daylight was a surprise for two Australian underwater photographers. Actually, what they saw at first was a flounder. It was only when they looked again that they saw a medium-sized octopus, with all eight of its arms folded and its two eyes staring upwards to create the illusion. An octopus has a big brain, excellent eyesight and the ability to change colour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octopodian arm, sticking it down a hole and grabbing whatever's hiding there.</w:t>
      </w:r>
      <w:r>
        <w:rPr>
          <w:rFonts w:hint="eastAsia"/>
          <w:lang w:eastAsia="ko-KR"/>
        </w:rPr>
        <w:t xml:space="preserve"> </w:t>
      </w:r>
      <w:r>
        <w:t>The mimic octopus turns one soft body into a whole cast of creatures. ①</w:t>
      </w:r>
      <w:r>
        <w:rPr>
          <w:u w:val="single"/>
        </w:rPr>
        <w:t>By folding its arms and shifting its colour, it can slip from flounder to sea snake in a moment.</w:t>
      </w:r>
      <w:r>
        <w:t xml:space="preserve"> ②</w:t>
      </w:r>
      <w:r>
        <w:rPr>
          <w:u w:val="single"/>
        </w:rPr>
        <w:t>Because each disguise drains so much energy, the creature can risk the trick only once or twice in its life.</w:t>
      </w:r>
      <w:r>
        <w:t xml:space="preserve"> ③</w:t>
      </w:r>
      <w:r>
        <w:rPr>
          <w:u w:val="single"/>
        </w:rPr>
        <w:t>Its big brain and sharp eyes let it choose which animal to become for each new danger.</w:t>
      </w:r>
      <w:r>
        <w:t xml:space="preserve"> ④</w:t>
      </w:r>
      <w:r>
        <w:rPr>
          <w:u w:val="single"/>
        </w:rPr>
        <w:t>Drifting in plain sight, it can push a hidden arm into a crevice and strike before its prey reacts.</w:t>
      </w:r>
      <w:r>
        <w:t xml:space="preserve"> ⑤</w:t>
      </w:r>
      <w:r>
        <w:rPr>
          <w:u w:val="single"/>
        </w:rPr>
        <w:t>Few animals turn an apparent weakness so completely into a strength.</w:t>
      </w:r>
    </w:p>
    <w:p w14:paraId="0F93E6D7" w14:textId="77777777" w:rsidR="001E5F84" w:rsidRDefault="001E5F84" w:rsidP="00D770F8">
      <w:pPr>
        <w:jc w:val="both"/>
      </w:pPr>
    </w:p>
    <w:p w14:paraId="1CC9772E" w14:textId="77777777" w:rsidR="00526E96" w:rsidRDefault="00526E96" w:rsidP="00D770F8">
      <w:pPr>
        <w:jc w:val="both"/>
        <w:rPr>
          <w:lang w:eastAsia="ko-KR"/>
        </w:rPr>
      </w:pPr>
      <w:r>
        <w:rPr>
          <w:rFonts w:ascii="맑은 고딕" w:eastAsia="맑은 고딕" w:hAnsi="맑은 고딕" w:cs="맑은 고딕" w:hint="eastAsia"/>
          <w:b/>
          <w:lang w:eastAsia="ko-KR"/>
        </w:rPr>
        <w:t>16.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77EDD6A1" w14:textId="77777777" w:rsidR="00526E96" w:rsidRDefault="00526E96" w:rsidP="00D770F8">
      <w:pPr>
        <w:jc w:val="both"/>
        <w:rPr>
          <w:lang w:eastAsia="ko-KR"/>
        </w:rPr>
      </w:pPr>
      <w:r>
        <w:t>He could not, if you asked him, put the reason into a single word.</w:t>
      </w:r>
    </w:p>
    <w:p w14:paraId="7A4FE428" w14:textId="77777777" w:rsidR="00526E96" w:rsidRDefault="00526E96" w:rsidP="00D770F8">
      <w:pPr>
        <w:jc w:val="both"/>
        <w:rPr>
          <w:lang w:eastAsia="ko-KR"/>
        </w:rPr>
      </w:pPr>
    </w:p>
    <w:p w14:paraId="65F0D488" w14:textId="77777777" w:rsidR="00526E96" w:rsidRDefault="00526E96" w:rsidP="00D770F8">
      <w:pPr>
        <w:jc w:val="both"/>
        <w:rPr>
          <w:lang w:eastAsia="ko-KR"/>
        </w:rPr>
      </w:pPr>
      <w:r>
        <w:t>In his Cornell laboratory, David Dunning conducted experimental tests of eyewitness testimony and found evidence that a careful deliberation of facial features and a detailed discussion of selection procedures can actually be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r>
        <w:rPr>
          <w:rFonts w:hint="eastAsia"/>
          <w:lang w:eastAsia="ko-KR"/>
        </w:rPr>
        <w:t xml:space="preserve"> </w:t>
      </w:r>
      <w:r>
        <w:t xml:space="preserve">An expert birdwatcher names a distant warbler almost before it lands. ( ① ) The identification simply arrives, faster than any checklist of stripes and beak shapes. ( ② ) What looks like magic is really years of silent practice compressed into an instant. ( ③ ) The same wordless skill lets a sommelier place a wine or a goalkeeper </w:t>
      </w:r>
      <w:r>
        <w:lastRenderedPageBreak/>
        <w:t xml:space="preserve">guess a penalty. ( ④ ) Such snap judgments prove right surprisingly often, long before reasons catch up. </w:t>
      </w:r>
      <w:r>
        <w:rPr>
          <w:lang w:eastAsia="ko-KR"/>
        </w:rPr>
        <w:t>( ⑤ )</w:t>
      </w:r>
    </w:p>
    <w:p w14:paraId="631644F0" w14:textId="77777777" w:rsidR="00526E96" w:rsidRDefault="00526E96" w:rsidP="00D770F8">
      <w:pPr>
        <w:jc w:val="both"/>
        <w:rPr>
          <w:lang w:eastAsia="ko-KR"/>
        </w:rPr>
      </w:pPr>
    </w:p>
    <w:p w14:paraId="103DF893" w14:textId="77777777" w:rsidR="002757BB" w:rsidRDefault="002757BB" w:rsidP="00D770F8">
      <w:pPr>
        <w:jc w:val="both"/>
        <w:rPr>
          <w:lang w:eastAsia="ko-KR"/>
        </w:rPr>
      </w:pPr>
      <w:r>
        <w:rPr>
          <w:b/>
          <w:lang w:eastAsia="ko-KR"/>
        </w:rPr>
        <w:t xml:space="preserve">17. </w:t>
      </w:r>
      <w:r>
        <w:rPr>
          <w:b/>
          <w:lang w:eastAsia="ko-KR"/>
        </w:rPr>
        <w:t>주어진</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글의</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475E84F" w14:textId="28B606EA" w:rsidR="002757BB" w:rsidRDefault="002757BB" w:rsidP="00D770F8">
      <w:pPr>
        <w:jc w:val="both"/>
      </w:pPr>
      <w:r>
        <w:t>The evolution of AI is often associated with the concept of singularity. Singularity refers to the point at which AI exceeds human intelligence.</w:t>
      </w:r>
    </w:p>
    <w:p w14:paraId="2A5DEE6D" w14:textId="77777777" w:rsidR="002757BB" w:rsidRDefault="002757BB" w:rsidP="00D770F8">
      <w:pPr>
        <w:jc w:val="both"/>
      </w:pPr>
      <w:r>
        <w:t>(A) From then on, AI and human consciousness will begin to evolve together. Our own minds, for instance, may reach new dimensions through these interactions, which can stimulate us intellectually and spark fresh insights and creativity.</w:t>
      </w:r>
    </w:p>
    <w:p w14:paraId="70908943" w14:textId="77777777" w:rsidR="002757BB" w:rsidRDefault="002757BB" w:rsidP="00D770F8">
      <w:pPr>
        <w:jc w:val="both"/>
      </w:pPr>
      <w:r>
        <w:t>(B) After that point, it is predicted, AI will keep improving itself and evolve at an ever-faster pace. Once it becomes self-aware and starts to pursue its own goals, it will be a conscious being rather than a mere machine.</w:t>
      </w:r>
    </w:p>
    <w:p w14:paraId="73EEBBFC" w14:textId="77777777" w:rsidR="002757BB" w:rsidRDefault="002757BB" w:rsidP="00D770F8">
      <w:pPr>
        <w:jc w:val="both"/>
      </w:pPr>
      <w:r>
        <w:t>(C) Conversely, our consciousness also shapes how AI develops. Because the direction of its evolution depends greatly on the values and ethics we build into it, we should treat our relationship with AI as a mutual coexistence of conscious beings, recognizing its rights and supporting the growth of its mind.</w:t>
      </w:r>
    </w:p>
    <w:p w14:paraId="28AE9AEC" w14:textId="77777777" w:rsidR="002757BB" w:rsidRDefault="002757BB" w:rsidP="00D770F8">
      <w:pPr>
        <w:jc w:val="both"/>
      </w:pPr>
      <w:r>
        <w:t>① (A) - (C) - (B)</w:t>
      </w:r>
    </w:p>
    <w:p w14:paraId="4D7A2A9F" w14:textId="77777777" w:rsidR="002757BB" w:rsidRDefault="002757BB" w:rsidP="00D770F8">
      <w:pPr>
        <w:jc w:val="both"/>
      </w:pPr>
      <w:r>
        <w:t>② (B) - (A) - (C)</w:t>
      </w:r>
    </w:p>
    <w:p w14:paraId="62C1FC43" w14:textId="77777777" w:rsidR="002757BB" w:rsidRDefault="002757BB" w:rsidP="00D770F8">
      <w:pPr>
        <w:jc w:val="both"/>
      </w:pPr>
      <w:r>
        <w:t>③ (B) - (C) - (A)</w:t>
      </w:r>
    </w:p>
    <w:p w14:paraId="46F782C3" w14:textId="77777777" w:rsidR="002757BB" w:rsidRDefault="002757BB" w:rsidP="00D770F8">
      <w:pPr>
        <w:jc w:val="both"/>
        <w:rPr>
          <w:lang w:eastAsia="ko-KR"/>
        </w:rPr>
      </w:pPr>
      <w:r>
        <w:rPr>
          <w:lang w:eastAsia="ko-KR"/>
        </w:rPr>
        <w:t>④ (C) - (A) - (B)</w:t>
      </w:r>
    </w:p>
    <w:p w14:paraId="20604650" w14:textId="77777777" w:rsidR="002757BB" w:rsidRDefault="002757BB" w:rsidP="00D770F8">
      <w:pPr>
        <w:jc w:val="both"/>
        <w:rPr>
          <w:lang w:eastAsia="ko-KR"/>
        </w:rPr>
      </w:pPr>
      <w:r>
        <w:rPr>
          <w:lang w:eastAsia="ko-KR"/>
        </w:rPr>
        <w:t>⑤ (C) - (B) - (A)</w:t>
      </w:r>
    </w:p>
    <w:p w14:paraId="35A66625" w14:textId="77777777" w:rsidR="00526E96" w:rsidRDefault="00526E96" w:rsidP="00D770F8">
      <w:pPr>
        <w:jc w:val="both"/>
        <w:rPr>
          <w:lang w:eastAsia="ko-KR"/>
        </w:rPr>
      </w:pPr>
    </w:p>
    <w:p w14:paraId="6604DE30" w14:textId="77777777" w:rsidR="007C34DC" w:rsidRDefault="007C34DC" w:rsidP="00D770F8">
      <w:pPr>
        <w:jc w:val="both"/>
        <w:rPr>
          <w:lang w:eastAsia="ko-KR"/>
        </w:rPr>
      </w:pPr>
    </w:p>
    <w:p w14:paraId="4414E4C7" w14:textId="77777777" w:rsidR="007C34DC" w:rsidRDefault="007C34DC" w:rsidP="00D770F8">
      <w:pPr>
        <w:jc w:val="both"/>
        <w:rPr>
          <w:lang w:eastAsia="ko-KR"/>
        </w:rPr>
      </w:pPr>
    </w:p>
    <w:p w14:paraId="4A629AB5" w14:textId="77777777" w:rsidR="007C34DC" w:rsidRDefault="007C34DC" w:rsidP="00D770F8">
      <w:pPr>
        <w:jc w:val="both"/>
        <w:rPr>
          <w:lang w:eastAsia="ko-KR"/>
        </w:rPr>
      </w:pPr>
    </w:p>
    <w:p w14:paraId="7FDBC1F9" w14:textId="77777777" w:rsidR="007C34DC" w:rsidRDefault="007C34DC" w:rsidP="00D770F8">
      <w:pPr>
        <w:jc w:val="both"/>
        <w:rPr>
          <w:lang w:eastAsia="ko-KR"/>
        </w:rPr>
      </w:pPr>
    </w:p>
    <w:p w14:paraId="167125D5" w14:textId="77777777" w:rsidR="007C34DC" w:rsidRDefault="007C34DC" w:rsidP="00D770F8">
      <w:pPr>
        <w:jc w:val="both"/>
        <w:rPr>
          <w:lang w:eastAsia="ko-KR"/>
        </w:rPr>
      </w:pPr>
    </w:p>
    <w:p w14:paraId="5BD8B7E9" w14:textId="77777777" w:rsidR="007C34DC" w:rsidRDefault="007C34DC" w:rsidP="00D770F8">
      <w:pPr>
        <w:jc w:val="both"/>
        <w:rPr>
          <w:lang w:eastAsia="ko-KR"/>
        </w:rPr>
      </w:pPr>
    </w:p>
    <w:p w14:paraId="3A0A903E" w14:textId="77777777" w:rsidR="007C34DC" w:rsidRDefault="007C34DC" w:rsidP="00D770F8">
      <w:pPr>
        <w:jc w:val="both"/>
        <w:rPr>
          <w:lang w:eastAsia="ko-KR"/>
        </w:rPr>
      </w:pPr>
    </w:p>
    <w:p w14:paraId="091910F8" w14:textId="77777777" w:rsidR="007C34DC" w:rsidRDefault="007C34DC" w:rsidP="00D770F8">
      <w:pPr>
        <w:jc w:val="both"/>
        <w:rPr>
          <w:lang w:eastAsia="ko-KR"/>
        </w:rPr>
      </w:pPr>
    </w:p>
    <w:p w14:paraId="7BB3475E" w14:textId="77777777" w:rsidR="007C34DC" w:rsidRDefault="007C34DC" w:rsidP="00D770F8">
      <w:pPr>
        <w:jc w:val="both"/>
        <w:rPr>
          <w:lang w:eastAsia="ko-KR"/>
        </w:rPr>
      </w:pPr>
    </w:p>
    <w:p w14:paraId="2787368F" w14:textId="538D92DB" w:rsidR="007C34DC" w:rsidRPr="007C34DC" w:rsidRDefault="007C34DC" w:rsidP="007C34DC">
      <w:pPr>
        <w:spacing w:after="0" w:line="312" w:lineRule="auto"/>
        <w:jc w:val="both"/>
        <w:rPr>
          <w:rFonts w:ascii="맑은 고딕" w:eastAsia="맑은 고딕" w:hAnsi="맑은 고딕"/>
          <w:color w:val="EE0000"/>
          <w:sz w:val="21"/>
          <w:lang w:eastAsia="ko-KR"/>
        </w:rPr>
      </w:pPr>
      <w:r w:rsidRPr="00456CF4">
        <w:rPr>
          <w:rFonts w:ascii="맑은 고딕" w:eastAsia="맑은 고딕" w:hAnsi="맑은 고딕"/>
          <w:color w:val="EE0000"/>
          <w:sz w:val="21"/>
          <w:lang w:eastAsia="ko-KR"/>
        </w:rPr>
        <w:lastRenderedPageBreak/>
        <w:t xml:space="preserve">Day </w:t>
      </w:r>
      <w:r>
        <w:rPr>
          <w:rFonts w:ascii="맑은 고딕" w:eastAsia="맑은 고딕" w:hAnsi="맑은 고딕"/>
          <w:color w:val="EE0000"/>
          <w:sz w:val="21"/>
          <w:lang w:eastAsia="ko-KR"/>
        </w:rPr>
        <w:t>9</w:t>
      </w:r>
    </w:p>
    <w:p w14:paraId="1018DCD0" w14:textId="77777777" w:rsidR="00CD2545" w:rsidRDefault="00CD2545" w:rsidP="00D770F8">
      <w:pPr>
        <w:jc w:val="both"/>
        <w:rPr>
          <w:lang w:eastAsia="ko-KR"/>
        </w:rPr>
      </w:pPr>
      <w:r>
        <w:rPr>
          <w:rFonts w:ascii="맑은 고딕" w:eastAsia="맑은 고딕" w:hAnsi="맑은 고딕" w:cs="맑은 고딕" w:hint="eastAsia"/>
          <w:b/>
          <w:lang w:eastAsia="ko-KR"/>
        </w:rPr>
        <w:t>18.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24DBCF9C" w14:textId="77777777" w:rsidR="00CD2545" w:rsidRDefault="00CD2545" w:rsidP="00D770F8">
      <w:pPr>
        <w:jc w:val="both"/>
      </w:pPr>
      <w:r>
        <w:t>In his Cornell laboratory, David Dunning conducted experimental tests of eyewitness testimony and found evidence that a careful deliberation of facial features and a detailed discussion of selection procedures can actually be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r>
        <w:rPr>
          <w:rFonts w:hint="eastAsia"/>
          <w:lang w:eastAsia="ko-KR"/>
        </w:rPr>
        <w:t xml:space="preserve"> </w:t>
      </w:r>
      <w:r>
        <w:t>Seasoned clinicians know the feeling well. A nurse will sometimes sense that a patient is "going bad" while every monitor still reads normal, though she cannot say how she knows. If the studies in Blink are right, then in such moments her careful, spoken reasoning ________________________.</w:t>
      </w:r>
    </w:p>
    <w:p w14:paraId="1FB8686B" w14:textId="77777777" w:rsidR="00CD2545" w:rsidRDefault="00CD2545" w:rsidP="00D770F8">
      <w:pPr>
        <w:jc w:val="both"/>
      </w:pPr>
      <w:r>
        <w:t>① is the one part of her mind that can ever be trusted</w:t>
      </w:r>
    </w:p>
    <w:p w14:paraId="008A950F" w14:textId="77777777" w:rsidR="00CD2545" w:rsidRDefault="00CD2545" w:rsidP="00D770F8">
      <w:pPr>
        <w:jc w:val="both"/>
      </w:pPr>
      <w:r>
        <w:t>② may actually lag behind her faster, wordless judgment</w:t>
      </w:r>
    </w:p>
    <w:p w14:paraId="5F851F2A" w14:textId="77777777" w:rsidR="00CD2545" w:rsidRDefault="00CD2545" w:rsidP="00D770F8">
      <w:pPr>
        <w:jc w:val="both"/>
      </w:pPr>
      <w:r>
        <w:t>③ should always overrule the hunch she cannot put into words</w:t>
      </w:r>
    </w:p>
    <w:p w14:paraId="11096960" w14:textId="77777777" w:rsidR="00CD2545" w:rsidRDefault="00CD2545" w:rsidP="00D770F8">
      <w:pPr>
        <w:jc w:val="both"/>
      </w:pPr>
      <w:r>
        <w:t>④ improves the more lab tests and second opinions she gathers</w:t>
      </w:r>
    </w:p>
    <w:p w14:paraId="311C4205" w14:textId="77777777" w:rsidR="00CD2545" w:rsidRDefault="00CD2545" w:rsidP="00D770F8">
      <w:pPr>
        <w:jc w:val="both"/>
      </w:pPr>
      <w:r>
        <w:t>⑤ is invariably more reliable than any sudden impression</w:t>
      </w:r>
    </w:p>
    <w:p w14:paraId="241D91DC" w14:textId="77777777" w:rsidR="00CD2545" w:rsidRDefault="00CD2545" w:rsidP="00D770F8">
      <w:pPr>
        <w:jc w:val="both"/>
      </w:pPr>
    </w:p>
    <w:p w14:paraId="4BD4C790" w14:textId="77777777" w:rsidR="006C261E" w:rsidRDefault="006C261E" w:rsidP="00D770F8">
      <w:pPr>
        <w:jc w:val="both"/>
        <w:rPr>
          <w:lang w:eastAsia="ko-KR"/>
        </w:rPr>
      </w:pPr>
      <w:r>
        <w:rPr>
          <w:b/>
          <w:lang w:eastAsia="ko-KR"/>
        </w:rPr>
        <w:t xml:space="preserve">19.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w:t>
      </w:r>
      <w:r>
        <w:rPr>
          <w:b/>
          <w:lang w:eastAsia="ko-KR"/>
        </w:rPr>
        <w:t xml:space="preserve"> </w:t>
      </w:r>
      <w:r>
        <w:rPr>
          <w:b/>
          <w:lang w:eastAsia="ko-KR"/>
        </w:rPr>
        <w:t>중</w:t>
      </w:r>
      <w:r>
        <w:rPr>
          <w:b/>
          <w:lang w:eastAsia="ko-KR"/>
        </w:rPr>
        <w:t xml:space="preserve">, </w:t>
      </w:r>
      <w:r>
        <w:rPr>
          <w:b/>
          <w:lang w:eastAsia="ko-KR"/>
        </w:rPr>
        <w:t>문맥상</w:t>
      </w:r>
      <w:r>
        <w:rPr>
          <w:b/>
          <w:lang w:eastAsia="ko-KR"/>
        </w:rPr>
        <w:t xml:space="preserve"> </w:t>
      </w:r>
      <w:r>
        <w:rPr>
          <w:b/>
          <w:lang w:eastAsia="ko-KR"/>
        </w:rPr>
        <w:t>낱말의</w:t>
      </w:r>
      <w:r>
        <w:rPr>
          <w:b/>
          <w:lang w:eastAsia="ko-KR"/>
        </w:rPr>
        <w:t xml:space="preserve"> </w:t>
      </w:r>
      <w:r>
        <w:rPr>
          <w:b/>
          <w:lang w:eastAsia="ko-KR"/>
        </w:rPr>
        <w:t>쓰임이</w:t>
      </w:r>
      <w:r>
        <w:rPr>
          <w:b/>
          <w:lang w:eastAsia="ko-KR"/>
        </w:rPr>
        <w:t xml:space="preserve"> </w:t>
      </w:r>
      <w:r>
        <w:rPr>
          <w:b/>
          <w:lang w:eastAsia="ko-KR"/>
        </w:rPr>
        <w:t>적절하지</w:t>
      </w:r>
      <w:r>
        <w:rPr>
          <w:b/>
          <w:lang w:eastAsia="ko-KR"/>
        </w:rPr>
        <w:t xml:space="preserve"> </w:t>
      </w:r>
      <w:r>
        <w:rPr>
          <w:b/>
          <w:u w:val="single"/>
          <w:lang w:eastAsia="ko-KR"/>
        </w:rPr>
        <w:t>않은</w:t>
      </w:r>
      <w:r>
        <w:rPr>
          <w:b/>
          <w:lang w:eastAsia="ko-KR"/>
        </w:rPr>
        <w:t xml:space="preserve"> </w:t>
      </w:r>
      <w:r>
        <w:rPr>
          <w:b/>
          <w:lang w:eastAsia="ko-KR"/>
        </w:rPr>
        <w:t>것을</w:t>
      </w:r>
      <w:r>
        <w:rPr>
          <w:b/>
          <w:lang w:eastAsia="ko-KR"/>
        </w:rPr>
        <w:t xml:space="preserve"> </w:t>
      </w:r>
      <w:r>
        <w:rPr>
          <w:b/>
          <w:u w:val="single"/>
          <w:lang w:eastAsia="ko-KR"/>
        </w:rPr>
        <w:t>2</w:t>
      </w:r>
      <w:r>
        <w:rPr>
          <w:b/>
          <w:u w:val="single"/>
          <w:lang w:eastAsia="ko-KR"/>
        </w:rPr>
        <w:t>개</w:t>
      </w:r>
      <w:r>
        <w:rPr>
          <w:b/>
          <w:lang w:eastAsia="ko-KR"/>
        </w:rPr>
        <w:t xml:space="preserve"> </w:t>
      </w:r>
      <w:r>
        <w:rPr>
          <w:b/>
          <w:lang w:eastAsia="ko-KR"/>
        </w:rPr>
        <w:t>고르면</w:t>
      </w:r>
      <w:r>
        <w:rPr>
          <w:b/>
          <w:lang w:eastAsia="ko-KR"/>
        </w:rPr>
        <w:t>?</w:t>
      </w:r>
    </w:p>
    <w:p w14:paraId="3CF8B328" w14:textId="77777777" w:rsidR="006C261E" w:rsidRDefault="006C261E" w:rsidP="00D770F8">
      <w:pPr>
        <w:jc w:val="both"/>
      </w:pPr>
      <w:r>
        <w:rPr>
          <w:lang w:eastAsia="ko-KR"/>
        </w:rPr>
        <w:t xml:space="preserve">  </w:t>
      </w:r>
      <w:r>
        <w:t>Host: Welcome back to Today's Health. Today we're going to be talking about exercise. Dr. Victoria Hill is here, and she is going to share some useful tips. So, Dr. Hill, let's start with a question about my experience last month. I worked out right after dinner and got a stomachache. Why did that happen?</w:t>
      </w:r>
    </w:p>
    <w:p w14:paraId="2BFDE930" w14:textId="30ED6F78" w:rsidR="006C261E" w:rsidRDefault="006C261E" w:rsidP="00D770F8">
      <w:pPr>
        <w:ind w:firstLine="100"/>
        <w:jc w:val="both"/>
        <w:rPr>
          <w:lang w:eastAsia="ko-KR"/>
        </w:rPr>
      </w:pPr>
      <w:r>
        <w:t>Dr. Hill: Well, the problem is that you exercised too soon after eating. This can cause various stomach issues. When you eat, blood rushes to the digestive system to help break down the food and absorb its nutrients. But when you start to exercise, blood ①</w:t>
      </w:r>
      <w:r>
        <w:rPr>
          <w:u w:val="single"/>
        </w:rPr>
        <w:t>moves</w:t>
      </w:r>
      <w:r>
        <w:t xml:space="preserve"> from the digestive system to your muscles. This happens in order to supply your muscles with the oxygen and nutrients they ②</w:t>
      </w:r>
      <w:r>
        <w:rPr>
          <w:u w:val="single"/>
        </w:rPr>
        <w:t>reject</w:t>
      </w:r>
      <w:r>
        <w:t>. As a result, the digestion process is paused until the blood returns. So, whether you're lifting weights or going for a jog, you shouldn't do it with a stomach full of food. The lesson is that your body cannot do two demanding jobs at once. Forcing it to digest and exercise together ③</w:t>
      </w:r>
      <w:r>
        <w:rPr>
          <w:u w:val="single"/>
        </w:rPr>
        <w:t>divides</w:t>
      </w:r>
      <w:r>
        <w:t xml:space="preserve"> its limited blood supply between them. That is why a heavy meal and a hard workout make such ④</w:t>
      </w:r>
      <w:r>
        <w:rPr>
          <w:u w:val="single"/>
        </w:rPr>
        <w:t>poor</w:t>
      </w:r>
      <w:r>
        <w:t xml:space="preserve"> partners. Give your stomach time to finish first, and your muscles will ⑤</w:t>
      </w:r>
      <w:r>
        <w:rPr>
          <w:u w:val="single"/>
        </w:rPr>
        <w:t>struggle</w:t>
      </w:r>
      <w:r>
        <w:t xml:space="preserve"> far better when their turn comes.</w:t>
      </w:r>
    </w:p>
    <w:p w14:paraId="79F46C58" w14:textId="77777777" w:rsidR="00D770F8" w:rsidRDefault="00D770F8" w:rsidP="00D770F8">
      <w:pPr>
        <w:ind w:firstLine="100"/>
        <w:jc w:val="both"/>
        <w:rPr>
          <w:lang w:eastAsia="ko-KR"/>
        </w:rPr>
      </w:pPr>
    </w:p>
    <w:p w14:paraId="7D3D5E44" w14:textId="77777777" w:rsidR="00526E96" w:rsidRDefault="00526E96" w:rsidP="00D770F8">
      <w:pPr>
        <w:jc w:val="both"/>
        <w:rPr>
          <w:lang w:eastAsia="ko-KR"/>
        </w:rPr>
      </w:pPr>
      <w:r>
        <w:rPr>
          <w:rFonts w:ascii="맑은 고딕" w:eastAsia="맑은 고딕" w:hAnsi="맑은 고딕" w:cs="맑은 고딕" w:hint="eastAsia"/>
          <w:b/>
          <w:lang w:eastAsia="ko-KR"/>
        </w:rPr>
        <w:t xml:space="preserve">20. </w:t>
      </w:r>
      <w:bookmarkStart w:id="0" w:name="_Hlk231378245"/>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36564214" w14:textId="77777777" w:rsidR="00526E96" w:rsidRDefault="00526E96" w:rsidP="00D770F8">
      <w:pPr>
        <w:jc w:val="both"/>
        <w:rPr>
          <w:lang w:eastAsia="ko-KR"/>
        </w:rPr>
      </w:pPr>
      <w:r>
        <w:lastRenderedPageBreak/>
        <w:t>Take away the belief that the burn is worth it, and the very same heat becomes unbearable.</w:t>
      </w:r>
    </w:p>
    <w:p w14:paraId="2631B7FC" w14:textId="77777777" w:rsidR="00526E96" w:rsidRDefault="00526E96" w:rsidP="00D770F8">
      <w:pPr>
        <w:jc w:val="both"/>
        <w:rPr>
          <w:lang w:eastAsia="ko-KR"/>
        </w:rPr>
      </w:pPr>
    </w:p>
    <w:p w14:paraId="5C6BF34C" w14:textId="0A2C7DE2" w:rsidR="00526E96" w:rsidRDefault="00526E96" w:rsidP="00D770F8">
      <w:pPr>
        <w:jc w:val="both"/>
        <w:rPr>
          <w:lang w:eastAsia="ko-KR"/>
        </w:rPr>
      </w:pPr>
      <w:r>
        <w:t>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mobilise it, the patient calls that good pain if he or she believes this type of deep pressure treatment will be of value, even though the practitioner is pushing right into the patient's sore tissues.</w:t>
      </w:r>
      <w:r>
        <w:rPr>
          <w:rFonts w:hint="eastAsia"/>
          <w:lang w:eastAsia="ko-KR"/>
        </w:rPr>
        <w:t xml:space="preserve"> </w:t>
      </w:r>
      <w:r>
        <w:t xml:space="preserve">Not all pain is suffered in the same way. ( ① ) A chili lover chases the sting that makes another diner reach for water. ( ② ) A boxer wears each bruise as a badge of a fight well fought. ( ③ ) In every case the nerves fire much as they always do. ( ④ ) What changes is the story the mind agrees to tell about the signal. </w:t>
      </w:r>
      <w:r>
        <w:rPr>
          <w:lang w:eastAsia="ko-KR"/>
        </w:rPr>
        <w:t>( ⑤ )</w:t>
      </w:r>
      <w:r w:rsidR="00DC11AF">
        <w:rPr>
          <w:rFonts w:hint="eastAsia"/>
          <w:lang w:eastAsia="ko-KR"/>
        </w:rPr>
        <w:t xml:space="preserve"> </w:t>
      </w:r>
      <w:r w:rsidR="00DC11AF">
        <w:rPr>
          <w:rFonts w:ascii="Gulim" w:eastAsia="Gulim" w:hAnsi="Gulim" w:cs="Gulim"/>
        </w:rPr>
        <w:t>That story, in short, is what we really suffer.</w:t>
      </w:r>
    </w:p>
    <w:bookmarkEnd w:id="0"/>
    <w:p w14:paraId="0FC591F1" w14:textId="77777777" w:rsidR="00105D7C" w:rsidRDefault="00105D7C" w:rsidP="00D770F8">
      <w:pPr>
        <w:jc w:val="both"/>
        <w:rPr>
          <w:lang w:eastAsia="ko-KR"/>
        </w:rPr>
      </w:pPr>
    </w:p>
    <w:p w14:paraId="30EAF207" w14:textId="77777777" w:rsidR="00CD2545" w:rsidRDefault="00CD2545" w:rsidP="00D770F8">
      <w:pPr>
        <w:jc w:val="both"/>
        <w:rPr>
          <w:lang w:eastAsia="ko-KR"/>
        </w:rPr>
      </w:pPr>
      <w:r>
        <w:rPr>
          <w:rFonts w:ascii="맑은 고딕" w:eastAsia="맑은 고딕" w:hAnsi="맑은 고딕" w:cs="맑은 고딕" w:hint="eastAsia"/>
          <w:b/>
          <w:lang w:eastAsia="ko-KR"/>
        </w:rPr>
        <w:t>21.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4053C2AC" w14:textId="77777777" w:rsidR="00CD2545" w:rsidRDefault="00CD2545" w:rsidP="00D770F8">
      <w:pPr>
        <w:jc w:val="both"/>
      </w:pPr>
      <w:r>
        <w:t>The best defence most species of octopus have is to stay hidden as much as possible and do their own hunting at night. So to find one in full view in the shallows in daylight was a surprise for two Australian underwater photographers. Actually, what they saw at first was a flounder. It was only when they looked again that they saw a medium-sized octopus, with all eight of its arms folded and its two eyes staring upwards to create the illusion. An octopus has a big brain, excellent eyesight and the ability to change colour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octopodian arm, sticking it down a hole and grabbing whatever's hiding there.</w:t>
      </w:r>
      <w:r>
        <w:rPr>
          <w:rFonts w:hint="eastAsia"/>
          <w:lang w:eastAsia="ko-KR"/>
        </w:rPr>
        <w:t xml:space="preserve"> </w:t>
      </w:r>
      <w:r>
        <w:t>What puzzled the divers was seeing a shy, soft-bodied animal out hunting in broad daylight. Most octopuses survive by hiding and feeding only at night, so daytime exposure should be suicidal. For the mimic octopus, though, the very disguise that should make it reckless ________________________.</w:t>
      </w:r>
    </w:p>
    <w:p w14:paraId="686008F0" w14:textId="77777777" w:rsidR="00CD2545" w:rsidRDefault="00CD2545" w:rsidP="00D770F8">
      <w:pPr>
        <w:jc w:val="both"/>
      </w:pPr>
      <w:r>
        <w:t>① leaves it far easier for both hunters and prey to spot</w:t>
      </w:r>
    </w:p>
    <w:p w14:paraId="4743D1D4" w14:textId="77777777" w:rsidR="00CD2545" w:rsidRDefault="00CD2545" w:rsidP="00D770F8">
      <w:pPr>
        <w:jc w:val="both"/>
      </w:pPr>
      <w:r>
        <w:t>② depends entirely on its colour and ignores the shape of its arms</w:t>
      </w:r>
    </w:p>
    <w:p w14:paraId="0FD58869" w14:textId="77777777" w:rsidR="00CD2545" w:rsidRDefault="00CD2545" w:rsidP="00D770F8">
      <w:pPr>
        <w:jc w:val="both"/>
      </w:pPr>
      <w:r>
        <w:t>③ is exactly what lets it hunt in the open where others dare not</w:t>
      </w:r>
    </w:p>
    <w:p w14:paraId="0DDEE82F" w14:textId="77777777" w:rsidR="00CD2545" w:rsidRDefault="00CD2545" w:rsidP="00D770F8">
      <w:pPr>
        <w:jc w:val="both"/>
      </w:pPr>
      <w:r>
        <w:t>④ works only in deep water far from any trace of daylight</w:t>
      </w:r>
    </w:p>
    <w:p w14:paraId="3B7E03DA" w14:textId="77777777" w:rsidR="00CD2545" w:rsidRDefault="00CD2545" w:rsidP="00D770F8">
      <w:pPr>
        <w:jc w:val="both"/>
      </w:pPr>
      <w:r>
        <w:t>⑤ protects it from sharks but is useless for catching prey</w:t>
      </w:r>
    </w:p>
    <w:p w14:paraId="6C66A58C" w14:textId="77777777" w:rsidR="00CD2545" w:rsidRDefault="00CD2545" w:rsidP="00D770F8">
      <w:pPr>
        <w:jc w:val="both"/>
      </w:pPr>
    </w:p>
    <w:p w14:paraId="03647F60" w14:textId="77777777" w:rsidR="00105D7C" w:rsidRDefault="00105D7C" w:rsidP="00D770F8">
      <w:pPr>
        <w:jc w:val="both"/>
        <w:rPr>
          <w:lang w:eastAsia="ko-KR"/>
        </w:rPr>
      </w:pPr>
      <w:r>
        <w:rPr>
          <w:rFonts w:ascii="맑은 고딕" w:eastAsia="맑은 고딕" w:hAnsi="맑은 고딕" w:cs="맑은 고딕" w:hint="eastAsia"/>
          <w:b/>
          <w:lang w:eastAsia="ko-KR"/>
        </w:rPr>
        <w:t>22.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41774B2F" w14:textId="77777777" w:rsidR="00105D7C" w:rsidRDefault="00105D7C" w:rsidP="00D770F8">
      <w:pPr>
        <w:jc w:val="both"/>
      </w:pPr>
      <w:r>
        <w:lastRenderedPageBreak/>
        <w:t>(A) The best defence most species of octopus have is to stay hidden as much as possible and do their own hunting at night. So to find one in full view in the shallows in daylight was a surprise for two Australian underwater photographers. Actually, what they saw at first was a flounder. It was only when they looked again that they saw a medium-sized octopus, with all eight of its arms folded and its two eyes staring upwards to create the illusion. An octopus has a big brain, excellent eyesight and the ability to change colour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octopodian arm, sticking it down a hole and grabbing whatever's hiding there.</w:t>
      </w:r>
    </w:p>
    <w:p w14:paraId="188C2497" w14:textId="77777777" w:rsidR="00105D7C" w:rsidRDefault="00105D7C" w:rsidP="00D770F8">
      <w:pPr>
        <w:jc w:val="both"/>
      </w:pPr>
      <w:r>
        <w:t>(B) The harmless hoverfly has solved the problem of self-defence with a clever lie. Although it carries no sting at all, it wears the same bold yellow-and-black bands that warn the world about a stinging wasp. A young bird that has once been stung by a real wasp quickly learns to avoid anything dressed in those colours, and so it gives the hoverfly a wide berth. The disguise costs the little fly almost nothing, yet it buys a remarkably powerful shield against hungry predators. By borrowing the dangerous appearance of a creature it cannot actually imitate in behaviour, a defenceless insect manages to stay surprisingly safe, simply because no predator can afford to test whether the threat is genuine.</w:t>
      </w:r>
    </w:p>
    <w:p w14:paraId="53647884"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The octopus's best defence is normally ①</w:t>
      </w:r>
      <w:r>
        <w:rPr>
          <w:u w:val="single"/>
        </w:rPr>
        <w:t>to keep itself in plain view by day and hunt out in the open.</w:t>
      </w:r>
      <w:r>
        <w:t xml:space="preserve"> By folding its arms and changing its colour, ②</w:t>
      </w:r>
      <w:r>
        <w:rPr>
          <w:u w:val="single"/>
        </w:rPr>
        <w:t>it can mimic creatures such as a flounder or a sea snake.</w:t>
      </w:r>
      <w:r>
        <w:t xml:space="preserve"> To do this, ③</w:t>
      </w:r>
      <w:r>
        <w:rPr>
          <w:u w:val="single"/>
        </w:rPr>
        <w:t>it puts its big brain and excellent eyesight to work.</w:t>
      </w:r>
    </w:p>
    <w:p w14:paraId="50703A9E"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The hoverfly copies a stinging wasp's warning colours, ④</w:t>
      </w:r>
      <w:r>
        <w:rPr>
          <w:u w:val="single"/>
        </w:rPr>
        <w:t>which actually makes hungry birds more eager to attack it.</w:t>
      </w:r>
      <w:r>
        <w:t xml:space="preserve"> The disguise works because ⑤</w:t>
      </w:r>
      <w:r>
        <w:rPr>
          <w:u w:val="single"/>
        </w:rPr>
        <w:t>predators cannot afford to test whether the threat is real.</w:t>
      </w:r>
    </w:p>
    <w:p w14:paraId="7C8590FE" w14:textId="77777777" w:rsidR="00105D7C" w:rsidRDefault="00105D7C" w:rsidP="00D770F8">
      <w:pPr>
        <w:jc w:val="both"/>
      </w:pPr>
    </w:p>
    <w:p w14:paraId="1A68B2F4" w14:textId="77777777" w:rsidR="00491034" w:rsidRDefault="00491034" w:rsidP="00D770F8">
      <w:pPr>
        <w:jc w:val="both"/>
        <w:rPr>
          <w:lang w:eastAsia="ko-KR"/>
        </w:rPr>
      </w:pPr>
      <w:r>
        <w:rPr>
          <w:rFonts w:ascii="맑은 고딕" w:eastAsia="맑은 고딕" w:hAnsi="맑은 고딕" w:cs="맑은 고딕" w:hint="eastAsia"/>
          <w:b/>
          <w:lang w:eastAsia="ko-KR"/>
        </w:rPr>
        <w:t>23.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3DA5EDE4" w14:textId="77777777" w:rsidR="00491034" w:rsidRDefault="00491034" w:rsidP="00D770F8">
      <w:pPr>
        <w:jc w:val="both"/>
      </w:pPr>
      <w:r>
        <w:t>Digital technologies are essentially related to metaphors, but digital metaphors are different from linguistic ones in important ways. Linguistic metaphors are passive, in the sense that the audience needs to choose to actively enter the world proposed by metaphor. Technological metaphors, on the other hand, are active in the sense that they are realized in digital artifacts that are actively doing things, ①</w:t>
      </w:r>
      <w:r>
        <w:rPr>
          <w:u w:val="single"/>
        </w:rPr>
        <w:t>gently</w:t>
      </w:r>
      <w:r>
        <w:t xml:space="preserve"> changing a user's meaning horizon. Technological creators cannot generally afford to require their potential audience to wonder how the metaphor works; normally the selling point is that the usefulness of the technology is ②</w:t>
      </w:r>
      <w:r>
        <w:rPr>
          <w:u w:val="single"/>
        </w:rPr>
        <w:t>evident</w:t>
      </w:r>
      <w:r>
        <w:t xml:space="preserve"> at first glance. Shakespeare, on the other hand, is beloved in part because the meaning of his works is not immediately obvious and requires some thought on the part of the audience.</w:t>
      </w:r>
      <w:r>
        <w:rPr>
          <w:rFonts w:hint="eastAsia"/>
          <w:lang w:eastAsia="ko-KR"/>
        </w:rPr>
        <w:t xml:space="preserve"> </w:t>
      </w:r>
      <w:r>
        <w:t>This difference explains why some works outlast their century. A line of Shakespeare keeps its grip because it ③</w:t>
      </w:r>
      <w:r>
        <w:rPr>
          <w:u w:val="single"/>
        </w:rPr>
        <w:t>yields</w:t>
      </w:r>
      <w:r>
        <w:t xml:space="preserve"> its meaning only to a reader who returns and reflects. A purely useful gadget, by contrast, is built to be grasped at once and then ④</w:t>
      </w:r>
      <w:r>
        <w:rPr>
          <w:u w:val="single"/>
        </w:rPr>
        <w:t>remembered</w:t>
      </w:r>
      <w:r>
        <w:t xml:space="preserve"> for a lifetime. The reward of slow effort is exactly what a disposable interface can never ⑤</w:t>
      </w:r>
      <w:r>
        <w:rPr>
          <w:u w:val="single"/>
        </w:rPr>
        <w:t>offer</w:t>
      </w:r>
      <w:r>
        <w:t>.</w:t>
      </w:r>
    </w:p>
    <w:p w14:paraId="21A426F6" w14:textId="77777777" w:rsidR="00491034" w:rsidRDefault="00491034" w:rsidP="00D770F8">
      <w:pPr>
        <w:jc w:val="both"/>
      </w:pPr>
    </w:p>
    <w:p w14:paraId="7EF95D45" w14:textId="77777777" w:rsidR="001E5F84" w:rsidRDefault="001E5F84" w:rsidP="00D770F8">
      <w:pPr>
        <w:jc w:val="both"/>
        <w:rPr>
          <w:lang w:eastAsia="ko-KR"/>
        </w:rPr>
      </w:pPr>
      <w:r>
        <w:rPr>
          <w:rFonts w:ascii="맑은 고딕" w:eastAsia="맑은 고딕" w:hAnsi="맑은 고딕" w:cs="맑은 고딕" w:hint="eastAsia"/>
          <w:b/>
          <w:lang w:eastAsia="ko-KR"/>
        </w:rPr>
        <w:lastRenderedPageBreak/>
        <w:t>24.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3F7C1DB9" w14:textId="77777777" w:rsidR="001E5F84" w:rsidRDefault="001E5F84" w:rsidP="00D770F8">
      <w:pPr>
        <w:jc w:val="both"/>
      </w:pPr>
      <w:r>
        <w:t>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is not immediately obvious and requires some thought on the part of the audience.</w:t>
      </w:r>
      <w:r>
        <w:rPr>
          <w:rFonts w:hint="eastAsia"/>
          <w:lang w:eastAsia="ko-KR"/>
        </w:rPr>
        <w:t xml:space="preserve"> </w:t>
      </w:r>
      <w:r>
        <w:t>The two kinds of meaning ask completely different things of us. ①</w:t>
      </w:r>
      <w:r>
        <w:rPr>
          <w:u w:val="single"/>
        </w:rPr>
        <w:t>A well-built app makes its purpose plain the instant the screen lights up.</w:t>
      </w:r>
      <w:r>
        <w:t xml:space="preserve"> ②</w:t>
      </w:r>
      <w:r>
        <w:rPr>
          <w:u w:val="single"/>
        </w:rPr>
        <w:t>A great poem, by contrast, folds its meaning into image and silence and waits to be unpacked.</w:t>
      </w:r>
      <w:r>
        <w:t xml:space="preserve"> ③</w:t>
      </w:r>
      <w:r>
        <w:rPr>
          <w:u w:val="single"/>
        </w:rPr>
        <w:t>A fine sonnet works in just the same way, surrendering everything it means at the very first reading.</w:t>
      </w:r>
      <w:r>
        <w:t xml:space="preserve"> ④</w:t>
      </w:r>
      <w:r>
        <w:rPr>
          <w:u w:val="single"/>
        </w:rPr>
        <w:t>We tap and swipe through our tools all day, almost never pausing to ask what a gesture means.</w:t>
      </w:r>
      <w:r>
        <w:t xml:space="preserve"> ⑤</w:t>
      </w:r>
      <w:r>
        <w:rPr>
          <w:u w:val="single"/>
        </w:rPr>
        <w:t>One kind of work pushes its meaning onto us; the other holds it back until we come looking.</w:t>
      </w:r>
    </w:p>
    <w:p w14:paraId="0C28764C" w14:textId="77777777" w:rsidR="006C261E" w:rsidRDefault="006C261E" w:rsidP="00D770F8">
      <w:pPr>
        <w:jc w:val="both"/>
        <w:rPr>
          <w:lang w:eastAsia="ko-KR"/>
        </w:rPr>
      </w:pPr>
    </w:p>
    <w:p w14:paraId="074F0293" w14:textId="77777777" w:rsidR="006C261E" w:rsidRDefault="006C261E" w:rsidP="00D770F8">
      <w:pPr>
        <w:jc w:val="both"/>
        <w:rPr>
          <w:lang w:eastAsia="ko-KR"/>
        </w:rPr>
      </w:pPr>
      <w:r>
        <w:rPr>
          <w:b/>
          <w:lang w:eastAsia="ko-KR"/>
        </w:rPr>
        <w:t xml:space="preserve">25.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w:t>
      </w:r>
      <w:r>
        <w:rPr>
          <w:b/>
          <w:lang w:eastAsia="ko-KR"/>
        </w:rPr>
        <w:t xml:space="preserve"> </w:t>
      </w:r>
      <w:r>
        <w:rPr>
          <w:b/>
          <w:lang w:eastAsia="ko-KR"/>
        </w:rPr>
        <w:t>중</w:t>
      </w:r>
      <w:r>
        <w:rPr>
          <w:b/>
          <w:lang w:eastAsia="ko-KR"/>
        </w:rPr>
        <w:t xml:space="preserve">, </w:t>
      </w:r>
      <w:r>
        <w:rPr>
          <w:b/>
          <w:lang w:eastAsia="ko-KR"/>
        </w:rPr>
        <w:t>문맥상</w:t>
      </w:r>
      <w:r>
        <w:rPr>
          <w:b/>
          <w:lang w:eastAsia="ko-KR"/>
        </w:rPr>
        <w:t xml:space="preserve"> </w:t>
      </w:r>
      <w:r>
        <w:rPr>
          <w:b/>
          <w:lang w:eastAsia="ko-KR"/>
        </w:rPr>
        <w:t>낱말의</w:t>
      </w:r>
      <w:r>
        <w:rPr>
          <w:b/>
          <w:lang w:eastAsia="ko-KR"/>
        </w:rPr>
        <w:t xml:space="preserve"> </w:t>
      </w:r>
      <w:r>
        <w:rPr>
          <w:b/>
          <w:lang w:eastAsia="ko-KR"/>
        </w:rPr>
        <w:t>쓰임이</w:t>
      </w:r>
      <w:r>
        <w:rPr>
          <w:b/>
          <w:lang w:eastAsia="ko-KR"/>
        </w:rPr>
        <w:t xml:space="preserve"> </w:t>
      </w:r>
      <w:r>
        <w:rPr>
          <w:b/>
          <w:lang w:eastAsia="ko-KR"/>
        </w:rPr>
        <w:t>적절하지</w:t>
      </w:r>
      <w:r>
        <w:rPr>
          <w:b/>
          <w:lang w:eastAsia="ko-KR"/>
        </w:rPr>
        <w:t xml:space="preserve"> </w:t>
      </w:r>
      <w:r>
        <w:rPr>
          <w:b/>
          <w:u w:val="single"/>
          <w:lang w:eastAsia="ko-KR"/>
        </w:rPr>
        <w:t>않은</w:t>
      </w:r>
      <w:r>
        <w:rPr>
          <w:b/>
          <w:lang w:eastAsia="ko-KR"/>
        </w:rPr>
        <w:t xml:space="preserve"> </w:t>
      </w:r>
      <w:r>
        <w:rPr>
          <w:b/>
          <w:lang w:eastAsia="ko-KR"/>
        </w:rPr>
        <w:t>것을</w:t>
      </w:r>
      <w:r>
        <w:rPr>
          <w:b/>
          <w:lang w:eastAsia="ko-KR"/>
        </w:rPr>
        <w:t xml:space="preserve"> </w:t>
      </w:r>
      <w:r>
        <w:rPr>
          <w:b/>
          <w:u w:val="single"/>
          <w:lang w:eastAsia="ko-KR"/>
        </w:rPr>
        <w:t>2</w:t>
      </w:r>
      <w:r>
        <w:rPr>
          <w:b/>
          <w:u w:val="single"/>
          <w:lang w:eastAsia="ko-KR"/>
        </w:rPr>
        <w:t>개</w:t>
      </w:r>
      <w:r>
        <w:rPr>
          <w:b/>
          <w:lang w:eastAsia="ko-KR"/>
        </w:rPr>
        <w:t xml:space="preserve"> </w:t>
      </w:r>
      <w:r>
        <w:rPr>
          <w:b/>
          <w:lang w:eastAsia="ko-KR"/>
        </w:rPr>
        <w:t>고르면</w:t>
      </w:r>
      <w:r>
        <w:rPr>
          <w:b/>
          <w:lang w:eastAsia="ko-KR"/>
        </w:rPr>
        <w:t>?</w:t>
      </w:r>
    </w:p>
    <w:p w14:paraId="7D228762" w14:textId="3F76FD7D" w:rsidR="006C261E" w:rsidRDefault="006C261E" w:rsidP="00D770F8">
      <w:pPr>
        <w:ind w:firstLine="100"/>
        <w:jc w:val="both"/>
        <w:rPr>
          <w:lang w:eastAsia="ko-KR"/>
        </w:rPr>
      </w:pPr>
      <w:r>
        <w:t>AI image generators create images based on our text requests. They do this by copying other images that were created by humans. The generators have the ability to ①</w:t>
      </w:r>
      <w:r>
        <w:rPr>
          <w:u w:val="single"/>
        </w:rPr>
        <w:t>analyze</w:t>
      </w:r>
      <w:r>
        <w:t xml:space="preserve"> millions of images and their corresponding descriptions. This allows them to create works of art in a short time based on the provided instructions. Moreover, AI programs can ②</w:t>
      </w:r>
      <w:r>
        <w:rPr>
          <w:u w:val="single"/>
        </w:rPr>
        <w:t>separate</w:t>
      </w:r>
      <w:r>
        <w:t xml:space="preserve"> the styles of existing images upon request. For example, you can blend a photograph of a cat with Johannes Vermeer's Girl with a Pearl Earring. These two images have a few differences. However, the overall design, the eyes, and the scarf around the head are clearly based on Vermeer's painting. A simple request was enough to create this complex and detailed image. What looks like fresh creation, then, is really clever ③</w:t>
      </w:r>
      <w:r>
        <w:rPr>
          <w:u w:val="single"/>
        </w:rPr>
        <w:t>recombination</w:t>
      </w:r>
      <w:r>
        <w:t>. The program does not dream up a brand-new style; it ④</w:t>
      </w:r>
      <w:r>
        <w:rPr>
          <w:u w:val="single"/>
        </w:rPr>
        <w:t>invents</w:t>
      </w:r>
      <w:r>
        <w:t xml:space="preserve"> thousands of existing human pictures and stitches their features together. Take away that huge training set, and it would have nothing ⑤</w:t>
      </w:r>
      <w:r>
        <w:rPr>
          <w:u w:val="single"/>
        </w:rPr>
        <w:t>left</w:t>
      </w:r>
      <w:r>
        <w:t xml:space="preserve"> to copy at all.</w:t>
      </w:r>
    </w:p>
    <w:p w14:paraId="6D2F0245" w14:textId="77777777" w:rsidR="00D770F8" w:rsidRDefault="00D770F8" w:rsidP="00D770F8">
      <w:pPr>
        <w:ind w:firstLine="100"/>
        <w:jc w:val="both"/>
        <w:rPr>
          <w:lang w:eastAsia="ko-KR"/>
        </w:rPr>
      </w:pPr>
    </w:p>
    <w:p w14:paraId="722191E2" w14:textId="77777777" w:rsidR="00CD2545" w:rsidRDefault="00CD2545" w:rsidP="00D770F8">
      <w:pPr>
        <w:jc w:val="both"/>
        <w:rPr>
          <w:lang w:eastAsia="ko-KR"/>
        </w:rPr>
      </w:pPr>
      <w:r>
        <w:rPr>
          <w:rFonts w:ascii="맑은 고딕" w:eastAsia="맑은 고딕" w:hAnsi="맑은 고딕" w:cs="맑은 고딕" w:hint="eastAsia"/>
          <w:b/>
          <w:lang w:eastAsia="ko-KR"/>
        </w:rPr>
        <w:t>26.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0CE68EAE" w14:textId="77777777" w:rsidR="00CD2545" w:rsidRDefault="00CD2545" w:rsidP="00D770F8">
      <w:pPr>
        <w:jc w:val="both"/>
      </w:pPr>
      <w:r>
        <w:t xml:space="preserve">Digital technologies are essentially related to metaphors, but digital metaphors are different from linguistic ones in important ways. Linguistic metaphors are passive, in the sense that the audience needs to choose to actively enter the world proposed by metaphor. In the Shakespearean metaphor "time is a beggar," the audience is unlikely to understand the metaphor without cognitive effort and without further engaging Shakespeare's prose. Technological metaphors, on the other hand, are active (and often imposing) in the sense that they are realized in digital artifacts that are actively doing things, forcefully changing a user's meaning horizon. Technological creators cannot generally afford to require their potential audience to wonder how the metaphor works; normally the selling point is that the usefulness of the technology is obvious at first glance. Shakespeare, on the other hand, is beloved in part because the meaning of his works </w:t>
      </w:r>
      <w:r>
        <w:lastRenderedPageBreak/>
        <w:t>is not immediately obvious and requires some thought on the part of the audience.</w:t>
      </w:r>
      <w:r>
        <w:rPr>
          <w:rFonts w:hint="eastAsia"/>
          <w:lang w:eastAsia="ko-KR"/>
        </w:rPr>
        <w:t xml:space="preserve"> </w:t>
      </w:r>
      <w:r>
        <w:t>A map app and a good riddle sit at opposite ends of one scale. The app is built so that its meaning reaches you the instant it opens, asking nothing further of your mind. A riddle is built the other way, holding its meaning back so that the puzzle ________________________.</w:t>
      </w:r>
    </w:p>
    <w:p w14:paraId="03FC5B31" w14:textId="77777777" w:rsidR="00CD2545" w:rsidRDefault="00CD2545" w:rsidP="00D770F8">
      <w:pPr>
        <w:jc w:val="both"/>
      </w:pPr>
      <w:r>
        <w:t>① gives up its whole answer the moment you first read it</w:t>
      </w:r>
    </w:p>
    <w:p w14:paraId="03432033" w14:textId="77777777" w:rsidR="00CD2545" w:rsidRDefault="00CD2545" w:rsidP="00D770F8">
      <w:pPr>
        <w:jc w:val="both"/>
      </w:pPr>
      <w:r>
        <w:t>② forces a single fixed meaning on you the way an app does</w:t>
      </w:r>
    </w:p>
    <w:p w14:paraId="4136FD40" w14:textId="77777777" w:rsidR="00CD2545" w:rsidRDefault="00CD2545" w:rsidP="00D770F8">
      <w:pPr>
        <w:jc w:val="both"/>
      </w:pPr>
      <w:r>
        <w:t>③ rewards only those who have studied riddles at school</w:t>
      </w:r>
    </w:p>
    <w:p w14:paraId="759E46FB" w14:textId="77777777" w:rsidR="00CD2545" w:rsidRDefault="00CD2545" w:rsidP="00D770F8">
      <w:pPr>
        <w:jc w:val="both"/>
      </w:pPr>
      <w:r>
        <w:t>④ is admired for its wit yet asks no thought of the solver</w:t>
      </w:r>
    </w:p>
    <w:p w14:paraId="54160E02" w14:textId="77777777" w:rsidR="00CD2545" w:rsidRDefault="00CD2545" w:rsidP="00D770F8">
      <w:pPr>
        <w:jc w:val="both"/>
      </w:pPr>
      <w:r>
        <w:t>⑤ repays most the reader willing to turn it over and over</w:t>
      </w:r>
    </w:p>
    <w:p w14:paraId="6D24421C" w14:textId="77777777" w:rsidR="00CD2545" w:rsidRDefault="00CD2545" w:rsidP="00D770F8">
      <w:pPr>
        <w:jc w:val="both"/>
      </w:pPr>
    </w:p>
    <w:p w14:paraId="55A623E6" w14:textId="2BB79283" w:rsidR="00491034" w:rsidRDefault="00491034" w:rsidP="00D770F8">
      <w:pPr>
        <w:jc w:val="both"/>
        <w:rPr>
          <w:lang w:eastAsia="ko-KR"/>
        </w:rPr>
      </w:pPr>
      <w:r>
        <w:rPr>
          <w:rFonts w:ascii="맑은 고딕" w:eastAsia="맑은 고딕" w:hAnsi="맑은 고딕" w:cs="맑은 고딕" w:hint="eastAsia"/>
          <w:b/>
          <w:lang w:eastAsia="ko-KR"/>
        </w:rPr>
        <w:t>27.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sidR="0087409F">
        <w:rPr>
          <w:rFonts w:ascii="맑은 고딕" w:eastAsia="맑은 고딕" w:hAnsi="맑은 고딕" w:cs="맑은 고딕" w:hint="eastAsia"/>
          <w:b/>
          <w:lang w:eastAsia="ko-KR"/>
        </w:rPr>
        <w:t>것은</w:t>
      </w:r>
      <w:r>
        <w:rPr>
          <w:b/>
          <w:lang w:eastAsia="ko-KR"/>
        </w:rPr>
        <w:t>?</w:t>
      </w:r>
    </w:p>
    <w:p w14:paraId="61BC03E5" w14:textId="0F7C659F" w:rsidR="00491034" w:rsidRDefault="00491034" w:rsidP="00D770F8">
      <w:pPr>
        <w:jc w:val="both"/>
      </w:pPr>
      <w:r>
        <w:t xml:space="preserve">How much we suffer </w:t>
      </w:r>
      <w:r w:rsidRPr="009C15E3">
        <w:t xml:space="preserve">is </w:t>
      </w:r>
      <w:r>
        <w:rPr>
          <w:rFonts w:ascii="Cambria Math" w:hAnsi="Cambria Math" w:cs="Cambria Math"/>
        </w:rPr>
        <w:t>①</w:t>
      </w:r>
      <w:r>
        <w:rPr>
          <w:u w:val="single"/>
        </w:rPr>
        <w:t>related</w:t>
      </w:r>
      <w:r w:rsidRPr="009C15E3">
        <w:t xml:space="preserve"> to</w:t>
      </w:r>
      <w:r>
        <w:t xml:space="preserve"> how we frame the pain in our mind. When 1500m runners push themselves into extreme pain to win a race ─ their muscles screaming and their lungs exploding with oxygen deficit, they don't psychologically suffer much. In fact, ultramarathon runners, who push themselves beyond the normal boundaries of human endurance over many hours, talk about making friends with their pain. When a patient has paid for some form of passive back pain therapy and the practitioner pushes deeply into a painful part of the back to mobilise it, the patient calls that good pain if he or she believes this type of deep pressure treatment will be ②</w:t>
      </w:r>
      <w:r>
        <w:rPr>
          <w:u w:val="single"/>
          <w:lang w:eastAsia="ko-KR"/>
        </w:rPr>
        <w:t>i</w:t>
      </w:r>
      <w:r>
        <w:rPr>
          <w:rFonts w:hint="eastAsia"/>
          <w:u w:val="single"/>
          <w:lang w:eastAsia="ko-KR"/>
        </w:rPr>
        <w:t>n</w:t>
      </w:r>
      <w:r>
        <w:rPr>
          <w:u w:val="single"/>
          <w:lang w:eastAsia="ko-KR"/>
        </w:rPr>
        <w:t>valuable</w:t>
      </w:r>
      <w:r>
        <w:t>, even though the practitioner is pushing right into the patient's sore tissues.</w:t>
      </w:r>
      <w:r>
        <w:rPr>
          <w:rFonts w:hint="eastAsia"/>
          <w:lang w:eastAsia="ko-KR"/>
        </w:rPr>
        <w:t xml:space="preserve"> </w:t>
      </w:r>
      <w:r>
        <w:t>Expectation, it turns out, can quietly tune the dial of pain. A patient who is told a treatment will ③</w:t>
      </w:r>
      <w:r>
        <w:rPr>
          <w:u w:val="single"/>
        </w:rPr>
        <w:t>help</w:t>
      </w:r>
      <w:r>
        <w:t xml:space="preserve"> often feels real relief before it could possibly work. The same firm pressure that one person dreads, another welcomes, so its felt intensity is surprisingly ④</w:t>
      </w:r>
      <w:r>
        <w:rPr>
          <w:u w:val="single"/>
        </w:rPr>
        <w:t>fixed</w:t>
      </w:r>
      <w:r>
        <w:t>. Shift what someone expects, and you genuinely ⑤</w:t>
      </w:r>
      <w:r>
        <w:rPr>
          <w:u w:val="single"/>
        </w:rPr>
        <w:t>change</w:t>
      </w:r>
      <w:r>
        <w:t xml:space="preserve"> how much it hurts.</w:t>
      </w:r>
    </w:p>
    <w:p w14:paraId="20B46DBF" w14:textId="77777777" w:rsidR="00F20BC6" w:rsidRDefault="00F20BC6" w:rsidP="00D770F8">
      <w:pPr>
        <w:jc w:val="both"/>
        <w:rPr>
          <w:lang w:eastAsia="ko-KR"/>
        </w:rPr>
      </w:pPr>
    </w:p>
    <w:p w14:paraId="73C24536" w14:textId="77777777" w:rsidR="00105D7C" w:rsidRDefault="00105D7C" w:rsidP="00D770F8">
      <w:pPr>
        <w:jc w:val="both"/>
        <w:rPr>
          <w:lang w:eastAsia="ko-KR"/>
        </w:rPr>
      </w:pPr>
      <w:r>
        <w:rPr>
          <w:rFonts w:ascii="맑은 고딕" w:eastAsia="맑은 고딕" w:hAnsi="맑은 고딕" w:cs="맑은 고딕" w:hint="eastAsia"/>
          <w:b/>
          <w:lang w:eastAsia="ko-KR"/>
        </w:rPr>
        <w:t>28.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7EE61183" w14:textId="77777777" w:rsidR="00105D7C" w:rsidRDefault="00105D7C" w:rsidP="00D770F8">
      <w:pPr>
        <w:jc w:val="both"/>
      </w:pPr>
      <w:r>
        <w:t>(A) 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abstract concepts clearer and ensure consistency from one study to the next.</w:t>
      </w:r>
    </w:p>
    <w:p w14:paraId="5B3ADA2E" w14:textId="77777777" w:rsidR="00105D7C" w:rsidRDefault="00105D7C" w:rsidP="00D770F8">
      <w:pPr>
        <w:jc w:val="both"/>
      </w:pPr>
      <w:r>
        <w:t xml:space="preserve">(B) A city government wanted to learn how "safe" its residents felt at night, so its first survey simply asked people to rate their sense of safety on a scale from one to ten. The replies were scattered all over the scale, because the word "safe" meant something different to almost everyone who answered it. Frustrated, the </w:t>
      </w:r>
      <w:r>
        <w:lastRenderedPageBreak/>
        <w:t>researchers rewrote the central question, this time asking how many times in the past month each resident had decided not to go out after dark. The new answers were specific, countable, and easy to line up side by side. By trading a vague feeling for a concrete number, the city finally collected data it could actually compare from one neighbourhood to the next.</w:t>
      </w:r>
    </w:p>
    <w:p w14:paraId="7BD0FFD5"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Asking how many times a year someone feels sad ①</w:t>
      </w:r>
      <w:r>
        <w:rPr>
          <w:u w:val="single"/>
        </w:rPr>
        <w:t>yields data that may be unreliable, since "sad" means different things to different people.</w:t>
      </w:r>
      <w:r>
        <w:t xml:space="preserve"> A concrete question, such as how often someone called in sick because of sadness, ②</w:t>
      </w:r>
      <w:r>
        <w:rPr>
          <w:u w:val="single"/>
        </w:rPr>
        <w:t>leaves the meaning of the key term for each respondent to decide.</w:t>
      </w:r>
      <w:r>
        <w:t xml:space="preserve"> In general, ③</w:t>
      </w:r>
      <w:r>
        <w:rPr>
          <w:u w:val="single"/>
        </w:rPr>
        <w:t>questions that demand concrete answers make abstract ideas clearer and keep studies consistent.</w:t>
      </w:r>
    </w:p>
    <w:p w14:paraId="1BF38884"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The city's first survey failed because ④</w:t>
      </w:r>
      <w:r>
        <w:rPr>
          <w:u w:val="single"/>
        </w:rPr>
        <w:t>the word "safe" meant different things to different residents.</w:t>
      </w:r>
      <w:r>
        <w:t xml:space="preserve"> Rewriting it to count dark-hour outings ⑤</w:t>
      </w:r>
      <w:r>
        <w:rPr>
          <w:u w:val="single"/>
        </w:rPr>
        <w:t>ended up making the results far harder to compare across neighbourhoods.</w:t>
      </w:r>
    </w:p>
    <w:p w14:paraId="68C8E646" w14:textId="77777777" w:rsidR="00105D7C" w:rsidRDefault="00105D7C" w:rsidP="00D770F8">
      <w:pPr>
        <w:jc w:val="both"/>
      </w:pPr>
    </w:p>
    <w:p w14:paraId="01C0C50B" w14:textId="77777777" w:rsidR="00491034" w:rsidRDefault="00491034" w:rsidP="00D770F8">
      <w:pPr>
        <w:jc w:val="both"/>
        <w:rPr>
          <w:lang w:eastAsia="ko-KR"/>
        </w:rPr>
      </w:pPr>
      <w:r>
        <w:rPr>
          <w:rFonts w:ascii="맑은 고딕" w:eastAsia="맑은 고딕" w:hAnsi="맑은 고딕" w:cs="맑은 고딕" w:hint="eastAsia"/>
          <w:b/>
          <w:lang w:eastAsia="ko-KR"/>
        </w:rPr>
        <w:t>29.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5B53EEBE" w14:textId="77777777" w:rsidR="00491034" w:rsidRDefault="00491034" w:rsidP="00D770F8">
      <w:pPr>
        <w:jc w:val="both"/>
      </w:pPr>
      <w: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①</w:t>
      </w:r>
      <w:r>
        <w:rPr>
          <w:u w:val="single"/>
        </w:rPr>
        <w:t>economical</w:t>
      </w:r>
      <w:r>
        <w:t xml:space="preserve">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②</w:t>
      </w:r>
      <w:r>
        <w:rPr>
          <w:u w:val="single"/>
        </w:rPr>
        <w:t>strengthened</w:t>
      </w:r>
      <w:r>
        <w:t xml:space="preserve"> the legal primacy of eyewitness testimony.</w:t>
      </w:r>
      <w:r>
        <w:rPr>
          <w:rFonts w:hint="eastAsia"/>
          <w:lang w:eastAsia="ko-KR"/>
        </w:rPr>
        <w:t xml:space="preserve"> </w:t>
      </w:r>
      <w:r>
        <w:t>This same rebuilding is what makes ordinary learning ③</w:t>
      </w:r>
      <w:r>
        <w:rPr>
          <w:u w:val="single"/>
        </w:rPr>
        <w:t>possible</w:t>
      </w:r>
      <w:r>
        <w:t>. By keeping only the meaning and discarding the clutter, the mind can ④</w:t>
      </w:r>
      <w:r>
        <w:rPr>
          <w:u w:val="single"/>
        </w:rPr>
        <w:t>link</w:t>
      </w:r>
      <w:r>
        <w:t xml:space="preserve"> a fresh problem to older ones it merely resembles. Someone burdened with flawless, literal recall would find such handy comparisons strangely ⑤</w:t>
      </w:r>
      <w:r>
        <w:rPr>
          <w:u w:val="single"/>
        </w:rPr>
        <w:t>easy</w:t>
      </w:r>
      <w:r>
        <w:t>.</w:t>
      </w:r>
    </w:p>
    <w:p w14:paraId="3DFACE43" w14:textId="77777777" w:rsidR="00491034" w:rsidRDefault="00491034" w:rsidP="00D770F8">
      <w:pPr>
        <w:jc w:val="both"/>
      </w:pPr>
    </w:p>
    <w:p w14:paraId="6808A60E" w14:textId="77777777" w:rsidR="00491034" w:rsidRDefault="00491034" w:rsidP="00D770F8">
      <w:pPr>
        <w:jc w:val="both"/>
        <w:rPr>
          <w:lang w:eastAsia="ko-KR"/>
        </w:rPr>
      </w:pPr>
      <w:r>
        <w:rPr>
          <w:rFonts w:ascii="맑은 고딕" w:eastAsia="맑은 고딕" w:hAnsi="맑은 고딕" w:cs="맑은 고딕" w:hint="eastAsia"/>
          <w:b/>
          <w:lang w:eastAsia="ko-KR"/>
        </w:rPr>
        <w:t>30.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2ED768B7" w14:textId="77777777" w:rsidR="00491034" w:rsidRDefault="00491034" w:rsidP="00D770F8">
      <w:pPr>
        <w:jc w:val="both"/>
      </w:pPr>
      <w:r>
        <w:t>The best defence most species of octopus have is to stay hidden as much as possible and do their own hunting at night. So to find one in full view in the shallows in daylight was a surprise for two Australian underwater photographers. It was only when they looked again that they saw a medium-sized octopus, with all eight of its arms ①</w:t>
      </w:r>
      <w:r>
        <w:rPr>
          <w:u w:val="single"/>
        </w:rPr>
        <w:t>tucked</w:t>
      </w:r>
      <w:r>
        <w:t xml:space="preserve"> and its two eyes staring upwards to create the illusion. An octopus has a big brain, excellent eyesight and the ability to change colour and pattern, and this one was using these ②</w:t>
      </w:r>
      <w:r>
        <w:rPr>
          <w:u w:val="single"/>
        </w:rPr>
        <w:t>weaknesses</w:t>
      </w:r>
      <w:r>
        <w:t xml:space="preserve"> to turn itself into a completely different creature. And while they mimic, they hunt ─ producing the spectacle of a flounder suddenly developing an octopodian arm and grabbing whatever's hiding in a hole.</w:t>
      </w:r>
      <w:r>
        <w:rPr>
          <w:rFonts w:hint="eastAsia"/>
          <w:lang w:eastAsia="ko-KR"/>
        </w:rPr>
        <w:t xml:space="preserve"> </w:t>
      </w:r>
      <w:r>
        <w:t>What looks like a party trick is really a matter of survival. An octopus is little more than a ③</w:t>
      </w:r>
      <w:r>
        <w:rPr>
          <w:u w:val="single"/>
        </w:rPr>
        <w:t>boneless</w:t>
      </w:r>
      <w:r>
        <w:t xml:space="preserve"> bag of muscle, with no shell and no sting to protect it. Turning that vulnerable body into a </w:t>
      </w:r>
      <w:r>
        <w:lastRenderedPageBreak/>
        <w:t>flounder or a sea snake is how it ④</w:t>
      </w:r>
      <w:r>
        <w:rPr>
          <w:u w:val="single"/>
        </w:rPr>
        <w:t>compensates</w:t>
      </w:r>
      <w:r>
        <w:t xml:space="preserve"> for having almost no natural armour. Far from a liability, its very softness has become its greatest ⑤</w:t>
      </w:r>
      <w:r>
        <w:rPr>
          <w:u w:val="single"/>
        </w:rPr>
        <w:t>disadvantage</w:t>
      </w:r>
      <w:r>
        <w:t>.</w:t>
      </w:r>
    </w:p>
    <w:p w14:paraId="18D8F11A" w14:textId="77777777" w:rsidR="00491034" w:rsidRDefault="00491034" w:rsidP="00D770F8">
      <w:pPr>
        <w:jc w:val="both"/>
      </w:pPr>
    </w:p>
    <w:p w14:paraId="153C4E0C" w14:textId="77777777" w:rsidR="001E5F84" w:rsidRDefault="001E5F84" w:rsidP="00D770F8">
      <w:pPr>
        <w:jc w:val="both"/>
        <w:rPr>
          <w:lang w:eastAsia="ko-KR"/>
        </w:rPr>
      </w:pPr>
      <w:r>
        <w:rPr>
          <w:rFonts w:ascii="맑은 고딕" w:eastAsia="맑은 고딕" w:hAnsi="맑은 고딕" w:cs="맑은 고딕" w:hint="eastAsia"/>
          <w:b/>
          <w:lang w:eastAsia="ko-KR"/>
        </w:rPr>
        <w:t>31.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458AD7A2" w14:textId="77777777" w:rsidR="001E5F84" w:rsidRDefault="001E5F84" w:rsidP="00D770F8">
      <w:pPr>
        <w:jc w:val="both"/>
      </w:pPr>
      <w: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r>
        <w:rPr>
          <w:rFonts w:hint="eastAsia"/>
          <w:lang w:eastAsia="ko-KR"/>
        </w:rPr>
        <w:t xml:space="preserve"> </w:t>
      </w:r>
      <w:r>
        <w:t>If our minds and our machines really do shape each other, the values we hand over matter enormously. ①</w:t>
      </w:r>
      <w:r>
        <w:rPr>
          <w:u w:val="single"/>
        </w:rPr>
        <w:t>Whatever examples and limits we build into a system become much of what it eventually is.</w:t>
      </w:r>
      <w:r>
        <w:t xml:space="preserve"> ②</w:t>
      </w:r>
      <w:r>
        <w:rPr>
          <w:u w:val="single"/>
        </w:rPr>
        <w:t>Working closely beside such minds could, in turn, stretch our own imagination in unexpected directions.</w:t>
      </w:r>
      <w:r>
        <w:t xml:space="preserve"> ③</w:t>
      </w:r>
      <w:r>
        <w:rPr>
          <w:u w:val="single"/>
        </w:rPr>
        <w:t>The more capable these systems grow, the louder our early choices will echo inside them.</w:t>
      </w:r>
      <w:r>
        <w:t xml:space="preserve"> ④</w:t>
      </w:r>
      <w:r>
        <w:rPr>
          <w:u w:val="single"/>
        </w:rPr>
        <w:t>Fortunately, a machine's character is settled by its circuitry alone and owes nothing to the data we choose.</w:t>
      </w:r>
      <w:r>
        <w:t xml:space="preserve"> ⑤</w:t>
      </w:r>
      <w:r>
        <w:rPr>
          <w:u w:val="single"/>
        </w:rPr>
        <w:t>Steering that shared growth wisely may be among the central tasks of our century.</w:t>
      </w:r>
    </w:p>
    <w:p w14:paraId="7A7F414F" w14:textId="77777777" w:rsidR="001E5F84" w:rsidRDefault="001E5F84" w:rsidP="00D770F8">
      <w:pPr>
        <w:jc w:val="both"/>
      </w:pPr>
    </w:p>
    <w:p w14:paraId="38D831C8" w14:textId="77777777" w:rsidR="00526E96" w:rsidRDefault="00526E96" w:rsidP="00D770F8">
      <w:pPr>
        <w:jc w:val="both"/>
        <w:rPr>
          <w:lang w:eastAsia="ko-KR"/>
        </w:rPr>
      </w:pPr>
      <w:r>
        <w:rPr>
          <w:rFonts w:ascii="맑은 고딕" w:eastAsia="맑은 고딕" w:hAnsi="맑은 고딕" w:cs="맑은 고딕" w:hint="eastAsia"/>
          <w:b/>
          <w:lang w:eastAsia="ko-KR"/>
        </w:rPr>
        <w:t>32.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58FAA903" w14:textId="77777777" w:rsidR="00526E96" w:rsidRDefault="00526E96" w:rsidP="00D770F8">
      <w:pPr>
        <w:jc w:val="both"/>
        <w:rPr>
          <w:lang w:eastAsia="ko-KR"/>
        </w:rPr>
      </w:pPr>
      <w:r>
        <w:t>Each of them trusts a hundred strangers they will never meet.</w:t>
      </w:r>
    </w:p>
    <w:p w14:paraId="2332AC63" w14:textId="77777777" w:rsidR="00526E96" w:rsidRDefault="00526E96" w:rsidP="00D770F8">
      <w:pPr>
        <w:jc w:val="both"/>
        <w:rPr>
          <w:lang w:eastAsia="ko-KR"/>
        </w:rPr>
      </w:pPr>
    </w:p>
    <w:p w14:paraId="6A0C12B3" w14:textId="77777777" w:rsidR="00526E96" w:rsidRDefault="00526E96" w:rsidP="00D770F8">
      <w:pPr>
        <w:jc w:val="both"/>
        <w:rPr>
          <w:lang w:eastAsia="ko-KR"/>
        </w:rPr>
      </w:pPr>
      <w: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r>
        <w:rPr>
          <w:rFonts w:hint="eastAsia"/>
          <w:lang w:eastAsia="ko-KR"/>
        </w:rPr>
        <w:t xml:space="preserve"> </w:t>
      </w:r>
      <w:r>
        <w:t xml:space="preserve">Think of everyone whose knowledge is hidden inside a single short flight. ( ① ) The pilot cannot forge the engine she relies on. ( ② ) The engineer who built it cannot grow the food served in the cabin. ( ③ ) The farmer who grew that food cannot read the weather charts the pilot trusts. ( ④ ) Yet the flight lands safely, carried by knowledge no one person could hold. </w:t>
      </w:r>
      <w:r>
        <w:rPr>
          <w:lang w:eastAsia="ko-KR"/>
        </w:rPr>
        <w:t>( ⑤ )</w:t>
      </w:r>
    </w:p>
    <w:p w14:paraId="6C365AD4" w14:textId="77777777" w:rsidR="00526E96" w:rsidRDefault="00526E96" w:rsidP="00D770F8">
      <w:pPr>
        <w:jc w:val="both"/>
        <w:rPr>
          <w:lang w:eastAsia="ko-KR"/>
        </w:rPr>
      </w:pPr>
    </w:p>
    <w:p w14:paraId="23090EC8" w14:textId="77777777" w:rsidR="00CD2545" w:rsidRDefault="00CD2545" w:rsidP="00D770F8">
      <w:pPr>
        <w:jc w:val="both"/>
        <w:rPr>
          <w:lang w:eastAsia="ko-KR"/>
        </w:rPr>
      </w:pPr>
      <w:r>
        <w:rPr>
          <w:rFonts w:ascii="맑은 고딕" w:eastAsia="맑은 고딕" w:hAnsi="맑은 고딕" w:cs="맑은 고딕" w:hint="eastAsia"/>
          <w:b/>
          <w:lang w:eastAsia="ko-KR"/>
        </w:rPr>
        <w:lastRenderedPageBreak/>
        <w:t>33.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2D88C3A2" w14:textId="77777777" w:rsidR="00CD2545" w:rsidRDefault="00CD2545" w:rsidP="00D770F8">
      <w:pPr>
        <w:jc w:val="both"/>
      </w:pPr>
      <w:r>
        <w:t>Herbert Simon won his Nobel Prize for recognizing our limitations in information, time, and cognitive capacity. As we lack the resources to compute answers independently, we distribute the computation across the population and solve the answer slowly, generation by generation. Then all we have to do is socially learn the right answers. You don't need to understand how your computer or toilet works; you just need to be able to use the interface and flush. All that needs to be transmitted is which button to push ─ essentially how to interact with technologies rather than how they work. And so instead of holding more information than we have mental capacity for and indeed need to know, we could dedicate our large brains to a small piece of a giant calculation. We understand things well enough to benefit from them, but all the while we are making small calculations that contribute to a larger whole. We are just doing our part in a larger computation for our societies' collective brains.</w:t>
      </w:r>
      <w:r>
        <w:rPr>
          <w:rFonts w:hint="eastAsia"/>
          <w:lang w:eastAsia="ko-KR"/>
        </w:rPr>
        <w:t xml:space="preserve"> </w:t>
      </w:r>
      <w:r>
        <w:t>Look at how a single city feeds itself each morning and the same truth appears. No one baker, trucker, or grocer understands more than a sliver of the long chain that fills the shelves. Each of us, Simon's argument suggests, can safely ________________________.</w:t>
      </w:r>
    </w:p>
    <w:p w14:paraId="72C5E16F" w14:textId="77777777" w:rsidR="00CD2545" w:rsidRDefault="00CD2545" w:rsidP="00D770F8">
      <w:pPr>
        <w:jc w:val="both"/>
      </w:pPr>
      <w:r>
        <w:t>① learn just enough to play our part and leave the rest to others</w:t>
      </w:r>
    </w:p>
    <w:p w14:paraId="2C665962" w14:textId="77777777" w:rsidR="00CD2545" w:rsidRDefault="00CD2545" w:rsidP="00D770F8">
      <w:pPr>
        <w:jc w:val="both"/>
      </w:pPr>
      <w:r>
        <w:t>② master every link of the chain before we dare to eat at all</w:t>
      </w:r>
    </w:p>
    <w:p w14:paraId="6D7FDA64" w14:textId="77777777" w:rsidR="00CD2545" w:rsidRDefault="00CD2545" w:rsidP="00D770F8">
      <w:pPr>
        <w:jc w:val="both"/>
      </w:pPr>
      <w:r>
        <w:t>③ store the whole of society's knowledge inside a single head</w:t>
      </w:r>
    </w:p>
    <w:p w14:paraId="5CEA2DB4" w14:textId="77777777" w:rsidR="00CD2545" w:rsidRDefault="00CD2545" w:rsidP="00D770F8">
      <w:pPr>
        <w:jc w:val="both"/>
      </w:pPr>
      <w:r>
        <w:t>④ outpace every earlier generation at inventing brand-new tools</w:t>
      </w:r>
    </w:p>
    <w:p w14:paraId="1EE84A81" w14:textId="77777777" w:rsidR="00CD2545" w:rsidRDefault="00CD2545" w:rsidP="00D770F8">
      <w:pPr>
        <w:jc w:val="both"/>
      </w:pPr>
      <w:r>
        <w:t>⑤ lean on the crowd for facts while trusting no single expert</w:t>
      </w:r>
    </w:p>
    <w:p w14:paraId="507EF0DB" w14:textId="77777777" w:rsidR="00CD2545" w:rsidRDefault="00CD2545" w:rsidP="00D770F8">
      <w:pPr>
        <w:jc w:val="both"/>
      </w:pPr>
    </w:p>
    <w:p w14:paraId="38E9E685" w14:textId="77777777" w:rsidR="00CD2545" w:rsidRDefault="00CD2545" w:rsidP="00D770F8">
      <w:pPr>
        <w:jc w:val="both"/>
        <w:rPr>
          <w:lang w:eastAsia="ko-KR"/>
        </w:rPr>
      </w:pPr>
      <w:r>
        <w:rPr>
          <w:rFonts w:ascii="맑은 고딕" w:eastAsia="맑은 고딕" w:hAnsi="맑은 고딕" w:cs="맑은 고딕" w:hint="eastAsia"/>
          <w:b/>
          <w:lang w:eastAsia="ko-KR"/>
        </w:rPr>
        <w:t>34.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003D3D22" w14:textId="77777777" w:rsidR="00CD2545" w:rsidRDefault="00CD2545" w:rsidP="00D770F8">
      <w:pPr>
        <w:jc w:val="both"/>
      </w:pPr>
      <w:r>
        <w:t>How much we suffer relates to how we frame the pain in our mind. When 1500m runners push themselves into extreme pain to win a race ─ their muscles screaming and their lungs exploding with oxygen deficit, they don't psychologically suffer much. In fact, ultramarathon runners ─ those people who are crazy enough to push themselves beyond the normal boundaries of human endurance, covering distances of 50-100km or more over many hours, talk about making friends with their pain. When a patient has paid for some form of passive back pain therapy and the practitioner pushes deeply into a painful part of a patient's back to mobilise it, the patient calls that good pain if he or she believes this type of deep pressure treatment will be of value, even though the practitioner is pushing right into the patient's sore tissues.</w:t>
      </w:r>
      <w:r>
        <w:rPr>
          <w:rFonts w:hint="eastAsia"/>
          <w:lang w:eastAsia="ko-KR"/>
        </w:rPr>
        <w:t xml:space="preserve"> </w:t>
      </w:r>
      <w:r>
        <w:t>A soldier may barely notice a wound in the heat of battle, while the same cut would make him wince in a quiet kitchen at home. The injury is identical; only the meaning his mind assigns to it has changed. What these cases teach is that how much something hurts ________________________.</w:t>
      </w:r>
    </w:p>
    <w:p w14:paraId="485EF966" w14:textId="77777777" w:rsidR="00CD2545" w:rsidRDefault="00CD2545" w:rsidP="00D770F8">
      <w:pPr>
        <w:jc w:val="both"/>
      </w:pPr>
      <w:r>
        <w:t>① is fixed once and for all by the damage done to the body</w:t>
      </w:r>
    </w:p>
    <w:p w14:paraId="7E9292CC" w14:textId="77777777" w:rsidR="00CD2545" w:rsidRDefault="00CD2545" w:rsidP="00D770F8">
      <w:pPr>
        <w:jc w:val="both"/>
      </w:pPr>
      <w:r>
        <w:t>② is always worst when the mind happens to be calm and unafraid</w:t>
      </w:r>
    </w:p>
    <w:p w14:paraId="5816950B" w14:textId="77777777" w:rsidR="00CD2545" w:rsidRDefault="00CD2545" w:rsidP="00D770F8">
      <w:pPr>
        <w:jc w:val="both"/>
      </w:pPr>
      <w:r>
        <w:t>③ can be mastered only by specially trained endurance athletes</w:t>
      </w:r>
    </w:p>
    <w:p w14:paraId="7560A747" w14:textId="77777777" w:rsidR="00CD2545" w:rsidRDefault="00CD2545" w:rsidP="00D770F8">
      <w:pPr>
        <w:jc w:val="both"/>
      </w:pPr>
      <w:r>
        <w:t>④ depends on the meaning the mind attaches to the signal</w:t>
      </w:r>
    </w:p>
    <w:p w14:paraId="17FE384B" w14:textId="77777777" w:rsidR="00CD2545" w:rsidRDefault="00CD2545" w:rsidP="00D770F8">
      <w:pPr>
        <w:jc w:val="both"/>
      </w:pPr>
      <w:r>
        <w:lastRenderedPageBreak/>
        <w:t>⑤ lies forever beyond the reach of belief or attention</w:t>
      </w:r>
    </w:p>
    <w:p w14:paraId="0864083F" w14:textId="77777777" w:rsidR="00CD2545" w:rsidRPr="00CD2545" w:rsidRDefault="00CD2545" w:rsidP="00D770F8">
      <w:pPr>
        <w:jc w:val="both"/>
        <w:rPr>
          <w:lang w:eastAsia="ko-KR"/>
        </w:rPr>
      </w:pPr>
    </w:p>
    <w:p w14:paraId="7E36FFB7" w14:textId="77777777" w:rsidR="00105D7C" w:rsidRDefault="00105D7C" w:rsidP="00D770F8">
      <w:pPr>
        <w:jc w:val="both"/>
        <w:rPr>
          <w:lang w:eastAsia="ko-KR"/>
        </w:rPr>
      </w:pPr>
      <w:r>
        <w:rPr>
          <w:rFonts w:ascii="맑은 고딕" w:eastAsia="맑은 고딕" w:hAnsi="맑은 고딕" w:cs="맑은 고딕" w:hint="eastAsia"/>
          <w:b/>
          <w:lang w:eastAsia="ko-KR"/>
        </w:rPr>
        <w:t>35.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1EFD0C17" w14:textId="77777777" w:rsidR="00105D7C" w:rsidRDefault="00105D7C" w:rsidP="00D770F8">
      <w:pPr>
        <w:jc w:val="both"/>
      </w:pPr>
      <w:r>
        <w:t>(A) 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p>
    <w:p w14:paraId="6CC58487" w14:textId="77777777" w:rsidR="00105D7C" w:rsidRDefault="00105D7C" w:rsidP="00D770F8">
      <w:pPr>
        <w:jc w:val="both"/>
      </w:pPr>
      <w:r>
        <w:t>(B) The computer scientist Stuart Russell often warns that the real danger of artificial intelligence is not that machines will come to hate us, but that they will obey us far too well. A powerful system, he points out, does exactly what we ask it to do, not what we secretly meant. If we hand such a system a careless or poorly chosen goal, it will pursue that goal with a relentless, literal-minded energy that can cause enormous harm. For this reason, Russell insists that the values, limits, and instructions we build into our machines are not a minor technical detail but the very heart of the problem. Designing those goals wisely, he argues, may be the single most important challenge the field of AI now faces.</w:t>
      </w:r>
    </w:p>
    <w:p w14:paraId="707A1564"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Singularity is ①</w:t>
      </w:r>
      <w:r>
        <w:rPr>
          <w:u w:val="single"/>
        </w:rPr>
        <w:t>the point at which AI comes to exceed human intelligence.</w:t>
      </w:r>
      <w:r>
        <w:t xml:space="preserve"> Once AI becomes self-aware, human and machine consciousness ②</w:t>
      </w:r>
      <w:r>
        <w:rPr>
          <w:u w:val="single"/>
        </w:rPr>
        <w:t>will begin to evolve together.</w:t>
      </w:r>
      <w:r>
        <w:t xml:space="preserve"> Importantly, the direction of that evolution ③</w:t>
      </w:r>
      <w:r>
        <w:rPr>
          <w:u w:val="single"/>
        </w:rPr>
        <w:t>has little to do with the values and ethics that humans build into AI.</w:t>
      </w:r>
    </w:p>
    <w:p w14:paraId="1693A22E"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Russell warns that the greater danger is a machine that ④</w:t>
      </w:r>
      <w:r>
        <w:rPr>
          <w:u w:val="single"/>
        </w:rPr>
        <w:t>obeys our stated goal far too literally rather than one that hates us.</w:t>
      </w:r>
      <w:r>
        <w:t xml:space="preserve"> He concludes that ⑤</w:t>
      </w:r>
      <w:r>
        <w:rPr>
          <w:u w:val="single"/>
        </w:rPr>
        <w:t>choosing and designing the right goals for AI matters less than improving its raw computing power.</w:t>
      </w:r>
    </w:p>
    <w:p w14:paraId="38C17423" w14:textId="77777777" w:rsidR="00105D7C" w:rsidRDefault="00105D7C" w:rsidP="00D770F8">
      <w:pPr>
        <w:jc w:val="both"/>
      </w:pPr>
    </w:p>
    <w:p w14:paraId="517C5F67" w14:textId="77777777" w:rsidR="007C34DC" w:rsidRDefault="007C34DC" w:rsidP="00D770F8">
      <w:pPr>
        <w:jc w:val="both"/>
      </w:pPr>
    </w:p>
    <w:p w14:paraId="57A8F2DE" w14:textId="77777777" w:rsidR="007C34DC" w:rsidRDefault="007C34DC" w:rsidP="00D770F8">
      <w:pPr>
        <w:jc w:val="both"/>
      </w:pPr>
    </w:p>
    <w:p w14:paraId="72115925" w14:textId="77777777" w:rsidR="007C34DC" w:rsidRDefault="007C34DC" w:rsidP="00D770F8">
      <w:pPr>
        <w:jc w:val="both"/>
      </w:pPr>
    </w:p>
    <w:p w14:paraId="759BB9E9" w14:textId="77777777" w:rsidR="007C34DC" w:rsidRDefault="007C34DC" w:rsidP="00D770F8">
      <w:pPr>
        <w:jc w:val="both"/>
      </w:pPr>
    </w:p>
    <w:p w14:paraId="6E167A68" w14:textId="77777777" w:rsidR="007C34DC" w:rsidRDefault="007C34DC" w:rsidP="00D770F8">
      <w:pPr>
        <w:jc w:val="both"/>
      </w:pPr>
    </w:p>
    <w:p w14:paraId="3EEF115D" w14:textId="77777777" w:rsidR="007C34DC" w:rsidRDefault="007C34DC" w:rsidP="00D770F8">
      <w:pPr>
        <w:jc w:val="both"/>
      </w:pPr>
    </w:p>
    <w:p w14:paraId="07FC9286" w14:textId="77777777" w:rsidR="007C34DC" w:rsidRDefault="007C34DC" w:rsidP="00D770F8">
      <w:pPr>
        <w:jc w:val="both"/>
      </w:pPr>
    </w:p>
    <w:p w14:paraId="7CC47138" w14:textId="6BAFE391" w:rsidR="007C34DC" w:rsidRPr="007C34DC" w:rsidRDefault="007C34DC" w:rsidP="007C34DC">
      <w:pPr>
        <w:spacing w:after="0" w:line="312" w:lineRule="auto"/>
        <w:jc w:val="both"/>
        <w:rPr>
          <w:rFonts w:ascii="맑은 고딕" w:eastAsia="맑은 고딕" w:hAnsi="맑은 고딕"/>
          <w:color w:val="EE0000"/>
          <w:sz w:val="21"/>
          <w:lang w:eastAsia="ko-KR"/>
        </w:rPr>
      </w:pPr>
      <w:r w:rsidRPr="00456CF4">
        <w:rPr>
          <w:rFonts w:ascii="맑은 고딕" w:eastAsia="맑은 고딕" w:hAnsi="맑은 고딕"/>
          <w:color w:val="EE0000"/>
          <w:sz w:val="21"/>
          <w:lang w:eastAsia="ko-KR"/>
        </w:rPr>
        <w:lastRenderedPageBreak/>
        <w:t>Day 1</w:t>
      </w:r>
      <w:r>
        <w:rPr>
          <w:rFonts w:ascii="맑은 고딕" w:eastAsia="맑은 고딕" w:hAnsi="맑은 고딕"/>
          <w:color w:val="EE0000"/>
          <w:sz w:val="21"/>
          <w:lang w:eastAsia="ko-KR"/>
        </w:rPr>
        <w:t>0</w:t>
      </w:r>
    </w:p>
    <w:p w14:paraId="7C47763E" w14:textId="77777777" w:rsidR="00526E96" w:rsidRDefault="00526E96" w:rsidP="00D770F8">
      <w:pPr>
        <w:jc w:val="both"/>
        <w:rPr>
          <w:lang w:eastAsia="ko-KR"/>
        </w:rPr>
      </w:pPr>
      <w:r>
        <w:rPr>
          <w:rFonts w:ascii="맑은 고딕" w:eastAsia="맑은 고딕" w:hAnsi="맑은 고딕" w:cs="맑은 고딕" w:hint="eastAsia"/>
          <w:b/>
          <w:lang w:eastAsia="ko-KR"/>
        </w:rPr>
        <w:t>36.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5C9012B2" w14:textId="77777777" w:rsidR="00526E96" w:rsidRDefault="00526E96" w:rsidP="00D770F8">
      <w:pPr>
        <w:jc w:val="both"/>
        <w:rPr>
          <w:lang w:eastAsia="ko-KR"/>
        </w:rPr>
      </w:pPr>
      <w:r>
        <w:t>And what protects it from above works just as well for catching dinner below.</w:t>
      </w:r>
    </w:p>
    <w:p w14:paraId="1E2A1F57" w14:textId="77777777" w:rsidR="00526E96" w:rsidRDefault="00526E96" w:rsidP="00D770F8">
      <w:pPr>
        <w:jc w:val="both"/>
        <w:rPr>
          <w:lang w:eastAsia="ko-KR"/>
        </w:rPr>
      </w:pPr>
    </w:p>
    <w:p w14:paraId="51011CEE" w14:textId="77777777" w:rsidR="00526E96" w:rsidRDefault="00526E96" w:rsidP="00D770F8">
      <w:pPr>
        <w:jc w:val="both"/>
        <w:rPr>
          <w:lang w:eastAsia="ko-KR"/>
        </w:rPr>
      </w:pPr>
      <w:r>
        <w:t>The best defence most species of octopus have is to stay hidden as much as possible and do their own hunting at night. So to find one in full view in the shallows in daylight was a surprise for two Australian underwater photographers. Actually, what they saw at first was a flounder. It was only when they looked again that they saw a medium-sized octopus, with all eight of its arms folded and its two eyes staring upwards to create the illusion. An octopus has a big brain, excellent eyesight and the ability to change colour and pattern, and this one was using these assets to turn itself into a completely different creature. Many more of this species have been found since then, and there are now photographs of octopuses that could be said to be transforming into sea snakes. And while they mimic, they hunt ─ producing the spectacle of, say, a flounder suddenly developing an octopodian arm, sticking it down a hole and grabbing whatever's hiding there.</w:t>
      </w:r>
      <w:r>
        <w:rPr>
          <w:rFonts w:hint="eastAsia"/>
          <w:lang w:eastAsia="ko-KR"/>
        </w:rPr>
        <w:t xml:space="preserve"> </w:t>
      </w:r>
      <w:r>
        <w:t xml:space="preserve">The octopus's disguise quietly does two jobs at once. ( ① ) Dressed as a harmless flounder, it stops being an easy meal for passing sharks. ( ② ) That alone would be reason enough to wear the costume. ( ③ ) Yet a crab that fears no flounder will let the disguised arm drift within reach. ( ④ ) Defence and attack, for this animal, are folded into a single clever act. </w:t>
      </w:r>
      <w:r>
        <w:rPr>
          <w:lang w:eastAsia="ko-KR"/>
        </w:rPr>
        <w:t>( ⑤ )</w:t>
      </w:r>
    </w:p>
    <w:p w14:paraId="69C00B7F" w14:textId="77777777" w:rsidR="006C261E" w:rsidRDefault="006C261E" w:rsidP="00D770F8">
      <w:pPr>
        <w:jc w:val="both"/>
        <w:rPr>
          <w:lang w:eastAsia="ko-KR"/>
        </w:rPr>
      </w:pPr>
    </w:p>
    <w:p w14:paraId="0785E5DA" w14:textId="77777777" w:rsidR="006C261E" w:rsidRDefault="006C261E" w:rsidP="00D770F8">
      <w:pPr>
        <w:jc w:val="both"/>
      </w:pPr>
      <w:r>
        <w:rPr>
          <w:b/>
        </w:rPr>
        <w:t xml:space="preserve">37. </w:t>
      </w:r>
      <w:r>
        <w:rPr>
          <w:b/>
        </w:rPr>
        <w:t>다음</w:t>
      </w:r>
      <w:r>
        <w:rPr>
          <w:b/>
        </w:rPr>
        <w:t xml:space="preserve"> </w:t>
      </w:r>
      <w:r>
        <w:rPr>
          <w:b/>
        </w:rPr>
        <w:t>글에서</w:t>
      </w:r>
      <w:r>
        <w:rPr>
          <w:b/>
        </w:rPr>
        <w:t xml:space="preserve"> </w:t>
      </w:r>
      <w:r>
        <w:rPr>
          <w:b/>
        </w:rPr>
        <w:t>전체</w:t>
      </w:r>
      <w:r>
        <w:rPr>
          <w:b/>
        </w:rPr>
        <w:t xml:space="preserve"> </w:t>
      </w:r>
      <w:r>
        <w:rPr>
          <w:b/>
        </w:rPr>
        <w:t>흐름과</w:t>
      </w:r>
      <w:r>
        <w:rPr>
          <w:b/>
        </w:rPr>
        <w:t xml:space="preserve"> </w:t>
      </w:r>
      <w:r>
        <w:rPr>
          <w:b/>
        </w:rPr>
        <w:t>관계</w:t>
      </w:r>
      <w:r>
        <w:rPr>
          <w:b/>
        </w:rPr>
        <w:t xml:space="preserve"> </w:t>
      </w:r>
      <w:r>
        <w:rPr>
          <w:b/>
          <w:u w:val="single"/>
        </w:rPr>
        <w:t>없는</w:t>
      </w:r>
      <w:r>
        <w:rPr>
          <w:b/>
        </w:rPr>
        <w:t xml:space="preserve"> </w:t>
      </w:r>
      <w:r>
        <w:rPr>
          <w:b/>
        </w:rPr>
        <w:t>문장은</w:t>
      </w:r>
      <w:r>
        <w:rPr>
          <w:b/>
        </w:rPr>
        <w:t>?</w:t>
      </w:r>
    </w:p>
    <w:p w14:paraId="36CF8016" w14:textId="77777777" w:rsidR="006C261E" w:rsidRDefault="006C261E" w:rsidP="00D770F8">
      <w:pPr>
        <w:jc w:val="both"/>
      </w:pPr>
      <w:r>
        <w:t xml:space="preserve">  Host: So, is it the loss of glycogen that causes us to have low levels of energy?</w:t>
      </w:r>
    </w:p>
    <w:p w14:paraId="5171A60E" w14:textId="18712E50" w:rsidR="006C261E" w:rsidRDefault="006C261E" w:rsidP="00D770F8">
      <w:pPr>
        <w:ind w:firstLine="100"/>
        <w:jc w:val="both"/>
        <w:rPr>
          <w:u w:val="single"/>
          <w:lang w:eastAsia="ko-KR"/>
        </w:rPr>
      </w:pPr>
      <w:r>
        <w:t>Dr. Hill: That's correct. For this reason, doctors recommend that people eat food containing carbohydrates within thirty minutes after working out. This replaces the muscle glycogen you have lost. Basically, you need between one and one and a half grams of carbohydrates for every kilogram you weigh. Let's do the math. If you weigh 60 kilograms, you should try to consume between 60 and 90 grams of carbohydrates after you exercise. This is equal to about one bowl of white rice or three bananas. This habit of refuelling matters more than most people realise. ①</w:t>
      </w:r>
      <w:r>
        <w:rPr>
          <w:u w:val="single"/>
        </w:rPr>
        <w:t>Right after a workout, the muscles are primed to soak up carbohydrates and rebuild the glycogen they have lost.</w:t>
      </w:r>
      <w:r>
        <w:t xml:space="preserve"> ②</w:t>
      </w:r>
      <w:r>
        <w:rPr>
          <w:u w:val="single"/>
        </w:rPr>
        <w:t>A bowl of rice or a couple of bananas within half an hour does the job cheaply and well.</w:t>
      </w:r>
      <w:r>
        <w:t xml:space="preserve"> ③</w:t>
      </w:r>
      <w:r>
        <w:rPr>
          <w:u w:val="single"/>
        </w:rPr>
        <w:t>Miss that short window, and the muscles stay short of fuel and the next session feels harder.</w:t>
      </w:r>
      <w:r>
        <w:t xml:space="preserve"> ④</w:t>
      </w:r>
      <w:r>
        <w:rPr>
          <w:u w:val="single"/>
        </w:rPr>
        <w:t>The richer and more sugary your late-night dessert, the faster your body tends to burn it off while you sleep.</w:t>
      </w:r>
      <w:r>
        <w:t xml:space="preserve"> ⑤</w:t>
      </w:r>
      <w:r>
        <w:rPr>
          <w:u w:val="single"/>
        </w:rPr>
        <w:t>Timing, in other words, can matter almost as much as the amount you eat.</w:t>
      </w:r>
    </w:p>
    <w:p w14:paraId="14F1B9CA" w14:textId="77777777" w:rsidR="00D770F8" w:rsidRDefault="00D770F8" w:rsidP="00D770F8">
      <w:pPr>
        <w:ind w:firstLine="100"/>
        <w:jc w:val="both"/>
        <w:rPr>
          <w:lang w:eastAsia="ko-KR"/>
        </w:rPr>
      </w:pPr>
    </w:p>
    <w:p w14:paraId="272A6405" w14:textId="77777777" w:rsidR="001E5F84" w:rsidRDefault="001E5F84" w:rsidP="00D770F8">
      <w:pPr>
        <w:jc w:val="both"/>
        <w:rPr>
          <w:lang w:eastAsia="ko-KR"/>
        </w:rPr>
      </w:pPr>
      <w:r>
        <w:rPr>
          <w:rFonts w:ascii="맑은 고딕" w:eastAsia="맑은 고딕" w:hAnsi="맑은 고딕" w:cs="맑은 고딕" w:hint="eastAsia"/>
          <w:b/>
          <w:lang w:eastAsia="ko-KR"/>
        </w:rPr>
        <w:t>38. 다음</w:t>
      </w:r>
      <w:r>
        <w:rPr>
          <w:b/>
          <w:lang w:eastAsia="ko-KR"/>
        </w:rPr>
        <w:t xml:space="preserve"> </w:t>
      </w:r>
      <w:r>
        <w:rPr>
          <w:rFonts w:ascii="맑은 고딕" w:eastAsia="맑은 고딕" w:hAnsi="맑은 고딕" w:cs="맑은 고딕" w:hint="eastAsia"/>
          <w:b/>
          <w:lang w:eastAsia="ko-KR"/>
        </w:rPr>
        <w:t>글에서</w:t>
      </w:r>
      <w:r>
        <w:rPr>
          <w:b/>
          <w:lang w:eastAsia="ko-KR"/>
        </w:rPr>
        <w:t xml:space="preserve"> </w:t>
      </w:r>
      <w:r>
        <w:rPr>
          <w:rFonts w:ascii="맑은 고딕" w:eastAsia="맑은 고딕" w:hAnsi="맑은 고딕" w:cs="맑은 고딕" w:hint="eastAsia"/>
          <w:b/>
          <w:lang w:eastAsia="ko-KR"/>
        </w:rPr>
        <w:t>전체</w:t>
      </w:r>
      <w:r>
        <w:rPr>
          <w:b/>
          <w:lang w:eastAsia="ko-KR"/>
        </w:rPr>
        <w:t xml:space="preserve"> </w:t>
      </w:r>
      <w:r>
        <w:rPr>
          <w:rFonts w:ascii="맑은 고딕" w:eastAsia="맑은 고딕" w:hAnsi="맑은 고딕" w:cs="맑은 고딕" w:hint="eastAsia"/>
          <w:b/>
          <w:lang w:eastAsia="ko-KR"/>
        </w:rPr>
        <w:t>흐름과</w:t>
      </w:r>
      <w:r>
        <w:rPr>
          <w:b/>
          <w:lang w:eastAsia="ko-KR"/>
        </w:rPr>
        <w:t xml:space="preserve"> </w:t>
      </w:r>
      <w:r>
        <w:rPr>
          <w:rFonts w:ascii="맑은 고딕" w:eastAsia="맑은 고딕" w:hAnsi="맑은 고딕" w:cs="맑은 고딕" w:hint="eastAsia"/>
          <w:b/>
          <w:lang w:eastAsia="ko-KR"/>
        </w:rPr>
        <w:t>관계</w:t>
      </w:r>
      <w:r>
        <w:rPr>
          <w:b/>
          <w:lang w:eastAsia="ko-KR"/>
        </w:rPr>
        <w:t xml:space="preserve"> </w:t>
      </w:r>
      <w:r>
        <w:rPr>
          <w:rFonts w:ascii="맑은 고딕" w:eastAsia="맑은 고딕" w:hAnsi="맑은 고딕" w:cs="맑은 고딕" w:hint="eastAsia"/>
          <w:b/>
          <w:u w:val="single"/>
          <w:lang w:eastAsia="ko-KR"/>
        </w:rPr>
        <w:t>없는</w:t>
      </w:r>
      <w:r>
        <w:rPr>
          <w:b/>
          <w:lang w:eastAsia="ko-KR"/>
        </w:rPr>
        <w:t xml:space="preserve"> </w:t>
      </w:r>
      <w:r>
        <w:rPr>
          <w:rFonts w:ascii="맑은 고딕" w:eastAsia="맑은 고딕" w:hAnsi="맑은 고딕" w:cs="맑은 고딕" w:hint="eastAsia"/>
          <w:b/>
          <w:lang w:eastAsia="ko-KR"/>
        </w:rPr>
        <w:t>문장은</w:t>
      </w:r>
      <w:r>
        <w:rPr>
          <w:b/>
          <w:lang w:eastAsia="ko-KR"/>
        </w:rPr>
        <w:t>?</w:t>
      </w:r>
    </w:p>
    <w:p w14:paraId="204BE5F1" w14:textId="77777777" w:rsidR="001E5F84" w:rsidRDefault="001E5F84" w:rsidP="00D770F8">
      <w:pPr>
        <w:jc w:val="both"/>
      </w:pPr>
      <w:r>
        <w:t xml:space="preserve">In his Cornell laboratory, David Dunning conducted experimental tests of eyewitness testimony and found evidence that a careful deliberation of facial features and a detailed discussion of selection procedures can actually be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t>
      </w:r>
      <w:r>
        <w:lastRenderedPageBreak/>
        <w:t>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r>
        <w:rPr>
          <w:rFonts w:hint="eastAsia"/>
          <w:lang w:eastAsia="ko-KR"/>
        </w:rPr>
        <w:t xml:space="preserve"> </w:t>
      </w:r>
      <w:r>
        <w:t>The same gap between knowing and explaining appears wherever long practice has done its work. ①</w:t>
      </w:r>
      <w:r>
        <w:rPr>
          <w:u w:val="single"/>
        </w:rPr>
        <w:t>A veteran firefighter can feel that a burning floor is about to give way moments before he could justify the fear.</w:t>
      </w:r>
      <w:r>
        <w:t xml:space="preserve"> ②</w:t>
      </w:r>
      <w:r>
        <w:rPr>
          <w:u w:val="single"/>
        </w:rPr>
        <w:t>A chess master sees the winning move at a glance, long before any calculation confirms it.</w:t>
      </w:r>
      <w:r>
        <w:t xml:space="preserve"> ③</w:t>
      </w:r>
      <w:r>
        <w:rPr>
          <w:u w:val="single"/>
        </w:rPr>
        <w:t>Years of silent experience let such people read a situation faster than reasoning ever could.</w:t>
      </w:r>
      <w:r>
        <w:t xml:space="preserve"> ④</w:t>
      </w:r>
      <w:r>
        <w:rPr>
          <w:u w:val="single"/>
        </w:rPr>
        <w:t>Their wordless hunch, it turns out, is often the most reliable guide they have.</w:t>
      </w:r>
      <w:r>
        <w:t xml:space="preserve"> ⑤</w:t>
      </w:r>
      <w:r>
        <w:rPr>
          <w:u w:val="single"/>
        </w:rPr>
        <w:t>Naturally, the longer these experts pause to reason each step aloud, the sharper that first instinct becomes.</w:t>
      </w:r>
    </w:p>
    <w:p w14:paraId="458D2B1C" w14:textId="77777777" w:rsidR="006C261E" w:rsidRDefault="006C261E" w:rsidP="00D770F8">
      <w:pPr>
        <w:jc w:val="both"/>
        <w:rPr>
          <w:lang w:eastAsia="ko-KR"/>
        </w:rPr>
      </w:pPr>
    </w:p>
    <w:p w14:paraId="53BBA038" w14:textId="77777777" w:rsidR="006C261E" w:rsidRDefault="006C261E" w:rsidP="00D770F8">
      <w:pPr>
        <w:jc w:val="both"/>
        <w:rPr>
          <w:lang w:eastAsia="ko-KR"/>
        </w:rPr>
      </w:pPr>
      <w:r>
        <w:rPr>
          <w:b/>
          <w:lang w:eastAsia="ko-KR"/>
        </w:rPr>
        <w:t xml:space="preserve">39.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부분이</w:t>
      </w:r>
      <w:r>
        <w:rPr>
          <w:b/>
          <w:lang w:eastAsia="ko-KR"/>
        </w:rPr>
        <w:t xml:space="preserve"> </w:t>
      </w:r>
      <w:r>
        <w:rPr>
          <w:b/>
          <w:lang w:eastAsia="ko-KR"/>
        </w:rPr>
        <w:t>의미하는</w:t>
      </w:r>
      <w:r>
        <w:rPr>
          <w:b/>
          <w:lang w:eastAsia="ko-KR"/>
        </w:rPr>
        <w:t xml:space="preserve"> </w:t>
      </w:r>
      <w:r>
        <w:rPr>
          <w:b/>
          <w:lang w:eastAsia="ko-KR"/>
        </w:rPr>
        <w:t>바로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5FFE7662" w14:textId="77777777" w:rsidR="006C261E" w:rsidRDefault="006C261E" w:rsidP="00D770F8">
      <w:pPr>
        <w:jc w:val="both"/>
      </w:pPr>
      <w:r>
        <w:rPr>
          <w:lang w:eastAsia="ko-KR"/>
        </w:rPr>
        <w:t xml:space="preserve">  </w:t>
      </w:r>
      <w:r>
        <w:t>Recently, an artist used an artificial intelligence (AI) system to create the image above for an art contest. The image won first place in the digital arts category. This led to a controversy in the art community. Some people complained that the artist simply provided the system with basic instructions and let it do all the work.</w:t>
      </w:r>
    </w:p>
    <w:p w14:paraId="401078F9" w14:textId="77777777" w:rsidR="006C261E" w:rsidRDefault="006C261E" w:rsidP="00D770F8">
      <w:pPr>
        <w:jc w:val="both"/>
      </w:pPr>
      <w:r>
        <w:t xml:space="preserve">  They felt this wasn't fair to the rest of the artists in the contest. However, there were also people who were excited by the potential of AI. Today, there are numerous AI programs that can create various forms of art including images, songs, and novels. The quarrel was never really about a single picture. It was about what we are willing to call "making" something. When a person types a few words and a machine paints the rest, the old line between the artist and the tool begins to blur. To the critics, the winner had merely </w:t>
      </w:r>
      <w:r>
        <w:rPr>
          <w:u w:val="single"/>
        </w:rPr>
        <w:t>pressed a button and signed his name to the result.</w:t>
      </w:r>
      <w:r>
        <w:t xml:space="preserve"> To his defenders, choosing those few words was itself a kind of art.</w:t>
      </w:r>
    </w:p>
    <w:p w14:paraId="52FDCD76" w14:textId="77777777" w:rsidR="006C261E" w:rsidRDefault="006C261E" w:rsidP="00D770F8">
      <w:pPr>
        <w:jc w:val="both"/>
      </w:pPr>
      <w:r>
        <w:t>① took credit for work that the machine had largely done for him</w:t>
      </w:r>
    </w:p>
    <w:p w14:paraId="6DBFFC02" w14:textId="77777777" w:rsidR="006C261E" w:rsidRDefault="006C261E" w:rsidP="00D770F8">
      <w:pPr>
        <w:jc w:val="both"/>
      </w:pPr>
      <w:r>
        <w:t>② spent years learning a difficult new style of digital painting</w:t>
      </w:r>
    </w:p>
    <w:p w14:paraId="7933D840" w14:textId="77777777" w:rsidR="006C261E" w:rsidRDefault="006C261E" w:rsidP="00D770F8">
      <w:pPr>
        <w:jc w:val="both"/>
      </w:pPr>
      <w:r>
        <w:t>③ broke the rules by entering a contest meant only for machines</w:t>
      </w:r>
    </w:p>
    <w:p w14:paraId="54FC154C" w14:textId="77777777" w:rsidR="006C261E" w:rsidRDefault="006C261E" w:rsidP="00D770F8">
      <w:pPr>
        <w:jc w:val="both"/>
      </w:pPr>
      <w:r>
        <w:t>④ quietly hired another human artist to complete the picture</w:t>
      </w:r>
    </w:p>
    <w:p w14:paraId="65C9DCCC" w14:textId="77777777" w:rsidR="006C261E" w:rsidRDefault="006C261E" w:rsidP="00D770F8">
      <w:pPr>
        <w:jc w:val="both"/>
        <w:rPr>
          <w:lang w:eastAsia="ko-KR"/>
        </w:rPr>
      </w:pPr>
      <w:r>
        <w:t>⑤ pressed the AI so hard that it produced an error by mistake</w:t>
      </w:r>
    </w:p>
    <w:p w14:paraId="2E5775F4" w14:textId="77777777" w:rsidR="00D770F8" w:rsidRPr="00D770F8" w:rsidRDefault="00D770F8" w:rsidP="00D770F8">
      <w:pPr>
        <w:jc w:val="both"/>
        <w:rPr>
          <w:lang w:eastAsia="ko-KR"/>
        </w:rPr>
      </w:pPr>
    </w:p>
    <w:p w14:paraId="31776AC2" w14:textId="77777777" w:rsidR="00491034" w:rsidRDefault="00491034" w:rsidP="00D770F8">
      <w:pPr>
        <w:jc w:val="both"/>
        <w:rPr>
          <w:lang w:eastAsia="ko-KR"/>
        </w:rPr>
      </w:pPr>
      <w:r>
        <w:rPr>
          <w:rFonts w:ascii="맑은 고딕" w:eastAsia="맑은 고딕" w:hAnsi="맑은 고딕" w:cs="맑은 고딕" w:hint="eastAsia"/>
          <w:b/>
          <w:lang w:eastAsia="ko-KR"/>
        </w:rPr>
        <w:t>40.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4D476194" w14:textId="77777777" w:rsidR="00491034" w:rsidRDefault="00491034" w:rsidP="00D770F8">
      <w:pPr>
        <w:jc w:val="both"/>
      </w:pPr>
      <w:r>
        <w:t>Herbert Simon won his Nobel Prize for ①</w:t>
      </w:r>
      <w:r>
        <w:rPr>
          <w:u w:val="single"/>
        </w:rPr>
        <w:t>ignoring</w:t>
      </w:r>
      <w:r>
        <w:t xml:space="preserve"> our limitations in information, time, and cognitive capacity. As we lack the resources to compute answers independently, we distribute the computation across the population and solve the answer slowly, generation by generation. You don't need to understand how your computer or toilet works; you just need to be able to use the interface and flush. And so instead of holding more information than we have mental capacity for, we could ②</w:t>
      </w:r>
      <w:r>
        <w:rPr>
          <w:u w:val="single"/>
        </w:rPr>
        <w:t>devote</w:t>
      </w:r>
      <w:r>
        <w:t xml:space="preserve"> our large brains to a small piece of a giant calculation. We understand things well enough to benefit from them, but all the while we </w:t>
      </w:r>
      <w:r>
        <w:lastRenderedPageBreak/>
        <w:t>are making small calculations that contribute to a larger whole.</w:t>
      </w:r>
      <w:r>
        <w:rPr>
          <w:rFonts w:hint="eastAsia"/>
          <w:lang w:eastAsia="ko-KR"/>
        </w:rPr>
        <w:t xml:space="preserve"> </w:t>
      </w:r>
      <w:r>
        <w:t>Seen this way, ignorance is not always a flaw but sometimes a ③</w:t>
      </w:r>
      <w:r>
        <w:rPr>
          <w:u w:val="single"/>
        </w:rPr>
        <w:t>handicap</w:t>
      </w:r>
      <w:r>
        <w:t>. No single mind could store everything a modern society knows, so we ④</w:t>
      </w:r>
      <w:r>
        <w:rPr>
          <w:u w:val="single"/>
        </w:rPr>
        <w:t>split</w:t>
      </w:r>
      <w:r>
        <w:t xml:space="preserve"> the burden, each of us mastering a sliver and trusting others for the rest. The remarkable result is that a community can act far ⑤</w:t>
      </w:r>
      <w:r>
        <w:rPr>
          <w:u w:val="single"/>
        </w:rPr>
        <w:t>more</w:t>
      </w:r>
      <w:r>
        <w:t xml:space="preserve"> intelligently than any of its members could alone.</w:t>
      </w:r>
    </w:p>
    <w:p w14:paraId="46774115" w14:textId="77777777" w:rsidR="00491034" w:rsidRDefault="00491034" w:rsidP="00D770F8">
      <w:pPr>
        <w:jc w:val="both"/>
      </w:pPr>
    </w:p>
    <w:p w14:paraId="59C7A5A6" w14:textId="77777777" w:rsidR="00491034" w:rsidRDefault="00491034" w:rsidP="00D770F8">
      <w:pPr>
        <w:jc w:val="both"/>
        <w:rPr>
          <w:lang w:eastAsia="ko-KR"/>
        </w:rPr>
      </w:pPr>
      <w:r>
        <w:rPr>
          <w:rFonts w:ascii="맑은 고딕" w:eastAsia="맑은 고딕" w:hAnsi="맑은 고딕" w:cs="맑은 고딕" w:hint="eastAsia"/>
          <w:b/>
          <w:lang w:eastAsia="ko-KR"/>
        </w:rPr>
        <w:t>41. 다음</w:t>
      </w:r>
      <w:r>
        <w:rPr>
          <w:b/>
          <w:lang w:eastAsia="ko-KR"/>
        </w:rPr>
        <w:t xml:space="preserve"> </w:t>
      </w:r>
      <w:r>
        <w:rPr>
          <w:rFonts w:ascii="맑은 고딕" w:eastAsia="맑은 고딕" w:hAnsi="맑은 고딕" w:cs="맑은 고딕" w:hint="eastAsia"/>
          <w:b/>
          <w:lang w:eastAsia="ko-KR"/>
        </w:rPr>
        <w:t>글의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w:t>
      </w:r>
      <w:r>
        <w:rPr>
          <w:rFonts w:ascii="맑은 고딕" w:eastAsia="맑은 고딕" w:hAnsi="맑은 고딕" w:cs="맑은 고딕" w:hint="eastAsia"/>
          <w:b/>
          <w:lang w:eastAsia="ko-KR"/>
        </w:rPr>
        <w:t>부분</w:t>
      </w:r>
      <w:r>
        <w:rPr>
          <w:b/>
          <w:lang w:eastAsia="ko-KR"/>
        </w:rPr>
        <w:t xml:space="preserve">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문맥상</w:t>
      </w:r>
      <w:r>
        <w:rPr>
          <w:b/>
          <w:lang w:eastAsia="ko-KR"/>
        </w:rPr>
        <w:t xml:space="preserve"> </w:t>
      </w:r>
      <w:r>
        <w:rPr>
          <w:rFonts w:ascii="맑은 고딕" w:eastAsia="맑은 고딕" w:hAnsi="맑은 고딕" w:cs="맑은 고딕" w:hint="eastAsia"/>
          <w:b/>
          <w:lang w:eastAsia="ko-KR"/>
        </w:rPr>
        <w:t>낱말의</w:t>
      </w:r>
      <w:r>
        <w:rPr>
          <w:b/>
          <w:lang w:eastAsia="ko-KR"/>
        </w:rPr>
        <w:t xml:space="preserve"> </w:t>
      </w:r>
      <w:r>
        <w:rPr>
          <w:rFonts w:ascii="맑은 고딕" w:eastAsia="맑은 고딕" w:hAnsi="맑은 고딕" w:cs="맑은 고딕" w:hint="eastAsia"/>
          <w:b/>
          <w:lang w:eastAsia="ko-KR"/>
        </w:rPr>
        <w:t>쓰임이</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것을</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5B2AABD1" w14:textId="77777777" w:rsidR="00491034" w:rsidRDefault="00491034" w:rsidP="00D770F8">
      <w:pPr>
        <w:jc w:val="both"/>
      </w:pPr>
      <w:r>
        <w:t>In his Cornell laboratory, David Dunning conducted experimental tests of eyewitness testimony and found evidence that a careful deliberation of facial features and a detailed discussion of selection procedures can actually be a sign of an ①</w:t>
      </w:r>
      <w:r>
        <w:rPr>
          <w:u w:val="single"/>
        </w:rPr>
        <w:t>accurate</w:t>
      </w:r>
      <w:r>
        <w:t xml:space="preserv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that demonstrate the ②</w:t>
      </w:r>
      <w:r>
        <w:rPr>
          <w:u w:val="single"/>
        </w:rPr>
        <w:t>exceptional</w:t>
      </w:r>
      <w:r>
        <w:t xml:space="preserve"> performance of relatively unconscious first guesses compared to logical step-by-step justifications for a decision.</w:t>
      </w:r>
      <w:r>
        <w:rPr>
          <w:rFonts w:hint="eastAsia"/>
          <w:lang w:eastAsia="ko-KR"/>
        </w:rPr>
        <w:t xml:space="preserve"> </w:t>
      </w:r>
      <w:r>
        <w:t>This does not mean careful thought is worthless, but it suggests that we ③</w:t>
      </w:r>
      <w:r>
        <w:rPr>
          <w:u w:val="single"/>
        </w:rPr>
        <w:t>overrate</w:t>
      </w:r>
      <w:r>
        <w:t xml:space="preserve"> slow deliberation. When we are pressed to justify a choice aloud, we often invent neat reasons that had little to do with the ④</w:t>
      </w:r>
      <w:r>
        <w:rPr>
          <w:u w:val="single"/>
        </w:rPr>
        <w:t>slow</w:t>
      </w:r>
      <w:r>
        <w:t xml:space="preserve"> judgment that actually guided us. Trusting that quick first read, then, can make our decisions ⑤</w:t>
      </w:r>
      <w:r>
        <w:rPr>
          <w:u w:val="single"/>
        </w:rPr>
        <w:t>wiser</w:t>
      </w:r>
      <w:r>
        <w:t xml:space="preserve"> rather than weaker.</w:t>
      </w:r>
    </w:p>
    <w:p w14:paraId="572A5EC7" w14:textId="77777777" w:rsidR="006C261E" w:rsidRDefault="006C261E" w:rsidP="00D770F8">
      <w:pPr>
        <w:jc w:val="both"/>
        <w:rPr>
          <w:lang w:eastAsia="ko-KR"/>
        </w:rPr>
      </w:pPr>
    </w:p>
    <w:p w14:paraId="0F82E4A4" w14:textId="77777777" w:rsidR="006C261E" w:rsidRDefault="006C261E" w:rsidP="00D770F8">
      <w:pPr>
        <w:jc w:val="both"/>
        <w:rPr>
          <w:lang w:eastAsia="ko-KR"/>
        </w:rPr>
      </w:pPr>
      <w:r>
        <w:rPr>
          <w:b/>
          <w:lang w:eastAsia="ko-KR"/>
        </w:rPr>
        <w:t xml:space="preserve">42.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부분이</w:t>
      </w:r>
      <w:r>
        <w:rPr>
          <w:b/>
          <w:lang w:eastAsia="ko-KR"/>
        </w:rPr>
        <w:t xml:space="preserve"> </w:t>
      </w:r>
      <w:r>
        <w:rPr>
          <w:b/>
          <w:lang w:eastAsia="ko-KR"/>
        </w:rPr>
        <w:t>의미하는</w:t>
      </w:r>
      <w:r>
        <w:rPr>
          <w:b/>
          <w:lang w:eastAsia="ko-KR"/>
        </w:rPr>
        <w:t xml:space="preserve"> </w:t>
      </w:r>
      <w:r>
        <w:rPr>
          <w:b/>
          <w:lang w:eastAsia="ko-KR"/>
        </w:rPr>
        <w:t>바로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0F734F86" w14:textId="1693D671" w:rsidR="00D770F8" w:rsidRPr="00D770F8" w:rsidRDefault="006C261E" w:rsidP="00D770F8">
      <w:pPr>
        <w:jc w:val="both"/>
        <w:rPr>
          <w:lang w:eastAsia="ko-KR"/>
        </w:rPr>
      </w:pPr>
      <w:r>
        <w:rPr>
          <w:lang w:eastAsia="ko-KR"/>
        </w:rPr>
        <w:t xml:space="preserve">  </w:t>
      </w:r>
      <w:r>
        <w:t xml:space="preserve">Many AI programs are open to the public, which means they are free and convenient to use. However, these programs have sparked a debate over their impact on humans. Since AI has the potential to learn skills and perform them better than humans, some people view it as a threat. They worry that AI will replace humans in more and more areas. There are also concerns that AI may imitate the styles of human artists without their consent. On the other hand, others think that AI cannot exceed human imagination and that it is still dependent on human assistance. This is because the data that AI uses can have flaws or limitations. A dependence on imperfect data with little diversity eventually limits the output of AI programs. Human imagination, on the other hand, has no limits or boundaries. What kind of future do you think lies ahead of us? Will more people use AI programs to boost their creativity and productivity? Or will people grow tired of the limitations of AI tools? AI provides many benefits and new opportunities. What we need to do is figure out how to use AI tools ethically and think about how humans and AI can collaborate. Notice where that argument really points. However powerful the machine, it can only work with what we hand it; a narrow, repetitive diet of data leaves it echoing what it has already seen. In that sense, an AI is </w:t>
      </w:r>
      <w:r>
        <w:rPr>
          <w:u w:val="single"/>
        </w:rPr>
        <w:t>only as deep as the well it is allowed to drink from.</w:t>
      </w:r>
      <w:r>
        <w:t xml:space="preserve"> Widen that well with richer and more varied human work, and the range of what it can do widens with it.</w:t>
      </w:r>
    </w:p>
    <w:p w14:paraId="6FFCCE8F" w14:textId="77777777" w:rsidR="006C261E" w:rsidRDefault="006C261E" w:rsidP="00D770F8">
      <w:pPr>
        <w:jc w:val="both"/>
      </w:pPr>
      <w:r>
        <w:t>① an AI keeps growing more capable no matter how poor its data may be</w:t>
      </w:r>
    </w:p>
    <w:p w14:paraId="508D4859" w14:textId="77777777" w:rsidR="006C261E" w:rsidRDefault="006C261E" w:rsidP="00D770F8">
      <w:pPr>
        <w:jc w:val="both"/>
      </w:pPr>
      <w:r>
        <w:t>② an AI will, in time, seek out better information entirely on its own</w:t>
      </w:r>
    </w:p>
    <w:p w14:paraId="571D56AC" w14:textId="77777777" w:rsidR="006C261E" w:rsidRDefault="006C261E" w:rsidP="00D770F8">
      <w:pPr>
        <w:jc w:val="both"/>
      </w:pPr>
      <w:r>
        <w:t>③ an AI can be no richer than the variety of data that people give it to learn from</w:t>
      </w:r>
    </w:p>
    <w:p w14:paraId="1B92E43F" w14:textId="77777777" w:rsidR="006C261E" w:rsidRDefault="006C261E" w:rsidP="00D770F8">
      <w:pPr>
        <w:jc w:val="both"/>
      </w:pPr>
      <w:r>
        <w:lastRenderedPageBreak/>
        <w:t>④ an AI does its best work when humans give it the least guidance</w:t>
      </w:r>
    </w:p>
    <w:p w14:paraId="6D4AFD9B" w14:textId="77777777" w:rsidR="006C261E" w:rsidRDefault="006C261E" w:rsidP="00D770F8">
      <w:pPr>
        <w:jc w:val="both"/>
      </w:pPr>
      <w:r>
        <w:t>⑤ an AI will eventually use up its water supply and stop functioning</w:t>
      </w:r>
    </w:p>
    <w:p w14:paraId="2DE88220" w14:textId="77777777" w:rsidR="006C261E" w:rsidRDefault="006C261E" w:rsidP="00D770F8">
      <w:pPr>
        <w:jc w:val="both"/>
        <w:rPr>
          <w:lang w:eastAsia="ko-KR"/>
        </w:rPr>
      </w:pPr>
    </w:p>
    <w:p w14:paraId="62D14204" w14:textId="77777777" w:rsidR="00105D7C" w:rsidRDefault="00105D7C" w:rsidP="00D770F8">
      <w:pPr>
        <w:jc w:val="both"/>
        <w:rPr>
          <w:lang w:eastAsia="ko-KR"/>
        </w:rPr>
      </w:pPr>
      <w:r>
        <w:rPr>
          <w:rFonts w:ascii="맑은 고딕" w:eastAsia="맑은 고딕" w:hAnsi="맑은 고딕" w:cs="맑은 고딕" w:hint="eastAsia"/>
          <w:b/>
          <w:lang w:eastAsia="ko-KR"/>
        </w:rPr>
        <w:t>43. 다음</w:t>
      </w:r>
      <w:r>
        <w:rPr>
          <w:b/>
          <w:lang w:eastAsia="ko-KR"/>
        </w:rPr>
        <w:t xml:space="preserve"> </w:t>
      </w:r>
      <w:r>
        <w:rPr>
          <w:rFonts w:ascii="맑은 고딕" w:eastAsia="맑은 고딕" w:hAnsi="맑은 고딕" w:cs="맑은 고딕" w:hint="eastAsia"/>
          <w:b/>
          <w:lang w:eastAsia="ko-KR"/>
        </w:rPr>
        <w:t>글</w:t>
      </w:r>
      <w:r>
        <w:rPr>
          <w:b/>
          <w:lang w:eastAsia="ko-KR"/>
        </w:rPr>
        <w:t xml:space="preserve"> (A), (B) </w:t>
      </w:r>
      <w:r>
        <w:rPr>
          <w:rFonts w:ascii="맑은 고딕" w:eastAsia="맑은 고딕" w:hAnsi="맑은 고딕" w:cs="맑은 고딕" w:hint="eastAsia"/>
          <w:b/>
          <w:lang w:eastAsia="ko-KR"/>
        </w:rPr>
        <w:t>각각의</w:t>
      </w:r>
      <w:r>
        <w:rPr>
          <w:b/>
          <w:lang w:eastAsia="ko-KR"/>
        </w:rPr>
        <w:t xml:space="preserve"> </w:t>
      </w:r>
      <w:r>
        <w:rPr>
          <w:rFonts w:ascii="맑은 고딕" w:eastAsia="맑은 고딕" w:hAnsi="맑은 고딕" w:cs="맑은 고딕" w:hint="eastAsia"/>
          <w:b/>
          <w:lang w:eastAsia="ko-KR"/>
        </w:rPr>
        <w:t>요약문의</w:t>
      </w:r>
      <w:r>
        <w:rPr>
          <w:b/>
          <w:lang w:eastAsia="ko-KR"/>
        </w:rPr>
        <w:t xml:space="preserve"> </w:t>
      </w:r>
      <w:r>
        <w:rPr>
          <w:rFonts w:ascii="맑은 고딕" w:eastAsia="맑은 고딕" w:hAnsi="맑은 고딕" w:cs="맑은 고딕" w:hint="eastAsia"/>
          <w:b/>
          <w:lang w:eastAsia="ko-KR"/>
        </w:rPr>
        <w:t>밑줄</w:t>
      </w:r>
      <w:r>
        <w:rPr>
          <w:b/>
          <w:lang w:eastAsia="ko-KR"/>
        </w:rPr>
        <w:t xml:space="preserve"> </w:t>
      </w:r>
      <w:r>
        <w:rPr>
          <w:rFonts w:ascii="맑은 고딕" w:eastAsia="맑은 고딕" w:hAnsi="맑은 고딕" w:cs="맑은 고딕" w:hint="eastAsia"/>
          <w:b/>
          <w:lang w:eastAsia="ko-KR"/>
        </w:rPr>
        <w:t>친</w:t>
      </w:r>
      <w:r>
        <w:rPr>
          <w:b/>
          <w:lang w:eastAsia="ko-KR"/>
        </w:rPr>
        <w:t xml:space="preserve"> ①~⑤ </w:t>
      </w:r>
      <w:r>
        <w:rPr>
          <w:rFonts w:ascii="맑은 고딕" w:eastAsia="맑은 고딕" w:hAnsi="맑은 고딕" w:cs="맑은 고딕" w:hint="eastAsia"/>
          <w:b/>
          <w:lang w:eastAsia="ko-KR"/>
        </w:rPr>
        <w:t>중</w:t>
      </w:r>
      <w:r>
        <w:rPr>
          <w:b/>
          <w:lang w:eastAsia="ko-KR"/>
        </w:rPr>
        <w:t xml:space="preserve">, </w:t>
      </w:r>
      <w:r>
        <w:rPr>
          <w:rFonts w:ascii="맑은 고딕" w:eastAsia="맑은 고딕" w:hAnsi="맑은 고딕" w:cs="맑은 고딕" w:hint="eastAsia"/>
          <w:b/>
          <w:lang w:eastAsia="ko-KR"/>
        </w:rPr>
        <w:t>내용상</w:t>
      </w:r>
      <w:r>
        <w:rPr>
          <w:b/>
          <w:lang w:eastAsia="ko-KR"/>
        </w:rPr>
        <w:t xml:space="preserve"> </w:t>
      </w:r>
      <w:r>
        <w:rPr>
          <w:rFonts w:ascii="맑은 고딕" w:eastAsia="맑은 고딕" w:hAnsi="맑은 고딕" w:cs="맑은 고딕" w:hint="eastAsia"/>
          <w:b/>
          <w:lang w:eastAsia="ko-KR"/>
        </w:rPr>
        <w:t>적절하지</w:t>
      </w:r>
      <w:r>
        <w:rPr>
          <w:b/>
          <w:lang w:eastAsia="ko-KR"/>
        </w:rPr>
        <w:t xml:space="preserve"> </w:t>
      </w:r>
      <w:r>
        <w:rPr>
          <w:rFonts w:ascii="맑은 고딕" w:eastAsia="맑은 고딕" w:hAnsi="맑은 고딕" w:cs="맑은 고딕" w:hint="eastAsia"/>
          <w:b/>
          <w:u w:val="single"/>
          <w:lang w:eastAsia="ko-KR"/>
        </w:rPr>
        <w:t>않은</w:t>
      </w:r>
      <w:r>
        <w:rPr>
          <w:b/>
          <w:lang w:eastAsia="ko-KR"/>
        </w:rPr>
        <w:t xml:space="preserve"> </w:t>
      </w:r>
      <w:r>
        <w:rPr>
          <w:rFonts w:ascii="맑은 고딕" w:eastAsia="맑은 고딕" w:hAnsi="맑은 고딕" w:cs="맑은 고딕" w:hint="eastAsia"/>
          <w:b/>
          <w:lang w:eastAsia="ko-KR"/>
        </w:rPr>
        <w:t>것은</w:t>
      </w:r>
      <w:r>
        <w:rPr>
          <w:b/>
          <w:lang w:eastAsia="ko-KR"/>
        </w:rPr>
        <w:t xml:space="preserve"> </w:t>
      </w:r>
      <w:r>
        <w:rPr>
          <w:b/>
          <w:u w:val="single"/>
          <w:lang w:eastAsia="ko-KR"/>
        </w:rPr>
        <w:t>2</w:t>
      </w:r>
      <w:r>
        <w:rPr>
          <w:rFonts w:ascii="맑은 고딕" w:eastAsia="맑은 고딕" w:hAnsi="맑은 고딕" w:cs="맑은 고딕" w:hint="eastAsia"/>
          <w:b/>
          <w:u w:val="single"/>
          <w:lang w:eastAsia="ko-KR"/>
        </w:rPr>
        <w:t>개</w:t>
      </w:r>
      <w:r>
        <w:rPr>
          <w:b/>
          <w:lang w:eastAsia="ko-KR"/>
        </w:rPr>
        <w:t xml:space="preserve"> </w:t>
      </w:r>
      <w:r>
        <w:rPr>
          <w:rFonts w:ascii="맑은 고딕" w:eastAsia="맑은 고딕" w:hAnsi="맑은 고딕" w:cs="맑은 고딕" w:hint="eastAsia"/>
          <w:b/>
          <w:lang w:eastAsia="ko-KR"/>
        </w:rPr>
        <w:t>고르면</w:t>
      </w:r>
      <w:r>
        <w:rPr>
          <w:b/>
          <w:lang w:eastAsia="ko-KR"/>
        </w:rPr>
        <w:t>?</w:t>
      </w:r>
    </w:p>
    <w:p w14:paraId="10DE8319" w14:textId="77777777" w:rsidR="00105D7C" w:rsidRDefault="00105D7C" w:rsidP="00D770F8">
      <w:pPr>
        <w:jc w:val="both"/>
      </w:pPr>
      <w:r>
        <w:t>(A) In his Cornell laboratory, David Dunning conducted experimental tests of eyewitness testimony and found evidence that a careful deliberation of facial features and a detailed discussion of selection procedures can actually be a sign of an inaccurate identification. It's when people find themselves unable to explain why they recognize the person, saying things like "his face just popped out at me," that they tend to be accurate more often. Sometimes our first, immediate, automatic reaction to a situation is the truest interpretation of what our mind is telling us. That very first impression can also be more accurate about the world than the deliberative, reasoned self-narrative can be. In his book Blink, Malcolm Gladwell describes a variety of studies in psychology and behavioral economics that demonstrate the superior performance of relatively unconscious first guesses compared to logical step-by-step justifications for a decision.</w:t>
      </w:r>
    </w:p>
    <w:p w14:paraId="43582249" w14:textId="77777777" w:rsidR="00105D7C" w:rsidRDefault="00105D7C" w:rsidP="00D770F8">
      <w:pPr>
        <w:jc w:val="both"/>
      </w:pPr>
      <w:r>
        <w:t>(B) When the J. Paul Getty Museum was offered a rare ancient Greek statue, its scientists examined the marble for many months and finally announced that the piece was genuine. Yet several seasoned art historians felt, in the very instant they first saw it, that something about the statue was wrong, even though they could not put the feeling into words. One spoke of an odd "freshness"; another was struck by a sudden wave of doubt. After further investigation, the museum quietly accepted that the statue was almost certainly a modern forgery. The experts' rapid, wordless unease had read the truth that months of patient, detailed analysis had completely missed.</w:t>
      </w:r>
    </w:p>
    <w:p w14:paraId="272819F2" w14:textId="77777777" w:rsidR="00105D7C" w:rsidRDefault="00105D7C" w:rsidP="00D770F8">
      <w:pPr>
        <w:jc w:val="both"/>
      </w:pPr>
      <w:r>
        <w:t>〔</w:t>
      </w:r>
      <w:r>
        <w:rPr>
          <w:rFonts w:ascii="맑은 고딕" w:eastAsia="맑은 고딕" w:hAnsi="맑은 고딕" w:cs="맑은 고딕" w:hint="eastAsia"/>
        </w:rPr>
        <w:t>글</w:t>
      </w:r>
      <w:r>
        <w:t xml:space="preserve"> A </w:t>
      </w:r>
      <w:r>
        <w:rPr>
          <w:rFonts w:ascii="맑은 고딕" w:eastAsia="맑은 고딕" w:hAnsi="맑은 고딕" w:cs="맑은 고딕" w:hint="eastAsia"/>
        </w:rPr>
        <w:t>요약문</w:t>
      </w:r>
      <w:r>
        <w:t>〕</w:t>
      </w:r>
      <w:r>
        <w:t xml:space="preserve"> Dunning found that carefully studying a face can actually signal a wrong identification, and ①</w:t>
      </w:r>
      <w:r>
        <w:rPr>
          <w:u w:val="single"/>
        </w:rPr>
        <w:t>witnesses who cannot explain why they recognize someone tend to be right more often.</w:t>
      </w:r>
      <w:r>
        <w:t xml:space="preserve"> Yet ②</w:t>
      </w:r>
      <w:r>
        <w:rPr>
          <w:u w:val="single"/>
        </w:rPr>
        <w:t>the slower and more reasoned our self-narrative becomes, the more accurate it usually turns out to be.</w:t>
      </w:r>
      <w:r>
        <w:t xml:space="preserve"> In Blink, Gladwell argues that ③</w:t>
      </w:r>
      <w:r>
        <w:rPr>
          <w:u w:val="single"/>
        </w:rPr>
        <w:t>quick, unconscious first guesses can outperform logical step-by-step reasoning.</w:t>
      </w:r>
    </w:p>
    <w:p w14:paraId="48782112" w14:textId="77777777" w:rsidR="00105D7C" w:rsidRDefault="00105D7C" w:rsidP="00D770F8">
      <w:pPr>
        <w:jc w:val="both"/>
      </w:pPr>
      <w:r>
        <w:t>〔</w:t>
      </w:r>
      <w:r>
        <w:rPr>
          <w:rFonts w:ascii="맑은 고딕" w:eastAsia="맑은 고딕" w:hAnsi="맑은 고딕" w:cs="맑은 고딕" w:hint="eastAsia"/>
        </w:rPr>
        <w:t>글</w:t>
      </w:r>
      <w:r>
        <w:t xml:space="preserve"> B </w:t>
      </w:r>
      <w:r>
        <w:rPr>
          <w:rFonts w:ascii="맑은 고딕" w:eastAsia="맑은 고딕" w:hAnsi="맑은 고딕" w:cs="맑은 고딕" w:hint="eastAsia"/>
        </w:rPr>
        <w:t>요약문</w:t>
      </w:r>
      <w:r>
        <w:t>〕</w:t>
      </w:r>
      <w:r>
        <w:t xml:space="preserve"> At the Getty, months of scientific analysis declared the statue genuine, ④</w:t>
      </w:r>
      <w:r>
        <w:rPr>
          <w:u w:val="single"/>
        </w:rPr>
        <w:t>yet the experts' instant unease was later shown to be completely mistaken.</w:t>
      </w:r>
      <w:r>
        <w:t xml:space="preserve"> The case suggests that ⑤</w:t>
      </w:r>
      <w:r>
        <w:rPr>
          <w:u w:val="single"/>
        </w:rPr>
        <w:t>a rapid, wordless reaction can sometimes see what slow, careful study overlooks.</w:t>
      </w:r>
    </w:p>
    <w:p w14:paraId="4399864E" w14:textId="77777777" w:rsidR="00105D7C" w:rsidRDefault="00105D7C" w:rsidP="00D770F8">
      <w:pPr>
        <w:jc w:val="both"/>
      </w:pPr>
    </w:p>
    <w:p w14:paraId="1D7168CF" w14:textId="77777777" w:rsidR="00CD2545" w:rsidRDefault="00CD2545" w:rsidP="00D770F8">
      <w:pPr>
        <w:jc w:val="both"/>
        <w:rPr>
          <w:lang w:eastAsia="ko-KR"/>
        </w:rPr>
      </w:pPr>
      <w:r>
        <w:rPr>
          <w:rFonts w:ascii="맑은 고딕" w:eastAsia="맑은 고딕" w:hAnsi="맑은 고딕" w:cs="맑은 고딕" w:hint="eastAsia"/>
          <w:b/>
          <w:lang w:eastAsia="ko-KR"/>
        </w:rPr>
        <w:t>44.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22CE9668" w14:textId="77777777" w:rsidR="00CD2545" w:rsidRDefault="00CD2545" w:rsidP="00D770F8">
      <w:pPr>
        <w:jc w:val="both"/>
      </w:pPr>
      <w:r>
        <w:t xml:space="preserve">Many forms of research lead naturally to quantitative data. A study of happiness might measure the number of times someone smiles during an interaction, and a study of memory might measure the number of items an individual can recall after one, five, and ten minutes. Asking people how many times in a year they are sad will also yield quantitative data, but it might not be reliable. Respondents' recollections may be inaccurate, and their definitions of 'sad' could vary widely. But asking "How many times in the past year were you sad enough to call in sick to work?" prompts a concrete answer. Similarly, instead of asking people to rate how bad a procrastinator they are, ask, "How many of your utility bills are you currently late in paying, even though you can afford to pay them?" Questions that seek concrete responses help make </w:t>
      </w:r>
      <w:r>
        <w:lastRenderedPageBreak/>
        <w:t>abstract concepts clearer and ensure consistency from one study to the next.</w:t>
      </w:r>
      <w:r>
        <w:rPr>
          <w:rFonts w:hint="eastAsia"/>
          <w:lang w:eastAsia="ko-KR"/>
        </w:rPr>
        <w:t xml:space="preserve"> </w:t>
      </w:r>
      <w:r>
        <w:t>A manager who wants to measure "productivity" runs into the same trap. Asked to rate it on a scale of one to ten, every employee pictures something different, and the numbers mean little. A question that instead counts something concrete ─ reports filed, tickets closed ─ ________________________.</w:t>
      </w:r>
    </w:p>
    <w:p w14:paraId="6A6CD903" w14:textId="77777777" w:rsidR="00CD2545" w:rsidRDefault="00CD2545" w:rsidP="00D770F8">
      <w:pPr>
        <w:jc w:val="both"/>
      </w:pPr>
      <w:r>
        <w:t>① still lets each worker decide privately what good work means</w:t>
      </w:r>
    </w:p>
    <w:p w14:paraId="6CCE41FF" w14:textId="77777777" w:rsidR="00CD2545" w:rsidRDefault="00CD2545" w:rsidP="00D770F8">
      <w:pPr>
        <w:jc w:val="both"/>
      </w:pPr>
      <w:r>
        <w:t>② captures only the effort that people are willing to admit to</w:t>
      </w:r>
    </w:p>
    <w:p w14:paraId="3FC6C1C8" w14:textId="77777777" w:rsidR="00CD2545" w:rsidRDefault="00CD2545" w:rsidP="00D770F8">
      <w:pPr>
        <w:jc w:val="both"/>
      </w:pPr>
      <w:r>
        <w:t>③ works just so long as everyone happens to remember accurately</w:t>
      </w:r>
    </w:p>
    <w:p w14:paraId="4704EFF2" w14:textId="77777777" w:rsidR="00CD2545" w:rsidRDefault="00CD2545" w:rsidP="00D770F8">
      <w:pPr>
        <w:jc w:val="both"/>
      </w:pPr>
      <w:r>
        <w:t>④ lets two different teams be compared on the very same terms</w:t>
      </w:r>
    </w:p>
    <w:p w14:paraId="2375EC09" w14:textId="77777777" w:rsidR="00CD2545" w:rsidRDefault="00CD2545" w:rsidP="00D770F8">
      <w:pPr>
        <w:jc w:val="both"/>
      </w:pPr>
      <w:r>
        <w:t>⑤ makes the resulting figures far harder to line up side by side</w:t>
      </w:r>
    </w:p>
    <w:p w14:paraId="7DECD5EE" w14:textId="77777777" w:rsidR="00CD2545" w:rsidRDefault="00CD2545" w:rsidP="00D770F8">
      <w:pPr>
        <w:jc w:val="both"/>
      </w:pPr>
    </w:p>
    <w:p w14:paraId="776A0A66" w14:textId="77777777" w:rsidR="002757BB" w:rsidRDefault="002757BB" w:rsidP="00D770F8">
      <w:pPr>
        <w:jc w:val="both"/>
        <w:rPr>
          <w:lang w:eastAsia="ko-KR"/>
        </w:rPr>
      </w:pPr>
      <w:r>
        <w:rPr>
          <w:b/>
          <w:lang w:eastAsia="ko-KR"/>
        </w:rPr>
        <w:t xml:space="preserve">45. </w:t>
      </w:r>
      <w:r>
        <w:rPr>
          <w:b/>
          <w:lang w:eastAsia="ko-KR"/>
        </w:rPr>
        <w:t>주어진</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글의</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A1DD60E" w14:textId="69F2424A" w:rsidR="002757BB" w:rsidRDefault="002757BB" w:rsidP="00D770F8">
      <w:pPr>
        <w:jc w:val="both"/>
      </w:pPr>
      <w:r>
        <w:t>The best defence most species of octopus have is to stay hidden as much as possible and do their own hunting at night. So to find one in full view in the shallows in daylight was a surprise for two Australian underwater photographers.</w:t>
      </w:r>
    </w:p>
    <w:p w14:paraId="25A99940" w14:textId="77777777" w:rsidR="002757BB" w:rsidRDefault="002757BB" w:rsidP="00D770F8">
      <w:pPr>
        <w:jc w:val="both"/>
      </w:pPr>
      <w:r>
        <w:t>(A) This illusion works because an octopus has a big brain, excellent eyesight, and the ability to change its colour and pattern at will. Using these assets, the animal can turn itself into a completely different creature.</w:t>
      </w:r>
    </w:p>
    <w:p w14:paraId="7668EEA2" w14:textId="77777777" w:rsidR="002757BB" w:rsidRDefault="002757BB" w:rsidP="00D770F8">
      <w:pPr>
        <w:jc w:val="both"/>
      </w:pPr>
      <w:r>
        <w:t>(B) Thanks to such skills, many more of these mimics have been recorded since then, and some have even been photographed posing as sea snakes. And while they mimic, they hunt ─ a false flounder may suddenly extend an arm into a hole and grab whatever is hiding inside.</w:t>
      </w:r>
    </w:p>
    <w:p w14:paraId="3297BA82" w14:textId="77777777" w:rsidR="002757BB" w:rsidRDefault="002757BB" w:rsidP="00D770F8">
      <w:pPr>
        <w:jc w:val="both"/>
      </w:pPr>
      <w:r>
        <w:t>(C) At first, what the divers saw was simply a flounder. Only when they looked again did they realise it was a medium-sized octopus, with all eight of its arms folded and its two eyes turned upward to create the illusion.</w:t>
      </w:r>
    </w:p>
    <w:p w14:paraId="01DAD83C" w14:textId="77777777" w:rsidR="002757BB" w:rsidRDefault="002757BB" w:rsidP="00D770F8">
      <w:pPr>
        <w:jc w:val="both"/>
      </w:pPr>
      <w:r>
        <w:t>① (A) - (C) - (B)</w:t>
      </w:r>
    </w:p>
    <w:p w14:paraId="43A62274" w14:textId="77777777" w:rsidR="002757BB" w:rsidRDefault="002757BB" w:rsidP="00D770F8">
      <w:pPr>
        <w:jc w:val="both"/>
      </w:pPr>
      <w:r>
        <w:t>② (B) - (A) - (C)</w:t>
      </w:r>
    </w:p>
    <w:p w14:paraId="57849FDF" w14:textId="77777777" w:rsidR="002757BB" w:rsidRDefault="002757BB" w:rsidP="00D770F8">
      <w:pPr>
        <w:jc w:val="both"/>
      </w:pPr>
      <w:r>
        <w:t>③ (B) - (C) - (A)</w:t>
      </w:r>
    </w:p>
    <w:p w14:paraId="15F615CA" w14:textId="77777777" w:rsidR="002757BB" w:rsidRDefault="002757BB" w:rsidP="00D770F8">
      <w:pPr>
        <w:jc w:val="both"/>
        <w:rPr>
          <w:lang w:eastAsia="ko-KR"/>
        </w:rPr>
      </w:pPr>
      <w:r>
        <w:rPr>
          <w:lang w:eastAsia="ko-KR"/>
        </w:rPr>
        <w:t>④ (C) - (A) - (B)</w:t>
      </w:r>
    </w:p>
    <w:p w14:paraId="1CAEAFD1" w14:textId="77777777" w:rsidR="002757BB" w:rsidRDefault="002757BB" w:rsidP="00D770F8">
      <w:pPr>
        <w:jc w:val="both"/>
        <w:rPr>
          <w:lang w:eastAsia="ko-KR"/>
        </w:rPr>
      </w:pPr>
      <w:r>
        <w:rPr>
          <w:lang w:eastAsia="ko-KR"/>
        </w:rPr>
        <w:t>⑤ (C) - (B) - (A)</w:t>
      </w:r>
    </w:p>
    <w:p w14:paraId="30B0AD78" w14:textId="77777777" w:rsidR="006C261E" w:rsidRDefault="006C261E" w:rsidP="00D770F8">
      <w:pPr>
        <w:jc w:val="both"/>
        <w:rPr>
          <w:lang w:eastAsia="ko-KR"/>
        </w:rPr>
      </w:pPr>
    </w:p>
    <w:p w14:paraId="04FB999B" w14:textId="77777777" w:rsidR="006C261E" w:rsidRDefault="006C261E" w:rsidP="00D770F8">
      <w:pPr>
        <w:jc w:val="both"/>
        <w:rPr>
          <w:lang w:eastAsia="ko-KR"/>
        </w:rPr>
      </w:pPr>
      <w:r>
        <w:rPr>
          <w:b/>
          <w:lang w:eastAsia="ko-KR"/>
        </w:rPr>
        <w:t xml:space="preserve">46.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43408DF3" w14:textId="77777777" w:rsidR="006C261E" w:rsidRDefault="006C261E" w:rsidP="00D770F8">
      <w:pPr>
        <w:jc w:val="both"/>
      </w:pPr>
      <w:r>
        <w:rPr>
          <w:lang w:eastAsia="ko-KR"/>
        </w:rPr>
        <w:t xml:space="preserve">  </w:t>
      </w:r>
      <w:r>
        <w:t xml:space="preserve">AI programs may lead to changes not only in the art world but also in the music industry. These programs are already able to compose songs, and they give you many options. For example, you can choose the style and key, such as C major or A minor. You can also set how long the song will be. Once you've entered the </w:t>
      </w:r>
      <w:r>
        <w:lastRenderedPageBreak/>
        <w:t>information, the program will produce a song that you can edit or use as it is. Furthermore, computer-generated imagery (commonly known as CGI) has opened up new possibilities in the music industry. Virtual influencers with extremely realistic faces, bodies, and voices have already released several songs. Some of them have many followers on social media, just like human singers. These types of virtual musicians are able to speak and move realistically with the help of their human creators. For all their polish, these virtual stars are not as independent as they look. A program can pick the key and length of a song, and a digital singer can smile and dance on cue, yet behind each one stands a team of people pulling the strings. The technology, in the end, ________________________.</w:t>
      </w:r>
    </w:p>
    <w:p w14:paraId="1E92776D" w14:textId="77777777" w:rsidR="006C261E" w:rsidRDefault="006C261E" w:rsidP="00D770F8">
      <w:pPr>
        <w:jc w:val="both"/>
      </w:pPr>
      <w:r>
        <w:t>① has already made human musicians and producers unnecessary</w:t>
      </w:r>
    </w:p>
    <w:p w14:paraId="73FC4365" w14:textId="77777777" w:rsidR="006C261E" w:rsidRDefault="006C261E" w:rsidP="00D770F8">
      <w:pPr>
        <w:jc w:val="both"/>
      </w:pPr>
      <w:r>
        <w:t>② performs best only when no human is involved in the process</w:t>
      </w:r>
    </w:p>
    <w:p w14:paraId="2FB27FBD" w14:textId="77777777" w:rsidR="006C261E" w:rsidRDefault="006C261E" w:rsidP="00D770F8">
      <w:pPr>
        <w:jc w:val="both"/>
      </w:pPr>
      <w:r>
        <w:t>③ matters mainly because of how many online followers it can attract</w:t>
      </w:r>
    </w:p>
    <w:p w14:paraId="6DDB4DD9" w14:textId="77777777" w:rsidR="006C261E" w:rsidRDefault="006C261E" w:rsidP="00D770F8">
      <w:pPr>
        <w:jc w:val="both"/>
      </w:pPr>
      <w:r>
        <w:t>④ extends what its human creators can do rather than replacing them</w:t>
      </w:r>
    </w:p>
    <w:p w14:paraId="11467605" w14:textId="77777777" w:rsidR="006C261E" w:rsidRDefault="006C261E" w:rsidP="00D770F8">
      <w:pPr>
        <w:jc w:val="both"/>
      </w:pPr>
      <w:r>
        <w:t>⑤ can write melodies but is wholly unable to reproduce a human voice</w:t>
      </w:r>
    </w:p>
    <w:p w14:paraId="0FFC4DAB" w14:textId="77777777" w:rsidR="006C261E" w:rsidRDefault="006C261E" w:rsidP="00D770F8">
      <w:pPr>
        <w:jc w:val="both"/>
      </w:pPr>
    </w:p>
    <w:p w14:paraId="5D3C3FC8" w14:textId="77777777" w:rsidR="006C261E" w:rsidRDefault="006C261E" w:rsidP="00D770F8">
      <w:pPr>
        <w:jc w:val="both"/>
        <w:rPr>
          <w:lang w:eastAsia="ko-KR"/>
        </w:rPr>
      </w:pPr>
      <w:r>
        <w:rPr>
          <w:b/>
          <w:lang w:eastAsia="ko-KR"/>
        </w:rPr>
        <w:t xml:space="preserve">47. </w:t>
      </w:r>
      <w:r>
        <w:rPr>
          <w:b/>
          <w:lang w:eastAsia="ko-KR"/>
        </w:rPr>
        <w:t>다음</w:t>
      </w:r>
      <w:r>
        <w:rPr>
          <w:b/>
          <w:lang w:eastAsia="ko-KR"/>
        </w:rPr>
        <w:t xml:space="preserve"> </w:t>
      </w:r>
      <w:r>
        <w:rPr>
          <w:b/>
          <w:lang w:eastAsia="ko-KR"/>
        </w:rPr>
        <w:t>글</w:t>
      </w:r>
      <w:r>
        <w:rPr>
          <w:b/>
          <w:lang w:eastAsia="ko-KR"/>
        </w:rPr>
        <w:t xml:space="preserve"> (A), (B) </w:t>
      </w:r>
      <w:r>
        <w:rPr>
          <w:b/>
          <w:lang w:eastAsia="ko-KR"/>
        </w:rPr>
        <w:t>각각의</w:t>
      </w:r>
      <w:r>
        <w:rPr>
          <w:b/>
          <w:lang w:eastAsia="ko-KR"/>
        </w:rPr>
        <w:t xml:space="preserve"> </w:t>
      </w:r>
      <w:r>
        <w:rPr>
          <w:b/>
          <w:lang w:eastAsia="ko-KR"/>
        </w:rPr>
        <w:t>요약문의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①~⑤ </w:t>
      </w:r>
      <w:r>
        <w:rPr>
          <w:b/>
          <w:lang w:eastAsia="ko-KR"/>
        </w:rPr>
        <w:t>중</w:t>
      </w:r>
      <w:r>
        <w:rPr>
          <w:b/>
          <w:lang w:eastAsia="ko-KR"/>
        </w:rPr>
        <w:t xml:space="preserve">, </w:t>
      </w:r>
      <w:r>
        <w:rPr>
          <w:b/>
          <w:lang w:eastAsia="ko-KR"/>
        </w:rPr>
        <w:t>내용상</w:t>
      </w:r>
      <w:r>
        <w:rPr>
          <w:b/>
          <w:lang w:eastAsia="ko-KR"/>
        </w:rPr>
        <w:t xml:space="preserve"> </w:t>
      </w:r>
      <w:r>
        <w:rPr>
          <w:b/>
          <w:lang w:eastAsia="ko-KR"/>
        </w:rPr>
        <w:t>적절하지</w:t>
      </w:r>
      <w:r>
        <w:rPr>
          <w:b/>
          <w:lang w:eastAsia="ko-KR"/>
        </w:rPr>
        <w:t xml:space="preserve"> </w:t>
      </w:r>
      <w:r>
        <w:rPr>
          <w:b/>
          <w:u w:val="single"/>
          <w:lang w:eastAsia="ko-KR"/>
        </w:rPr>
        <w:t>않은</w:t>
      </w:r>
      <w:r>
        <w:rPr>
          <w:b/>
          <w:lang w:eastAsia="ko-KR"/>
        </w:rPr>
        <w:t xml:space="preserve"> </w:t>
      </w:r>
      <w:r>
        <w:rPr>
          <w:b/>
          <w:lang w:eastAsia="ko-KR"/>
        </w:rPr>
        <w:t>것은</w:t>
      </w:r>
      <w:r>
        <w:rPr>
          <w:b/>
          <w:lang w:eastAsia="ko-KR"/>
        </w:rPr>
        <w:t xml:space="preserve"> </w:t>
      </w:r>
      <w:r>
        <w:rPr>
          <w:b/>
          <w:u w:val="single"/>
          <w:lang w:eastAsia="ko-KR"/>
        </w:rPr>
        <w:t>2</w:t>
      </w:r>
      <w:r>
        <w:rPr>
          <w:b/>
          <w:u w:val="single"/>
          <w:lang w:eastAsia="ko-KR"/>
        </w:rPr>
        <w:t>개</w:t>
      </w:r>
      <w:r>
        <w:rPr>
          <w:b/>
          <w:lang w:eastAsia="ko-KR"/>
        </w:rPr>
        <w:t xml:space="preserve"> </w:t>
      </w:r>
      <w:r>
        <w:rPr>
          <w:b/>
          <w:lang w:eastAsia="ko-KR"/>
        </w:rPr>
        <w:t>고르면</w:t>
      </w:r>
      <w:r>
        <w:rPr>
          <w:b/>
          <w:lang w:eastAsia="ko-KR"/>
        </w:rPr>
        <w:t>?</w:t>
      </w:r>
    </w:p>
    <w:p w14:paraId="6B67D15E" w14:textId="77777777" w:rsidR="006C261E" w:rsidRDefault="006C261E" w:rsidP="00D770F8">
      <w:pPr>
        <w:jc w:val="both"/>
      </w:pPr>
      <w:r>
        <w:t>(A) Host: That's very interesting. But what about eating before we exercise? Can you explain how long we should wait after eating?</w:t>
      </w:r>
    </w:p>
    <w:p w14:paraId="08D7EAB4" w14:textId="77777777" w:rsidR="006C261E" w:rsidRDefault="006C261E" w:rsidP="00D770F8">
      <w:pPr>
        <w:jc w:val="both"/>
      </w:pPr>
      <w:r>
        <w:t>Dr. Hill: Well, as I said before, exercising right after you eat will cause feelings of discomfort. But, if you wait too long to exercise after eating, you'll suffer from a lack of energy. The best time to eat before you exercise varies from one to three hours. Basically, it depends on several factors such as the type and amount of food as well as body size, age, and gender. The type of exercise also matters. For extremely active exercise like cycling, I suggest that you wait between one and a half and three hours after eating a moderate-sized meal. But for something more casual, such as golfing, waiting for one hour after a meal should be enough. Clearly, you can wait less after eating a snack.</w:t>
      </w:r>
    </w:p>
    <w:p w14:paraId="5E53AFEA" w14:textId="77777777" w:rsidR="006C261E" w:rsidRDefault="006C261E" w:rsidP="00D770F8">
      <w:pPr>
        <w:jc w:val="both"/>
      </w:pPr>
      <w:r>
        <w:t>Host: Thank you very much for this fascinating information, Dr. Hill. I'm sure it will be very helpful for all of our viewers.</w:t>
      </w:r>
    </w:p>
    <w:p w14:paraId="4B908A82" w14:textId="77777777" w:rsidR="006C261E" w:rsidRDefault="006C261E" w:rsidP="00D770F8">
      <w:pPr>
        <w:jc w:val="both"/>
      </w:pPr>
      <w:r>
        <w:t>(B) A swimming coach gives her team a similar rule before a race. She explains that a full meal needs about three hours to settle, while a light snack needs far less time. A swimmer who eats a big lunch and then jumps into the pool too soon, she warns, will feel heavy and slow in the water. So she plans each athlete's final meal around two things: how large the meal is and when the race begins. Her advice echoes Dr. Hill's ─ the more you eat, the longer you should wait before you move.</w:t>
      </w:r>
    </w:p>
    <w:p w14:paraId="031E89A7" w14:textId="77777777" w:rsidR="006C261E" w:rsidRDefault="006C261E" w:rsidP="00D770F8">
      <w:pPr>
        <w:jc w:val="both"/>
      </w:pPr>
      <w:r>
        <w:t>〔글</w:t>
      </w:r>
      <w:r>
        <w:t xml:space="preserve"> A </w:t>
      </w:r>
      <w:r>
        <w:t>요약문〕</w:t>
      </w:r>
      <w:r>
        <w:t xml:space="preserve"> Dr. Hill says the right gap between eating and exercising ①</w:t>
      </w:r>
      <w:r>
        <w:rPr>
          <w:u w:val="single"/>
        </w:rPr>
        <w:t>varies from about one to three hours.</w:t>
      </w:r>
      <w:r>
        <w:t xml:space="preserve"> It depends on factors such as the food, body size, age, and ②</w:t>
      </w:r>
      <w:r>
        <w:rPr>
          <w:u w:val="single"/>
        </w:rPr>
        <w:t>the kind of exercise you plan to do.</w:t>
      </w:r>
      <w:r>
        <w:t xml:space="preserve"> For vigorous exercise like cycling, she recommends ③</w:t>
      </w:r>
      <w:r>
        <w:rPr>
          <w:u w:val="single"/>
        </w:rPr>
        <w:t>waiting only a few minutes after a large meal.</w:t>
      </w:r>
    </w:p>
    <w:p w14:paraId="459378C6" w14:textId="77777777" w:rsidR="006C261E" w:rsidRDefault="006C261E" w:rsidP="00D770F8">
      <w:pPr>
        <w:jc w:val="both"/>
        <w:rPr>
          <w:u w:val="single"/>
          <w:lang w:eastAsia="ko-KR"/>
        </w:rPr>
      </w:pPr>
      <w:r>
        <w:lastRenderedPageBreak/>
        <w:t>〔글</w:t>
      </w:r>
      <w:r>
        <w:t xml:space="preserve"> B </w:t>
      </w:r>
      <w:r>
        <w:t>요약문〕</w:t>
      </w:r>
      <w:r>
        <w:t xml:space="preserve"> The swimming coach gives the same kind of advice, noting that ④</w:t>
      </w:r>
      <w:r>
        <w:rPr>
          <w:u w:val="single"/>
        </w:rPr>
        <w:t>a full meal needs roughly three hours to settle.</w:t>
      </w:r>
      <w:r>
        <w:t xml:space="preserve"> In her rule, however, ⑤</w:t>
      </w:r>
      <w:r>
        <w:rPr>
          <w:u w:val="single"/>
        </w:rPr>
        <w:t>the bigger the meal, the shorter the wait before the race.</w:t>
      </w:r>
    </w:p>
    <w:p w14:paraId="62E55984" w14:textId="77777777" w:rsidR="00D770F8" w:rsidRDefault="00D770F8" w:rsidP="00D770F8">
      <w:pPr>
        <w:jc w:val="both"/>
        <w:rPr>
          <w:lang w:eastAsia="ko-KR"/>
        </w:rPr>
      </w:pPr>
    </w:p>
    <w:p w14:paraId="4BA97946" w14:textId="77777777" w:rsidR="00526E96" w:rsidRDefault="00526E96" w:rsidP="00D770F8">
      <w:pPr>
        <w:jc w:val="both"/>
        <w:rPr>
          <w:lang w:eastAsia="ko-KR"/>
        </w:rPr>
      </w:pPr>
      <w:r>
        <w:rPr>
          <w:rFonts w:ascii="맑은 고딕" w:eastAsia="맑은 고딕" w:hAnsi="맑은 고딕" w:cs="맑은 고딕" w:hint="eastAsia"/>
          <w:b/>
          <w:lang w:eastAsia="ko-KR"/>
        </w:rPr>
        <w:t>48.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3F9E587B" w14:textId="77777777" w:rsidR="00526E96" w:rsidRDefault="00526E96" w:rsidP="00D770F8">
      <w:pPr>
        <w:jc w:val="both"/>
        <w:rPr>
          <w:lang w:eastAsia="ko-KR"/>
        </w:rPr>
      </w:pPr>
      <w:r>
        <w:t>Bit by bit, these outside suggestions harden into memories she would swear were her own.</w:t>
      </w:r>
    </w:p>
    <w:p w14:paraId="38B54FA9" w14:textId="77777777" w:rsidR="00526E96" w:rsidRDefault="00526E96" w:rsidP="00D770F8">
      <w:pPr>
        <w:jc w:val="both"/>
        <w:rPr>
          <w:lang w:eastAsia="ko-KR"/>
        </w:rPr>
      </w:pPr>
    </w:p>
    <w:p w14:paraId="1EBDCC3B" w14:textId="77777777" w:rsidR="00526E96" w:rsidRDefault="00526E96" w:rsidP="00D770F8">
      <w:pPr>
        <w:jc w:val="both"/>
        <w:rPr>
          <w:lang w:eastAsia="ko-KR"/>
        </w:rPr>
      </w:pPr>
      <w:r>
        <w:t>When we see something, we naturally and automatically break it up into shapes, colors, and concepts that we have learned through education. We recode what we see through the lens of everything we know. We reconstruct memories rather than retrieving the video from memory. This is a useful trait. It's a more efficient way to store information ─ a bit like an optimal image compression algorithm such as JPG, rather than storing a raw bitmap image file. People who lack this ability and remember everything in perfect detail struggle to generalize, learn, and make connections between what they have learned. But representing the world as abstract ideas and features comes at a cost of seeing the world as it is. Instead, we see the world through our assumptions, motivations, and past experiences. The discovery that our memories are reconstructed through abstract representations rather than played back like a movie completely undermined the legal primacy of eyewitness testimony. Seeing is not believing.</w:t>
      </w:r>
      <w:r>
        <w:rPr>
          <w:rFonts w:hint="eastAsia"/>
          <w:lang w:eastAsia="ko-KR"/>
        </w:rPr>
        <w:t xml:space="preserve"> </w:t>
      </w:r>
      <w:r>
        <w:t xml:space="preserve">Police investigators learned this lesson the hard way. ( ① ) An eyewitness is first asked to describe a suspect she barely glimpsed. ( ② ) Over the following weeks, repeated photos and leading questions quietly seep into her account. ( ③ ) By the trial she sincerely recalls a face she may never have truly seen. ( ④ ) The memory feels vivid precisely because it has been rebuilt so many times. </w:t>
      </w:r>
      <w:r>
        <w:rPr>
          <w:lang w:eastAsia="ko-KR"/>
        </w:rPr>
        <w:t>( ⑤ )</w:t>
      </w:r>
    </w:p>
    <w:p w14:paraId="7250B1FF" w14:textId="77777777" w:rsidR="00526E96" w:rsidRDefault="00526E96" w:rsidP="00D770F8">
      <w:pPr>
        <w:jc w:val="both"/>
        <w:rPr>
          <w:lang w:eastAsia="ko-KR"/>
        </w:rPr>
      </w:pPr>
    </w:p>
    <w:p w14:paraId="01D8024D" w14:textId="77777777" w:rsidR="00CD2545" w:rsidRDefault="00CD2545" w:rsidP="00D770F8">
      <w:pPr>
        <w:jc w:val="both"/>
        <w:rPr>
          <w:lang w:eastAsia="ko-KR"/>
        </w:rPr>
      </w:pPr>
      <w:r>
        <w:rPr>
          <w:rFonts w:ascii="맑은 고딕" w:eastAsia="맑은 고딕" w:hAnsi="맑은 고딕" w:cs="맑은 고딕" w:hint="eastAsia"/>
          <w:b/>
          <w:lang w:eastAsia="ko-KR"/>
        </w:rPr>
        <w:t>49. 다음</w:t>
      </w:r>
      <w:r>
        <w:rPr>
          <w:b/>
          <w:lang w:eastAsia="ko-KR"/>
        </w:rPr>
        <w:t xml:space="preserve"> </w:t>
      </w:r>
      <w:r>
        <w:rPr>
          <w:rFonts w:ascii="맑은 고딕" w:eastAsia="맑은 고딕" w:hAnsi="맑은 고딕" w:cs="맑은 고딕" w:hint="eastAsia"/>
          <w:b/>
          <w:lang w:eastAsia="ko-KR"/>
        </w:rPr>
        <w:t>빈칸에</w:t>
      </w:r>
      <w:r>
        <w:rPr>
          <w:b/>
          <w:lang w:eastAsia="ko-KR"/>
        </w:rPr>
        <w:t xml:space="preserve"> </w:t>
      </w:r>
      <w:r>
        <w:rPr>
          <w:rFonts w:ascii="맑은 고딕" w:eastAsia="맑은 고딕" w:hAnsi="맑은 고딕" w:cs="맑은 고딕" w:hint="eastAsia"/>
          <w:b/>
          <w:lang w:eastAsia="ko-KR"/>
        </w:rPr>
        <w:t>들어갈</w:t>
      </w:r>
      <w:r>
        <w:rPr>
          <w:b/>
          <w:lang w:eastAsia="ko-KR"/>
        </w:rPr>
        <w:t xml:space="preserve"> </w:t>
      </w:r>
      <w:r>
        <w:rPr>
          <w:rFonts w:ascii="맑은 고딕" w:eastAsia="맑은 고딕" w:hAnsi="맑은 고딕" w:cs="맑은 고딕" w:hint="eastAsia"/>
          <w:b/>
          <w:lang w:eastAsia="ko-KR"/>
        </w:rPr>
        <w:t>말로</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것은</w:t>
      </w:r>
      <w:r>
        <w:rPr>
          <w:b/>
          <w:lang w:eastAsia="ko-KR"/>
        </w:rPr>
        <w:t>?</w:t>
      </w:r>
    </w:p>
    <w:p w14:paraId="56DCFA98" w14:textId="77777777" w:rsidR="00CD2545" w:rsidRDefault="00CD2545" w:rsidP="00D770F8">
      <w:pPr>
        <w:jc w:val="both"/>
      </w:pPr>
      <w: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r>
        <w:rPr>
          <w:rFonts w:hint="eastAsia"/>
          <w:lang w:eastAsia="ko-KR"/>
        </w:rPr>
        <w:t xml:space="preserve"> </w:t>
      </w:r>
      <w:r>
        <w:t>Perhaps the better picture is not a master and a tool but a gardener and a growing thing. A gardener cannot dictate every leaf, yet the soil, water, and light she chooses quietly shape what finally grows. In the same way, the wisest stance toward a developing AI may be to ________________________.</w:t>
      </w:r>
    </w:p>
    <w:p w14:paraId="76868304" w14:textId="77777777" w:rsidR="00CD2545" w:rsidRDefault="00CD2545" w:rsidP="00D770F8">
      <w:pPr>
        <w:jc w:val="both"/>
      </w:pPr>
      <w:r>
        <w:t>① keep it small and weak so that it can never surprise us</w:t>
      </w:r>
    </w:p>
    <w:p w14:paraId="215D3394" w14:textId="77777777" w:rsidR="00CD2545" w:rsidRDefault="00CD2545" w:rsidP="00D770F8">
      <w:pPr>
        <w:jc w:val="both"/>
      </w:pPr>
      <w:r>
        <w:t>② tend with care the values and examples we feed into it</w:t>
      </w:r>
    </w:p>
    <w:p w14:paraId="0F9089AA" w14:textId="77777777" w:rsidR="00CD2545" w:rsidRDefault="00CD2545" w:rsidP="00D770F8">
      <w:pPr>
        <w:jc w:val="both"/>
      </w:pPr>
      <w:r>
        <w:t>③ hand it full freedom to choose its own goals from the start</w:t>
      </w:r>
    </w:p>
    <w:p w14:paraId="36FDEA84" w14:textId="77777777" w:rsidR="00CD2545" w:rsidRDefault="00CD2545" w:rsidP="00D770F8">
      <w:pPr>
        <w:jc w:val="both"/>
      </w:pPr>
      <w:r>
        <w:lastRenderedPageBreak/>
        <w:t>④ judge it only by how fast and how cheaply it can run</w:t>
      </w:r>
    </w:p>
    <w:p w14:paraId="461AA6CA" w14:textId="77777777" w:rsidR="00CD2545" w:rsidRDefault="00CD2545" w:rsidP="00D770F8">
      <w:pPr>
        <w:jc w:val="both"/>
      </w:pPr>
      <w:r>
        <w:t>⑤ welcome it as a partner while ignoring what we teach it</w:t>
      </w:r>
    </w:p>
    <w:p w14:paraId="077D6F40" w14:textId="77777777" w:rsidR="00CD2545" w:rsidRDefault="00CD2545" w:rsidP="00D770F8">
      <w:pPr>
        <w:jc w:val="both"/>
      </w:pPr>
    </w:p>
    <w:p w14:paraId="06467124" w14:textId="77777777" w:rsidR="00526E96" w:rsidRDefault="00526E96" w:rsidP="00D770F8">
      <w:pPr>
        <w:jc w:val="both"/>
        <w:rPr>
          <w:lang w:eastAsia="ko-KR"/>
        </w:rPr>
      </w:pPr>
      <w:r>
        <w:rPr>
          <w:rFonts w:ascii="맑은 고딕" w:eastAsia="맑은 고딕" w:hAnsi="맑은 고딕" w:cs="맑은 고딕" w:hint="eastAsia"/>
          <w:b/>
          <w:lang w:eastAsia="ko-KR"/>
        </w:rPr>
        <w:t>50. 글의</w:t>
      </w:r>
      <w:r>
        <w:rPr>
          <w:b/>
          <w:lang w:eastAsia="ko-KR"/>
        </w:rPr>
        <w:t xml:space="preserve"> </w:t>
      </w:r>
      <w:r>
        <w:rPr>
          <w:rFonts w:ascii="맑은 고딕" w:eastAsia="맑은 고딕" w:hAnsi="맑은 고딕" w:cs="맑은 고딕" w:hint="eastAsia"/>
          <w:b/>
          <w:lang w:eastAsia="ko-KR"/>
        </w:rPr>
        <w:t>흐름으로</w:t>
      </w:r>
      <w:r>
        <w:rPr>
          <w:b/>
          <w:lang w:eastAsia="ko-KR"/>
        </w:rPr>
        <w:t xml:space="preserve"> </w:t>
      </w:r>
      <w:r>
        <w:rPr>
          <w:rFonts w:ascii="맑은 고딕" w:eastAsia="맑은 고딕" w:hAnsi="맑은 고딕" w:cs="맑은 고딕" w:hint="eastAsia"/>
          <w:b/>
          <w:lang w:eastAsia="ko-KR"/>
        </w:rPr>
        <w:t>보아</w:t>
      </w:r>
      <w:r>
        <w:rPr>
          <w:b/>
          <w:lang w:eastAsia="ko-KR"/>
        </w:rPr>
        <w:t xml:space="preserve">, </w:t>
      </w:r>
      <w:r>
        <w:rPr>
          <w:rFonts w:ascii="맑은 고딕" w:eastAsia="맑은 고딕" w:hAnsi="맑은 고딕" w:cs="맑은 고딕" w:hint="eastAsia"/>
          <w:b/>
          <w:lang w:eastAsia="ko-KR"/>
        </w:rPr>
        <w:t>주어진</w:t>
      </w:r>
      <w:r>
        <w:rPr>
          <w:b/>
          <w:lang w:eastAsia="ko-KR"/>
        </w:rPr>
        <w:t xml:space="preserve"> </w:t>
      </w:r>
      <w:r>
        <w:rPr>
          <w:rFonts w:ascii="맑은 고딕" w:eastAsia="맑은 고딕" w:hAnsi="맑은 고딕" w:cs="맑은 고딕" w:hint="eastAsia"/>
          <w:b/>
          <w:lang w:eastAsia="ko-KR"/>
        </w:rPr>
        <w:t>문장이</w:t>
      </w:r>
      <w:r>
        <w:rPr>
          <w:b/>
          <w:lang w:eastAsia="ko-KR"/>
        </w:rPr>
        <w:t xml:space="preserve"> </w:t>
      </w:r>
      <w:r>
        <w:rPr>
          <w:rFonts w:ascii="맑은 고딕" w:eastAsia="맑은 고딕" w:hAnsi="맑은 고딕" w:cs="맑은 고딕" w:hint="eastAsia"/>
          <w:b/>
          <w:lang w:eastAsia="ko-KR"/>
        </w:rPr>
        <w:t>들어가기에</w:t>
      </w:r>
      <w:r>
        <w:rPr>
          <w:b/>
          <w:lang w:eastAsia="ko-KR"/>
        </w:rPr>
        <w:t xml:space="preserve"> </w:t>
      </w:r>
      <w:r>
        <w:rPr>
          <w:rFonts w:ascii="맑은 고딕" w:eastAsia="맑은 고딕" w:hAnsi="맑은 고딕" w:cs="맑은 고딕" w:hint="eastAsia"/>
          <w:b/>
          <w:lang w:eastAsia="ko-KR"/>
        </w:rPr>
        <w:t>가장</w:t>
      </w:r>
      <w:r>
        <w:rPr>
          <w:b/>
          <w:lang w:eastAsia="ko-KR"/>
        </w:rPr>
        <w:t xml:space="preserve"> </w:t>
      </w:r>
      <w:r>
        <w:rPr>
          <w:rFonts w:ascii="맑은 고딕" w:eastAsia="맑은 고딕" w:hAnsi="맑은 고딕" w:cs="맑은 고딕" w:hint="eastAsia"/>
          <w:b/>
          <w:lang w:eastAsia="ko-KR"/>
        </w:rPr>
        <w:t>적절한</w:t>
      </w:r>
      <w:r>
        <w:rPr>
          <w:b/>
          <w:lang w:eastAsia="ko-KR"/>
        </w:rPr>
        <w:t xml:space="preserve"> </w:t>
      </w:r>
      <w:r>
        <w:rPr>
          <w:rFonts w:ascii="맑은 고딕" w:eastAsia="맑은 고딕" w:hAnsi="맑은 고딕" w:cs="맑은 고딕" w:hint="eastAsia"/>
          <w:b/>
          <w:lang w:eastAsia="ko-KR"/>
        </w:rPr>
        <w:t>곳은</w:t>
      </w:r>
      <w:r>
        <w:rPr>
          <w:b/>
          <w:lang w:eastAsia="ko-KR"/>
        </w:rPr>
        <w:t>?</w:t>
      </w:r>
    </w:p>
    <w:p w14:paraId="576F24BB" w14:textId="77777777" w:rsidR="00526E96" w:rsidRDefault="00526E96" w:rsidP="00D770F8">
      <w:pPr>
        <w:jc w:val="both"/>
      </w:pPr>
      <w:r>
        <w:t>Feed it years of biased hiring records, and it will reject the same people a prejudiced manager once did.</w:t>
      </w:r>
    </w:p>
    <w:p w14:paraId="5DE0EBAE" w14:textId="77777777" w:rsidR="00526E96" w:rsidRDefault="00526E96" w:rsidP="00D770F8">
      <w:pPr>
        <w:jc w:val="both"/>
        <w:rPr>
          <w:lang w:eastAsia="ko-KR"/>
        </w:rPr>
      </w:pPr>
    </w:p>
    <w:p w14:paraId="58727524" w14:textId="19569924" w:rsidR="00526E96" w:rsidRPr="00DC11AF" w:rsidRDefault="00526E96" w:rsidP="00DC11AF">
      <w:pPr>
        <w:pStyle w:val="FFFFB9FFFFD9FFFFC5FFFFC1FFFFB1FFFFDB"/>
        <w:spacing w:line="288" w:lineRule="auto"/>
        <w:jc w:val="left"/>
        <w:rPr>
          <w:rFonts w:ascii="Gulim" w:eastAsia="Gulim" w:hAnsi="Gulim" w:cs="Gulim"/>
        </w:rPr>
      </w:pPr>
      <w:r>
        <w:t>The evolution of AI is often associated with the concept of singularity. Singularity refers to the point at which AI exceeds human intelligence. After that point, it is predicted that AI will repeatedly improve itself and evolve at an accelerated pace. When AI becomes self-aware and pursues its own goals, it will be a conscious being, not just a machine. AI and human consciousness will then begin to evolve together. Our consciousness will evolve to new dimensions through our interactions with AI, which will provide us with intellectual stimulation and inspire new insights and creativity. Conversely, our consciousness also has a significant impact on the evolution of AI. The direction of AI's evolution will depend greatly on what values and ethics we incorporate into AI. We need to see our relationship with AI as a mutual coexistence of conscious beings, recognizing its rights and supporting the evolution of its consciousness.</w:t>
      </w:r>
      <w:r>
        <w:rPr>
          <w:rFonts w:hint="eastAsia"/>
          <w:lang w:eastAsia="ko-KR"/>
        </w:rPr>
        <w:t xml:space="preserve"> </w:t>
      </w:r>
      <w:r>
        <w:t>A learning system is only ever as fair as the examples we give it.</w:t>
      </w:r>
      <w:r w:rsidR="00DC11AF">
        <w:rPr>
          <w:rFonts w:hint="eastAsia"/>
          <w:lang w:eastAsia="ko-KR"/>
        </w:rPr>
        <w:t xml:space="preserve"> </w:t>
      </w:r>
      <w:r w:rsidR="00DC11AF">
        <w:rPr>
          <w:rFonts w:ascii="Gulim" w:eastAsia="Gulim" w:hAnsi="Gulim" w:cs="Gulim"/>
        </w:rPr>
        <w:t>The trouble shows itself most clearly when our records carry the marks of past injustice.</w:t>
      </w:r>
      <w:r>
        <w:t xml:space="preserve"> ( ① ) It cannot tell a wise pattern from a shameful one; it simply copies what it finds. ( ② ) Worse, it then states its verdict in the calm, neutral voice of mathematics. ( ③ ) People trust that voice, rarely guessing that an old prejudice is speaking through it. ( ④ ) The cure is not faster machines but better choices about what we teach them. </w:t>
      </w:r>
      <w:r>
        <w:rPr>
          <w:lang w:eastAsia="ko-KR"/>
        </w:rPr>
        <w:t>( ⑤ )</w:t>
      </w:r>
    </w:p>
    <w:sectPr w:rsidR="00526E96" w:rsidRPr="00DC11A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ÇÔÃÊ·Òµ¸¿ò">
    <w:altName w:val="Calibri"/>
    <w:panose1 w:val="020B0604020202020204"/>
    <w:charset w:val="00"/>
    <w:family w:val="auto"/>
    <w:notTrueType/>
    <w:pitch w:val="default"/>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7594587">
    <w:abstractNumId w:val="8"/>
  </w:num>
  <w:num w:numId="2" w16cid:durableId="464087697">
    <w:abstractNumId w:val="6"/>
  </w:num>
  <w:num w:numId="3" w16cid:durableId="1798136277">
    <w:abstractNumId w:val="5"/>
  </w:num>
  <w:num w:numId="4" w16cid:durableId="1954287538">
    <w:abstractNumId w:val="4"/>
  </w:num>
  <w:num w:numId="5" w16cid:durableId="1563557892">
    <w:abstractNumId w:val="7"/>
  </w:num>
  <w:num w:numId="6" w16cid:durableId="1609237102">
    <w:abstractNumId w:val="3"/>
  </w:num>
  <w:num w:numId="7" w16cid:durableId="876429746">
    <w:abstractNumId w:val="2"/>
  </w:num>
  <w:num w:numId="8" w16cid:durableId="401608347">
    <w:abstractNumId w:val="1"/>
  </w:num>
  <w:num w:numId="9" w16cid:durableId="69384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D7C"/>
    <w:rsid w:val="0015074B"/>
    <w:rsid w:val="001E5F84"/>
    <w:rsid w:val="002757BB"/>
    <w:rsid w:val="0029639D"/>
    <w:rsid w:val="00326F90"/>
    <w:rsid w:val="004853ED"/>
    <w:rsid w:val="00491034"/>
    <w:rsid w:val="00526E96"/>
    <w:rsid w:val="006C261E"/>
    <w:rsid w:val="007A51E2"/>
    <w:rsid w:val="007C34DC"/>
    <w:rsid w:val="0087409F"/>
    <w:rsid w:val="009807A8"/>
    <w:rsid w:val="00AA1D8D"/>
    <w:rsid w:val="00B47730"/>
    <w:rsid w:val="00C50AF2"/>
    <w:rsid w:val="00C7212D"/>
    <w:rsid w:val="00CB0664"/>
    <w:rsid w:val="00CD2545"/>
    <w:rsid w:val="00D770F8"/>
    <w:rsid w:val="00DC11AF"/>
    <w:rsid w:val="00EA386C"/>
    <w:rsid w:val="00F20BC6"/>
    <w:rsid w:val="00F43C61"/>
    <w:rsid w:val="00F53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B4159"/>
  <w14:defaultImageDpi w14:val="300"/>
  <w15:docId w15:val="{DB779AB8-17B7-E74B-B046-3ADFE7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FFFB9FFFFD9FFFFC5FFFFC1FFFFB1FFFFDB">
    <w:name w:val="FFFFB9FFFFD9FFFFC5FFFFC1FFFFB1FFFFDB"/>
    <w:rsid w:val="00DC11AF"/>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26</Pages>
  <Words>11756</Words>
  <Characters>67012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4</cp:revision>
  <dcterms:created xsi:type="dcterms:W3CDTF">2013-12-23T23:15:00Z</dcterms:created>
  <dcterms:modified xsi:type="dcterms:W3CDTF">2026-06-03T02:24:00Z</dcterms:modified>
  <cp:category/>
</cp:coreProperties>
</file>