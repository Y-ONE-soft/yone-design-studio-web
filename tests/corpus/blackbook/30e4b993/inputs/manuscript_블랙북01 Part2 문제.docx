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50F8" w14:textId="77777777" w:rsidR="00F20BC6" w:rsidRDefault="00000000">
      <w:pPr>
        <w:jc w:val="center"/>
        <w:rPr>
          <w:lang w:eastAsia="ko-KR"/>
        </w:rPr>
      </w:pPr>
      <w:proofErr w:type="spellStart"/>
      <w:r>
        <w:rPr>
          <w:rFonts w:ascii="맑은 고딕" w:eastAsia="맑은 고딕" w:hAnsi="맑은 고딕"/>
          <w:b/>
          <w:sz w:val="40"/>
          <w:lang w:eastAsia="ko-KR"/>
        </w:rPr>
        <w:t>블랙북</w:t>
      </w:r>
      <w:proofErr w:type="spellEnd"/>
      <w:r>
        <w:rPr>
          <w:rFonts w:ascii="맑은 고딕" w:eastAsia="맑은 고딕" w:hAnsi="맑은 고딕"/>
          <w:b/>
          <w:sz w:val="40"/>
          <w:lang w:eastAsia="ko-KR"/>
        </w:rPr>
        <w:t>01 — 7유형 43문항 문제지</w:t>
      </w:r>
    </w:p>
    <w:p w14:paraId="560FFDE7" w14:textId="77777777" w:rsidR="00F20BC6" w:rsidRDefault="00000000">
      <w:pPr>
        <w:jc w:val="center"/>
        <w:rPr>
          <w:lang w:eastAsia="ko-KR"/>
        </w:rPr>
      </w:pPr>
      <w:proofErr w:type="spellStart"/>
      <w:r>
        <w:rPr>
          <w:rFonts w:ascii="맑은 고딕" w:eastAsia="맑은 고딕" w:hAnsi="맑은 고딕"/>
          <w:sz w:val="24"/>
          <w:lang w:eastAsia="ko-KR"/>
        </w:rPr>
        <w:t>배재고등학교</w:t>
      </w:r>
      <w:proofErr w:type="spellEnd"/>
      <w:r>
        <w:rPr>
          <w:rFonts w:ascii="맑은 고딕" w:eastAsia="맑은 고딕" w:hAnsi="맑은 고딕"/>
          <w:sz w:val="24"/>
          <w:lang w:eastAsia="ko-KR"/>
        </w:rPr>
        <w:t xml:space="preserve"> 1학년 영어 (공영1 능률(민)) — 3·4과</w:t>
      </w:r>
    </w:p>
    <w:p w14:paraId="3E8C6F85" w14:textId="77777777" w:rsidR="00F20BC6" w:rsidRDefault="00000000">
      <w:pPr>
        <w:jc w:val="center"/>
        <w:rPr>
          <w:lang w:eastAsia="ko-KR"/>
        </w:rPr>
      </w:pPr>
      <w:r>
        <w:rPr>
          <w:rFonts w:ascii="맑은 고딕" w:eastAsia="맑은 고딕" w:hAnsi="맑은 고딕"/>
          <w:lang w:eastAsia="ko-KR"/>
        </w:rPr>
        <w:t>7유형 × 43문항</w:t>
      </w:r>
    </w:p>
    <w:p w14:paraId="2C9F0AAC" w14:textId="77777777" w:rsidR="00F20BC6" w:rsidRDefault="00F20BC6">
      <w:pPr>
        <w:rPr>
          <w:lang w:eastAsia="ko-KR"/>
        </w:rPr>
      </w:pPr>
    </w:p>
    <w:p w14:paraId="6C693BA7" w14:textId="5418E4D8" w:rsidR="00F20BC6" w:rsidRDefault="00000000">
      <w:pPr>
        <w:spacing w:after="80" w:line="312" w:lineRule="auto"/>
        <w:rPr>
          <w:rFonts w:hint="eastAsia"/>
          <w:lang w:eastAsia="ko-KR"/>
        </w:rPr>
      </w:pPr>
      <w:r>
        <w:rPr>
          <w:rFonts w:ascii="맑은 고딕" w:eastAsia="맑은 고딕" w:hAnsi="맑은 고딕"/>
          <w:b/>
          <w:lang w:eastAsia="ko-KR"/>
        </w:rPr>
        <w:t>1. 다음 글의 주어진 글 다음에 이어질 글의 순서로 가장 적절한 것은?</w:t>
      </w:r>
    </w:p>
    <w:p w14:paraId="1C226756" w14:textId="77777777" w:rsidR="00F20BC6" w:rsidRDefault="00F20BC6">
      <w:pPr>
        <w:rPr>
          <w:lang w:eastAsia="ko-KR"/>
        </w:rPr>
      </w:pPr>
    </w:p>
    <w:p w14:paraId="6EE316D8" w14:textId="77777777" w:rsidR="00F20BC6" w:rsidRDefault="00000000">
      <w:pPr>
        <w:spacing w:after="40" w:line="312" w:lineRule="auto"/>
      </w:pPr>
      <w:r>
        <w:rPr>
          <w:rFonts w:ascii="맑은 고딕" w:eastAsia="맑은 고딕" w:hAnsi="맑은 고딕"/>
          <w:sz w:val="21"/>
        </w:rPr>
        <w:t>The reach of artificial intelligence is no longer confined to the visual arts. AI programs are now stepping into the music industry as well, composing songs, designing virtual performers, and reshaping what it means to be a creator. However, this expansion has not been welcomed by everyone. As such, the conversation about AI today is less about whether it works and more about what it should be allowed to do.</w:t>
      </w:r>
    </w:p>
    <w:p w14:paraId="18F05D0C" w14:textId="77777777" w:rsidR="00F20BC6" w:rsidRDefault="00F20BC6"/>
    <w:p w14:paraId="582E6382" w14:textId="77777777" w:rsidR="00F20BC6" w:rsidRDefault="00000000">
      <w:pPr>
        <w:spacing w:after="40" w:line="312" w:lineRule="auto"/>
      </w:pPr>
      <w:r>
        <w:rPr>
          <w:rFonts w:ascii="맑은 고딕" w:eastAsia="맑은 고딕" w:hAnsi="맑은 고딕"/>
          <w:sz w:val="21"/>
        </w:rPr>
        <w:t>(A) For example, AI music programs already let users choose the style, the key — C major or A minor — and even the length of the track. Once the basic settings are entered, the program produces a song that can be used as it is or edited further. Moreover, computer-generated imagery (CGI) has given rise to virtual influencers with strikingly realistic faces, bodies, and voices, some of whom have released songs and gained huge followings on social media.</w:t>
      </w:r>
    </w:p>
    <w:p w14:paraId="06AC5D61" w14:textId="77777777" w:rsidR="00F20BC6" w:rsidRDefault="00F20BC6"/>
    <w:p w14:paraId="1D86FBFA" w14:textId="77777777" w:rsidR="00F20BC6" w:rsidRDefault="00000000">
      <w:pPr>
        <w:spacing w:after="40" w:line="312" w:lineRule="auto"/>
      </w:pPr>
      <w:r>
        <w:rPr>
          <w:rFonts w:ascii="맑은 고딕" w:eastAsia="맑은 고딕" w:hAnsi="맑은 고딕"/>
          <w:sz w:val="21"/>
        </w:rPr>
        <w:t>(B) On the other hand, other voices argue that AI cannot truly exceed human imagination. They note that AI depends on data that may be flawed or limited in diversity, which in turn limits what its outputs can become. Human imagination, by contrast, has no fixed boundaries. Ultimately, what we should focus on is not whether AI replaces us, but how humans and AI can ethically collaborate.</w:t>
      </w:r>
    </w:p>
    <w:p w14:paraId="5E7D5FF7" w14:textId="77777777" w:rsidR="00F20BC6" w:rsidRDefault="00F20BC6"/>
    <w:p w14:paraId="0AD75EC6" w14:textId="77777777" w:rsidR="00F20BC6" w:rsidRDefault="00000000">
      <w:pPr>
        <w:spacing w:after="40" w:line="312" w:lineRule="auto"/>
      </w:pPr>
      <w:r>
        <w:rPr>
          <w:rFonts w:ascii="맑은 고딕" w:eastAsia="맑은 고딕" w:hAnsi="맑은 고딕"/>
          <w:sz w:val="21"/>
        </w:rPr>
        <w:t xml:space="preserve">(C) However, the same capabilities have sparked serious debate. Since AI can learn skills and sometimes perform them better than humans, some people regard it as a threat that will replace </w:t>
      </w:r>
      <w:r>
        <w:rPr>
          <w:rFonts w:ascii="맑은 고딕" w:eastAsia="맑은 고딕" w:hAnsi="맑은 고딕"/>
          <w:sz w:val="21"/>
        </w:rPr>
        <w:lastRenderedPageBreak/>
        <w:t>human workers in more and more fields. Furthermore, there are concerns that AI may imitate the styles of human artists without their consent, raising difficult questions about ownership and fairness.</w:t>
      </w:r>
    </w:p>
    <w:p w14:paraId="035B95D2" w14:textId="77777777" w:rsidR="00F20BC6" w:rsidRDefault="00F20BC6"/>
    <w:p w14:paraId="6B8F3C21" w14:textId="77777777" w:rsidR="00F20BC6" w:rsidRDefault="00000000">
      <w:pPr>
        <w:spacing w:after="40" w:line="312" w:lineRule="auto"/>
      </w:pPr>
      <w:r>
        <w:rPr>
          <w:rFonts w:ascii="맑은 고딕" w:eastAsia="맑은 고딕" w:hAnsi="맑은 고딕"/>
          <w:sz w:val="21"/>
        </w:rPr>
        <w:t>① (A)-(C)-(B)</w:t>
      </w:r>
    </w:p>
    <w:p w14:paraId="7102A995" w14:textId="77777777" w:rsidR="00F20BC6" w:rsidRDefault="00000000">
      <w:pPr>
        <w:spacing w:after="40" w:line="312" w:lineRule="auto"/>
      </w:pPr>
      <w:r>
        <w:rPr>
          <w:rFonts w:ascii="맑은 고딕" w:eastAsia="맑은 고딕" w:hAnsi="맑은 고딕"/>
          <w:sz w:val="21"/>
        </w:rPr>
        <w:t>② (A)-(B)-(C)</w:t>
      </w:r>
    </w:p>
    <w:p w14:paraId="0E30B30A" w14:textId="77777777" w:rsidR="00F20BC6" w:rsidRDefault="00000000">
      <w:pPr>
        <w:spacing w:after="40" w:line="312" w:lineRule="auto"/>
      </w:pPr>
      <w:r>
        <w:rPr>
          <w:rFonts w:ascii="맑은 고딕" w:eastAsia="맑은 고딕" w:hAnsi="맑은 고딕"/>
          <w:sz w:val="21"/>
        </w:rPr>
        <w:t>③ (B)-(A)-(C)</w:t>
      </w:r>
    </w:p>
    <w:p w14:paraId="7D514E7C" w14:textId="77777777" w:rsidR="00F20BC6" w:rsidRDefault="00000000">
      <w:pPr>
        <w:spacing w:after="40" w:line="312" w:lineRule="auto"/>
        <w:rPr>
          <w:lang w:eastAsia="ko-KR"/>
        </w:rPr>
      </w:pPr>
      <w:r>
        <w:rPr>
          <w:rFonts w:ascii="맑은 고딕" w:eastAsia="맑은 고딕" w:hAnsi="맑은 고딕"/>
          <w:sz w:val="21"/>
          <w:lang w:eastAsia="ko-KR"/>
        </w:rPr>
        <w:t>④ (B)-(C)-(A)</w:t>
      </w:r>
    </w:p>
    <w:p w14:paraId="333CF2AB" w14:textId="77777777" w:rsidR="00F20BC6" w:rsidRDefault="00000000">
      <w:pPr>
        <w:spacing w:after="40" w:line="312" w:lineRule="auto"/>
        <w:rPr>
          <w:lang w:eastAsia="ko-KR"/>
        </w:rPr>
      </w:pPr>
      <w:r>
        <w:rPr>
          <w:rFonts w:ascii="맑은 고딕" w:eastAsia="맑은 고딕" w:hAnsi="맑은 고딕"/>
          <w:sz w:val="21"/>
          <w:lang w:eastAsia="ko-KR"/>
        </w:rPr>
        <w:t>⑤ (C)-(A)-(B)</w:t>
      </w:r>
    </w:p>
    <w:p w14:paraId="44365B1E" w14:textId="77777777" w:rsidR="00F20BC6" w:rsidRDefault="00F20BC6">
      <w:pPr>
        <w:rPr>
          <w:lang w:eastAsia="ko-KR"/>
        </w:rPr>
      </w:pPr>
    </w:p>
    <w:p w14:paraId="7452754C" w14:textId="77777777" w:rsidR="00F20BC6" w:rsidRDefault="00000000">
      <w:pPr>
        <w:spacing w:after="80" w:line="312" w:lineRule="auto"/>
        <w:rPr>
          <w:lang w:eastAsia="ko-KR"/>
        </w:rPr>
      </w:pPr>
      <w:r>
        <w:rPr>
          <w:rFonts w:ascii="맑은 고딕" w:eastAsia="맑은 고딕" w:hAnsi="맑은 고딕"/>
          <w:b/>
          <w:lang w:eastAsia="ko-KR"/>
        </w:rPr>
        <w:t>2. 다음 글의 빈칸에 들어갈 말로 가장 적절한 것은?</w:t>
      </w:r>
    </w:p>
    <w:p w14:paraId="1A6AD7ED" w14:textId="77777777" w:rsidR="00F20BC6" w:rsidRDefault="00F20BC6">
      <w:pPr>
        <w:rPr>
          <w:lang w:eastAsia="ko-KR"/>
        </w:rPr>
      </w:pPr>
    </w:p>
    <w:p w14:paraId="0FEA678E" w14:textId="77777777" w:rsidR="00F20BC6" w:rsidRDefault="00000000">
      <w:pPr>
        <w:spacing w:after="40" w:line="312" w:lineRule="auto"/>
      </w:pPr>
      <w:r>
        <w:rPr>
          <w:rFonts w:ascii="맑은 고딕" w:eastAsia="맑은 고딕" w:hAnsi="맑은 고딕"/>
          <w:sz w:val="21"/>
        </w:rP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In this sense, what looks like original creation is in fact ___________, and the quality of any generated image is bounded by the quality of what the system has previously been shown. Moreover, AI programs can mix the styles of existing images upon request. For example, you can blend a photograph of a cat with Johannes Vermeer's Girl with a Pearl Earring. The overall design, the eyes, and the scarf around the head are clearly based on Vermeer's painting.</w:t>
      </w:r>
    </w:p>
    <w:p w14:paraId="2E937EDD" w14:textId="77777777" w:rsidR="00F20BC6" w:rsidRDefault="00F20BC6"/>
    <w:p w14:paraId="6B76BAAD" w14:textId="77777777" w:rsidR="00F20BC6" w:rsidRDefault="00000000">
      <w:pPr>
        <w:spacing w:after="40" w:line="312" w:lineRule="auto"/>
      </w:pPr>
      <w:r>
        <w:rPr>
          <w:rFonts w:ascii="맑은 고딕" w:eastAsia="맑은 고딕" w:hAnsi="맑은 고딕"/>
          <w:sz w:val="21"/>
        </w:rPr>
        <w:t>① a creative leap that always surpasses the originals</w:t>
      </w:r>
    </w:p>
    <w:p w14:paraId="44E4693F" w14:textId="77777777" w:rsidR="00F20BC6" w:rsidRDefault="00000000">
      <w:pPr>
        <w:spacing w:after="40" w:line="312" w:lineRule="auto"/>
      </w:pPr>
      <w:r>
        <w:rPr>
          <w:rFonts w:ascii="맑은 고딕" w:eastAsia="맑은 고딕" w:hAnsi="맑은 고딕"/>
          <w:sz w:val="21"/>
        </w:rPr>
        <w:t>② a fully autonomous process independent of any prior input</w:t>
      </w:r>
    </w:p>
    <w:p w14:paraId="09A66D08" w14:textId="77777777" w:rsidR="00F20BC6" w:rsidRDefault="00000000">
      <w:pPr>
        <w:spacing w:after="40" w:line="312" w:lineRule="auto"/>
      </w:pPr>
      <w:r>
        <w:rPr>
          <w:rFonts w:ascii="맑은 고딕" w:eastAsia="맑은 고딕" w:hAnsi="맑은 고딕"/>
          <w:sz w:val="21"/>
        </w:rPr>
        <w:t>③ a random output unrelated to the user's written request</w:t>
      </w:r>
    </w:p>
    <w:p w14:paraId="50B188E6" w14:textId="77777777" w:rsidR="00F20BC6" w:rsidRDefault="00000000">
      <w:pPr>
        <w:spacing w:after="40" w:line="312" w:lineRule="auto"/>
      </w:pPr>
      <w:r>
        <w:rPr>
          <w:rFonts w:ascii="맑은 고딕" w:eastAsia="맑은 고딕" w:hAnsi="맑은 고딕"/>
          <w:sz w:val="21"/>
        </w:rPr>
        <w:t>④ a fast recombination of patterns drawn from human-made works</w:t>
      </w:r>
    </w:p>
    <w:p w14:paraId="45DDB3D9" w14:textId="77777777" w:rsidR="00F20BC6" w:rsidRDefault="00000000">
      <w:pPr>
        <w:spacing w:after="40" w:line="312" w:lineRule="auto"/>
      </w:pPr>
      <w:r>
        <w:rPr>
          <w:rFonts w:ascii="맑은 고딕" w:eastAsia="맑은 고딕" w:hAnsi="맑은 고딕"/>
          <w:sz w:val="21"/>
        </w:rPr>
        <w:t>⑤ a manual painting technique imitated by trained artists</w:t>
      </w:r>
    </w:p>
    <w:p w14:paraId="654972EE" w14:textId="77777777" w:rsidR="00F20BC6" w:rsidRDefault="00F20BC6"/>
    <w:p w14:paraId="4DCB1244" w14:textId="77777777" w:rsidR="00F20BC6" w:rsidRDefault="00000000">
      <w:pPr>
        <w:spacing w:after="80" w:line="312" w:lineRule="auto"/>
        <w:rPr>
          <w:lang w:eastAsia="ko-KR"/>
        </w:rPr>
      </w:pPr>
      <w:r>
        <w:rPr>
          <w:rFonts w:ascii="맑은 고딕" w:eastAsia="맑은 고딕" w:hAnsi="맑은 고딕"/>
          <w:b/>
          <w:lang w:eastAsia="ko-KR"/>
        </w:rPr>
        <w:t>3. 다음 글의 흐름으로 보아, 주어진 문장이 들어가기에 가장 적절한 곳은?</w:t>
      </w:r>
    </w:p>
    <w:p w14:paraId="02889392" w14:textId="77777777" w:rsidR="00F20BC6" w:rsidRDefault="00F20BC6">
      <w:pPr>
        <w:rPr>
          <w:lang w:eastAsia="ko-KR"/>
        </w:rPr>
      </w:pPr>
    </w:p>
    <w:p w14:paraId="4C920BD9" w14:textId="77777777" w:rsidR="00F20BC6" w:rsidRDefault="00000000">
      <w:pPr>
        <w:spacing w:before="80" w:after="80" w:line="312" w:lineRule="auto"/>
        <w:ind w:left="454"/>
      </w:pPr>
      <w:r>
        <w:rPr>
          <w:rFonts w:ascii="맑은 고딕" w:eastAsia="맑은 고딕" w:hAnsi="맑은 고딕"/>
          <w:i/>
          <w:sz w:val="21"/>
        </w:rPr>
        <w:t>However, this flow of blood is redirected the moment a person starts to exercise.</w:t>
      </w:r>
    </w:p>
    <w:p w14:paraId="19DD6C70" w14:textId="77777777" w:rsidR="00F20BC6" w:rsidRDefault="00F20BC6"/>
    <w:p w14:paraId="5E95BEAE" w14:textId="77777777" w:rsidR="00F20BC6" w:rsidRDefault="00000000">
      <w:pPr>
        <w:spacing w:after="40" w:line="312" w:lineRule="auto"/>
      </w:pPr>
      <w:r>
        <w:rPr>
          <w:rFonts w:ascii="맑은 고딕" w:eastAsia="맑은 고딕" w:hAnsi="맑은 고딕"/>
          <w:sz w:val="21"/>
        </w:rPr>
        <w:t>Exercising too soon after a meal can cause various stomach problems. ( ① ) When we eat, blood rushes to the digestive system, where it helps break down food and absorb its nutrients. ( ② ) The body relies on this steady supply of blood to complete digestion efficiently. ( ③ ) Blood quickly moves away from the digestive system to the muscles in order to supply them with the oxygen and nutrients they need. ( ④ ) As a result, the digestion process is paused until the blood eventually returns to the stomach. ( ⑤ ) Therefore, whether one is lifting weights or going for a jog, doing so on a full stomach is not recommended.</w:t>
      </w:r>
    </w:p>
    <w:p w14:paraId="31C109AE" w14:textId="77777777" w:rsidR="00F20BC6" w:rsidRDefault="00F20BC6"/>
    <w:p w14:paraId="559D2456" w14:textId="77777777" w:rsidR="00F20BC6" w:rsidRDefault="00000000">
      <w:pPr>
        <w:spacing w:after="80" w:line="312" w:lineRule="auto"/>
        <w:rPr>
          <w:lang w:eastAsia="ko-KR"/>
        </w:rPr>
      </w:pPr>
      <w:r>
        <w:rPr>
          <w:rFonts w:ascii="맑은 고딕" w:eastAsia="맑은 고딕" w:hAnsi="맑은 고딕"/>
          <w:b/>
          <w:lang w:eastAsia="ko-KR"/>
        </w:rPr>
        <w:t>4. 다음 밑줄 친 ①~⑤ 중 다음 글의 내용상 적절하지 않은 것을 2개 고르면?</w:t>
      </w:r>
    </w:p>
    <w:p w14:paraId="0887E611" w14:textId="77777777" w:rsidR="00F20BC6" w:rsidRDefault="00F20BC6">
      <w:pPr>
        <w:rPr>
          <w:lang w:eastAsia="ko-KR"/>
        </w:rPr>
      </w:pPr>
    </w:p>
    <w:p w14:paraId="6091C016" w14:textId="77777777" w:rsidR="00F20BC6" w:rsidRDefault="00000000">
      <w:pPr>
        <w:spacing w:after="40" w:line="312" w:lineRule="auto"/>
      </w:pPr>
      <w:r>
        <w:rPr>
          <w:rFonts w:ascii="맑은 고딕" w:eastAsia="맑은 고딕" w:hAnsi="맑은 고딕"/>
          <w:sz w:val="21"/>
        </w:rP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528308BF" w14:textId="77777777" w:rsidR="00F20BC6" w:rsidRDefault="00F20BC6"/>
    <w:p w14:paraId="07F371CA" w14:textId="77777777" w:rsidR="00F20BC6" w:rsidRDefault="00000000">
      <w:pPr>
        <w:spacing w:before="80" w:after="40" w:line="312" w:lineRule="auto"/>
      </w:pPr>
      <w:r>
        <w:rPr>
          <w:rFonts w:ascii="맑은 고딕" w:eastAsia="맑은 고딕" w:hAnsi="맑은 고딕"/>
          <w:b/>
          <w:sz w:val="21"/>
        </w:rPr>
        <w:t>Question: How do AI image generators create new images, and what example illustrates their style-mixing ability?</w:t>
      </w:r>
    </w:p>
    <w:p w14:paraId="2161032A" w14:textId="77777777" w:rsidR="00F20BC6" w:rsidRDefault="00F20BC6"/>
    <w:p w14:paraId="21C31F40" w14:textId="77777777" w:rsidR="00F20BC6" w:rsidRDefault="00000000">
      <w:pPr>
        <w:spacing w:before="80" w:after="40" w:line="312" w:lineRule="auto"/>
      </w:pPr>
      <w:r>
        <w:rPr>
          <w:rFonts w:ascii="맑은 고딕" w:eastAsia="맑은 고딕" w:hAnsi="맑은 고딕"/>
          <w:b/>
          <w:sz w:val="21"/>
        </w:rPr>
        <w:t>Answer: AI image generators turn our written instructions into pictures by ①</w:t>
      </w:r>
      <w:r>
        <w:rPr>
          <w:rFonts w:ascii="맑은 고딕" w:eastAsia="맑은 고딕" w:hAnsi="맑은 고딕"/>
          <w:b/>
          <w:sz w:val="21"/>
          <w:u w:val="single"/>
        </w:rPr>
        <w:t>copying images that were originally created by humans and analyzing millions of images along with their descriptions</w:t>
      </w:r>
      <w:r>
        <w:rPr>
          <w:rFonts w:ascii="맑은 고딕" w:eastAsia="맑은 고딕" w:hAnsi="맑은 고딕"/>
          <w:b/>
          <w:sz w:val="21"/>
        </w:rPr>
        <w:t>. Because of this ability, they can produce artwork ②</w:t>
      </w:r>
      <w:r>
        <w:rPr>
          <w:rFonts w:ascii="맑은 고딕" w:eastAsia="맑은 고딕" w:hAnsi="맑은 고딕"/>
          <w:b/>
          <w:sz w:val="21"/>
          <w:u w:val="single"/>
        </w:rPr>
        <w:t xml:space="preserve">in a relatively short period of time once they </w:t>
      </w:r>
      <w:r>
        <w:rPr>
          <w:rFonts w:ascii="맑은 고딕" w:eastAsia="맑은 고딕" w:hAnsi="맑은 고딕"/>
          <w:b/>
          <w:sz w:val="21"/>
          <w:u w:val="single"/>
        </w:rPr>
        <w:lastRenderedPageBreak/>
        <w:t>are given a clear text request</w:t>
      </w:r>
      <w:r>
        <w:rPr>
          <w:rFonts w:ascii="맑은 고딕" w:eastAsia="맑은 고딕" w:hAnsi="맑은 고딕"/>
          <w:b/>
          <w:sz w:val="21"/>
        </w:rPr>
        <w:t>. In addition, these programs can ③</w:t>
      </w:r>
      <w:r>
        <w:rPr>
          <w:rFonts w:ascii="맑은 고딕" w:eastAsia="맑은 고딕" w:hAnsi="맑은 고딕"/>
          <w:b/>
          <w:sz w:val="21"/>
          <w:u w:val="single"/>
        </w:rPr>
        <w:t>blend the styles of existing images, as shown in the example of combining a photo of a cat with Vermeer's Girl with a Pearl Earring</w:t>
      </w:r>
      <w:r>
        <w:rPr>
          <w:rFonts w:ascii="맑은 고딕" w:eastAsia="맑은 고딕" w:hAnsi="맑은 고딕"/>
          <w:b/>
          <w:sz w:val="21"/>
        </w:rPr>
        <w:t>. Although the two source images are quite different, the resulting picture's overall design, the eyes, and the scarf around the head ④</w:t>
      </w:r>
      <w:r>
        <w:rPr>
          <w:rFonts w:ascii="맑은 고딕" w:eastAsia="맑은 고딕" w:hAnsi="맑은 고딕"/>
          <w:b/>
          <w:sz w:val="21"/>
          <w:u w:val="single"/>
        </w:rPr>
        <w:t>bear little resemblance to Vermeer's painting and instead closely follow the original cat photo in every detail</w:t>
      </w:r>
      <w:r>
        <w:rPr>
          <w:rFonts w:ascii="맑은 고딕" w:eastAsia="맑은 고딕" w:hAnsi="맑은 고딕"/>
          <w:b/>
          <w:sz w:val="21"/>
        </w:rPr>
        <w:t>. Finally, the example demonstrates that producing such a complex and detailed image ⑤</w:t>
      </w:r>
      <w:r>
        <w:rPr>
          <w:rFonts w:ascii="맑은 고딕" w:eastAsia="맑은 고딕" w:hAnsi="맑은 고딕"/>
          <w:b/>
          <w:sz w:val="21"/>
          <w:u w:val="single"/>
        </w:rPr>
        <w:t>requires the user to enter long and highly technical instructions rather than a simple request</w:t>
      </w:r>
      <w:r>
        <w:rPr>
          <w:rFonts w:ascii="맑은 고딕" w:eastAsia="맑은 고딕" w:hAnsi="맑은 고딕"/>
          <w:b/>
          <w:sz w:val="21"/>
        </w:rPr>
        <w:t>.</w:t>
      </w:r>
    </w:p>
    <w:p w14:paraId="5592AE8B" w14:textId="77777777" w:rsidR="00F20BC6" w:rsidRDefault="00F20BC6"/>
    <w:p w14:paraId="773EF198" w14:textId="77777777" w:rsidR="00F20BC6" w:rsidRDefault="00000000">
      <w:pPr>
        <w:spacing w:after="80" w:line="312" w:lineRule="auto"/>
        <w:rPr>
          <w:lang w:eastAsia="ko-KR"/>
        </w:rPr>
      </w:pPr>
      <w:r>
        <w:rPr>
          <w:rFonts w:ascii="맑은 고딕" w:eastAsia="맑은 고딕" w:hAnsi="맑은 고딕"/>
          <w:b/>
          <w:lang w:eastAsia="ko-KR"/>
        </w:rPr>
        <w:t>5. 다음 글 속의 표현에 대한 설명으로 적절하지 않은 것은?</w:t>
      </w:r>
    </w:p>
    <w:p w14:paraId="44C75206" w14:textId="77777777" w:rsidR="00F20BC6" w:rsidRDefault="00F20BC6">
      <w:pPr>
        <w:rPr>
          <w:lang w:eastAsia="ko-KR"/>
        </w:rPr>
      </w:pPr>
    </w:p>
    <w:p w14:paraId="2DA2891F" w14:textId="77777777" w:rsidR="00F20BC6" w:rsidRDefault="00000000">
      <w:pPr>
        <w:spacing w:after="40" w:line="312" w:lineRule="auto"/>
      </w:pPr>
      <w:r>
        <w:rPr>
          <w:rFonts w:ascii="맑은 고딕" w:eastAsia="맑은 고딕" w:hAnsi="맑은 고딕"/>
          <w:sz w:val="21"/>
        </w:rPr>
        <w:t>Host: I see. That makes sense. So, does that mean I should exercise on an empty stomach?</w:t>
      </w:r>
    </w:p>
    <w:p w14:paraId="4F73350A" w14:textId="77777777" w:rsidR="00F20BC6" w:rsidRDefault="00F20BC6"/>
    <w:p w14:paraId="11C6A51D" w14:textId="77777777" w:rsidR="00F20BC6" w:rsidRDefault="00000000">
      <w:pPr>
        <w:spacing w:after="40" w:line="312" w:lineRule="auto"/>
      </w:pPr>
      <w:r>
        <w:rPr>
          <w:rFonts w:ascii="맑은 고딕" w:eastAsia="맑은 고딕" w:hAnsi="맑은 고딕"/>
          <w:sz w:val="21"/>
        </w:rP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w:t>
      </w:r>
    </w:p>
    <w:p w14:paraId="0CB91345" w14:textId="77777777" w:rsidR="00F20BC6" w:rsidRDefault="00F20BC6"/>
    <w:p w14:paraId="3324E75A" w14:textId="77777777" w:rsidR="00F20BC6" w:rsidRDefault="00000000">
      <w:pPr>
        <w:spacing w:after="40" w:line="312" w:lineRule="auto"/>
      </w:pPr>
      <w:r>
        <w:rPr>
          <w:rFonts w:ascii="맑은 고딕" w:eastAsia="맑은 고딕" w:hAnsi="맑은 고딕"/>
          <w:sz w:val="21"/>
        </w:rPr>
        <w:t>① 'Fuel' is a metaphorical expression referring to the energy source that powers the body during exercise.</w:t>
      </w:r>
    </w:p>
    <w:p w14:paraId="29CC44C2" w14:textId="77777777" w:rsidR="00F20BC6" w:rsidRDefault="00000000">
      <w:pPr>
        <w:spacing w:after="40" w:line="312" w:lineRule="auto"/>
      </w:pPr>
      <w:r>
        <w:rPr>
          <w:rFonts w:ascii="맑은 고딕" w:eastAsia="맑은 고딕" w:hAnsi="맑은 고딕"/>
          <w:sz w:val="21"/>
        </w:rPr>
        <w:t>② 'Glycogen' refers to the form in which glucose is stored in the muscles and the liver for later use as energy.</w:t>
      </w:r>
    </w:p>
    <w:p w14:paraId="1C7690E2" w14:textId="77777777" w:rsidR="00F20BC6" w:rsidRDefault="00000000">
      <w:pPr>
        <w:spacing w:after="40" w:line="312" w:lineRule="auto"/>
      </w:pPr>
      <w:r>
        <w:rPr>
          <w:rFonts w:ascii="맑은 고딕" w:eastAsia="맑은 고딕" w:hAnsi="맑은 고딕"/>
          <w:sz w:val="21"/>
        </w:rPr>
        <w:t>③ 'Glucose' means a kind of protein produced in the liver that directly repairs muscle tissue after exercise.</w:t>
      </w:r>
    </w:p>
    <w:p w14:paraId="0BA0EFBE" w14:textId="77777777" w:rsidR="00F20BC6" w:rsidRDefault="00000000">
      <w:pPr>
        <w:spacing w:after="40" w:line="312" w:lineRule="auto"/>
      </w:pPr>
      <w:r>
        <w:rPr>
          <w:rFonts w:ascii="맑은 고딕" w:eastAsia="맑은 고딕" w:hAnsi="맑은 고딕"/>
          <w:sz w:val="21"/>
        </w:rPr>
        <w:lastRenderedPageBreak/>
        <w:t>④ 'A completely empty stomach' represents a condition in which a person has not eaten for a long time, such as right after waking up.</w:t>
      </w:r>
    </w:p>
    <w:p w14:paraId="381A03FF" w14:textId="77777777" w:rsidR="00F20BC6" w:rsidRDefault="00000000">
      <w:pPr>
        <w:spacing w:after="40" w:line="312" w:lineRule="auto"/>
      </w:pPr>
      <w:r>
        <w:rPr>
          <w:rFonts w:ascii="맑은 고딕" w:eastAsia="맑은 고딕" w:hAnsi="맑은 고딕"/>
          <w:sz w:val="21"/>
        </w:rPr>
        <w:t>⑤ 'Nausea and headaches' refers to the unpleasant physical symptoms that may occur when one exercises without enough stored energy.</w:t>
      </w:r>
    </w:p>
    <w:p w14:paraId="59181B69" w14:textId="77777777" w:rsidR="00F20BC6" w:rsidRDefault="00F20BC6"/>
    <w:p w14:paraId="0CE079D1" w14:textId="77777777" w:rsidR="00F20BC6" w:rsidRDefault="00000000">
      <w:pPr>
        <w:spacing w:after="80" w:line="312" w:lineRule="auto"/>
        <w:rPr>
          <w:lang w:eastAsia="ko-KR"/>
        </w:rPr>
      </w:pPr>
      <w:r>
        <w:rPr>
          <w:rFonts w:ascii="맑은 고딕" w:eastAsia="맑은 고딕" w:hAnsi="맑은 고딕"/>
          <w:b/>
          <w:lang w:eastAsia="ko-KR"/>
        </w:rPr>
        <w:t>6. 다음 글의 내용상 아래 영어 질문에 대한 대답으로 적절하지 않은 것은?</w:t>
      </w:r>
    </w:p>
    <w:p w14:paraId="1AAE0545" w14:textId="77777777" w:rsidR="00F20BC6" w:rsidRDefault="00F20BC6">
      <w:pPr>
        <w:rPr>
          <w:lang w:eastAsia="ko-KR"/>
        </w:rPr>
      </w:pPr>
    </w:p>
    <w:p w14:paraId="210CE057" w14:textId="77777777" w:rsidR="00F20BC6" w:rsidRDefault="00000000">
      <w:pPr>
        <w:spacing w:after="40" w:line="312" w:lineRule="auto"/>
      </w:pPr>
      <w:r>
        <w:rPr>
          <w:rFonts w:ascii="맑은 고딕" w:eastAsia="맑은 고딕" w:hAnsi="맑은 고딕"/>
          <w:sz w:val="21"/>
        </w:rP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06072CE5" w14:textId="77777777" w:rsidR="00F20BC6" w:rsidRDefault="00F20BC6"/>
    <w:p w14:paraId="5C520503" w14:textId="77777777" w:rsidR="00F20BC6" w:rsidRDefault="00000000">
      <w:pPr>
        <w:spacing w:before="80" w:after="40" w:line="312" w:lineRule="auto"/>
      </w:pPr>
      <w:r>
        <w:rPr>
          <w:rFonts w:ascii="맑은 고딕" w:eastAsia="맑은 고딕" w:hAnsi="맑은 고딕"/>
          <w:b/>
          <w:sz w:val="21"/>
        </w:rPr>
        <w:t>Question: Which of the following is NOT an example of how AI image generators work as described in the passage?</w:t>
      </w:r>
    </w:p>
    <w:p w14:paraId="51972A4B" w14:textId="77777777" w:rsidR="00F20BC6" w:rsidRDefault="00F20BC6"/>
    <w:p w14:paraId="2F3E4FCC" w14:textId="77777777" w:rsidR="00F20BC6" w:rsidRDefault="00000000">
      <w:pPr>
        <w:spacing w:after="40" w:line="312" w:lineRule="auto"/>
      </w:pPr>
      <w:r>
        <w:rPr>
          <w:rFonts w:ascii="맑은 고딕" w:eastAsia="맑은 고딕" w:hAnsi="맑은 고딕"/>
          <w:sz w:val="21"/>
        </w:rPr>
        <w:t>① Hayoon typed "a sunset over Seoul Tower in Van Gogh's style" into an AI image program, and within seconds it produced a swirling, colorful painting.</w:t>
      </w:r>
    </w:p>
    <w:p w14:paraId="048802B4" w14:textId="77777777" w:rsidR="00F20BC6" w:rsidRDefault="00000000">
      <w:pPr>
        <w:spacing w:after="40" w:line="312" w:lineRule="auto"/>
      </w:pPr>
      <w:r>
        <w:rPr>
          <w:rFonts w:ascii="맑은 고딕" w:eastAsia="맑은 고딕" w:hAnsi="맑은 고딕"/>
          <w:sz w:val="21"/>
        </w:rPr>
        <w:t>② Minseok asked an AI generator to blend a photograph of his pet dog with Leonardo da Vinci's Mona Lisa, and the result kept the famous pose and smile.</w:t>
      </w:r>
    </w:p>
    <w:p w14:paraId="70DC72B4" w14:textId="77777777" w:rsidR="00F20BC6" w:rsidRDefault="00000000">
      <w:pPr>
        <w:spacing w:after="40" w:line="312" w:lineRule="auto"/>
      </w:pPr>
      <w:r>
        <w:rPr>
          <w:rFonts w:ascii="맑은 고딕" w:eastAsia="맑은 고딕" w:hAnsi="맑은 고딕"/>
          <w:sz w:val="21"/>
        </w:rPr>
        <w:t>③ Jiwoo entered "a Korean palace painted like Monet's water lilies" into an AI tool, which produced an image with soft brushstrokes resembling Monet's style.</w:t>
      </w:r>
    </w:p>
    <w:p w14:paraId="54294FE3" w14:textId="77777777" w:rsidR="00F20BC6" w:rsidRDefault="00000000">
      <w:pPr>
        <w:spacing w:after="40" w:line="312" w:lineRule="auto"/>
      </w:pPr>
      <w:r>
        <w:rPr>
          <w:rFonts w:ascii="맑은 고딕" w:eastAsia="맑은 고딕" w:hAnsi="맑은 고딕"/>
          <w:sz w:val="21"/>
        </w:rPr>
        <w:t>④ Eunchae used a text prompt to merge a photo of a tulip with Vincent van Gogh's Sunflowers, and the output showed Van Gogh's thick yellow brushwork around the petals.</w:t>
      </w:r>
    </w:p>
    <w:p w14:paraId="4FEA91E7" w14:textId="77777777" w:rsidR="00F20BC6" w:rsidRDefault="00000000">
      <w:pPr>
        <w:spacing w:after="40" w:line="312" w:lineRule="auto"/>
      </w:pPr>
      <w:r>
        <w:rPr>
          <w:rFonts w:ascii="맑은 고딕" w:eastAsia="맑은 고딕" w:hAnsi="맑은 고딕"/>
          <w:sz w:val="21"/>
        </w:rPr>
        <w:lastRenderedPageBreak/>
        <w:t>⑤ Sangwoo picked up his pencil and spent three hours sketching a portrait of his grandmother from memory, carefully shading the wrinkles by hand.</w:t>
      </w:r>
    </w:p>
    <w:p w14:paraId="74EC2DF8" w14:textId="77777777" w:rsidR="00F20BC6" w:rsidRDefault="00F20BC6"/>
    <w:p w14:paraId="23AC883E" w14:textId="77777777" w:rsidR="00F20BC6" w:rsidRDefault="00000000">
      <w:pPr>
        <w:spacing w:after="80" w:line="312" w:lineRule="auto"/>
        <w:rPr>
          <w:lang w:eastAsia="ko-KR"/>
        </w:rPr>
      </w:pPr>
      <w:r>
        <w:rPr>
          <w:rFonts w:ascii="맑은 고딕" w:eastAsia="맑은 고딕" w:hAnsi="맑은 고딕"/>
          <w:b/>
          <w:lang w:eastAsia="ko-KR"/>
        </w:rPr>
        <w:t>7. 다음 글 속의 표현에 대한 설명으로 적절하지 않은 것은?</w:t>
      </w:r>
    </w:p>
    <w:p w14:paraId="2CF383D2" w14:textId="77777777" w:rsidR="00F20BC6" w:rsidRDefault="00F20BC6">
      <w:pPr>
        <w:rPr>
          <w:lang w:eastAsia="ko-KR"/>
        </w:rPr>
      </w:pPr>
    </w:p>
    <w:p w14:paraId="1514EC34" w14:textId="77777777" w:rsidR="00F20BC6" w:rsidRDefault="00000000">
      <w:pPr>
        <w:spacing w:after="40" w:line="312" w:lineRule="auto"/>
      </w:pPr>
      <w:r>
        <w:rPr>
          <w:rFonts w:ascii="맑은 고딕" w:eastAsia="맑은 고딕" w:hAnsi="맑은 고딕"/>
          <w:sz w:val="21"/>
        </w:rPr>
        <w:t>AI programs may lead to changes not only in the art world but also in the music industry. These programs are already able to compose songs, and they give you many options. For example, you can choose the style and key, such as 'C major or A minor'.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 However, these programs have sparked a debate over their impact on humans. Since AI has the potential to learn skills and perform them better than humans, some people view it as 'a threat'.</w:t>
      </w:r>
    </w:p>
    <w:p w14:paraId="5EB6435B" w14:textId="77777777" w:rsidR="00F20BC6" w:rsidRDefault="00F20BC6"/>
    <w:p w14:paraId="1142EA4E" w14:textId="77777777" w:rsidR="00F20BC6" w:rsidRDefault="00000000">
      <w:pPr>
        <w:spacing w:after="40" w:line="312" w:lineRule="auto"/>
      </w:pPr>
      <w:r>
        <w:rPr>
          <w:rFonts w:ascii="맑은 고딕" w:eastAsia="맑은 고딕" w:hAnsi="맑은 고딕"/>
          <w:sz w:val="21"/>
        </w:rPr>
        <w:t>① 'C major or A minor' refers to musical keys that a user can choose when an AI program composes a song.</w:t>
      </w:r>
    </w:p>
    <w:p w14:paraId="4F23698F" w14:textId="77777777" w:rsidR="00F20BC6" w:rsidRDefault="00000000">
      <w:pPr>
        <w:spacing w:after="40" w:line="312" w:lineRule="auto"/>
      </w:pPr>
      <w:r>
        <w:rPr>
          <w:rFonts w:ascii="맑은 고딕" w:eastAsia="맑은 고딕" w:hAnsi="맑은 고딕"/>
          <w:sz w:val="21"/>
        </w:rPr>
        <w:t>② 'CGI' means computer-generated imagery, a technology used to create highly realistic visual elements such as faces and bodies.</w:t>
      </w:r>
    </w:p>
    <w:p w14:paraId="1C9567C5" w14:textId="77777777" w:rsidR="00F20BC6" w:rsidRDefault="00000000">
      <w:pPr>
        <w:spacing w:after="40" w:line="312" w:lineRule="auto"/>
      </w:pPr>
      <w:r>
        <w:rPr>
          <w:rFonts w:ascii="맑은 고딕" w:eastAsia="맑은 고딕" w:hAnsi="맑은 고딕"/>
          <w:sz w:val="21"/>
        </w:rPr>
        <w:t>③ 'Virtual influencers' refers to digitally created characters with realistic appearances who release songs and gain followers online.</w:t>
      </w:r>
    </w:p>
    <w:p w14:paraId="2ABABBB9" w14:textId="77777777" w:rsidR="00F20BC6" w:rsidRDefault="00000000">
      <w:pPr>
        <w:spacing w:after="40" w:line="312" w:lineRule="auto"/>
      </w:pPr>
      <w:r>
        <w:rPr>
          <w:rFonts w:ascii="맑은 고딕" w:eastAsia="맑은 고딕" w:hAnsi="맑은 고딕"/>
          <w:sz w:val="21"/>
        </w:rPr>
        <w:t>④ 'Just like human singers' is an expression used to highlight that virtual musicians, despite being created by AI, only attract a tiny audience compared with real human singers.</w:t>
      </w:r>
    </w:p>
    <w:p w14:paraId="58C062CD" w14:textId="77777777" w:rsidR="00F20BC6" w:rsidRDefault="00000000">
      <w:pPr>
        <w:spacing w:after="40" w:line="312" w:lineRule="auto"/>
      </w:pPr>
      <w:r>
        <w:rPr>
          <w:rFonts w:ascii="맑은 고딕" w:eastAsia="맑은 고딕" w:hAnsi="맑은 고딕"/>
          <w:sz w:val="21"/>
        </w:rPr>
        <w:t>⑤ 'A threat' is a metaphorical expression representing the worry that AI may replace humans in more and more areas.</w:t>
      </w:r>
    </w:p>
    <w:p w14:paraId="679B2DF5" w14:textId="77777777" w:rsidR="00F20BC6" w:rsidRDefault="00F20BC6"/>
    <w:p w14:paraId="473F07E4" w14:textId="77777777" w:rsidR="00F20BC6" w:rsidRDefault="00000000">
      <w:pPr>
        <w:spacing w:after="80" w:line="312" w:lineRule="auto"/>
        <w:rPr>
          <w:lang w:eastAsia="ko-KR"/>
        </w:rPr>
      </w:pPr>
      <w:r>
        <w:rPr>
          <w:rFonts w:ascii="맑은 고딕" w:eastAsia="맑은 고딕" w:hAnsi="맑은 고딕"/>
          <w:b/>
          <w:lang w:eastAsia="ko-KR"/>
        </w:rPr>
        <w:t>8. 다음 밑줄 친 ①~⑤ 중 다음 글의 내용상 적절하지 않은 것을 2개 고르면?</w:t>
      </w:r>
    </w:p>
    <w:p w14:paraId="581E8148" w14:textId="77777777" w:rsidR="00F20BC6" w:rsidRDefault="00F20BC6">
      <w:pPr>
        <w:rPr>
          <w:lang w:eastAsia="ko-KR"/>
        </w:rPr>
      </w:pPr>
    </w:p>
    <w:p w14:paraId="25527DA0" w14:textId="77777777" w:rsidR="00F20BC6" w:rsidRDefault="00000000">
      <w:pPr>
        <w:spacing w:after="40" w:line="312" w:lineRule="auto"/>
      </w:pPr>
      <w:r>
        <w:rPr>
          <w:rFonts w:ascii="맑은 고딕" w:eastAsia="맑은 고딕" w:hAnsi="맑은 고딕"/>
          <w:sz w:val="21"/>
        </w:rP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68AA2E20" w14:textId="77777777" w:rsidR="00F20BC6" w:rsidRDefault="00F20BC6"/>
    <w:p w14:paraId="63B87B02" w14:textId="77777777" w:rsidR="00F20BC6" w:rsidRDefault="00000000">
      <w:pPr>
        <w:spacing w:before="80" w:after="40" w:line="312" w:lineRule="auto"/>
      </w:pPr>
      <w:r>
        <w:rPr>
          <w:rFonts w:ascii="맑은 고딕" w:eastAsia="맑은 고딕" w:hAnsi="맑은 고딕"/>
          <w:b/>
          <w:sz w:val="21"/>
        </w:rPr>
        <w:t>Question: Why did the AI-generated artwork cause controversy in the art community, and how did people react?</w:t>
      </w:r>
    </w:p>
    <w:p w14:paraId="3753DF75" w14:textId="77777777" w:rsidR="00F20BC6" w:rsidRDefault="00F20BC6"/>
    <w:p w14:paraId="27B05C47" w14:textId="77777777" w:rsidR="00F20BC6" w:rsidRDefault="00000000">
      <w:pPr>
        <w:spacing w:before="80" w:after="40" w:line="312" w:lineRule="auto"/>
      </w:pPr>
      <w:r>
        <w:rPr>
          <w:rFonts w:ascii="맑은 고딕" w:eastAsia="맑은 고딕" w:hAnsi="맑은 고딕"/>
          <w:b/>
          <w:sz w:val="21"/>
        </w:rPr>
        <w:t>Answer: A recent art contest sparked debate when an artwork ①</w:t>
      </w:r>
      <w:r>
        <w:rPr>
          <w:rFonts w:ascii="맑은 고딕" w:eastAsia="맑은 고딕" w:hAnsi="맑은 고딕"/>
          <w:b/>
          <w:sz w:val="21"/>
          <w:u w:val="single"/>
        </w:rPr>
        <w:t>produced with the help of an AI system received first place in the digital arts category</w:t>
      </w:r>
      <w:r>
        <w:rPr>
          <w:rFonts w:ascii="맑은 고딕" w:eastAsia="맑은 고딕" w:hAnsi="맑은 고딕"/>
          <w:b/>
          <w:sz w:val="21"/>
        </w:rPr>
        <w:t>. Critics argued that the artist had ②</w:t>
      </w:r>
      <w:r>
        <w:rPr>
          <w:rFonts w:ascii="맑은 고딕" w:eastAsia="맑은 고딕" w:hAnsi="맑은 고딕"/>
          <w:b/>
          <w:sz w:val="21"/>
          <w:u w:val="single"/>
        </w:rPr>
        <w:t>only given the AI some basic instructions while letting the program perform the actual creative work</w:t>
      </w:r>
      <w:r>
        <w:rPr>
          <w:rFonts w:ascii="맑은 고딕" w:eastAsia="맑은 고딕" w:hAnsi="맑은 고딕"/>
          <w:b/>
          <w:sz w:val="21"/>
        </w:rPr>
        <w:t>, which they felt was unfair to the other participants. On the other hand, supporters were ③</w:t>
      </w:r>
      <w:r>
        <w:rPr>
          <w:rFonts w:ascii="맑은 고딕" w:eastAsia="맑은 고딕" w:hAnsi="맑은 고딕"/>
          <w:b/>
          <w:sz w:val="21"/>
          <w:u w:val="single"/>
        </w:rPr>
        <w:t>deeply disappointed by the AI's poor performance and dismissed it as having no real potential in the art world</w:t>
      </w:r>
      <w:r>
        <w:rPr>
          <w:rFonts w:ascii="맑은 고딕" w:eastAsia="맑은 고딕" w:hAnsi="맑은 고딕"/>
          <w:b/>
          <w:sz w:val="21"/>
        </w:rPr>
        <w:t>. The overall reaction shows that AI-generated art ④</w:t>
      </w:r>
      <w:r>
        <w:rPr>
          <w:rFonts w:ascii="맑은 고딕" w:eastAsia="맑은 고딕" w:hAnsi="맑은 고딕"/>
          <w:b/>
          <w:sz w:val="21"/>
          <w:u w:val="single"/>
        </w:rPr>
        <w:t>is still met with mixed responses from different members of the art community</w:t>
      </w:r>
      <w:r>
        <w:rPr>
          <w:rFonts w:ascii="맑은 고딕" w:eastAsia="맑은 고딕" w:hAnsi="맑은 고딕"/>
          <w:b/>
          <w:sz w:val="21"/>
        </w:rPr>
        <w:t>. In fact, AI programs today are ⑤</w:t>
      </w:r>
      <w:r>
        <w:rPr>
          <w:rFonts w:ascii="맑은 고딕" w:eastAsia="맑은 고딕" w:hAnsi="맑은 고딕"/>
          <w:b/>
          <w:sz w:val="21"/>
          <w:u w:val="single"/>
        </w:rPr>
        <w:t>strictly limited to producing only images and cannot generate songs, novels, or other forms of art</w:t>
      </w:r>
      <w:r>
        <w:rPr>
          <w:rFonts w:ascii="맑은 고딕" w:eastAsia="맑은 고딕" w:hAnsi="맑은 고딕"/>
          <w:b/>
          <w:sz w:val="21"/>
        </w:rPr>
        <w:t>.</w:t>
      </w:r>
    </w:p>
    <w:p w14:paraId="33D0E24A" w14:textId="77777777" w:rsidR="00F20BC6" w:rsidRDefault="00F20BC6"/>
    <w:p w14:paraId="6F860A32" w14:textId="77777777" w:rsidR="00F20BC6" w:rsidRDefault="00000000">
      <w:pPr>
        <w:spacing w:after="80" w:line="312" w:lineRule="auto"/>
        <w:rPr>
          <w:lang w:eastAsia="ko-KR"/>
        </w:rPr>
      </w:pPr>
      <w:r>
        <w:rPr>
          <w:rFonts w:ascii="맑은 고딕" w:eastAsia="맑은 고딕" w:hAnsi="맑은 고딕"/>
          <w:b/>
          <w:lang w:eastAsia="ko-KR"/>
        </w:rPr>
        <w:t>9. 다음 글의 빈칸에 들어갈 말로 가장 적절한 것은?</w:t>
      </w:r>
    </w:p>
    <w:p w14:paraId="04420DCA" w14:textId="77777777" w:rsidR="00F20BC6" w:rsidRDefault="00F20BC6">
      <w:pPr>
        <w:rPr>
          <w:lang w:eastAsia="ko-KR"/>
        </w:rPr>
      </w:pPr>
    </w:p>
    <w:p w14:paraId="7517A7F7" w14:textId="77777777" w:rsidR="00F20BC6" w:rsidRDefault="00000000">
      <w:pPr>
        <w:spacing w:after="40" w:line="312" w:lineRule="auto"/>
      </w:pPr>
      <w:r>
        <w:rPr>
          <w:rFonts w:ascii="맑은 고딕" w:eastAsia="맑은 고딕" w:hAnsi="맑은 고딕"/>
          <w:sz w:val="21"/>
        </w:rPr>
        <w:t xml:space="preserve">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w:t>
      </w:r>
      <w:r>
        <w:rPr>
          <w:rFonts w:ascii="맑은 고딕" w:eastAsia="맑은 고딕" w:hAnsi="맑은 고딕"/>
          <w:sz w:val="21"/>
        </w:rPr>
        <w:lastRenderedPageBreak/>
        <w:t>can have flaws or limitations. A dependence on imperfect data with little diversity eventually limits the output of AI programs. Human imagination, on the other hand, has no limits or boundaries. Taken together, the optimistic view rests on the idea that AI's reach is ultimately ___________, while human creativity is not.</w:t>
      </w:r>
    </w:p>
    <w:p w14:paraId="2793A7AB" w14:textId="77777777" w:rsidR="00F20BC6" w:rsidRDefault="00F20BC6"/>
    <w:p w14:paraId="6694050A" w14:textId="77777777" w:rsidR="00F20BC6" w:rsidRDefault="00000000">
      <w:pPr>
        <w:spacing w:after="40" w:line="312" w:lineRule="auto"/>
      </w:pPr>
      <w:r>
        <w:rPr>
          <w:rFonts w:ascii="맑은 고딕" w:eastAsia="맑은 고딕" w:hAnsi="맑은 고딕"/>
          <w:sz w:val="21"/>
        </w:rPr>
        <w:t>① capped by the narrow and flawed material it was trained on</w:t>
      </w:r>
    </w:p>
    <w:p w14:paraId="57923A21" w14:textId="77777777" w:rsidR="00F20BC6" w:rsidRDefault="00000000">
      <w:pPr>
        <w:spacing w:after="40" w:line="312" w:lineRule="auto"/>
      </w:pPr>
      <w:r>
        <w:rPr>
          <w:rFonts w:ascii="맑은 고딕" w:eastAsia="맑은 고딕" w:hAnsi="맑은 고딕"/>
          <w:sz w:val="21"/>
        </w:rPr>
        <w:t>② strengthened by every new dataset, no matter the source</w:t>
      </w:r>
    </w:p>
    <w:p w14:paraId="1FCCFA9A" w14:textId="77777777" w:rsidR="00F20BC6" w:rsidRDefault="00000000">
      <w:pPr>
        <w:spacing w:after="40" w:line="312" w:lineRule="auto"/>
      </w:pPr>
      <w:r>
        <w:rPr>
          <w:rFonts w:ascii="맑은 고딕" w:eastAsia="맑은 고딕" w:hAnsi="맑은 고딕"/>
          <w:sz w:val="21"/>
        </w:rPr>
        <w:t>③ unaffected by the quality of the information available to it</w:t>
      </w:r>
    </w:p>
    <w:p w14:paraId="15B6AE07" w14:textId="77777777" w:rsidR="00F20BC6" w:rsidRDefault="00000000">
      <w:pPr>
        <w:spacing w:after="40" w:line="312" w:lineRule="auto"/>
      </w:pPr>
      <w:r>
        <w:rPr>
          <w:rFonts w:ascii="맑은 고딕" w:eastAsia="맑은 고딕" w:hAnsi="맑은 고딕"/>
          <w:sz w:val="21"/>
        </w:rPr>
        <w:t>④ identical to that of the most imaginative human artists</w:t>
      </w:r>
    </w:p>
    <w:p w14:paraId="1C3F1258" w14:textId="77777777" w:rsidR="00F20BC6" w:rsidRDefault="00000000">
      <w:pPr>
        <w:spacing w:after="40" w:line="312" w:lineRule="auto"/>
      </w:pPr>
      <w:r>
        <w:rPr>
          <w:rFonts w:ascii="맑은 고딕" w:eastAsia="맑은 고딕" w:hAnsi="맑은 고딕"/>
          <w:sz w:val="21"/>
        </w:rPr>
        <w:t>⑤ a guarantee of fully ethical and consent-based output</w:t>
      </w:r>
    </w:p>
    <w:p w14:paraId="3AAF7E9B" w14:textId="77777777" w:rsidR="00F20BC6" w:rsidRDefault="00F20BC6"/>
    <w:p w14:paraId="7998C278" w14:textId="77777777" w:rsidR="00F20BC6" w:rsidRDefault="00000000">
      <w:pPr>
        <w:spacing w:after="80" w:line="312" w:lineRule="auto"/>
        <w:rPr>
          <w:lang w:eastAsia="ko-KR"/>
        </w:rPr>
      </w:pPr>
      <w:r>
        <w:rPr>
          <w:rFonts w:ascii="맑은 고딕" w:eastAsia="맑은 고딕" w:hAnsi="맑은 고딕"/>
          <w:b/>
          <w:lang w:eastAsia="ko-KR"/>
        </w:rPr>
        <w:t>10. 다음 글 (A), (B)의 내용을 한 문장으로 요약한 글에서 밑줄 친 ①~⑤ 중 (A), (B)의 내용상 적절하지 않은 것은?</w:t>
      </w:r>
    </w:p>
    <w:p w14:paraId="74695E57" w14:textId="77777777" w:rsidR="00F20BC6" w:rsidRDefault="00F20BC6">
      <w:pPr>
        <w:rPr>
          <w:lang w:eastAsia="ko-KR"/>
        </w:rPr>
      </w:pPr>
    </w:p>
    <w:p w14:paraId="09552D44" w14:textId="77777777" w:rsidR="00F20BC6" w:rsidRDefault="00000000">
      <w:pPr>
        <w:spacing w:before="80" w:after="40" w:line="312" w:lineRule="auto"/>
      </w:pPr>
      <w:r>
        <w:rPr>
          <w:rFonts w:ascii="맑은 고딕" w:eastAsia="맑은 고딕" w:hAnsi="맑은 고딕"/>
          <w:b/>
          <w:sz w:val="21"/>
        </w:rPr>
        <w:t>(A)</w:t>
      </w:r>
    </w:p>
    <w:p w14:paraId="23B62E58" w14:textId="77777777" w:rsidR="00F20BC6" w:rsidRDefault="00000000">
      <w:pPr>
        <w:spacing w:after="40" w:line="312" w:lineRule="auto"/>
      </w:pPr>
      <w:r>
        <w:rPr>
          <w:rFonts w:ascii="맑은 고딕" w:eastAsia="맑은 고딕" w:hAnsi="맑은 고딕"/>
          <w:sz w:val="21"/>
        </w:rP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1F1CB8FE" w14:textId="77777777" w:rsidR="00F20BC6" w:rsidRDefault="00F20BC6"/>
    <w:p w14:paraId="2BF1A5A4" w14:textId="77777777" w:rsidR="00F20BC6" w:rsidRDefault="00000000">
      <w:pPr>
        <w:spacing w:before="80" w:after="40" w:line="312" w:lineRule="auto"/>
      </w:pPr>
      <w:r>
        <w:rPr>
          <w:rFonts w:ascii="맑은 고딕" w:eastAsia="맑은 고딕" w:hAnsi="맑은 고딕"/>
          <w:b/>
          <w:sz w:val="21"/>
        </w:rPr>
        <w:t>(B)</w:t>
      </w:r>
    </w:p>
    <w:p w14:paraId="706C5559" w14:textId="77777777" w:rsidR="00F20BC6" w:rsidRDefault="00000000">
      <w:pPr>
        <w:spacing w:after="40" w:line="312" w:lineRule="auto"/>
      </w:pPr>
      <w:r>
        <w:rPr>
          <w:rFonts w:ascii="맑은 고딕" w:eastAsia="맑은 고딕" w:hAnsi="맑은 고딕"/>
          <w:sz w:val="21"/>
        </w:rPr>
        <w:t xml:space="preserve">A follow-up article in an art magazine traced what happened to the contest organizers after the AI-generated entry won. Within a week, the organizers received hundreds of letters from working artists who demanded a separate category for AI-assisted entries, arguing that mixing them with traditional submissions was unfair. The organizers eventually agreed to add such a category for the next year, but </w:t>
      </w:r>
      <w:r>
        <w:rPr>
          <w:rFonts w:ascii="맑은 고딕" w:eastAsia="맑은 고딕" w:hAnsi="맑은 고딕"/>
          <w:sz w:val="21"/>
        </w:rPr>
        <w:lastRenderedPageBreak/>
        <w:t>they refused to ban AI tools entirely. Their explanation was that AI art reflects a growing reality in the design industry, and that pretending it does not exist would do more harm to young artists than carefully regulating it.</w:t>
      </w:r>
    </w:p>
    <w:p w14:paraId="07133032" w14:textId="77777777" w:rsidR="00F20BC6" w:rsidRDefault="00F20BC6"/>
    <w:p w14:paraId="062CA132" w14:textId="77777777" w:rsidR="00F20BC6" w:rsidRDefault="00000000">
      <w:pPr>
        <w:spacing w:before="80" w:after="40" w:line="312" w:lineRule="auto"/>
      </w:pPr>
      <w:r>
        <w:rPr>
          <w:rFonts w:ascii="맑은 고딕" w:eastAsia="맑은 고딕" w:hAnsi="맑은 고딕"/>
          <w:b/>
          <w:color w:val="333333"/>
          <w:sz w:val="21"/>
        </w:rPr>
        <w:t>[요약문]</w:t>
      </w:r>
    </w:p>
    <w:p w14:paraId="7930A306" w14:textId="77777777" w:rsidR="00F20BC6" w:rsidRDefault="00000000">
      <w:pPr>
        <w:spacing w:after="40" w:line="312" w:lineRule="auto"/>
      </w:pPr>
      <w:r>
        <w:rPr>
          <w:rFonts w:ascii="맑은 고딕" w:eastAsia="맑은 고딕" w:hAnsi="맑은 고딕"/>
          <w:sz w:val="21"/>
        </w:rPr>
        <w:t>While (A) describes how ①</w:t>
      </w:r>
      <w:r>
        <w:rPr>
          <w:rFonts w:ascii="맑은 고딕" w:eastAsia="맑은 고딕" w:hAnsi="맑은 고딕"/>
          <w:sz w:val="21"/>
          <w:u w:val="single"/>
        </w:rPr>
        <w:t>an AI-generated image that won first place in a digital arts contest sparked complaints that the artist did too little of the work</w:t>
      </w:r>
      <w:r>
        <w:rPr>
          <w:rFonts w:ascii="맑은 고딕" w:eastAsia="맑은 고딕" w:hAnsi="맑은 고딕"/>
          <w:sz w:val="21"/>
        </w:rPr>
        <w:t>, (B) reports that ②</w:t>
      </w:r>
      <w:r>
        <w:rPr>
          <w:rFonts w:ascii="맑은 고딕" w:eastAsia="맑은 고딕" w:hAnsi="맑은 고딕"/>
          <w:sz w:val="21"/>
          <w:u w:val="single"/>
        </w:rPr>
        <w:t>working artists pushed the organizers to create a separate category for AI-assisted entries</w:t>
      </w:r>
      <w:r>
        <w:rPr>
          <w:rFonts w:ascii="맑은 고딕" w:eastAsia="맑은 고딕" w:hAnsi="맑은 고딕"/>
          <w:sz w:val="21"/>
        </w:rPr>
        <w:t>, that ③</w:t>
      </w:r>
      <w:r>
        <w:rPr>
          <w:rFonts w:ascii="맑은 고딕" w:eastAsia="맑은 고딕" w:hAnsi="맑은 고딕"/>
          <w:sz w:val="21"/>
          <w:u w:val="single"/>
        </w:rPr>
        <w:t>the organizers ultimately decided to ban all AI tools from future contests to protect traditional artists</w:t>
      </w:r>
      <w:r>
        <w:rPr>
          <w:rFonts w:ascii="맑은 고딕" w:eastAsia="맑은 고딕" w:hAnsi="맑은 고딕"/>
          <w:sz w:val="21"/>
        </w:rPr>
        <w:t>, and that ④</w:t>
      </w:r>
      <w:r>
        <w:rPr>
          <w:rFonts w:ascii="맑은 고딕" w:eastAsia="맑은 고딕" w:hAnsi="맑은 고딕"/>
          <w:sz w:val="21"/>
          <w:u w:val="single"/>
        </w:rPr>
        <w:t>they viewed AI art as a growing reality in the design industry</w:t>
      </w:r>
      <w:r>
        <w:rPr>
          <w:rFonts w:ascii="맑은 고딕" w:eastAsia="맑은 고딕" w:hAnsi="맑은 고딕"/>
          <w:sz w:val="21"/>
        </w:rPr>
        <w:t>, so both passages suggest that ⑤</w:t>
      </w:r>
      <w:r>
        <w:rPr>
          <w:rFonts w:ascii="맑은 고딕" w:eastAsia="맑은 고딕" w:hAnsi="맑은 고딕"/>
          <w:sz w:val="21"/>
          <w:u w:val="single"/>
        </w:rPr>
        <w:t>the rise of AI in art has forced communities to debate fairness and adapt their rules</w:t>
      </w:r>
      <w:r>
        <w:rPr>
          <w:rFonts w:ascii="맑은 고딕" w:eastAsia="맑은 고딕" w:hAnsi="맑은 고딕"/>
          <w:sz w:val="21"/>
        </w:rPr>
        <w:t>.</w:t>
      </w:r>
    </w:p>
    <w:p w14:paraId="59EB0F4B" w14:textId="77777777" w:rsidR="00F20BC6" w:rsidRDefault="00F20BC6"/>
    <w:p w14:paraId="29B6A2AA" w14:textId="77777777" w:rsidR="00F20BC6" w:rsidRDefault="00F20BC6"/>
    <w:p w14:paraId="5E8B153E" w14:textId="77777777" w:rsidR="00F20BC6" w:rsidRDefault="00000000">
      <w:pPr>
        <w:spacing w:after="80" w:line="312" w:lineRule="auto"/>
        <w:rPr>
          <w:lang w:eastAsia="ko-KR"/>
        </w:rPr>
      </w:pPr>
      <w:r>
        <w:rPr>
          <w:rFonts w:ascii="맑은 고딕" w:eastAsia="맑은 고딕" w:hAnsi="맑은 고딕"/>
          <w:b/>
          <w:lang w:eastAsia="ko-KR"/>
        </w:rPr>
        <w:t>11. 다음 밑줄 친 ①~⑤ 중 다음 글의 내용상 적절하지 않은 것을 2개 고르면?</w:t>
      </w:r>
    </w:p>
    <w:p w14:paraId="18BAE24A" w14:textId="77777777" w:rsidR="00F20BC6" w:rsidRDefault="00F20BC6">
      <w:pPr>
        <w:rPr>
          <w:lang w:eastAsia="ko-KR"/>
        </w:rPr>
      </w:pPr>
    </w:p>
    <w:p w14:paraId="5487E089" w14:textId="77777777" w:rsidR="00F20BC6" w:rsidRDefault="00000000">
      <w:pPr>
        <w:spacing w:after="40" w:line="312" w:lineRule="auto"/>
      </w:pPr>
      <w:r>
        <w:rPr>
          <w:rFonts w:ascii="맑은 고딕" w:eastAsia="맑은 고딕" w:hAnsi="맑은 고딕"/>
          <w:sz w:val="21"/>
        </w:rPr>
        <w:t>Host: I see. That makes sense. So, does that mean I should exercise on an empty stomach?</w:t>
      </w:r>
    </w:p>
    <w:p w14:paraId="7BBDD5B0" w14:textId="77777777" w:rsidR="00F20BC6" w:rsidRDefault="00F20BC6"/>
    <w:p w14:paraId="3CBBACAF" w14:textId="77777777" w:rsidR="00F20BC6" w:rsidRDefault="00000000">
      <w:pPr>
        <w:spacing w:after="40" w:line="312" w:lineRule="auto"/>
      </w:pPr>
      <w:r>
        <w:rPr>
          <w:rFonts w:ascii="맑은 고딕" w:eastAsia="맑은 고딕" w:hAnsi="맑은 고딕"/>
          <w:sz w:val="21"/>
        </w:rP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06DC970F" w14:textId="77777777" w:rsidR="00F20BC6" w:rsidRDefault="00F20BC6"/>
    <w:p w14:paraId="579BD9FD" w14:textId="77777777" w:rsidR="00F20BC6" w:rsidRDefault="00000000">
      <w:pPr>
        <w:spacing w:before="80" w:after="40" w:line="312" w:lineRule="auto"/>
      </w:pPr>
      <w:r>
        <w:rPr>
          <w:rFonts w:ascii="맑은 고딕" w:eastAsia="맑은 고딕" w:hAnsi="맑은 고딕"/>
          <w:b/>
          <w:sz w:val="21"/>
        </w:rPr>
        <w:lastRenderedPageBreak/>
        <w:t>Question: Why is exercising on a completely empty stomach harmful, and what role does glycogen play in this process?</w:t>
      </w:r>
    </w:p>
    <w:p w14:paraId="110699F4" w14:textId="77777777" w:rsidR="00F20BC6" w:rsidRDefault="00F20BC6"/>
    <w:p w14:paraId="454CCD5A" w14:textId="77777777" w:rsidR="00F20BC6" w:rsidRDefault="00000000">
      <w:pPr>
        <w:spacing w:before="80" w:after="40" w:line="312" w:lineRule="auto"/>
      </w:pPr>
      <w:r>
        <w:rPr>
          <w:rFonts w:ascii="맑은 고딕" w:eastAsia="맑은 고딕" w:hAnsi="맑은 고딕"/>
          <w:b/>
          <w:sz w:val="21"/>
        </w:rPr>
        <w:t>Answer: The body relies on a fuel called glycogen during physical activity, which ①</w:t>
      </w:r>
      <w:r>
        <w:rPr>
          <w:rFonts w:ascii="맑은 고딕" w:eastAsia="맑은 고딕" w:hAnsi="맑은 고딕"/>
          <w:b/>
          <w:sz w:val="21"/>
          <w:u w:val="single"/>
        </w:rPr>
        <w:t>comes from carbohydrates that are broken down into glucose and then stored in the muscles and the liver</w:t>
      </w:r>
      <w:r>
        <w:rPr>
          <w:rFonts w:ascii="맑은 고딕" w:eastAsia="맑은 고딕" w:hAnsi="맑은 고딕"/>
          <w:b/>
          <w:sz w:val="21"/>
        </w:rPr>
        <w:t>. When we work out right after waking up, our blood sugar level is low and the amount of stored glycogen is ②</w:t>
      </w:r>
      <w:r>
        <w:rPr>
          <w:rFonts w:ascii="맑은 고딕" w:eastAsia="맑은 고딕" w:hAnsi="맑은 고딕"/>
          <w:b/>
          <w:sz w:val="21"/>
          <w:u w:val="single"/>
        </w:rPr>
        <w:t>more than sufficient to support even an intensive workout without any difficulty</w:t>
      </w:r>
      <w:r>
        <w:rPr>
          <w:rFonts w:ascii="맑은 고딕" w:eastAsia="맑은 고딕" w:hAnsi="맑은 고딕"/>
          <w:b/>
          <w:sz w:val="21"/>
        </w:rPr>
        <w:t>. As a result, people who exercise on an empty stomach are likely to ③</w:t>
      </w:r>
      <w:r>
        <w:rPr>
          <w:rFonts w:ascii="맑은 고딕" w:eastAsia="맑은 고딕" w:hAnsi="맑은 고딕"/>
          <w:b/>
          <w:sz w:val="21"/>
          <w:u w:val="single"/>
        </w:rPr>
        <w:t>experience low energy and feel unusually exhausted during their workout</w:t>
      </w:r>
      <w:r>
        <w:rPr>
          <w:rFonts w:ascii="맑은 고딕" w:eastAsia="맑은 고딕" w:hAnsi="맑은 고딕"/>
          <w:b/>
          <w:sz w:val="21"/>
        </w:rPr>
        <w:t>. In more severe cases, individuals may ④</w:t>
      </w:r>
      <w:r>
        <w:rPr>
          <w:rFonts w:ascii="맑은 고딕" w:eastAsia="맑은 고딕" w:hAnsi="맑은 고딕"/>
          <w:b/>
          <w:sz w:val="21"/>
          <w:u w:val="single"/>
        </w:rPr>
        <w:t>suffer from nausea, headaches, or even fainting because intense exercise depletes the glycogen reserves in the muscles</w:t>
      </w:r>
      <w:r>
        <w:rPr>
          <w:rFonts w:ascii="맑은 고딕" w:eastAsia="맑은 고딕" w:hAnsi="맑은 고딕"/>
          <w:b/>
          <w:sz w:val="21"/>
        </w:rPr>
        <w:t>. Therefore, working out with absolutely no food in the stomach ⑤</w:t>
      </w:r>
      <w:r>
        <w:rPr>
          <w:rFonts w:ascii="맑은 고딕" w:eastAsia="맑은 고딕" w:hAnsi="맑은 고딕"/>
          <w:b/>
          <w:sz w:val="21"/>
          <w:u w:val="single"/>
        </w:rPr>
        <w:t>tends to be a safer and more effective choice than eating a moderate meal beforehand</w:t>
      </w:r>
      <w:r>
        <w:rPr>
          <w:rFonts w:ascii="맑은 고딕" w:eastAsia="맑은 고딕" w:hAnsi="맑은 고딕"/>
          <w:b/>
          <w:sz w:val="21"/>
        </w:rPr>
        <w:t>.</w:t>
      </w:r>
    </w:p>
    <w:p w14:paraId="2E6ED9E0" w14:textId="77777777" w:rsidR="00F20BC6" w:rsidRDefault="00F20BC6"/>
    <w:p w14:paraId="6DA93A98" w14:textId="77777777" w:rsidR="00F20BC6" w:rsidRDefault="00000000">
      <w:pPr>
        <w:spacing w:after="80" w:line="312" w:lineRule="auto"/>
        <w:rPr>
          <w:lang w:eastAsia="ko-KR"/>
        </w:rPr>
      </w:pPr>
      <w:r>
        <w:rPr>
          <w:rFonts w:ascii="맑은 고딕" w:eastAsia="맑은 고딕" w:hAnsi="맑은 고딕"/>
          <w:b/>
          <w:lang w:eastAsia="ko-KR"/>
        </w:rPr>
        <w:t>12. 다음 글의 흐름으로 보아, 주어진 문장이 들어가기에 가장 적절한 곳은?</w:t>
      </w:r>
    </w:p>
    <w:p w14:paraId="1039B95B" w14:textId="77777777" w:rsidR="00F20BC6" w:rsidRDefault="00F20BC6">
      <w:pPr>
        <w:rPr>
          <w:lang w:eastAsia="ko-KR"/>
        </w:rPr>
      </w:pPr>
    </w:p>
    <w:p w14:paraId="11888D56" w14:textId="77777777" w:rsidR="00F20BC6" w:rsidRDefault="00000000">
      <w:pPr>
        <w:spacing w:before="80" w:after="80" w:line="312" w:lineRule="auto"/>
        <w:ind w:left="454"/>
      </w:pPr>
      <w:r>
        <w:rPr>
          <w:rFonts w:ascii="맑은 고딕" w:eastAsia="맑은 고딕" w:hAnsi="맑은 고딕"/>
          <w:i/>
          <w:sz w:val="21"/>
        </w:rPr>
        <w:t>This stored form of glucose is what the body calls glycogen.</w:t>
      </w:r>
    </w:p>
    <w:p w14:paraId="3EA2D557" w14:textId="77777777" w:rsidR="00F20BC6" w:rsidRDefault="00F20BC6"/>
    <w:p w14:paraId="07DF2DD2" w14:textId="77777777" w:rsidR="00F20BC6" w:rsidRDefault="00000000">
      <w:pPr>
        <w:spacing w:after="40" w:line="312" w:lineRule="auto"/>
      </w:pPr>
      <w:r>
        <w:rPr>
          <w:rFonts w:ascii="맑은 고딕" w:eastAsia="맑은 고딕" w:hAnsi="맑은 고딕"/>
          <w:sz w:val="21"/>
        </w:rPr>
        <w:t>Exercising on a completely empty stomach can be just as harmful as exercising right after a heavy meal. ( ① ) The body needs energy in order to exercise, and the main fuel that provides this energy is glycogen. ( ② ) Carbohydrates in the food we eat are broken down into a kind of sugar called glucose, which is then stored in parts of the body such as the muscles and the liver. ( ③ ) That is why exercising first thing in the morning, before eating anything, can be such a challenge. ( ④ ) Blood sugar levels are low at that time, and the body does not have enough glycogen reserves to support intense activity. ( ⑤ ) In more serious cases, some people end up suffering from nausea, headaches, or even fainting because intense exercise uses up all the glycogen in the muscles.</w:t>
      </w:r>
    </w:p>
    <w:p w14:paraId="17ED8225" w14:textId="77777777" w:rsidR="00F20BC6" w:rsidRDefault="00F20BC6"/>
    <w:p w14:paraId="0DA68968" w14:textId="77777777" w:rsidR="00F20BC6" w:rsidRDefault="00000000">
      <w:pPr>
        <w:spacing w:after="80" w:line="312" w:lineRule="auto"/>
        <w:rPr>
          <w:lang w:eastAsia="ko-KR"/>
        </w:rPr>
      </w:pPr>
      <w:r>
        <w:rPr>
          <w:rFonts w:ascii="맑은 고딕" w:eastAsia="맑은 고딕" w:hAnsi="맑은 고딕"/>
          <w:b/>
          <w:lang w:eastAsia="ko-KR"/>
        </w:rPr>
        <w:lastRenderedPageBreak/>
        <w:t>13. 다음 글 (A), (B)의 내용을 한 문장으로 요약한 글에서 밑줄 친 ①~⑤ 중 (A), (B)의 내용상 적절하지 않은 것은?</w:t>
      </w:r>
    </w:p>
    <w:p w14:paraId="48F20497" w14:textId="77777777" w:rsidR="00F20BC6" w:rsidRDefault="00F20BC6">
      <w:pPr>
        <w:rPr>
          <w:lang w:eastAsia="ko-KR"/>
        </w:rPr>
      </w:pPr>
    </w:p>
    <w:p w14:paraId="07A6FC56" w14:textId="77777777" w:rsidR="00F20BC6" w:rsidRDefault="00000000">
      <w:pPr>
        <w:spacing w:before="80" w:after="40" w:line="312" w:lineRule="auto"/>
      </w:pPr>
      <w:r>
        <w:rPr>
          <w:rFonts w:ascii="맑은 고딕" w:eastAsia="맑은 고딕" w:hAnsi="맑은 고딕"/>
          <w:b/>
          <w:sz w:val="21"/>
        </w:rPr>
        <w:t>(A)</w:t>
      </w:r>
    </w:p>
    <w:p w14:paraId="2C2B1CCD" w14:textId="77777777" w:rsidR="00F20BC6" w:rsidRDefault="00000000">
      <w:pPr>
        <w:spacing w:after="40" w:line="312" w:lineRule="auto"/>
      </w:pPr>
      <w:r>
        <w:rPr>
          <w:rFonts w:ascii="맑은 고딕" w:eastAsia="맑은 고딕" w:hAnsi="맑은 고딕"/>
          <w:sz w:val="21"/>
        </w:rP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0CFCA8BC" w14:textId="77777777" w:rsidR="00F20BC6" w:rsidRDefault="00F20BC6"/>
    <w:p w14:paraId="53E1F9FB" w14:textId="77777777" w:rsidR="00F20BC6" w:rsidRDefault="00000000">
      <w:pPr>
        <w:spacing w:after="40" w:line="312" w:lineRule="auto"/>
      </w:pPr>
      <w:r>
        <w:rPr>
          <w:rFonts w:ascii="맑은 고딕" w:eastAsia="맑은 고딕" w:hAnsi="맑은 고딕"/>
          <w:sz w:val="21"/>
        </w:rP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1F3FE92D" w14:textId="77777777" w:rsidR="00F20BC6" w:rsidRDefault="00F20BC6"/>
    <w:p w14:paraId="71E138C3" w14:textId="77777777" w:rsidR="00F20BC6" w:rsidRDefault="00000000">
      <w:pPr>
        <w:spacing w:before="80" w:after="40" w:line="312" w:lineRule="auto"/>
      </w:pPr>
      <w:r>
        <w:rPr>
          <w:rFonts w:ascii="맑은 고딕" w:eastAsia="맑은 고딕" w:hAnsi="맑은 고딕"/>
          <w:b/>
          <w:sz w:val="21"/>
        </w:rPr>
        <w:t>(B)</w:t>
      </w:r>
    </w:p>
    <w:p w14:paraId="684B93BD" w14:textId="77777777" w:rsidR="00F20BC6" w:rsidRDefault="00000000">
      <w:pPr>
        <w:spacing w:after="40" w:line="312" w:lineRule="auto"/>
      </w:pPr>
      <w:r>
        <w:rPr>
          <w:rFonts w:ascii="맑은 고딕" w:eastAsia="맑은 고딕" w:hAnsi="맑은 고딕"/>
          <w:sz w:val="21"/>
        </w:rPr>
        <w:t>A separate study on after-meal activity reported a more flexible picture. Researchers observed that a short, easy walk taken right after a meal did not pull a large amount of blood away from the digestive system, since the muscles in slow walking demand only a small share of oxygen. In contrast, running or weight training shortly after eating triggered the same blood shift that Dr. Hill described, and most participants developed stomach discomfort within twenty minutes. The researchers concluded that it is not movement itself but the intensity of post-meal exercise that mainly decides whether digestion is interrupted.</w:t>
      </w:r>
    </w:p>
    <w:p w14:paraId="366FA017" w14:textId="77777777" w:rsidR="00F20BC6" w:rsidRDefault="00F20BC6"/>
    <w:p w14:paraId="735D5171" w14:textId="77777777" w:rsidR="00F20BC6" w:rsidRDefault="00000000">
      <w:pPr>
        <w:spacing w:before="80" w:after="40" w:line="312" w:lineRule="auto"/>
      </w:pPr>
      <w:r>
        <w:rPr>
          <w:rFonts w:ascii="맑은 고딕" w:eastAsia="맑은 고딕" w:hAnsi="맑은 고딕"/>
          <w:b/>
          <w:color w:val="333333"/>
          <w:sz w:val="21"/>
        </w:rPr>
        <w:t>[요약문]</w:t>
      </w:r>
    </w:p>
    <w:p w14:paraId="5E0A5A01" w14:textId="77777777" w:rsidR="00F20BC6" w:rsidRDefault="00000000">
      <w:pPr>
        <w:spacing w:after="40" w:line="312" w:lineRule="auto"/>
      </w:pPr>
      <w:r>
        <w:rPr>
          <w:rFonts w:ascii="맑은 고딕" w:eastAsia="맑은 고딕" w:hAnsi="맑은 고딕"/>
          <w:sz w:val="21"/>
        </w:rPr>
        <w:t>While (A) explains that ①</w:t>
      </w:r>
      <w:r>
        <w:rPr>
          <w:rFonts w:ascii="맑은 고딕" w:eastAsia="맑은 고딕" w:hAnsi="맑은 고딕"/>
          <w:sz w:val="21"/>
          <w:u w:val="single"/>
        </w:rPr>
        <w:t>intense exercise right after eating diverts blood from the digestive system to the muscles and pauses digestion</w:t>
      </w:r>
      <w:r>
        <w:rPr>
          <w:rFonts w:ascii="맑은 고딕" w:eastAsia="맑은 고딕" w:hAnsi="맑은 고딕"/>
          <w:sz w:val="21"/>
        </w:rPr>
        <w:t>, (B) refines this view by reporting that ②</w:t>
      </w:r>
      <w:r>
        <w:rPr>
          <w:rFonts w:ascii="맑은 고딕" w:eastAsia="맑은 고딕" w:hAnsi="맑은 고딕"/>
          <w:sz w:val="21"/>
          <w:u w:val="single"/>
        </w:rPr>
        <w:t xml:space="preserve">a slow, light walk after a </w:t>
      </w:r>
      <w:r>
        <w:rPr>
          <w:rFonts w:ascii="맑은 고딕" w:eastAsia="맑은 고딕" w:hAnsi="맑은 고딕"/>
          <w:sz w:val="21"/>
          <w:u w:val="single"/>
        </w:rPr>
        <w:lastRenderedPageBreak/>
        <w:t>meal does not cause the same large blood shift</w:t>
      </w:r>
      <w:r>
        <w:rPr>
          <w:rFonts w:ascii="맑은 고딕" w:eastAsia="맑은 고딕" w:hAnsi="맑은 고딕"/>
          <w:sz w:val="21"/>
        </w:rPr>
        <w:t>, because ③</w:t>
      </w:r>
      <w:r>
        <w:rPr>
          <w:rFonts w:ascii="맑은 고딕" w:eastAsia="맑은 고딕" w:hAnsi="맑은 고딕"/>
          <w:sz w:val="21"/>
          <w:u w:val="single"/>
        </w:rPr>
        <w:t>gentle walking demands only a small portion of the muscles' oxygen supply</w:t>
      </w:r>
      <w:r>
        <w:rPr>
          <w:rFonts w:ascii="맑은 고딕" w:eastAsia="맑은 고딕" w:hAnsi="맑은 고딕"/>
          <w:sz w:val="21"/>
        </w:rPr>
        <w:t>, whereas ④</w:t>
      </w:r>
      <w:r>
        <w:rPr>
          <w:rFonts w:ascii="맑은 고딕" w:eastAsia="맑은 고딕" w:hAnsi="맑은 고딕"/>
          <w:sz w:val="21"/>
          <w:u w:val="single"/>
        </w:rPr>
        <w:t>running or weight training soon after eating eliminates the risk of stomach discomfort altogether</w:t>
      </w:r>
      <w:r>
        <w:rPr>
          <w:rFonts w:ascii="맑은 고딕" w:eastAsia="맑은 고딕" w:hAnsi="맑은 고딕"/>
          <w:sz w:val="21"/>
        </w:rPr>
        <w:t>, so both texts agree that ⑤</w:t>
      </w:r>
      <w:r>
        <w:rPr>
          <w:rFonts w:ascii="맑은 고딕" w:eastAsia="맑은 고딕" w:hAnsi="맑은 고딕"/>
          <w:sz w:val="21"/>
          <w:u w:val="single"/>
        </w:rPr>
        <w:t>the timing and intensity of post-meal activity, not movement itself, determine the digestive impact</w:t>
      </w:r>
      <w:r>
        <w:rPr>
          <w:rFonts w:ascii="맑은 고딕" w:eastAsia="맑은 고딕" w:hAnsi="맑은 고딕"/>
          <w:sz w:val="21"/>
        </w:rPr>
        <w:t>.</w:t>
      </w:r>
    </w:p>
    <w:p w14:paraId="4E2BBF3D" w14:textId="77777777" w:rsidR="00F20BC6" w:rsidRDefault="00F20BC6"/>
    <w:p w14:paraId="7F54700E" w14:textId="77777777" w:rsidR="00F20BC6" w:rsidRDefault="00F20BC6"/>
    <w:p w14:paraId="655BD4AD" w14:textId="77777777" w:rsidR="00F20BC6" w:rsidRDefault="00000000">
      <w:pPr>
        <w:spacing w:after="80" w:line="312" w:lineRule="auto"/>
        <w:rPr>
          <w:lang w:eastAsia="ko-KR"/>
        </w:rPr>
      </w:pPr>
      <w:r>
        <w:rPr>
          <w:rFonts w:ascii="맑은 고딕" w:eastAsia="맑은 고딕" w:hAnsi="맑은 고딕"/>
          <w:b/>
          <w:lang w:eastAsia="ko-KR"/>
        </w:rPr>
        <w:t>14. 다음 밑줄 친 ①~⑤ 중 다음 글의 내용상 적절하지 않은 것을 2개 고르면?</w:t>
      </w:r>
    </w:p>
    <w:p w14:paraId="0EFAD9FA" w14:textId="77777777" w:rsidR="00F20BC6" w:rsidRDefault="00F20BC6">
      <w:pPr>
        <w:rPr>
          <w:lang w:eastAsia="ko-KR"/>
        </w:rPr>
      </w:pPr>
    </w:p>
    <w:p w14:paraId="4888F93A" w14:textId="77777777" w:rsidR="00F20BC6" w:rsidRDefault="00000000">
      <w:pPr>
        <w:spacing w:after="40" w:line="312" w:lineRule="auto"/>
      </w:pPr>
      <w:r>
        <w:rPr>
          <w:rFonts w:ascii="맑은 고딕" w:eastAsia="맑은 고딕" w:hAnsi="맑은 고딕"/>
          <w:sz w:val="21"/>
        </w:rP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49CE02C2" w14:textId="77777777" w:rsidR="00F20BC6" w:rsidRDefault="00F20BC6"/>
    <w:p w14:paraId="7F4C9A66" w14:textId="77777777" w:rsidR="00F20BC6" w:rsidRDefault="00000000">
      <w:pPr>
        <w:spacing w:after="40" w:line="312" w:lineRule="auto"/>
      </w:pPr>
      <w:r>
        <w:rPr>
          <w:rFonts w:ascii="맑은 고딕" w:eastAsia="맑은 고딕" w:hAnsi="맑은 고딕"/>
          <w:sz w:val="21"/>
        </w:rP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38CC37A9" w14:textId="77777777" w:rsidR="00F20BC6" w:rsidRDefault="00F20BC6"/>
    <w:p w14:paraId="0D802AEF" w14:textId="77777777" w:rsidR="00F20BC6" w:rsidRDefault="00000000">
      <w:pPr>
        <w:spacing w:before="80" w:after="40" w:line="312" w:lineRule="auto"/>
      </w:pPr>
      <w:r>
        <w:rPr>
          <w:rFonts w:ascii="맑은 고딕" w:eastAsia="맑은 고딕" w:hAnsi="맑은 고딕"/>
          <w:b/>
          <w:sz w:val="21"/>
        </w:rPr>
        <w:t>Question: Why does exercising right after a meal cause stomach problems, and what happens to blood flow in the body?</w:t>
      </w:r>
    </w:p>
    <w:p w14:paraId="08FBD2D1" w14:textId="77777777" w:rsidR="00F20BC6" w:rsidRDefault="00F20BC6"/>
    <w:p w14:paraId="3FD3540C" w14:textId="77777777" w:rsidR="00F20BC6" w:rsidRDefault="00000000">
      <w:pPr>
        <w:spacing w:before="80" w:after="40" w:line="312" w:lineRule="auto"/>
      </w:pPr>
      <w:r>
        <w:rPr>
          <w:rFonts w:ascii="맑은 고딕" w:eastAsia="맑은 고딕" w:hAnsi="맑은 고딕"/>
          <w:b/>
          <w:sz w:val="21"/>
        </w:rPr>
        <w:t>Answer: After we finish a meal, blood naturally ①</w:t>
      </w:r>
      <w:r>
        <w:rPr>
          <w:rFonts w:ascii="맑은 고딕" w:eastAsia="맑은 고딕" w:hAnsi="맑은 고딕"/>
          <w:b/>
          <w:sz w:val="21"/>
          <w:u w:val="single"/>
        </w:rPr>
        <w:t>travels toward the digestive organs in order to break down food and take in its nutrients</w:t>
      </w:r>
      <w:r>
        <w:rPr>
          <w:rFonts w:ascii="맑은 고딕" w:eastAsia="맑은 고딕" w:hAnsi="맑은 고딕"/>
          <w:b/>
          <w:sz w:val="21"/>
        </w:rPr>
        <w:t>. However, the moment we start working out, blood ②</w:t>
      </w:r>
      <w:r>
        <w:rPr>
          <w:rFonts w:ascii="맑은 고딕" w:eastAsia="맑은 고딕" w:hAnsi="맑은 고딕"/>
          <w:b/>
          <w:sz w:val="21"/>
          <w:u w:val="single"/>
        </w:rPr>
        <w:t>remains concentrated in the stomach area to speed up the digestion of the recent meal</w:t>
      </w:r>
      <w:r>
        <w:rPr>
          <w:rFonts w:ascii="맑은 고딕" w:eastAsia="맑은 고딕" w:hAnsi="맑은 고딕"/>
          <w:b/>
          <w:sz w:val="21"/>
        </w:rPr>
        <w:t>, leaving our muscles short of what they need. Since the muscles demand oxygen and nutrients during physical activity, the blood ③</w:t>
      </w:r>
      <w:r>
        <w:rPr>
          <w:rFonts w:ascii="맑은 고딕" w:eastAsia="맑은 고딕" w:hAnsi="맑은 고딕"/>
          <w:b/>
          <w:sz w:val="21"/>
          <w:u w:val="single"/>
        </w:rPr>
        <w:t>shifts away from the digestive organs and moves toward the working muscles</w:t>
      </w:r>
      <w:r>
        <w:rPr>
          <w:rFonts w:ascii="맑은 고딕" w:eastAsia="맑은 고딕" w:hAnsi="맑은 고딕"/>
          <w:b/>
          <w:sz w:val="21"/>
        </w:rPr>
        <w:t>. As a result, the body's breakdown of food is ④</w:t>
      </w:r>
      <w:r>
        <w:rPr>
          <w:rFonts w:ascii="맑은 고딕" w:eastAsia="맑은 고딕" w:hAnsi="맑은 고딕"/>
          <w:b/>
          <w:sz w:val="21"/>
          <w:u w:val="single"/>
        </w:rPr>
        <w:t xml:space="preserve">temporarily put on hold until the </w:t>
      </w:r>
      <w:r>
        <w:rPr>
          <w:rFonts w:ascii="맑은 고딕" w:eastAsia="맑은 고딕" w:hAnsi="맑은 고딕"/>
          <w:b/>
          <w:sz w:val="21"/>
          <w:u w:val="single"/>
        </w:rPr>
        <w:lastRenderedPageBreak/>
        <w:t>blood circulation returns to the digestive system</w:t>
      </w:r>
      <w:r>
        <w:rPr>
          <w:rFonts w:ascii="맑은 고딕" w:eastAsia="맑은 고딕" w:hAnsi="맑은 고딕"/>
          <w:b/>
          <w:sz w:val="21"/>
        </w:rPr>
        <w:t>. For this reason, regardless of whether we are jogging or lifting weights, exercising on a full stomach ⑤</w:t>
      </w:r>
      <w:r>
        <w:rPr>
          <w:rFonts w:ascii="맑은 고딕" w:eastAsia="맑은 고딕" w:hAnsi="맑은 고딕"/>
          <w:b/>
          <w:sz w:val="21"/>
          <w:u w:val="single"/>
        </w:rPr>
        <w:t>usually improves digestive efficiency and prevents any sort of stomach discomfort</w:t>
      </w:r>
      <w:r>
        <w:rPr>
          <w:rFonts w:ascii="맑은 고딕" w:eastAsia="맑은 고딕" w:hAnsi="맑은 고딕"/>
          <w:b/>
          <w:sz w:val="21"/>
        </w:rPr>
        <w:t>.</w:t>
      </w:r>
    </w:p>
    <w:p w14:paraId="294C2C13" w14:textId="77777777" w:rsidR="00F20BC6" w:rsidRDefault="00F20BC6"/>
    <w:p w14:paraId="6A4394F7" w14:textId="77777777" w:rsidR="00F20BC6" w:rsidRDefault="00000000">
      <w:pPr>
        <w:spacing w:after="80" w:line="312" w:lineRule="auto"/>
        <w:rPr>
          <w:lang w:eastAsia="ko-KR"/>
        </w:rPr>
      </w:pPr>
      <w:r>
        <w:rPr>
          <w:rFonts w:ascii="맑은 고딕" w:eastAsia="맑은 고딕" w:hAnsi="맑은 고딕"/>
          <w:b/>
          <w:lang w:eastAsia="ko-KR"/>
        </w:rPr>
        <w:t>15. 다음 글의 흐름으로 보아, 주어진 문장이 들어가기에 가장 적절한 곳은?</w:t>
      </w:r>
    </w:p>
    <w:p w14:paraId="3DB6AD2F" w14:textId="77777777" w:rsidR="00F20BC6" w:rsidRDefault="00F20BC6">
      <w:pPr>
        <w:rPr>
          <w:lang w:eastAsia="ko-KR"/>
        </w:rPr>
      </w:pPr>
    </w:p>
    <w:p w14:paraId="241EBBAB" w14:textId="77777777" w:rsidR="00F20BC6" w:rsidRDefault="00000000">
      <w:pPr>
        <w:spacing w:before="80" w:after="80" w:line="312" w:lineRule="auto"/>
        <w:ind w:left="454"/>
      </w:pPr>
      <w:r>
        <w:rPr>
          <w:rFonts w:ascii="맑은 고딕" w:eastAsia="맑은 고딕" w:hAnsi="맑은 고딕"/>
          <w:i/>
          <w:sz w:val="21"/>
        </w:rPr>
        <w:t>Some people complained that the artist simply provided the system with basic instructions and let it do all the work.</w:t>
      </w:r>
    </w:p>
    <w:p w14:paraId="4A124F8F" w14:textId="77777777" w:rsidR="00F20BC6" w:rsidRDefault="00F20BC6"/>
    <w:p w14:paraId="3B8302E2" w14:textId="77777777" w:rsidR="00F20BC6" w:rsidRDefault="00000000">
      <w:pPr>
        <w:spacing w:after="40" w:line="312" w:lineRule="auto"/>
      </w:pPr>
      <w:r>
        <w:rPr>
          <w:rFonts w:ascii="맑은 고딕" w:eastAsia="맑은 고딕" w:hAnsi="맑은 고딕"/>
          <w:sz w:val="21"/>
        </w:rPr>
        <w:t>Recently, an artist used an artificial intelligence (AI) system to create an image for an art contest, and the image won first place in the digital arts category. ( ① ) This result led to a heated controversy in the art community. ( ② ) People wondered whether using AI to produce a winning entry could really be considered fair artistic effort. ( ③ ) They felt this wasn't fair to the rest of the artists in the contest. ( ④ ) However, there were also people who were excited by the potential of AI, pointing out that numerous AI programs can already create various forms of art including images, songs, and novels. ( ⑤ ) These programs do this by analyzing millions of existing images and their corresponding descriptions, which allows them to create works of art in a short time.</w:t>
      </w:r>
    </w:p>
    <w:p w14:paraId="2C125B17" w14:textId="77777777" w:rsidR="00F20BC6" w:rsidRDefault="00F20BC6"/>
    <w:p w14:paraId="573D43AA" w14:textId="77777777" w:rsidR="00F20BC6" w:rsidRDefault="00000000">
      <w:pPr>
        <w:spacing w:after="80" w:line="312" w:lineRule="auto"/>
        <w:rPr>
          <w:lang w:eastAsia="ko-KR"/>
        </w:rPr>
      </w:pPr>
      <w:r>
        <w:rPr>
          <w:rFonts w:ascii="맑은 고딕" w:eastAsia="맑은 고딕" w:hAnsi="맑은 고딕"/>
          <w:b/>
          <w:lang w:eastAsia="ko-KR"/>
        </w:rPr>
        <w:t>16. 다음 밑줄 친 ①~⑤ 중 다음 글의 내용상 적절하지 않은 것을 2개 고르면?</w:t>
      </w:r>
    </w:p>
    <w:p w14:paraId="6459C771" w14:textId="77777777" w:rsidR="00F20BC6" w:rsidRDefault="00F20BC6">
      <w:pPr>
        <w:rPr>
          <w:lang w:eastAsia="ko-KR"/>
        </w:rPr>
      </w:pPr>
    </w:p>
    <w:p w14:paraId="63452F76" w14:textId="77777777" w:rsidR="00F20BC6" w:rsidRDefault="00000000">
      <w:pPr>
        <w:spacing w:after="40" w:line="312" w:lineRule="auto"/>
      </w:pPr>
      <w:r>
        <w:rPr>
          <w:rFonts w:ascii="맑은 고딕" w:eastAsia="맑은 고딕" w:hAnsi="맑은 고딕"/>
          <w:sz w:val="21"/>
        </w:rPr>
        <w:t>Host: That's very interesting. But what about eating before we exercise? Can you explain how long we should wait after eating?</w:t>
      </w:r>
    </w:p>
    <w:p w14:paraId="703AB3E8" w14:textId="77777777" w:rsidR="00F20BC6" w:rsidRDefault="00F20BC6"/>
    <w:p w14:paraId="1714B6A8" w14:textId="77777777" w:rsidR="00F20BC6" w:rsidRDefault="00000000">
      <w:pPr>
        <w:spacing w:after="40" w:line="312" w:lineRule="auto"/>
      </w:pPr>
      <w:r>
        <w:rPr>
          <w:rFonts w:ascii="맑은 고딕" w:eastAsia="맑은 고딕" w:hAnsi="맑은 고딕"/>
          <w:sz w:val="21"/>
        </w:rPr>
        <w:t xml:space="preserve">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w:t>
      </w:r>
      <w:r>
        <w:rPr>
          <w:rFonts w:ascii="맑은 고딕" w:eastAsia="맑은 고딕" w:hAnsi="맑은 고딕"/>
          <w:sz w:val="21"/>
        </w:rPr>
        <w:lastRenderedPageBreak/>
        <w:t>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10B009C0" w14:textId="77777777" w:rsidR="00F20BC6" w:rsidRDefault="00F20BC6"/>
    <w:p w14:paraId="4C72BF80" w14:textId="77777777" w:rsidR="00F20BC6" w:rsidRDefault="00000000">
      <w:pPr>
        <w:spacing w:before="80" w:after="40" w:line="312" w:lineRule="auto"/>
      </w:pPr>
      <w:r>
        <w:rPr>
          <w:rFonts w:ascii="맑은 고딕" w:eastAsia="맑은 고딕" w:hAnsi="맑은 고딕"/>
          <w:b/>
          <w:sz w:val="21"/>
        </w:rPr>
        <w:t>Question: How long should a person wait between eating and exercising, and what factors influence this timing?</w:t>
      </w:r>
    </w:p>
    <w:p w14:paraId="6929668B" w14:textId="77777777" w:rsidR="00F20BC6" w:rsidRDefault="00F20BC6"/>
    <w:p w14:paraId="744FC28D" w14:textId="77777777" w:rsidR="00F20BC6" w:rsidRDefault="00000000">
      <w:pPr>
        <w:spacing w:before="80" w:after="40" w:line="312" w:lineRule="auto"/>
      </w:pPr>
      <w:r>
        <w:rPr>
          <w:rFonts w:ascii="맑은 고딕" w:eastAsia="맑은 고딕" w:hAnsi="맑은 고딕"/>
          <w:b/>
          <w:sz w:val="21"/>
        </w:rPr>
        <w:t>Answer: According to the doctor, working out too soon after a meal causes discomfort, while waiting too long ①</w:t>
      </w:r>
      <w:r>
        <w:rPr>
          <w:rFonts w:ascii="맑은 고딕" w:eastAsia="맑은 고딕" w:hAnsi="맑은 고딕"/>
          <w:b/>
          <w:sz w:val="21"/>
          <w:u w:val="single"/>
        </w:rPr>
        <w:t>results in a lack of energy during the workout</w:t>
      </w:r>
      <w:r>
        <w:rPr>
          <w:rFonts w:ascii="맑은 고딕" w:eastAsia="맑은 고딕" w:hAnsi="맑은 고딕"/>
          <w:b/>
          <w:sz w:val="21"/>
        </w:rPr>
        <w:t>. In general, the ideal waiting time before exercise ②</w:t>
      </w:r>
      <w:r>
        <w:rPr>
          <w:rFonts w:ascii="맑은 고딕" w:eastAsia="맑은 고딕" w:hAnsi="맑은 고딕"/>
          <w:b/>
          <w:sz w:val="21"/>
          <w:u w:val="single"/>
        </w:rPr>
        <w:t>ranges between one and three hours, depending on several factors</w:t>
      </w:r>
      <w:r>
        <w:rPr>
          <w:rFonts w:ascii="맑은 고딕" w:eastAsia="맑은 고딕" w:hAnsi="맑은 고딕"/>
          <w:b/>
          <w:sz w:val="21"/>
        </w:rPr>
        <w:t xml:space="preserve"> such as the kind and amount of food, body size, age, and gender. The type of physical activity also plays a role: for highly intense exercise like cycling, the recommended waiting period after a moderate-sized meal is ③</w:t>
      </w:r>
      <w:r>
        <w:rPr>
          <w:rFonts w:ascii="맑은 고딕" w:eastAsia="맑은 고딕" w:hAnsi="맑은 고딕"/>
          <w:b/>
          <w:sz w:val="21"/>
          <w:u w:val="single"/>
        </w:rPr>
        <w:t>no longer than thirty minutes regardless of the meal size or the person's body type</w:t>
      </w:r>
      <w:r>
        <w:rPr>
          <w:rFonts w:ascii="맑은 고딕" w:eastAsia="맑은 고딕" w:hAnsi="맑은 고딕"/>
          <w:b/>
          <w:sz w:val="21"/>
        </w:rPr>
        <w:t>. For lighter activities such as golfing, a person ④</w:t>
      </w:r>
      <w:r>
        <w:rPr>
          <w:rFonts w:ascii="맑은 고딕" w:eastAsia="맑은 고딕" w:hAnsi="맑은 고딕"/>
          <w:b/>
          <w:sz w:val="21"/>
          <w:u w:val="single"/>
        </w:rPr>
        <w:t>only needs to wait about one hour after eating a meal</w:t>
      </w:r>
      <w:r>
        <w:rPr>
          <w:rFonts w:ascii="맑은 고딕" w:eastAsia="맑은 고딕" w:hAnsi="맑은 고딕"/>
          <w:b/>
          <w:sz w:val="21"/>
        </w:rPr>
        <w:t>. Naturally, the waiting time can be shortened when a person ⑤</w:t>
      </w:r>
      <w:r>
        <w:rPr>
          <w:rFonts w:ascii="맑은 고딕" w:eastAsia="맑은 고딕" w:hAnsi="맑은 고딕"/>
          <w:b/>
          <w:sz w:val="21"/>
          <w:u w:val="single"/>
        </w:rPr>
        <w:t>has eaten a full heavy meal rather than a small snack before exercising</w:t>
      </w:r>
      <w:r>
        <w:rPr>
          <w:rFonts w:ascii="맑은 고딕" w:eastAsia="맑은 고딕" w:hAnsi="맑은 고딕"/>
          <w:b/>
          <w:sz w:val="21"/>
        </w:rPr>
        <w:t>.</w:t>
      </w:r>
    </w:p>
    <w:p w14:paraId="32E7962E" w14:textId="77777777" w:rsidR="00F20BC6" w:rsidRDefault="00F20BC6"/>
    <w:p w14:paraId="79793F65" w14:textId="77777777" w:rsidR="00F20BC6" w:rsidRDefault="00000000">
      <w:pPr>
        <w:spacing w:after="80" w:line="312" w:lineRule="auto"/>
        <w:rPr>
          <w:lang w:eastAsia="ko-KR"/>
        </w:rPr>
      </w:pPr>
      <w:r>
        <w:rPr>
          <w:rFonts w:ascii="맑은 고딕" w:eastAsia="맑은 고딕" w:hAnsi="맑은 고딕"/>
          <w:b/>
          <w:lang w:eastAsia="ko-KR"/>
        </w:rPr>
        <w:t>17. 다음 글 (A), (B)의 내용을 한 문장으로 요약한 글에서 밑줄 친 ①~⑤ 중 (A), (B)의 내용상 적절하지 않은 것을 2개 고르면?</w:t>
      </w:r>
    </w:p>
    <w:p w14:paraId="3B81F9FB" w14:textId="77777777" w:rsidR="00F20BC6" w:rsidRDefault="00F20BC6">
      <w:pPr>
        <w:rPr>
          <w:lang w:eastAsia="ko-KR"/>
        </w:rPr>
      </w:pPr>
    </w:p>
    <w:p w14:paraId="045FE86E" w14:textId="77777777" w:rsidR="00F20BC6" w:rsidRDefault="00000000">
      <w:pPr>
        <w:spacing w:before="80" w:after="40" w:line="312" w:lineRule="auto"/>
      </w:pPr>
      <w:r>
        <w:rPr>
          <w:rFonts w:ascii="맑은 고딕" w:eastAsia="맑은 고딕" w:hAnsi="맑은 고딕"/>
          <w:b/>
          <w:sz w:val="21"/>
        </w:rPr>
        <w:t>(A)</w:t>
      </w:r>
    </w:p>
    <w:p w14:paraId="6E647A0F" w14:textId="77777777" w:rsidR="00F20BC6" w:rsidRDefault="00000000">
      <w:pPr>
        <w:spacing w:after="40" w:line="312" w:lineRule="auto"/>
      </w:pPr>
      <w:r>
        <w:rPr>
          <w:rFonts w:ascii="맑은 고딕" w:eastAsia="맑은 고딕" w:hAnsi="맑은 고딕"/>
          <w:sz w:val="21"/>
        </w:rPr>
        <w:t xml:space="preserve">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w:t>
      </w:r>
      <w:r>
        <w:rPr>
          <w:rFonts w:ascii="맑은 고딕" w:eastAsia="맑은 고딕" w:hAnsi="맑은 고딕"/>
          <w:sz w:val="21"/>
        </w:rPr>
        <w:lastRenderedPageBreak/>
        <w:t>output of AI programs. Human imagination, on the other hand, has no limits or boundaries. What kind of future do you think lies ahead of us? Will more people use AI programs to boost their creativity and productivity? Or will people grow tired of the limitations of AI tools? AI provides many benefits and new opportunities. What we need to do is figure out how to use AI tools ethically and think about how humans and AI can collaborate.</w:t>
      </w:r>
    </w:p>
    <w:p w14:paraId="1FAB70D6" w14:textId="77777777" w:rsidR="00F20BC6" w:rsidRDefault="00F20BC6"/>
    <w:p w14:paraId="0F147E10" w14:textId="77777777" w:rsidR="00F20BC6" w:rsidRDefault="00000000">
      <w:pPr>
        <w:spacing w:before="80" w:after="40" w:line="312" w:lineRule="auto"/>
      </w:pPr>
      <w:r>
        <w:rPr>
          <w:rFonts w:ascii="맑은 고딕" w:eastAsia="맑은 고딕" w:hAnsi="맑은 고딕"/>
          <w:b/>
          <w:sz w:val="21"/>
        </w:rPr>
        <w:t>(B)</w:t>
      </w:r>
    </w:p>
    <w:p w14:paraId="2034E7C2" w14:textId="77777777" w:rsidR="00F20BC6" w:rsidRDefault="00000000">
      <w:pPr>
        <w:spacing w:after="40" w:line="312" w:lineRule="auto"/>
      </w:pPr>
      <w:r>
        <w:rPr>
          <w:rFonts w:ascii="맑은 고딕" w:eastAsia="맑은 고딕" w:hAnsi="맑은 고딕"/>
          <w:sz w:val="21"/>
        </w:rPr>
        <w:t>A panel of teachers and designers shared their working experience with AI tools in a recent forum. One designer said that when she used an AI generator without checking its training sources, she once produced a poster that closely resembled another artist's portfolio, which led to an awkward apology. A literature teacher reported the opposite case: his students used AI to draft early versions of their essays and then heavily revised them, producing pieces that the students themselves judged stronger than their unaided drafts. The panel agreed that AI tools rarely replace human judgment outright, but they reliably expose how prepared, or unprepared, the user is to guide them.</w:t>
      </w:r>
    </w:p>
    <w:p w14:paraId="28ABBCF1" w14:textId="77777777" w:rsidR="00F20BC6" w:rsidRDefault="00F20BC6"/>
    <w:p w14:paraId="5F7C3D9E" w14:textId="77777777" w:rsidR="00F20BC6" w:rsidRDefault="00000000">
      <w:pPr>
        <w:spacing w:before="80" w:after="40" w:line="312" w:lineRule="auto"/>
      </w:pPr>
      <w:r>
        <w:rPr>
          <w:rFonts w:ascii="맑은 고딕" w:eastAsia="맑은 고딕" w:hAnsi="맑은 고딕"/>
          <w:b/>
          <w:color w:val="333333"/>
          <w:sz w:val="21"/>
        </w:rPr>
        <w:t>[요약문]</w:t>
      </w:r>
    </w:p>
    <w:p w14:paraId="3C54CEF5" w14:textId="77777777" w:rsidR="00F20BC6" w:rsidRDefault="00000000">
      <w:pPr>
        <w:spacing w:after="40" w:line="312" w:lineRule="auto"/>
      </w:pPr>
      <w:r>
        <w:rPr>
          <w:rFonts w:ascii="맑은 고딕" w:eastAsia="맑은 고딕" w:hAnsi="맑은 고딕"/>
          <w:sz w:val="21"/>
        </w:rPr>
        <w:t>According to (A), ①</w:t>
      </w:r>
      <w:r>
        <w:rPr>
          <w:rFonts w:ascii="맑은 고딕" w:eastAsia="맑은 고딕" w:hAnsi="맑은 고딕"/>
          <w:sz w:val="21"/>
          <w:u w:val="single"/>
        </w:rPr>
        <w:t>some people view AI as a threat because it may learn skills and outperform humans in more and more areas</w:t>
      </w:r>
      <w:r>
        <w:rPr>
          <w:rFonts w:ascii="맑은 고딕" w:eastAsia="맑은 고딕" w:hAnsi="맑은 고딕"/>
          <w:sz w:val="21"/>
        </w:rPr>
        <w:t>, while others argue that ②</w:t>
      </w:r>
      <w:r>
        <w:rPr>
          <w:rFonts w:ascii="맑은 고딕" w:eastAsia="맑은 고딕" w:hAnsi="맑은 고딕"/>
          <w:sz w:val="21"/>
          <w:u w:val="single"/>
        </w:rPr>
        <w:t>AI is guaranteed to surpass human imagination since its data is always richer than what any individual can hold</w:t>
      </w:r>
      <w:r>
        <w:rPr>
          <w:rFonts w:ascii="맑은 고딕" w:eastAsia="맑은 고딕" w:hAnsi="맑은 고딕"/>
          <w:sz w:val="21"/>
        </w:rPr>
        <w:t>, and (B) adds that ③</w:t>
      </w:r>
      <w:r>
        <w:rPr>
          <w:rFonts w:ascii="맑은 고딕" w:eastAsia="맑은 고딕" w:hAnsi="맑은 고딕"/>
          <w:sz w:val="21"/>
          <w:u w:val="single"/>
        </w:rPr>
        <w:t>one designer accidentally produced a poster closely resembling another artist's portfolio after skipping a check of the AI's training sources</w:t>
      </w:r>
      <w:r>
        <w:rPr>
          <w:rFonts w:ascii="맑은 고딕" w:eastAsia="맑은 고딕" w:hAnsi="맑은 고딕"/>
          <w:sz w:val="21"/>
        </w:rPr>
        <w:t>, that ④</w:t>
      </w:r>
      <w:r>
        <w:rPr>
          <w:rFonts w:ascii="맑은 고딕" w:eastAsia="맑은 고딕" w:hAnsi="맑은 고딕"/>
          <w:sz w:val="21"/>
          <w:u w:val="single"/>
        </w:rPr>
        <w:t>students who revised AI-generated drafts ended up rating those essays weaker than the ones they had written entirely on their own</w:t>
      </w:r>
      <w:r>
        <w:rPr>
          <w:rFonts w:ascii="맑은 고딕" w:eastAsia="맑은 고딕" w:hAnsi="맑은 고딕"/>
          <w:sz w:val="21"/>
        </w:rPr>
        <w:t>, so both texts agree that ⑤</w:t>
      </w:r>
      <w:r>
        <w:rPr>
          <w:rFonts w:ascii="맑은 고딕" w:eastAsia="맑은 고딕" w:hAnsi="맑은 고딕"/>
          <w:sz w:val="21"/>
          <w:u w:val="single"/>
        </w:rPr>
        <w:t>how AI affects creativity depends heavily on the user's preparation and ethical judgment</w:t>
      </w:r>
      <w:r>
        <w:rPr>
          <w:rFonts w:ascii="맑은 고딕" w:eastAsia="맑은 고딕" w:hAnsi="맑은 고딕"/>
          <w:sz w:val="21"/>
        </w:rPr>
        <w:t>.</w:t>
      </w:r>
    </w:p>
    <w:p w14:paraId="1C9470D0" w14:textId="77777777" w:rsidR="00F20BC6" w:rsidRDefault="00F20BC6"/>
    <w:p w14:paraId="05B88CF2" w14:textId="77777777" w:rsidR="00F20BC6" w:rsidRDefault="00F20BC6"/>
    <w:p w14:paraId="1403C7EE" w14:textId="77777777" w:rsidR="00F20BC6" w:rsidRDefault="00000000">
      <w:pPr>
        <w:spacing w:after="80" w:line="312" w:lineRule="auto"/>
        <w:rPr>
          <w:lang w:eastAsia="ko-KR"/>
        </w:rPr>
      </w:pPr>
      <w:r>
        <w:rPr>
          <w:rFonts w:ascii="맑은 고딕" w:eastAsia="맑은 고딕" w:hAnsi="맑은 고딕"/>
          <w:b/>
          <w:lang w:eastAsia="ko-KR"/>
        </w:rPr>
        <w:t>18. 다음 글 속의 표현에 대한 설명으로 적절하지 않은 것은?</w:t>
      </w:r>
    </w:p>
    <w:p w14:paraId="7019A8C9" w14:textId="77777777" w:rsidR="00F20BC6" w:rsidRDefault="00F20BC6">
      <w:pPr>
        <w:rPr>
          <w:lang w:eastAsia="ko-KR"/>
        </w:rPr>
      </w:pPr>
    </w:p>
    <w:p w14:paraId="236D111F" w14:textId="77777777" w:rsidR="00F20BC6" w:rsidRDefault="00000000">
      <w:pPr>
        <w:spacing w:after="40" w:line="312" w:lineRule="auto"/>
      </w:pPr>
      <w:r>
        <w:rPr>
          <w:rFonts w:ascii="맑은 고딕" w:eastAsia="맑은 고딕" w:hAnsi="맑은 고딕"/>
          <w:sz w:val="21"/>
        </w:rPr>
        <w:lastRenderedPageBreak/>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2A368D88" w14:textId="77777777" w:rsidR="00F20BC6" w:rsidRDefault="00F20BC6"/>
    <w:p w14:paraId="09E067E3" w14:textId="77777777" w:rsidR="00F20BC6" w:rsidRDefault="00000000">
      <w:pPr>
        <w:spacing w:after="40" w:line="312" w:lineRule="auto"/>
      </w:pPr>
      <w:r>
        <w:rPr>
          <w:rFonts w:ascii="맑은 고딕" w:eastAsia="맑은 고딕" w:hAnsi="맑은 고딕"/>
          <w:sz w:val="21"/>
        </w:rP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00FE1BE7" w14:textId="77777777" w:rsidR="00F20BC6" w:rsidRDefault="00F20BC6"/>
    <w:p w14:paraId="2F811561" w14:textId="77777777" w:rsidR="00F20BC6" w:rsidRDefault="00000000">
      <w:pPr>
        <w:spacing w:after="40" w:line="312" w:lineRule="auto"/>
      </w:pPr>
      <w:r>
        <w:rPr>
          <w:rFonts w:ascii="맑은 고딕" w:eastAsia="맑은 고딕" w:hAnsi="맑은 고딕"/>
          <w:sz w:val="21"/>
        </w:rPr>
        <w:t>① 'Stomach issues' refers to physical discomforts in the belly area such as cramps or aches caused by exercising too soon after eating.</w:t>
      </w:r>
    </w:p>
    <w:p w14:paraId="061E0761" w14:textId="77777777" w:rsidR="00F20BC6" w:rsidRDefault="00000000">
      <w:pPr>
        <w:spacing w:after="40" w:line="312" w:lineRule="auto"/>
      </w:pPr>
      <w:r>
        <w:rPr>
          <w:rFonts w:ascii="맑은 고딕" w:eastAsia="맑은 고딕" w:hAnsi="맑은 고딕"/>
          <w:sz w:val="21"/>
        </w:rPr>
        <w:t>② 'Digestive system' means the group of organs in the body that processes food and absorbs nutrients from it.</w:t>
      </w:r>
    </w:p>
    <w:p w14:paraId="490DCAC0" w14:textId="77777777" w:rsidR="00F20BC6" w:rsidRDefault="00000000">
      <w:pPr>
        <w:spacing w:after="40" w:line="312" w:lineRule="auto"/>
      </w:pPr>
      <w:r>
        <w:rPr>
          <w:rFonts w:ascii="맑은 고딕" w:eastAsia="맑은 고딕" w:hAnsi="맑은 고딕"/>
          <w:sz w:val="21"/>
        </w:rPr>
        <w:t>③ 'Oxygen and nutrients' refers to the substances that exercising muscles need to function properly, delivered through the blood.</w:t>
      </w:r>
    </w:p>
    <w:p w14:paraId="3127F3EA" w14:textId="77777777" w:rsidR="00F20BC6" w:rsidRDefault="00000000">
      <w:pPr>
        <w:spacing w:after="40" w:line="312" w:lineRule="auto"/>
      </w:pPr>
      <w:r>
        <w:rPr>
          <w:rFonts w:ascii="맑은 고딕" w:eastAsia="맑은 고딕" w:hAnsi="맑은 고딕"/>
          <w:sz w:val="21"/>
        </w:rPr>
        <w:t>④ 'Digestion process' represents the activity of muscles burning calories rapidly while a person is lifting weights or jogging.</w:t>
      </w:r>
    </w:p>
    <w:p w14:paraId="64C5372A" w14:textId="77777777" w:rsidR="00F20BC6" w:rsidRDefault="00000000">
      <w:pPr>
        <w:spacing w:after="40" w:line="312" w:lineRule="auto"/>
      </w:pPr>
      <w:r>
        <w:rPr>
          <w:rFonts w:ascii="맑은 고딕" w:eastAsia="맑은 고딕" w:hAnsi="맑은 고딕"/>
          <w:sz w:val="21"/>
        </w:rPr>
        <w:t>⑤ 'A stomach full of food' is an expression describing the state in which the body has just consumed a meal and digestion is still in progress.</w:t>
      </w:r>
    </w:p>
    <w:p w14:paraId="7CE23A51" w14:textId="77777777" w:rsidR="00F20BC6" w:rsidRDefault="00F20BC6"/>
    <w:p w14:paraId="0DE4437E" w14:textId="77777777" w:rsidR="00F20BC6" w:rsidRDefault="00000000">
      <w:pPr>
        <w:spacing w:after="80" w:line="312" w:lineRule="auto"/>
        <w:rPr>
          <w:lang w:eastAsia="ko-KR"/>
        </w:rPr>
      </w:pPr>
      <w:r>
        <w:rPr>
          <w:rFonts w:ascii="맑은 고딕" w:eastAsia="맑은 고딕" w:hAnsi="맑은 고딕"/>
          <w:b/>
          <w:lang w:eastAsia="ko-KR"/>
        </w:rPr>
        <w:t>19. 다음 글 (A), (B)의 내용을 한 문장으로 요약한 글에서 밑줄 친 ①~⑤ 중 (A), (B)의 내용상 적절하지 않은 것을 2개 고르면?</w:t>
      </w:r>
    </w:p>
    <w:p w14:paraId="08FDFB3D" w14:textId="77777777" w:rsidR="00F20BC6" w:rsidRDefault="00F20BC6">
      <w:pPr>
        <w:rPr>
          <w:lang w:eastAsia="ko-KR"/>
        </w:rPr>
      </w:pPr>
    </w:p>
    <w:p w14:paraId="129C0B0F" w14:textId="77777777" w:rsidR="00F20BC6" w:rsidRDefault="00000000">
      <w:pPr>
        <w:spacing w:before="80" w:after="40" w:line="312" w:lineRule="auto"/>
      </w:pPr>
      <w:r>
        <w:rPr>
          <w:rFonts w:ascii="맑은 고딕" w:eastAsia="맑은 고딕" w:hAnsi="맑은 고딕"/>
          <w:b/>
          <w:sz w:val="21"/>
        </w:rPr>
        <w:t>(A)</w:t>
      </w:r>
    </w:p>
    <w:p w14:paraId="07610543" w14:textId="77777777" w:rsidR="00F20BC6" w:rsidRDefault="00000000">
      <w:pPr>
        <w:spacing w:after="40" w:line="312" w:lineRule="auto"/>
      </w:pPr>
      <w:r>
        <w:rPr>
          <w:rFonts w:ascii="맑은 고딕" w:eastAsia="맑은 고딕" w:hAnsi="맑은 고딕"/>
          <w:sz w:val="21"/>
        </w:rPr>
        <w:lastRenderedPageBreak/>
        <w:t>Host: That's very interesting. But what about eating before we exercise? Can you explain how long we should wait after eating?</w:t>
      </w:r>
    </w:p>
    <w:p w14:paraId="30138168" w14:textId="77777777" w:rsidR="00F20BC6" w:rsidRDefault="00F20BC6"/>
    <w:p w14:paraId="775830BE" w14:textId="77777777" w:rsidR="00F20BC6" w:rsidRDefault="00000000">
      <w:pPr>
        <w:spacing w:after="40" w:line="312" w:lineRule="auto"/>
      </w:pPr>
      <w:r>
        <w:rPr>
          <w:rFonts w:ascii="맑은 고딕" w:eastAsia="맑은 고딕" w:hAnsi="맑은 고딕"/>
          <w:sz w:val="21"/>
        </w:rP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0D52F18C" w14:textId="77777777" w:rsidR="00F20BC6" w:rsidRDefault="00F20BC6"/>
    <w:p w14:paraId="42093963" w14:textId="77777777" w:rsidR="00F20BC6" w:rsidRDefault="00000000">
      <w:pPr>
        <w:spacing w:after="40" w:line="312" w:lineRule="auto"/>
      </w:pPr>
      <w:r>
        <w:rPr>
          <w:rFonts w:ascii="맑은 고딕" w:eastAsia="맑은 고딕" w:hAnsi="맑은 고딕"/>
          <w:sz w:val="21"/>
        </w:rPr>
        <w:t>Host: Thank you very much for this fascinating information, Dr. Hill. I'm sure it will be very helpful for all of our viewers.</w:t>
      </w:r>
    </w:p>
    <w:p w14:paraId="76EB6746" w14:textId="77777777" w:rsidR="00F20BC6" w:rsidRDefault="00F20BC6"/>
    <w:p w14:paraId="3FE5E03E" w14:textId="77777777" w:rsidR="00F20BC6" w:rsidRDefault="00000000">
      <w:pPr>
        <w:spacing w:before="80" w:after="40" w:line="312" w:lineRule="auto"/>
      </w:pPr>
      <w:r>
        <w:rPr>
          <w:rFonts w:ascii="맑은 고딕" w:eastAsia="맑은 고딕" w:hAnsi="맑은 고딕"/>
          <w:b/>
          <w:sz w:val="21"/>
        </w:rPr>
        <w:t>(B)</w:t>
      </w:r>
    </w:p>
    <w:p w14:paraId="70D86F15" w14:textId="77777777" w:rsidR="00F20BC6" w:rsidRDefault="00000000">
      <w:pPr>
        <w:spacing w:after="40" w:line="312" w:lineRule="auto"/>
      </w:pPr>
      <w:r>
        <w:rPr>
          <w:rFonts w:ascii="맑은 고딕" w:eastAsia="맑은 고딕" w:hAnsi="맑은 고딕"/>
          <w:sz w:val="21"/>
        </w:rPr>
        <w:t>A coaching guide for amateur athletes offered a slightly different angle on pre-workout meals. The author argued that the food's composition matters even more than the exact waiting time. A meal rich in fat or fiber takes longer to leave the stomach, so the recommended pause should be closer to three hours regardless of the sport. In contrast, a meal made mostly of simple carbohydrates clears the stomach quickly, allowing even cyclists to start training after about ninety minutes. The guide also emphasized that personal habit plays a role: athletes who have practiced eating at fixed times before training tend to feel comfortable on a shorter pause than the average chart suggests.</w:t>
      </w:r>
    </w:p>
    <w:p w14:paraId="3A2A5A30" w14:textId="77777777" w:rsidR="00F20BC6" w:rsidRDefault="00F20BC6"/>
    <w:p w14:paraId="05D2A9F3" w14:textId="77777777" w:rsidR="00F20BC6" w:rsidRDefault="00000000">
      <w:pPr>
        <w:spacing w:before="80" w:after="40" w:line="312" w:lineRule="auto"/>
      </w:pPr>
      <w:r>
        <w:rPr>
          <w:rFonts w:ascii="맑은 고딕" w:eastAsia="맑은 고딕" w:hAnsi="맑은 고딕"/>
          <w:b/>
          <w:color w:val="333333"/>
          <w:sz w:val="21"/>
        </w:rPr>
        <w:t>[요약문]</w:t>
      </w:r>
    </w:p>
    <w:p w14:paraId="7DCE7FD4" w14:textId="77777777" w:rsidR="00F20BC6" w:rsidRDefault="00000000">
      <w:pPr>
        <w:spacing w:after="40" w:line="312" w:lineRule="auto"/>
      </w:pPr>
      <w:r>
        <w:rPr>
          <w:rFonts w:ascii="맑은 고딕" w:eastAsia="맑은 고딕" w:hAnsi="맑은 고딕"/>
          <w:sz w:val="21"/>
        </w:rPr>
        <w:t>According to (A), ①</w:t>
      </w:r>
      <w:r>
        <w:rPr>
          <w:rFonts w:ascii="맑은 고딕" w:eastAsia="맑은 고딕" w:hAnsi="맑은 고딕"/>
          <w:sz w:val="21"/>
          <w:u w:val="single"/>
        </w:rPr>
        <w:t>the ideal gap between eating and exercising ranges from one to three hours and depends on factors such as food type, body size, age, and gender</w:t>
      </w:r>
      <w:r>
        <w:rPr>
          <w:rFonts w:ascii="맑은 고딕" w:eastAsia="맑은 고딕" w:hAnsi="맑은 고딕"/>
          <w:sz w:val="21"/>
        </w:rPr>
        <w:t>, and ②</w:t>
      </w:r>
      <w:r>
        <w:rPr>
          <w:rFonts w:ascii="맑은 고딕" w:eastAsia="맑은 고딕" w:hAnsi="맑은 고딕"/>
          <w:sz w:val="21"/>
          <w:u w:val="single"/>
        </w:rPr>
        <w:t>cyclists should wait only about thirty minutes after a moderate meal</w:t>
      </w:r>
      <w:r>
        <w:rPr>
          <w:rFonts w:ascii="맑은 고딕" w:eastAsia="맑은 고딕" w:hAnsi="맑은 고딕"/>
          <w:sz w:val="21"/>
        </w:rPr>
        <w:t>, while (B) adds that ③</w:t>
      </w:r>
      <w:r>
        <w:rPr>
          <w:rFonts w:ascii="맑은 고딕" w:eastAsia="맑은 고딕" w:hAnsi="맑은 고딕"/>
          <w:sz w:val="21"/>
          <w:u w:val="single"/>
        </w:rPr>
        <w:t>a meal high in fat or fiber pushes the recommended wait closer to three hours regardless of the sport</w:t>
      </w:r>
      <w:r>
        <w:rPr>
          <w:rFonts w:ascii="맑은 고딕" w:eastAsia="맑은 고딕" w:hAnsi="맑은 고딕"/>
          <w:sz w:val="21"/>
        </w:rPr>
        <w:t>, that ④</w:t>
      </w:r>
      <w:r>
        <w:rPr>
          <w:rFonts w:ascii="맑은 고딕" w:eastAsia="맑은 고딕" w:hAnsi="맑은 고딕"/>
          <w:sz w:val="21"/>
          <w:u w:val="single"/>
        </w:rPr>
        <w:t xml:space="preserve">a meal made mainly of simple </w:t>
      </w:r>
      <w:r>
        <w:rPr>
          <w:rFonts w:ascii="맑은 고딕" w:eastAsia="맑은 고딕" w:hAnsi="맑은 고딕"/>
          <w:sz w:val="21"/>
          <w:u w:val="single"/>
        </w:rPr>
        <w:lastRenderedPageBreak/>
        <w:t>carbohydrates clears the stomach so slowly that cyclists need a longer pause than usual</w:t>
      </w:r>
      <w:r>
        <w:rPr>
          <w:rFonts w:ascii="맑은 고딕" w:eastAsia="맑은 고딕" w:hAnsi="맑은 고딕"/>
          <w:sz w:val="21"/>
        </w:rPr>
        <w:t>, and that ⑤</w:t>
      </w:r>
      <w:r>
        <w:rPr>
          <w:rFonts w:ascii="맑은 고딕" w:eastAsia="맑은 고딕" w:hAnsi="맑은 고딕"/>
          <w:sz w:val="21"/>
          <w:u w:val="single"/>
        </w:rPr>
        <w:t>athletes used to eating at fixed times before workouts often tolerate a shorter pause comfortably</w:t>
      </w:r>
      <w:r>
        <w:rPr>
          <w:rFonts w:ascii="맑은 고딕" w:eastAsia="맑은 고딕" w:hAnsi="맑은 고딕"/>
          <w:sz w:val="21"/>
        </w:rPr>
        <w:t>.</w:t>
      </w:r>
    </w:p>
    <w:p w14:paraId="760ADCD3" w14:textId="77777777" w:rsidR="00F20BC6" w:rsidRDefault="00F20BC6"/>
    <w:p w14:paraId="19C691C0" w14:textId="77777777" w:rsidR="00F20BC6" w:rsidRDefault="00F20BC6"/>
    <w:p w14:paraId="71D23968" w14:textId="77777777" w:rsidR="00F20BC6" w:rsidRDefault="00000000">
      <w:pPr>
        <w:spacing w:after="80" w:line="312" w:lineRule="auto"/>
        <w:rPr>
          <w:lang w:eastAsia="ko-KR"/>
        </w:rPr>
      </w:pPr>
      <w:r>
        <w:rPr>
          <w:rFonts w:ascii="맑은 고딕" w:eastAsia="맑은 고딕" w:hAnsi="맑은 고딕"/>
          <w:b/>
          <w:lang w:eastAsia="ko-KR"/>
        </w:rPr>
        <w:t>20. 다음 글의 흐름으로 보아, 주어진 문장이 들어가기에 가장 적절한 곳은?</w:t>
      </w:r>
    </w:p>
    <w:p w14:paraId="28F12FA3" w14:textId="77777777" w:rsidR="00F20BC6" w:rsidRDefault="00F20BC6">
      <w:pPr>
        <w:rPr>
          <w:lang w:eastAsia="ko-KR"/>
        </w:rPr>
      </w:pPr>
    </w:p>
    <w:p w14:paraId="47BD466C" w14:textId="77777777" w:rsidR="00F20BC6" w:rsidRDefault="00000000">
      <w:pPr>
        <w:spacing w:before="80" w:after="80" w:line="312" w:lineRule="auto"/>
        <w:ind w:left="454"/>
      </w:pPr>
      <w:r>
        <w:rPr>
          <w:rFonts w:ascii="맑은 고딕" w:eastAsia="맑은 고딕" w:hAnsi="맑은 고딕"/>
          <w:i/>
          <w:sz w:val="21"/>
        </w:rPr>
        <w:t>Moreover, AI programs can mix the styles of existing images upon request.</w:t>
      </w:r>
    </w:p>
    <w:p w14:paraId="43437EA4" w14:textId="77777777" w:rsidR="00F20BC6" w:rsidRDefault="00F20BC6"/>
    <w:p w14:paraId="0F5E3884" w14:textId="77777777" w:rsidR="00F20BC6" w:rsidRDefault="00000000">
      <w:pPr>
        <w:spacing w:after="40" w:line="312" w:lineRule="auto"/>
      </w:pPr>
      <w:r>
        <w:rPr>
          <w:rFonts w:ascii="맑은 고딕" w:eastAsia="맑은 고딕" w:hAnsi="맑은 고딕"/>
          <w:sz w:val="21"/>
        </w:rPr>
        <w:t>AI image generators create images based on our text requests. ( ① ) They do this by copying other images that were originally created by humans, drawing on a vast database of visual material. ( ② ) The generators have the ability to analyze millions of images and their corresponding descriptions, which allows them to produce works of art in a short time based on the provided instructions. ( ③ ) For example, a user can blend a photograph of a cat with Johannes Vermeer's Girl with a Pearl Earring. ( ④ ) These two source images have a few obvious differences, yet the overall design, the eyes, and the scarf around the head are clearly based on Vermeer's painting. ( ⑤ ) A simple request was enough to create such a complex and detailed image.</w:t>
      </w:r>
    </w:p>
    <w:p w14:paraId="2CAAD8C0" w14:textId="77777777" w:rsidR="00F20BC6" w:rsidRDefault="00F20BC6"/>
    <w:p w14:paraId="314A0B74" w14:textId="77777777" w:rsidR="00F20BC6" w:rsidRDefault="00000000">
      <w:pPr>
        <w:spacing w:after="80" w:line="312" w:lineRule="auto"/>
        <w:rPr>
          <w:lang w:eastAsia="ko-KR"/>
        </w:rPr>
      </w:pPr>
      <w:r>
        <w:rPr>
          <w:rFonts w:ascii="맑은 고딕" w:eastAsia="맑은 고딕" w:hAnsi="맑은 고딕"/>
          <w:b/>
          <w:lang w:eastAsia="ko-KR"/>
        </w:rPr>
        <w:t>21. 다음 밑줄 친 ①~⑤ 중 다음 글의 내용상 적절하지 않은 것을 2개 고르면?</w:t>
      </w:r>
    </w:p>
    <w:p w14:paraId="00A6227B" w14:textId="77777777" w:rsidR="00F20BC6" w:rsidRDefault="00F20BC6">
      <w:pPr>
        <w:rPr>
          <w:lang w:eastAsia="ko-KR"/>
        </w:rPr>
      </w:pPr>
    </w:p>
    <w:p w14:paraId="00858B26" w14:textId="77777777" w:rsidR="00F20BC6" w:rsidRDefault="00000000">
      <w:pPr>
        <w:spacing w:after="40" w:line="312" w:lineRule="auto"/>
      </w:pPr>
      <w:r>
        <w:rPr>
          <w:rFonts w:ascii="맑은 고딕" w:eastAsia="맑은 고딕" w:hAnsi="맑은 고딕"/>
          <w:sz w:val="21"/>
        </w:rPr>
        <w:t>Host: So, is it the loss of glycogen that causes us to have low levels of energy?</w:t>
      </w:r>
    </w:p>
    <w:p w14:paraId="1E37E8B4" w14:textId="77777777" w:rsidR="00F20BC6" w:rsidRDefault="00F20BC6"/>
    <w:p w14:paraId="61E713B2" w14:textId="77777777" w:rsidR="00F20BC6" w:rsidRDefault="00000000">
      <w:pPr>
        <w:spacing w:after="40" w:line="312" w:lineRule="auto"/>
      </w:pPr>
      <w:r>
        <w:rPr>
          <w:rFonts w:ascii="맑은 고딕" w:eastAsia="맑은 고딕" w:hAnsi="맑은 고딕"/>
          <w:sz w:val="21"/>
        </w:rP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78EB7E19" w14:textId="77777777" w:rsidR="00F20BC6" w:rsidRDefault="00F20BC6"/>
    <w:p w14:paraId="7D5172EC" w14:textId="77777777" w:rsidR="00F20BC6" w:rsidRDefault="00000000">
      <w:pPr>
        <w:spacing w:before="80" w:after="40" w:line="312" w:lineRule="auto"/>
      </w:pPr>
      <w:r>
        <w:rPr>
          <w:rFonts w:ascii="맑은 고딕" w:eastAsia="맑은 고딕" w:hAnsi="맑은 고딕"/>
          <w:b/>
          <w:sz w:val="21"/>
        </w:rPr>
        <w:t>Question: What do doctors recommend people do after exercising, and how much carbohydrate intake is suggested?</w:t>
      </w:r>
    </w:p>
    <w:p w14:paraId="38B2D2E1" w14:textId="77777777" w:rsidR="00F20BC6" w:rsidRDefault="00F20BC6"/>
    <w:p w14:paraId="3F50C10E" w14:textId="77777777" w:rsidR="00F20BC6" w:rsidRDefault="00000000">
      <w:pPr>
        <w:spacing w:before="80" w:after="40" w:line="312" w:lineRule="auto"/>
      </w:pPr>
      <w:r>
        <w:rPr>
          <w:rFonts w:ascii="맑은 고딕" w:eastAsia="맑은 고딕" w:hAnsi="맑은 고딕"/>
          <w:b/>
          <w:sz w:val="21"/>
        </w:rPr>
        <w:t>Answer: Because exercise causes the loss of glycogen, doctors advise people to ①</w:t>
      </w:r>
      <w:r>
        <w:rPr>
          <w:rFonts w:ascii="맑은 고딕" w:eastAsia="맑은 고딕" w:hAnsi="맑은 고딕"/>
          <w:b/>
          <w:sz w:val="21"/>
          <w:u w:val="single"/>
        </w:rPr>
        <w:t>eat foods containing carbohydrates within thirty minutes after a workout</w:t>
      </w:r>
      <w:r>
        <w:rPr>
          <w:rFonts w:ascii="맑은 고딕" w:eastAsia="맑은 고딕" w:hAnsi="맑은 고딕"/>
          <w:b/>
          <w:sz w:val="21"/>
        </w:rPr>
        <w:t xml:space="preserve"> in order to restore the muscle glycogen that has been used up. The general guideline is that a person needs ②</w:t>
      </w:r>
      <w:r>
        <w:rPr>
          <w:rFonts w:ascii="맑은 고딕" w:eastAsia="맑은 고딕" w:hAnsi="맑은 고딕"/>
          <w:b/>
          <w:sz w:val="21"/>
          <w:u w:val="single"/>
        </w:rPr>
        <w:t>between one and one and a half grams of carbohydrates per kilogram of body weight</w:t>
      </w:r>
      <w:r>
        <w:rPr>
          <w:rFonts w:ascii="맑은 고딕" w:eastAsia="맑은 고딕" w:hAnsi="맑은 고딕"/>
          <w:b/>
          <w:sz w:val="21"/>
        </w:rPr>
        <w:t>. For example, a person weighing 60 kilograms should ③</w:t>
      </w:r>
      <w:r>
        <w:rPr>
          <w:rFonts w:ascii="맑은 고딕" w:eastAsia="맑은 고딕" w:hAnsi="맑은 고딕"/>
          <w:b/>
          <w:sz w:val="21"/>
          <w:u w:val="single"/>
        </w:rPr>
        <w:t>consume far less than thirty grams of carbohydrates so that the body can recover slowly over time</w:t>
      </w:r>
      <w:r>
        <w:rPr>
          <w:rFonts w:ascii="맑은 고딕" w:eastAsia="맑은 고딕" w:hAnsi="맑은 고딕"/>
          <w:b/>
          <w:sz w:val="21"/>
        </w:rPr>
        <w:t>. According to the doctor, this recommended amount is roughly equal to ④</w:t>
      </w:r>
      <w:r>
        <w:rPr>
          <w:rFonts w:ascii="맑은 고딕" w:eastAsia="맑은 고딕" w:hAnsi="맑은 고딕"/>
          <w:b/>
          <w:sz w:val="21"/>
          <w:u w:val="single"/>
        </w:rPr>
        <w:t>one bowl of white rice or three bananas</w:t>
      </w:r>
      <w:r>
        <w:rPr>
          <w:rFonts w:ascii="맑은 고딕" w:eastAsia="맑은 고딕" w:hAnsi="맑은 고딕"/>
          <w:b/>
          <w:sz w:val="21"/>
        </w:rPr>
        <w:t>. In short, eating carbohydrates after a workout ⑤</w:t>
      </w:r>
      <w:r>
        <w:rPr>
          <w:rFonts w:ascii="맑은 고딕" w:eastAsia="맑은 고딕" w:hAnsi="맑은 고딕"/>
          <w:b/>
          <w:sz w:val="21"/>
          <w:u w:val="single"/>
        </w:rPr>
        <w:t>has nothing to do with replacing the glycogen the body has lost during exercise</w:t>
      </w:r>
      <w:r>
        <w:rPr>
          <w:rFonts w:ascii="맑은 고딕" w:eastAsia="맑은 고딕" w:hAnsi="맑은 고딕"/>
          <w:b/>
          <w:sz w:val="21"/>
        </w:rPr>
        <w:t>.</w:t>
      </w:r>
    </w:p>
    <w:p w14:paraId="180AFC39" w14:textId="77777777" w:rsidR="00F20BC6" w:rsidRDefault="00F20BC6"/>
    <w:p w14:paraId="787ACAC7" w14:textId="77777777" w:rsidR="00F20BC6" w:rsidRDefault="00000000">
      <w:pPr>
        <w:spacing w:after="80" w:line="312" w:lineRule="auto"/>
        <w:rPr>
          <w:lang w:eastAsia="ko-KR"/>
        </w:rPr>
      </w:pPr>
      <w:r>
        <w:rPr>
          <w:rFonts w:ascii="맑은 고딕" w:eastAsia="맑은 고딕" w:hAnsi="맑은 고딕"/>
          <w:b/>
          <w:lang w:eastAsia="ko-KR"/>
        </w:rPr>
        <w:t>22. 다음 글의 내용상 아래 영어 질문에 대한 대답으로 적절하지 않은 것은?</w:t>
      </w:r>
    </w:p>
    <w:p w14:paraId="19C23DB7" w14:textId="77777777" w:rsidR="00F20BC6" w:rsidRDefault="00F20BC6">
      <w:pPr>
        <w:rPr>
          <w:lang w:eastAsia="ko-KR"/>
        </w:rPr>
      </w:pPr>
    </w:p>
    <w:p w14:paraId="4BC64DE7" w14:textId="77777777" w:rsidR="00F20BC6" w:rsidRDefault="00000000">
      <w:pPr>
        <w:spacing w:after="40" w:line="312" w:lineRule="auto"/>
      </w:pPr>
      <w:r>
        <w:rPr>
          <w:rFonts w:ascii="맑은 고딕" w:eastAsia="맑은 고딕" w:hAnsi="맑은 고딕"/>
          <w:sz w:val="21"/>
        </w:rP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w:t>
      </w:r>
    </w:p>
    <w:p w14:paraId="11A76825" w14:textId="77777777" w:rsidR="00F20BC6" w:rsidRDefault="00F20BC6"/>
    <w:p w14:paraId="5E530305" w14:textId="77777777" w:rsidR="00F20BC6" w:rsidRDefault="00000000">
      <w:pPr>
        <w:spacing w:before="80" w:after="40" w:line="312" w:lineRule="auto"/>
      </w:pPr>
      <w:r>
        <w:rPr>
          <w:rFonts w:ascii="맑은 고딕" w:eastAsia="맑은 고딕" w:hAnsi="맑은 고딕"/>
          <w:b/>
          <w:sz w:val="21"/>
        </w:rPr>
        <w:t>Question: Which of the following is NOT an example of the concerns or limitations of AI raised in the passage?</w:t>
      </w:r>
    </w:p>
    <w:p w14:paraId="31A7BDC5" w14:textId="77777777" w:rsidR="00F20BC6" w:rsidRDefault="00F20BC6"/>
    <w:p w14:paraId="0B27F813" w14:textId="77777777" w:rsidR="00F20BC6" w:rsidRDefault="00000000">
      <w:pPr>
        <w:spacing w:after="40" w:line="312" w:lineRule="auto"/>
      </w:pPr>
      <w:r>
        <w:rPr>
          <w:rFonts w:ascii="맑은 고딕" w:eastAsia="맑은 고딕" w:hAnsi="맑은 고딕"/>
          <w:sz w:val="21"/>
        </w:rPr>
        <w:lastRenderedPageBreak/>
        <w:t>① A graphic designer named Hojin lost his freelance contracts because companies started using free AI image tools to do the same work much faster.</w:t>
      </w:r>
    </w:p>
    <w:p w14:paraId="1764ABA6" w14:textId="77777777" w:rsidR="00F20BC6" w:rsidRDefault="00000000">
      <w:pPr>
        <w:spacing w:after="40" w:line="312" w:lineRule="auto"/>
      </w:pPr>
      <w:r>
        <w:rPr>
          <w:rFonts w:ascii="맑은 고딕" w:eastAsia="맑은 고딕" w:hAnsi="맑은 고딕"/>
          <w:sz w:val="21"/>
        </w:rPr>
        <w:t>② An illustrator discovered that an AI image generator had copied her unique brush style for hundreds of user requests without ever asking her permission.</w:t>
      </w:r>
    </w:p>
    <w:p w14:paraId="0C19C25E" w14:textId="77777777" w:rsidR="00F20BC6" w:rsidRDefault="00000000">
      <w:pPr>
        <w:spacing w:after="40" w:line="312" w:lineRule="auto"/>
      </w:pPr>
      <w:r>
        <w:rPr>
          <w:rFonts w:ascii="맑은 고딕" w:eastAsia="맑은 고딕" w:hAnsi="맑은 고딕"/>
          <w:sz w:val="21"/>
        </w:rPr>
        <w:t>③ A novelist found that an AI writing program produced stories that all sounded similar and repeated the same plot patterns because of biased training data.</w:t>
      </w:r>
    </w:p>
    <w:p w14:paraId="5342596D" w14:textId="77777777" w:rsidR="00F20BC6" w:rsidRDefault="00000000">
      <w:pPr>
        <w:spacing w:after="40" w:line="312" w:lineRule="auto"/>
      </w:pPr>
      <w:r>
        <w:rPr>
          <w:rFonts w:ascii="맑은 고딕" w:eastAsia="맑은 고딕" w:hAnsi="맑은 고딕"/>
          <w:sz w:val="21"/>
        </w:rPr>
        <w:t>④ A music producer noticed that an AI composing tool kept generating melodies in only a narrow range of styles, since its training data lacked global diversity.</w:t>
      </w:r>
    </w:p>
    <w:p w14:paraId="336D9D2A" w14:textId="77777777" w:rsidR="00F20BC6" w:rsidRDefault="00000000">
      <w:pPr>
        <w:spacing w:after="40" w:line="312" w:lineRule="auto"/>
        <w:rPr>
          <w:rFonts w:ascii="맑은 고딕" w:eastAsia="맑은 고딕" w:hAnsi="맑은 고딕"/>
          <w:sz w:val="21"/>
        </w:rPr>
      </w:pPr>
      <w:r>
        <w:rPr>
          <w:rFonts w:ascii="맑은 고딕" w:eastAsia="맑은 고딕" w:hAnsi="맑은 고딕"/>
          <w:sz w:val="21"/>
        </w:rPr>
        <w:t>⑤ A high school student attended a coding camp and won first prize for a creative robotics project she designed entirely on her own with her teammates.</w:t>
      </w:r>
    </w:p>
    <w:p w14:paraId="1627D190" w14:textId="77777777" w:rsidR="00F53B83" w:rsidRDefault="00F53B83">
      <w:pPr>
        <w:spacing w:after="40" w:line="312" w:lineRule="auto"/>
      </w:pPr>
    </w:p>
    <w:p w14:paraId="0F3323AF" w14:textId="77777777" w:rsidR="00F20BC6" w:rsidRDefault="00F20BC6"/>
    <w:p w14:paraId="37ECB8BB" w14:textId="77777777" w:rsidR="00F20BC6" w:rsidRDefault="00000000">
      <w:pPr>
        <w:spacing w:after="80" w:line="312" w:lineRule="auto"/>
        <w:rPr>
          <w:lang w:eastAsia="ko-KR"/>
        </w:rPr>
      </w:pPr>
      <w:r>
        <w:rPr>
          <w:rFonts w:ascii="맑은 고딕" w:eastAsia="맑은 고딕" w:hAnsi="맑은 고딕"/>
          <w:b/>
          <w:lang w:eastAsia="ko-KR"/>
        </w:rPr>
        <w:t>23. 다음 밑줄 친 ①~⑤ 중 다음 글의 내용상 적절하지 않은 것을 2개 고르면?</w:t>
      </w:r>
    </w:p>
    <w:p w14:paraId="0F77B4B4" w14:textId="77777777" w:rsidR="00F20BC6" w:rsidRDefault="00F20BC6">
      <w:pPr>
        <w:rPr>
          <w:lang w:eastAsia="ko-KR"/>
        </w:rPr>
      </w:pPr>
    </w:p>
    <w:p w14:paraId="7E5C1DE7" w14:textId="77777777" w:rsidR="00F20BC6" w:rsidRDefault="00000000">
      <w:pPr>
        <w:spacing w:after="40" w:line="312" w:lineRule="auto"/>
      </w:pPr>
      <w:r>
        <w:rPr>
          <w:rFonts w:ascii="맑은 고딕" w:eastAsia="맑은 고딕" w:hAnsi="맑은 고딕"/>
          <w:sz w:val="21"/>
        </w:rP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 What kind of future do you think lies ahead of us? Will more people use AI programs to boost their creativity and productivity? Or will people grow tired of the limitations of AI tools? AI provides many benefits and new opportunities. What we need to do is figure out how to use AI tools ethically and think about how humans and AI can collaborate.</w:t>
      </w:r>
    </w:p>
    <w:p w14:paraId="2EF40FD2" w14:textId="77777777" w:rsidR="00F20BC6" w:rsidRDefault="00F20BC6"/>
    <w:p w14:paraId="640FAA27" w14:textId="77777777" w:rsidR="00F20BC6" w:rsidRDefault="00000000">
      <w:pPr>
        <w:spacing w:before="80" w:after="40" w:line="312" w:lineRule="auto"/>
      </w:pPr>
      <w:r>
        <w:rPr>
          <w:rFonts w:ascii="맑은 고딕" w:eastAsia="맑은 고딕" w:hAnsi="맑은 고딕"/>
          <w:b/>
          <w:sz w:val="21"/>
        </w:rPr>
        <w:lastRenderedPageBreak/>
        <w:t>Question: What are the main concerns and counterarguments about the impact of AI on humans, and what does the writer suggest as a final response?</w:t>
      </w:r>
    </w:p>
    <w:p w14:paraId="47FF8338" w14:textId="77777777" w:rsidR="00F20BC6" w:rsidRDefault="00F20BC6"/>
    <w:p w14:paraId="3059C826" w14:textId="77777777" w:rsidR="00F20BC6" w:rsidRDefault="00000000">
      <w:pPr>
        <w:spacing w:before="80" w:after="40" w:line="312" w:lineRule="auto"/>
      </w:pPr>
      <w:r>
        <w:rPr>
          <w:rFonts w:ascii="맑은 고딕" w:eastAsia="맑은 고딕" w:hAnsi="맑은 고딕"/>
          <w:b/>
          <w:sz w:val="21"/>
        </w:rPr>
        <w:t>Answer: Although many AI programs are ①</w:t>
      </w:r>
      <w:r>
        <w:rPr>
          <w:rFonts w:ascii="맑은 고딕" w:eastAsia="맑은 고딕" w:hAnsi="맑은 고딕"/>
          <w:b/>
          <w:sz w:val="21"/>
          <w:u w:val="single"/>
        </w:rPr>
        <w:t>freely available to the public and convenient to use</w:t>
      </w:r>
      <w:r>
        <w:rPr>
          <w:rFonts w:ascii="맑은 고딕" w:eastAsia="맑은 고딕" w:hAnsi="맑은 고딕"/>
          <w:b/>
          <w:sz w:val="21"/>
        </w:rPr>
        <w:t>, they have triggered debate over their influence on humans. Critics worry that AI will replace humans in more and more areas and may ②</w:t>
      </w:r>
      <w:r>
        <w:rPr>
          <w:rFonts w:ascii="맑은 고딕" w:eastAsia="맑은 고딕" w:hAnsi="맑은 고딕"/>
          <w:b/>
          <w:sz w:val="21"/>
          <w:u w:val="single"/>
        </w:rPr>
        <w:t>imitate the styles of human artists only after receiving the artists' clear permission</w:t>
      </w:r>
      <w:r>
        <w:rPr>
          <w:rFonts w:ascii="맑은 고딕" w:eastAsia="맑은 고딕" w:hAnsi="맑은 고딕"/>
          <w:b/>
          <w:sz w:val="21"/>
        </w:rPr>
        <w:t>. In contrast, others argue that AI cannot surpass human imagination because it ③</w:t>
      </w:r>
      <w:r>
        <w:rPr>
          <w:rFonts w:ascii="맑은 고딕" w:eastAsia="맑은 고딕" w:hAnsi="맑은 고딕"/>
          <w:b/>
          <w:sz w:val="21"/>
          <w:u w:val="single"/>
        </w:rPr>
        <w:t>still depends on human assistance and relies on data that may contain flaws or limitations</w:t>
      </w:r>
      <w:r>
        <w:rPr>
          <w:rFonts w:ascii="맑은 고딕" w:eastAsia="맑은 고딕" w:hAnsi="맑은 고딕"/>
          <w:b/>
          <w:sz w:val="21"/>
        </w:rPr>
        <w:t>. Compared to AI, human imagination ④</w:t>
      </w:r>
      <w:r>
        <w:rPr>
          <w:rFonts w:ascii="맑은 고딕" w:eastAsia="맑은 고딕" w:hAnsi="맑은 고딕"/>
          <w:b/>
          <w:sz w:val="21"/>
          <w:u w:val="single"/>
        </w:rPr>
        <w:t>has very strict boundaries and is even more restricted than the imperfect data that AI uses</w:t>
      </w:r>
      <w:r>
        <w:rPr>
          <w:rFonts w:ascii="맑은 고딕" w:eastAsia="맑은 고딕" w:hAnsi="맑은 고딕"/>
          <w:b/>
          <w:sz w:val="21"/>
        </w:rPr>
        <w:t>. In the end, the writer suggests that ⑤</w:t>
      </w:r>
      <w:r>
        <w:rPr>
          <w:rFonts w:ascii="맑은 고딕" w:eastAsia="맑은 고딕" w:hAnsi="맑은 고딕"/>
          <w:b/>
          <w:sz w:val="21"/>
          <w:u w:val="single"/>
        </w:rPr>
        <w:t>we should figure out how to use AI ethically and consider ways for humans and AI to collaborate</w:t>
      </w:r>
      <w:r>
        <w:rPr>
          <w:rFonts w:ascii="맑은 고딕" w:eastAsia="맑은 고딕" w:hAnsi="맑은 고딕"/>
          <w:b/>
          <w:sz w:val="21"/>
        </w:rPr>
        <w:t>.</w:t>
      </w:r>
    </w:p>
    <w:p w14:paraId="7F60143F" w14:textId="77777777" w:rsidR="00F20BC6" w:rsidRDefault="00F20BC6"/>
    <w:p w14:paraId="23F5A8CE" w14:textId="77777777" w:rsidR="00F20BC6" w:rsidRDefault="00000000">
      <w:pPr>
        <w:spacing w:after="80" w:line="312" w:lineRule="auto"/>
        <w:rPr>
          <w:lang w:eastAsia="ko-KR"/>
        </w:rPr>
      </w:pPr>
      <w:r>
        <w:rPr>
          <w:rFonts w:ascii="맑은 고딕" w:eastAsia="맑은 고딕" w:hAnsi="맑은 고딕"/>
          <w:b/>
          <w:lang w:eastAsia="ko-KR"/>
        </w:rPr>
        <w:t>24. 다음 글 속의 표현에 대한 설명으로 적절하지 않은 것은?</w:t>
      </w:r>
    </w:p>
    <w:p w14:paraId="22599A50" w14:textId="77777777" w:rsidR="00F20BC6" w:rsidRDefault="00F20BC6">
      <w:pPr>
        <w:rPr>
          <w:lang w:eastAsia="ko-KR"/>
        </w:rPr>
      </w:pPr>
    </w:p>
    <w:p w14:paraId="6281C0BC" w14:textId="77777777" w:rsidR="00F20BC6" w:rsidRDefault="00000000">
      <w:pPr>
        <w:spacing w:after="40" w:line="312" w:lineRule="auto"/>
      </w:pPr>
      <w:r>
        <w:rPr>
          <w:rFonts w:ascii="맑은 고딕" w:eastAsia="맑은 고딕" w:hAnsi="맑은 고딕"/>
          <w:sz w:val="21"/>
        </w:rPr>
        <w:t>Host: So, is it the loss of glycogen that causes us to have low levels of energy?</w:t>
      </w:r>
    </w:p>
    <w:p w14:paraId="26CBC5B0" w14:textId="77777777" w:rsidR="00F20BC6" w:rsidRDefault="00F20BC6"/>
    <w:p w14:paraId="726BBF29" w14:textId="77777777" w:rsidR="00F20BC6" w:rsidRDefault="00000000">
      <w:pPr>
        <w:spacing w:after="40" w:line="312" w:lineRule="auto"/>
      </w:pPr>
      <w:r>
        <w:rPr>
          <w:rFonts w:ascii="맑은 고딕" w:eastAsia="맑은 고딕" w:hAnsi="맑은 고딕"/>
          <w:sz w:val="21"/>
        </w:rP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If you weigh 60 kilograms, you should try to consume between 60 and 90 grams of carbohydrates after you exercise. This is equal to about 'one bowl of white rice' or three bananas. The best time to eat before you exercise varies from one to three hours. For 'extremely active exercise' like cycling, I suggest that you wait between one and a half and three hours after eating 'a moderate-sized meal'. But for something more 'casual', such as golfing, waiting for one hour after a meal should be enough.</w:t>
      </w:r>
    </w:p>
    <w:p w14:paraId="2A917A03" w14:textId="77777777" w:rsidR="00F20BC6" w:rsidRDefault="00F20BC6"/>
    <w:p w14:paraId="2A029125" w14:textId="77777777" w:rsidR="00F20BC6" w:rsidRDefault="00000000">
      <w:pPr>
        <w:spacing w:after="40" w:line="312" w:lineRule="auto"/>
      </w:pPr>
      <w:r>
        <w:rPr>
          <w:rFonts w:ascii="맑은 고딕" w:eastAsia="맑은 고딕" w:hAnsi="맑은 고딕"/>
          <w:sz w:val="21"/>
        </w:rPr>
        <w:t>① 'Replaces' means refuses to provide the body with carbohydrates after exercising in order to keep the muscle glycogen low.</w:t>
      </w:r>
    </w:p>
    <w:p w14:paraId="3F86F9EE" w14:textId="77777777" w:rsidR="00F20BC6" w:rsidRDefault="00000000">
      <w:pPr>
        <w:spacing w:after="40" w:line="312" w:lineRule="auto"/>
      </w:pPr>
      <w:r>
        <w:rPr>
          <w:rFonts w:ascii="맑은 고딕" w:eastAsia="맑은 고딕" w:hAnsi="맑은 고딕"/>
          <w:sz w:val="21"/>
        </w:rPr>
        <w:lastRenderedPageBreak/>
        <w:t>② 'One bowl of white rice' refers to a concrete example of food that contains roughly the amount of carbohydrates a 60-kilogram person needs after exercising.</w:t>
      </w:r>
    </w:p>
    <w:p w14:paraId="382EEFDC" w14:textId="77777777" w:rsidR="00F20BC6" w:rsidRDefault="00000000">
      <w:pPr>
        <w:spacing w:after="40" w:line="312" w:lineRule="auto"/>
      </w:pPr>
      <w:r>
        <w:rPr>
          <w:rFonts w:ascii="맑은 고딕" w:eastAsia="맑은 고딕" w:hAnsi="맑은 고딕"/>
          <w:sz w:val="21"/>
        </w:rPr>
        <w:t>③ 'Extremely active exercise' refers to high-intensity physical activity such as cycling, which uses up a great deal of energy.</w:t>
      </w:r>
    </w:p>
    <w:p w14:paraId="7BB4A0F0" w14:textId="77777777" w:rsidR="00F20BC6" w:rsidRDefault="00000000">
      <w:pPr>
        <w:spacing w:after="40" w:line="312" w:lineRule="auto"/>
      </w:pPr>
      <w:r>
        <w:rPr>
          <w:rFonts w:ascii="맑은 고딕" w:eastAsia="맑은 고딕" w:hAnsi="맑은 고딕"/>
          <w:sz w:val="21"/>
        </w:rPr>
        <w:t>④ 'A moderate-sized meal' represents a meal that is neither too small nor too heavy, suitable for eating before vigorous exercise.</w:t>
      </w:r>
    </w:p>
    <w:p w14:paraId="5B8F051B" w14:textId="77777777" w:rsidR="00F20BC6" w:rsidRDefault="00000000">
      <w:pPr>
        <w:spacing w:after="40" w:line="312" w:lineRule="auto"/>
      </w:pPr>
      <w:r>
        <w:rPr>
          <w:rFonts w:ascii="맑은 고딕" w:eastAsia="맑은 고딕" w:hAnsi="맑은 고딕"/>
          <w:sz w:val="21"/>
        </w:rPr>
        <w:t>⑤ 'Casual' is used here to describe exercise that is relatively light or not strenuous, such as golfing.</w:t>
      </w:r>
    </w:p>
    <w:p w14:paraId="18C3C8A2" w14:textId="77777777" w:rsidR="00F20BC6" w:rsidRDefault="00F20BC6"/>
    <w:p w14:paraId="29F4B0F1" w14:textId="77777777" w:rsidR="00F20BC6" w:rsidRDefault="00000000">
      <w:pPr>
        <w:spacing w:after="80" w:line="312" w:lineRule="auto"/>
        <w:rPr>
          <w:lang w:eastAsia="ko-KR"/>
        </w:rPr>
      </w:pPr>
      <w:r>
        <w:rPr>
          <w:rFonts w:ascii="맑은 고딕" w:eastAsia="맑은 고딕" w:hAnsi="맑은 고딕"/>
          <w:b/>
          <w:lang w:eastAsia="ko-KR"/>
        </w:rPr>
        <w:t>25. 다음 글 (A), (B)의 내용을 한 문장으로 요약한 글에서 밑줄 친 ①~⑤ 중 (A), (B)의 내용상 적절하지 않은 것을 2개 고르면?</w:t>
      </w:r>
    </w:p>
    <w:p w14:paraId="2B34C8F8" w14:textId="77777777" w:rsidR="00F20BC6" w:rsidRDefault="00F20BC6">
      <w:pPr>
        <w:rPr>
          <w:lang w:eastAsia="ko-KR"/>
        </w:rPr>
      </w:pPr>
    </w:p>
    <w:p w14:paraId="230EAD82" w14:textId="77777777" w:rsidR="00F20BC6" w:rsidRDefault="00000000">
      <w:pPr>
        <w:spacing w:before="80" w:after="40" w:line="312" w:lineRule="auto"/>
      </w:pPr>
      <w:r>
        <w:rPr>
          <w:rFonts w:ascii="맑은 고딕" w:eastAsia="맑은 고딕" w:hAnsi="맑은 고딕"/>
          <w:b/>
          <w:sz w:val="21"/>
        </w:rPr>
        <w:t>(A)</w:t>
      </w:r>
    </w:p>
    <w:p w14:paraId="05231EC9" w14:textId="77777777" w:rsidR="00F20BC6" w:rsidRDefault="00000000">
      <w:pPr>
        <w:spacing w:after="40" w:line="312" w:lineRule="auto"/>
      </w:pPr>
      <w:r>
        <w:rPr>
          <w:rFonts w:ascii="맑은 고딕" w:eastAsia="맑은 고딕" w:hAnsi="맑은 고딕"/>
          <w:sz w:val="21"/>
        </w:rPr>
        <w:t>Host: I see. That makes sense. So, does that mean I should exercise on an empty stomach?</w:t>
      </w:r>
    </w:p>
    <w:p w14:paraId="2F60AE3B" w14:textId="77777777" w:rsidR="00F20BC6" w:rsidRDefault="00F20BC6"/>
    <w:p w14:paraId="2B08E387" w14:textId="77777777" w:rsidR="00F20BC6" w:rsidRDefault="00000000">
      <w:pPr>
        <w:spacing w:after="40" w:line="312" w:lineRule="auto"/>
      </w:pPr>
      <w:r>
        <w:rPr>
          <w:rFonts w:ascii="맑은 고딕" w:eastAsia="맑은 고딕" w:hAnsi="맑은 고딕"/>
          <w:sz w:val="21"/>
        </w:rP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0F0D8092" w14:textId="77777777" w:rsidR="00F20BC6" w:rsidRDefault="00F20BC6"/>
    <w:p w14:paraId="140A224E" w14:textId="77777777" w:rsidR="00F20BC6" w:rsidRDefault="00000000">
      <w:pPr>
        <w:spacing w:before="80" w:after="40" w:line="312" w:lineRule="auto"/>
      </w:pPr>
      <w:r>
        <w:rPr>
          <w:rFonts w:ascii="맑은 고딕" w:eastAsia="맑은 고딕" w:hAnsi="맑은 고딕"/>
          <w:b/>
          <w:sz w:val="21"/>
        </w:rPr>
        <w:t>(B)</w:t>
      </w:r>
    </w:p>
    <w:p w14:paraId="63D2C5D4" w14:textId="77777777" w:rsidR="00F20BC6" w:rsidRDefault="00000000">
      <w:pPr>
        <w:spacing w:after="40" w:line="312" w:lineRule="auto"/>
      </w:pPr>
      <w:r>
        <w:rPr>
          <w:rFonts w:ascii="맑은 고딕" w:eastAsia="맑은 고딕" w:hAnsi="맑은 고딕"/>
          <w:sz w:val="21"/>
        </w:rPr>
        <w:t xml:space="preserve">A sports medicine clinic surveyed early-morning runners who skipped breakfast before their workout. The data showed that those who had been awake for less than thirty minutes had the lowest blood </w:t>
      </w:r>
      <w:r>
        <w:rPr>
          <w:rFonts w:ascii="맑은 고딕" w:eastAsia="맑은 고딕" w:hAnsi="맑은 고딕"/>
          <w:sz w:val="21"/>
        </w:rPr>
        <w:lastRenderedPageBreak/>
        <w:t>sugar readings, and roughly one in four of them reported dizziness or a brief headache during the run. Interestingly, runners who drank a small glass of fruit juice ten minutes before heading out reported far fewer symptoms, since the quick sugar boost helped restore glucose without sitting heavy in the stomach. The clinic therefore advised that empty-stomach exercise is not equally risky for everyone, but a tiny amount of carbohydrate beforehand still offers a clear safety margin.</w:t>
      </w:r>
    </w:p>
    <w:p w14:paraId="27FC3866" w14:textId="77777777" w:rsidR="00F20BC6" w:rsidRDefault="00F20BC6"/>
    <w:p w14:paraId="120C677E" w14:textId="77777777" w:rsidR="00F20BC6" w:rsidRDefault="00000000">
      <w:pPr>
        <w:spacing w:before="80" w:after="40" w:line="312" w:lineRule="auto"/>
      </w:pPr>
      <w:r>
        <w:rPr>
          <w:rFonts w:ascii="맑은 고딕" w:eastAsia="맑은 고딕" w:hAnsi="맑은 고딕"/>
          <w:b/>
          <w:color w:val="333333"/>
          <w:sz w:val="21"/>
        </w:rPr>
        <w:t>[요약문]</w:t>
      </w:r>
    </w:p>
    <w:p w14:paraId="00EAF65D" w14:textId="77777777" w:rsidR="00F20BC6" w:rsidRDefault="00000000">
      <w:pPr>
        <w:spacing w:after="40" w:line="312" w:lineRule="auto"/>
      </w:pPr>
      <w:r>
        <w:rPr>
          <w:rFonts w:ascii="맑은 고딕" w:eastAsia="맑은 고딕" w:hAnsi="맑은 고딕"/>
          <w:sz w:val="21"/>
        </w:rPr>
        <w:t>According to (A), ①</w:t>
      </w:r>
      <w:r>
        <w:rPr>
          <w:rFonts w:ascii="맑은 고딕" w:eastAsia="맑은 고딕" w:hAnsi="맑은 고딕"/>
          <w:sz w:val="21"/>
          <w:u w:val="single"/>
        </w:rPr>
        <w:t>exercising on a completely empty stomach can be challenging because blood sugar is low and stored glycogen is insufficient</w:t>
      </w:r>
      <w:r>
        <w:rPr>
          <w:rFonts w:ascii="맑은 고딕" w:eastAsia="맑은 고딕" w:hAnsi="맑은 고딕"/>
          <w:sz w:val="21"/>
        </w:rPr>
        <w:t>, and intense activity in this state may lead to ②</w:t>
      </w:r>
      <w:r>
        <w:rPr>
          <w:rFonts w:ascii="맑은 고딕" w:eastAsia="맑은 고딕" w:hAnsi="맑은 고딕"/>
          <w:sz w:val="21"/>
          <w:u w:val="single"/>
        </w:rPr>
        <w:t>milder symptoms like a slight thirst rather than serious ones such as fainting</w:t>
      </w:r>
      <w:r>
        <w:rPr>
          <w:rFonts w:ascii="맑은 고딕" w:eastAsia="맑은 고딕" w:hAnsi="맑은 고딕"/>
          <w:sz w:val="21"/>
        </w:rPr>
        <w:t>, while (B) adds that ③</w:t>
      </w:r>
      <w:r>
        <w:rPr>
          <w:rFonts w:ascii="맑은 고딕" w:eastAsia="맑은 고딕" w:hAnsi="맑은 고딕"/>
          <w:sz w:val="21"/>
          <w:u w:val="single"/>
        </w:rPr>
        <w:t>among breakfast-skipping morning runners, about a quarter experienced dizziness or headaches</w:t>
      </w:r>
      <w:r>
        <w:rPr>
          <w:rFonts w:ascii="맑은 고딕" w:eastAsia="맑은 고딕" w:hAnsi="맑은 고딕"/>
          <w:sz w:val="21"/>
        </w:rPr>
        <w:t>, and that ④</w:t>
      </w:r>
      <w:r>
        <w:rPr>
          <w:rFonts w:ascii="맑은 고딕" w:eastAsia="맑은 고딕" w:hAnsi="맑은 고딕"/>
          <w:sz w:val="21"/>
          <w:u w:val="single"/>
        </w:rPr>
        <w:t>drinking a small amount of fruit juice shortly before the run made symptoms noticeably worse by overloading the stomach</w:t>
      </w:r>
      <w:r>
        <w:rPr>
          <w:rFonts w:ascii="맑은 고딕" w:eastAsia="맑은 고딕" w:hAnsi="맑은 고딕"/>
          <w:sz w:val="21"/>
        </w:rPr>
        <w:t>, so both texts suggest that ⑤</w:t>
      </w:r>
      <w:r>
        <w:rPr>
          <w:rFonts w:ascii="맑은 고딕" w:eastAsia="맑은 고딕" w:hAnsi="맑은 고딕"/>
          <w:sz w:val="21"/>
          <w:u w:val="single"/>
        </w:rPr>
        <w:t>taking in a small portion of carbohydrate before exercise helps reduce the risks of an empty-stomach workout</w:t>
      </w:r>
      <w:r>
        <w:rPr>
          <w:rFonts w:ascii="맑은 고딕" w:eastAsia="맑은 고딕" w:hAnsi="맑은 고딕"/>
          <w:sz w:val="21"/>
        </w:rPr>
        <w:t>.</w:t>
      </w:r>
    </w:p>
    <w:p w14:paraId="50F9F9FE" w14:textId="77777777" w:rsidR="00F20BC6" w:rsidRDefault="00F20BC6"/>
    <w:p w14:paraId="20F8658F" w14:textId="77777777" w:rsidR="00F20BC6" w:rsidRDefault="00F20BC6"/>
    <w:p w14:paraId="745CED8C" w14:textId="77777777" w:rsidR="00F20BC6" w:rsidRDefault="00000000">
      <w:pPr>
        <w:spacing w:after="80" w:line="312" w:lineRule="auto"/>
        <w:rPr>
          <w:lang w:eastAsia="ko-KR"/>
        </w:rPr>
      </w:pPr>
      <w:r>
        <w:rPr>
          <w:rFonts w:ascii="맑은 고딕" w:eastAsia="맑은 고딕" w:hAnsi="맑은 고딕"/>
          <w:b/>
          <w:lang w:eastAsia="ko-KR"/>
        </w:rPr>
        <w:t>26. 다음 글의 내용상 아래 영어 질문에 대한 대답으로 적절하지 않은 것은?</w:t>
      </w:r>
    </w:p>
    <w:p w14:paraId="2C120274" w14:textId="77777777" w:rsidR="00F20BC6" w:rsidRDefault="00F20BC6">
      <w:pPr>
        <w:rPr>
          <w:lang w:eastAsia="ko-KR"/>
        </w:rPr>
      </w:pPr>
    </w:p>
    <w:p w14:paraId="49F4F9E0" w14:textId="77777777" w:rsidR="00F20BC6" w:rsidRDefault="00000000">
      <w:pPr>
        <w:spacing w:after="40" w:line="312" w:lineRule="auto"/>
      </w:pPr>
      <w:r>
        <w:rPr>
          <w:rFonts w:ascii="맑은 고딕" w:eastAsia="맑은 고딕" w:hAnsi="맑은 고딕"/>
          <w:sz w:val="21"/>
        </w:rP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5622E921" w14:textId="77777777" w:rsidR="00F20BC6" w:rsidRDefault="00F20BC6"/>
    <w:p w14:paraId="14568044" w14:textId="77777777" w:rsidR="00F20BC6" w:rsidRDefault="00000000">
      <w:pPr>
        <w:spacing w:before="80" w:after="40" w:line="312" w:lineRule="auto"/>
      </w:pPr>
      <w:r>
        <w:rPr>
          <w:rFonts w:ascii="맑은 고딕" w:eastAsia="맑은 고딕" w:hAnsi="맑은 고딕"/>
          <w:b/>
          <w:sz w:val="21"/>
        </w:rPr>
        <w:lastRenderedPageBreak/>
        <w:t>Question: Which of the following is NOT an example of AI and CGI changing the music industry as described in the passage?</w:t>
      </w:r>
    </w:p>
    <w:p w14:paraId="55836C0C" w14:textId="77777777" w:rsidR="00F20BC6" w:rsidRDefault="00F20BC6"/>
    <w:p w14:paraId="2DD4DCCE" w14:textId="77777777" w:rsidR="00F20BC6" w:rsidRDefault="00000000">
      <w:pPr>
        <w:spacing w:after="40" w:line="312" w:lineRule="auto"/>
      </w:pPr>
      <w:r>
        <w:rPr>
          <w:rFonts w:ascii="맑은 고딕" w:eastAsia="맑은 고딕" w:hAnsi="맑은 고딕"/>
          <w:sz w:val="21"/>
        </w:rPr>
        <w:t>① Jaemin opened an AI composing app, selected "D minor, two-minute jazz piece," and the program produced a short jazz track he could edit afterward.</w:t>
      </w:r>
    </w:p>
    <w:p w14:paraId="5A279982" w14:textId="77777777" w:rsidR="00F20BC6" w:rsidRDefault="00000000">
      <w:pPr>
        <w:spacing w:after="40" w:line="312" w:lineRule="auto"/>
      </w:pPr>
      <w:r>
        <w:rPr>
          <w:rFonts w:ascii="맑은 고딕" w:eastAsia="맑은 고딕" w:hAnsi="맑은 고딕"/>
          <w:sz w:val="21"/>
        </w:rPr>
        <w:t>② Yura set a song length of three minutes and a style of "C major lo-fi" in an AI music tool, and used the generated track as the background for her vlog.</w:t>
      </w:r>
    </w:p>
    <w:p w14:paraId="3C3905CA" w14:textId="77777777" w:rsidR="00F20BC6" w:rsidRDefault="00000000">
      <w:pPr>
        <w:spacing w:after="40" w:line="312" w:lineRule="auto"/>
      </w:pPr>
      <w:r>
        <w:rPr>
          <w:rFonts w:ascii="맑은 고딕" w:eastAsia="맑은 고딕" w:hAnsi="맑은 고딕"/>
          <w:sz w:val="21"/>
        </w:rPr>
        <w:t>③ Junseo spent six months learning to play guitar by hand and recorded his own original folk song in a small studio with only acoustic instruments.</w:t>
      </w:r>
    </w:p>
    <w:p w14:paraId="729FEFFF" w14:textId="77777777" w:rsidR="00F20BC6" w:rsidRDefault="00000000">
      <w:pPr>
        <w:spacing w:after="40" w:line="312" w:lineRule="auto"/>
      </w:pPr>
      <w:r>
        <w:rPr>
          <w:rFonts w:ascii="맑은 고딕" w:eastAsia="맑은 고딕" w:hAnsi="맑은 고딕"/>
          <w:sz w:val="21"/>
        </w:rPr>
        <w:t>④ A CGI-generated virtual singer appeared in a live-streamed concert, speaking to fans between songs with realistic facial expressions controlled by a human team.</w:t>
      </w:r>
    </w:p>
    <w:p w14:paraId="7CC6ECC3" w14:textId="77777777" w:rsidR="00F20BC6" w:rsidRDefault="00000000">
      <w:pPr>
        <w:spacing w:after="40" w:line="312" w:lineRule="auto"/>
      </w:pPr>
      <w:r>
        <w:rPr>
          <w:rFonts w:ascii="맑은 고딕" w:eastAsia="맑은 고딕" w:hAnsi="맑은 고딕"/>
          <w:sz w:val="21"/>
        </w:rPr>
        <w:t>⑤ A virtual influencer named "Luna," created with CGI, released a pop single last year and now has over two million followers on her social media accounts.</w:t>
      </w:r>
    </w:p>
    <w:p w14:paraId="76760107" w14:textId="77777777" w:rsidR="00F20BC6" w:rsidRDefault="00F20BC6"/>
    <w:p w14:paraId="2812640D" w14:textId="77777777" w:rsidR="00F20BC6" w:rsidRDefault="00000000">
      <w:pPr>
        <w:spacing w:after="80" w:line="312" w:lineRule="auto"/>
        <w:rPr>
          <w:lang w:eastAsia="ko-KR"/>
        </w:rPr>
      </w:pPr>
      <w:r>
        <w:rPr>
          <w:rFonts w:ascii="맑은 고딕" w:eastAsia="맑은 고딕" w:hAnsi="맑은 고딕"/>
          <w:b/>
          <w:lang w:eastAsia="ko-KR"/>
        </w:rPr>
        <w:t>27. 다음 글의 내용상 아래 영어 질문에 대한 대답으로 적절하지 않은 것은?</w:t>
      </w:r>
    </w:p>
    <w:p w14:paraId="64951FF6" w14:textId="77777777" w:rsidR="00F20BC6" w:rsidRDefault="00F20BC6">
      <w:pPr>
        <w:rPr>
          <w:lang w:eastAsia="ko-KR"/>
        </w:rPr>
      </w:pPr>
    </w:p>
    <w:p w14:paraId="47F80705" w14:textId="77777777" w:rsidR="00F20BC6" w:rsidRDefault="00000000">
      <w:pPr>
        <w:spacing w:after="40" w:line="312" w:lineRule="auto"/>
      </w:pPr>
      <w:r>
        <w:rPr>
          <w:rFonts w:ascii="맑은 고딕" w:eastAsia="맑은 고딕" w:hAnsi="맑은 고딕"/>
          <w:sz w:val="21"/>
        </w:rPr>
        <w:t>Host: I see. That makes sense. So, does that mean I should exercise on an empty stomach?</w:t>
      </w:r>
    </w:p>
    <w:p w14:paraId="11321ED0" w14:textId="77777777" w:rsidR="00F20BC6" w:rsidRDefault="00F20BC6"/>
    <w:p w14:paraId="4AD4DCCA" w14:textId="77777777" w:rsidR="00F20BC6" w:rsidRDefault="00000000">
      <w:pPr>
        <w:spacing w:after="40" w:line="312" w:lineRule="auto"/>
      </w:pPr>
      <w:r>
        <w:rPr>
          <w:rFonts w:ascii="맑은 고딕" w:eastAsia="맑은 고딕" w:hAnsi="맑은 고딕"/>
          <w:sz w:val="21"/>
        </w:rP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6327194E" w14:textId="77777777" w:rsidR="00F20BC6" w:rsidRDefault="00F20BC6"/>
    <w:p w14:paraId="6E02C310" w14:textId="77777777" w:rsidR="00F20BC6" w:rsidRDefault="00000000">
      <w:pPr>
        <w:spacing w:before="80" w:after="40" w:line="312" w:lineRule="auto"/>
      </w:pPr>
      <w:r>
        <w:rPr>
          <w:rFonts w:ascii="맑은 고딕" w:eastAsia="맑은 고딕" w:hAnsi="맑은 고딕"/>
          <w:b/>
          <w:sz w:val="21"/>
        </w:rPr>
        <w:lastRenderedPageBreak/>
        <w:t>Question: Which of the following is NOT an example of the harmful effects of exercising on an empty stomach as described in the passage?</w:t>
      </w:r>
    </w:p>
    <w:p w14:paraId="7B023512" w14:textId="77777777" w:rsidR="00F20BC6" w:rsidRDefault="00F20BC6"/>
    <w:p w14:paraId="1EBAE1E9" w14:textId="77777777" w:rsidR="00F20BC6" w:rsidRDefault="00000000">
      <w:pPr>
        <w:spacing w:after="40" w:line="312" w:lineRule="auto"/>
      </w:pPr>
      <w:r>
        <w:rPr>
          <w:rFonts w:ascii="맑은 고딕" w:eastAsia="맑은 고딕" w:hAnsi="맑은 고딕"/>
          <w:sz w:val="21"/>
        </w:rPr>
        <w:t>① Mina went for a morning jog right after waking up without eating anything and felt unusually tired only ten minutes into her run.</w:t>
      </w:r>
    </w:p>
    <w:p w14:paraId="0279708E" w14:textId="77777777" w:rsidR="00F20BC6" w:rsidRDefault="00000000">
      <w:pPr>
        <w:spacing w:after="40" w:line="312" w:lineRule="auto"/>
      </w:pPr>
      <w:r>
        <w:rPr>
          <w:rFonts w:ascii="맑은 고딕" w:eastAsia="맑은 고딕" w:hAnsi="맑은 고딕"/>
          <w:sz w:val="21"/>
        </w:rPr>
        <w:t>② Jihoon did intense weight training before breakfast and soon developed a pounding headache that lasted the rest of the morning.</w:t>
      </w:r>
    </w:p>
    <w:p w14:paraId="07DFA0F3" w14:textId="77777777" w:rsidR="00F20BC6" w:rsidRDefault="00000000">
      <w:pPr>
        <w:spacing w:after="40" w:line="312" w:lineRule="auto"/>
      </w:pPr>
      <w:r>
        <w:rPr>
          <w:rFonts w:ascii="맑은 고딕" w:eastAsia="맑은 고딕" w:hAnsi="맑은 고딕"/>
          <w:sz w:val="21"/>
        </w:rPr>
        <w:t>③ Yuna fainted briefly while cycling hard in the early morning before she had a chance to eat any food at all.</w:t>
      </w:r>
    </w:p>
    <w:p w14:paraId="292E47F3" w14:textId="77777777" w:rsidR="00F20BC6" w:rsidRDefault="00000000">
      <w:pPr>
        <w:spacing w:after="40" w:line="312" w:lineRule="auto"/>
      </w:pPr>
      <w:r>
        <w:rPr>
          <w:rFonts w:ascii="맑은 고딕" w:eastAsia="맑은 고딕" w:hAnsi="맑은 고딕"/>
          <w:sz w:val="21"/>
        </w:rPr>
        <w:t>④ Daewon ate a full bowl of cream pasta right before his tennis match and felt a sharp, twisting stomachache during the first set.</w:t>
      </w:r>
    </w:p>
    <w:p w14:paraId="6F8AEC30" w14:textId="77777777" w:rsidR="00F20BC6" w:rsidRDefault="00000000">
      <w:pPr>
        <w:spacing w:after="40" w:line="312" w:lineRule="auto"/>
      </w:pPr>
      <w:r>
        <w:rPr>
          <w:rFonts w:ascii="맑은 고딕" w:eastAsia="맑은 고딕" w:hAnsi="맑은 고딕"/>
          <w:sz w:val="21"/>
        </w:rPr>
        <w:t>⑤ Soohyun did her sunrise yoga session after fasting overnight and started feeling strong nausea about fifteen minutes into the practice.</w:t>
      </w:r>
    </w:p>
    <w:p w14:paraId="3F93E3DD" w14:textId="77777777" w:rsidR="00F20BC6" w:rsidRDefault="00F20BC6"/>
    <w:p w14:paraId="27995F17" w14:textId="77777777" w:rsidR="00F20BC6" w:rsidRDefault="00000000">
      <w:pPr>
        <w:spacing w:after="80" w:line="312" w:lineRule="auto"/>
        <w:rPr>
          <w:lang w:eastAsia="ko-KR"/>
        </w:rPr>
      </w:pPr>
      <w:r>
        <w:rPr>
          <w:rFonts w:ascii="맑은 고딕" w:eastAsia="맑은 고딕" w:hAnsi="맑은 고딕"/>
          <w:b/>
          <w:lang w:eastAsia="ko-KR"/>
        </w:rPr>
        <w:t>28. 다음 글 속의 표현에 대한 설명으로 적절하지 않은 것은?</w:t>
      </w:r>
    </w:p>
    <w:p w14:paraId="41E1CBF9" w14:textId="77777777" w:rsidR="00F20BC6" w:rsidRDefault="00F20BC6">
      <w:pPr>
        <w:rPr>
          <w:lang w:eastAsia="ko-KR"/>
        </w:rPr>
      </w:pPr>
    </w:p>
    <w:p w14:paraId="0E5AE866" w14:textId="77777777" w:rsidR="00F20BC6" w:rsidRDefault="00000000">
      <w:pPr>
        <w:spacing w:after="40" w:line="312" w:lineRule="auto"/>
      </w:pPr>
      <w:r>
        <w:rPr>
          <w:rFonts w:ascii="맑은 고딕" w:eastAsia="맑은 고딕" w:hAnsi="맑은 고딕"/>
          <w:sz w:val="21"/>
        </w:rP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50925BD5" w14:textId="77777777" w:rsidR="00F20BC6" w:rsidRDefault="00F20BC6"/>
    <w:p w14:paraId="19D9DEDC" w14:textId="77777777" w:rsidR="00F20BC6" w:rsidRDefault="00000000">
      <w:pPr>
        <w:spacing w:after="40" w:line="312" w:lineRule="auto"/>
      </w:pPr>
      <w:r>
        <w:rPr>
          <w:rFonts w:ascii="맑은 고딕" w:eastAsia="맑은 고딕" w:hAnsi="맑은 고딕"/>
          <w:sz w:val="21"/>
        </w:rPr>
        <w:t>① 'AI image generators' refers to artificial intelligence programs that produce images in response to text-based instructions from users.</w:t>
      </w:r>
    </w:p>
    <w:p w14:paraId="564767A6" w14:textId="77777777" w:rsidR="00F20BC6" w:rsidRDefault="00000000">
      <w:pPr>
        <w:spacing w:after="40" w:line="312" w:lineRule="auto"/>
      </w:pPr>
      <w:r>
        <w:rPr>
          <w:rFonts w:ascii="맑은 고딕" w:eastAsia="맑은 고딕" w:hAnsi="맑은 고딕"/>
          <w:sz w:val="21"/>
        </w:rPr>
        <w:lastRenderedPageBreak/>
        <w:t>② 'Millions of images and their corresponding descriptions' represents the vast dataset that AI analyzes to learn how to create new images.</w:t>
      </w:r>
    </w:p>
    <w:p w14:paraId="0C604152" w14:textId="77777777" w:rsidR="00F20BC6" w:rsidRDefault="00000000">
      <w:pPr>
        <w:spacing w:after="40" w:line="312" w:lineRule="auto"/>
      </w:pPr>
      <w:r>
        <w:rPr>
          <w:rFonts w:ascii="맑은 고딕" w:eastAsia="맑은 고딕" w:hAnsi="맑은 고딕"/>
          <w:sz w:val="21"/>
        </w:rPr>
        <w:t>③ 'Mix the styles' means combining visual features of different existing images into a single new image.</w:t>
      </w:r>
    </w:p>
    <w:p w14:paraId="63B69D7C" w14:textId="77777777" w:rsidR="00F20BC6" w:rsidRDefault="00000000">
      <w:pPr>
        <w:spacing w:after="40" w:line="312" w:lineRule="auto"/>
      </w:pPr>
      <w:r>
        <w:rPr>
          <w:rFonts w:ascii="맑은 고딕" w:eastAsia="맑은 고딕" w:hAnsi="맑은 고딕"/>
          <w:sz w:val="21"/>
        </w:rPr>
        <w:t>④ 'Vermeer's Girl with a Pearl Earring' refers to a famous human-made artwork whose style is used as a reference when blended with another image.</w:t>
      </w:r>
    </w:p>
    <w:p w14:paraId="6FC48ED0" w14:textId="77777777" w:rsidR="00F20BC6" w:rsidRDefault="00000000">
      <w:pPr>
        <w:spacing w:after="40" w:line="312" w:lineRule="auto"/>
      </w:pPr>
      <w:r>
        <w:rPr>
          <w:rFonts w:ascii="맑은 고딕" w:eastAsia="맑은 고딕" w:hAnsi="맑은 고딕"/>
          <w:sz w:val="21"/>
        </w:rPr>
        <w:t>⑤ 'A simple request' refers to a long and highly technical command that requires advanced programming knowledge to produce a detailed image.</w:t>
      </w:r>
    </w:p>
    <w:p w14:paraId="62A7A990" w14:textId="77777777" w:rsidR="00F20BC6" w:rsidRDefault="00F20BC6"/>
    <w:p w14:paraId="5520D7A5" w14:textId="77777777" w:rsidR="00F20BC6" w:rsidRDefault="00000000">
      <w:pPr>
        <w:spacing w:after="80" w:line="312" w:lineRule="auto"/>
        <w:rPr>
          <w:lang w:eastAsia="ko-KR"/>
        </w:rPr>
      </w:pPr>
      <w:r>
        <w:rPr>
          <w:rFonts w:ascii="맑은 고딕" w:eastAsia="맑은 고딕" w:hAnsi="맑은 고딕"/>
          <w:b/>
          <w:lang w:eastAsia="ko-KR"/>
        </w:rPr>
        <w:t>29. 다음 글 (A), (B)의 내용을 한 문장으로 요약한 글에서 밑줄 친 ①~⑤ 중 (A), (B)의 내용상 적절하지 않은 것은?</w:t>
      </w:r>
    </w:p>
    <w:p w14:paraId="67FDC914" w14:textId="77777777" w:rsidR="00F20BC6" w:rsidRDefault="00F20BC6">
      <w:pPr>
        <w:rPr>
          <w:lang w:eastAsia="ko-KR"/>
        </w:rPr>
      </w:pPr>
    </w:p>
    <w:p w14:paraId="0E17F2F0" w14:textId="77777777" w:rsidR="00F20BC6" w:rsidRDefault="00000000">
      <w:pPr>
        <w:spacing w:before="80" w:after="40" w:line="312" w:lineRule="auto"/>
      </w:pPr>
      <w:r>
        <w:rPr>
          <w:rFonts w:ascii="맑은 고딕" w:eastAsia="맑은 고딕" w:hAnsi="맑은 고딕"/>
          <w:b/>
          <w:sz w:val="21"/>
        </w:rPr>
        <w:t>(A)</w:t>
      </w:r>
    </w:p>
    <w:p w14:paraId="47CF9F87" w14:textId="77777777" w:rsidR="00F20BC6" w:rsidRDefault="00000000">
      <w:pPr>
        <w:spacing w:after="40" w:line="312" w:lineRule="auto"/>
      </w:pPr>
      <w:r>
        <w:rPr>
          <w:rFonts w:ascii="맑은 고딕" w:eastAsia="맑은 고딕" w:hAnsi="맑은 고딕"/>
          <w:sz w:val="21"/>
        </w:rP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0327DCAE" w14:textId="77777777" w:rsidR="00F20BC6" w:rsidRDefault="00F20BC6"/>
    <w:p w14:paraId="2B49C280" w14:textId="77777777" w:rsidR="00F20BC6" w:rsidRDefault="00000000">
      <w:pPr>
        <w:spacing w:before="80" w:after="40" w:line="312" w:lineRule="auto"/>
      </w:pPr>
      <w:r>
        <w:rPr>
          <w:rFonts w:ascii="맑은 고딕" w:eastAsia="맑은 고딕" w:hAnsi="맑은 고딕"/>
          <w:b/>
          <w:sz w:val="21"/>
        </w:rPr>
        <w:t>(B)</w:t>
      </w:r>
    </w:p>
    <w:p w14:paraId="47B76053" w14:textId="77777777" w:rsidR="00F20BC6" w:rsidRDefault="00000000">
      <w:pPr>
        <w:spacing w:after="40" w:line="312" w:lineRule="auto"/>
      </w:pPr>
      <w:r>
        <w:rPr>
          <w:rFonts w:ascii="맑은 고딕" w:eastAsia="맑은 고딕" w:hAnsi="맑은 고딕"/>
          <w:sz w:val="21"/>
        </w:rPr>
        <w:t xml:space="preserve">A music industry report looked at how listeners actually respond to AI-composed songs and virtual singers. The report found that listeners often enjoyed AI-composed tracks without realizing they were not made by humans, especially in background music for videos and games. However, the same </w:t>
      </w:r>
      <w:r>
        <w:rPr>
          <w:rFonts w:ascii="맑은 고딕" w:eastAsia="맑은 고딕" w:hAnsi="맑은 고딕"/>
          <w:sz w:val="21"/>
        </w:rPr>
        <w:lastRenderedPageBreak/>
        <w:t>listeners reacted differently to virtual singers once they learned the singer was computer-generated; many described feeling distant from the performance even when the voice sounded natural. The report concluded that AI music tools work best when they support human creativity behind the scenes, while fully virtual performers still struggle to build the emotional connection that human artists provide.</w:t>
      </w:r>
    </w:p>
    <w:p w14:paraId="60F726FE" w14:textId="77777777" w:rsidR="00F20BC6" w:rsidRDefault="00F20BC6"/>
    <w:p w14:paraId="049FCC1F" w14:textId="77777777" w:rsidR="00F20BC6" w:rsidRDefault="00000000">
      <w:pPr>
        <w:spacing w:before="80" w:after="40" w:line="312" w:lineRule="auto"/>
      </w:pPr>
      <w:r>
        <w:rPr>
          <w:rFonts w:ascii="맑은 고딕" w:eastAsia="맑은 고딕" w:hAnsi="맑은 고딕"/>
          <w:b/>
          <w:color w:val="333333"/>
          <w:sz w:val="21"/>
        </w:rPr>
        <w:t>[요약문]</w:t>
      </w:r>
    </w:p>
    <w:p w14:paraId="01667FAE" w14:textId="77777777" w:rsidR="00F20BC6" w:rsidRDefault="00000000">
      <w:pPr>
        <w:spacing w:after="40" w:line="312" w:lineRule="auto"/>
      </w:pPr>
      <w:r>
        <w:rPr>
          <w:rFonts w:ascii="맑은 고딕" w:eastAsia="맑은 고딕" w:hAnsi="맑은 고딕"/>
          <w:sz w:val="21"/>
        </w:rPr>
        <w:t>According to (A), ①</w:t>
      </w:r>
      <w:r>
        <w:rPr>
          <w:rFonts w:ascii="맑은 고딕" w:eastAsia="맑은 고딕" w:hAnsi="맑은 고딕"/>
          <w:sz w:val="21"/>
          <w:u w:val="single"/>
        </w:rPr>
        <w:t>AI music programs let users select features such as key, style, and length before producing a song that can be used or edited</w:t>
      </w:r>
      <w:r>
        <w:rPr>
          <w:rFonts w:ascii="맑은 고딕" w:eastAsia="맑은 고딕" w:hAnsi="맑은 고딕"/>
          <w:sz w:val="21"/>
        </w:rPr>
        <w:t>, and ②</w:t>
      </w:r>
      <w:r>
        <w:rPr>
          <w:rFonts w:ascii="맑은 고딕" w:eastAsia="맑은 고딕" w:hAnsi="맑은 고딕"/>
          <w:sz w:val="21"/>
          <w:u w:val="single"/>
        </w:rPr>
        <w:t>virtual influencers can move and speak realistically with the help of their human creators</w:t>
      </w:r>
      <w:r>
        <w:rPr>
          <w:rFonts w:ascii="맑은 고딕" w:eastAsia="맑은 고딕" w:hAnsi="맑은 고딕"/>
          <w:sz w:val="21"/>
        </w:rPr>
        <w:t>, while (B) adds that ③</w:t>
      </w:r>
      <w:r>
        <w:rPr>
          <w:rFonts w:ascii="맑은 고딕" w:eastAsia="맑은 고딕" w:hAnsi="맑은 고딕"/>
          <w:sz w:val="21"/>
          <w:u w:val="single"/>
        </w:rPr>
        <w:t>listeners often enjoyed AI-composed background music without noticing it was not made by humans</w:t>
      </w:r>
      <w:r>
        <w:rPr>
          <w:rFonts w:ascii="맑은 고딕" w:eastAsia="맑은 고딕" w:hAnsi="맑은 고딕"/>
          <w:sz w:val="21"/>
        </w:rPr>
        <w:t>, that ④</w:t>
      </w:r>
      <w:r>
        <w:rPr>
          <w:rFonts w:ascii="맑은 고딕" w:eastAsia="맑은 고딕" w:hAnsi="맑은 고딕"/>
          <w:sz w:val="21"/>
          <w:u w:val="single"/>
        </w:rPr>
        <w:t>listeners felt an even stronger emotional connection to virtual singers once they learned the singers were computer-generated</w:t>
      </w:r>
      <w:r>
        <w:rPr>
          <w:rFonts w:ascii="맑은 고딕" w:eastAsia="맑은 고딕" w:hAnsi="맑은 고딕"/>
          <w:sz w:val="21"/>
        </w:rPr>
        <w:t>, so both texts suggest that ⑤</w:t>
      </w:r>
      <w:r>
        <w:rPr>
          <w:rFonts w:ascii="맑은 고딕" w:eastAsia="맑은 고딕" w:hAnsi="맑은 고딕"/>
          <w:sz w:val="21"/>
          <w:u w:val="single"/>
        </w:rPr>
        <w:t>AI tools are spreading quickly in music, yet human input still shapes how listeners experience the result</w:t>
      </w:r>
      <w:r>
        <w:rPr>
          <w:rFonts w:ascii="맑은 고딕" w:eastAsia="맑은 고딕" w:hAnsi="맑은 고딕"/>
          <w:sz w:val="21"/>
        </w:rPr>
        <w:t>.</w:t>
      </w:r>
    </w:p>
    <w:p w14:paraId="543CF573" w14:textId="77777777" w:rsidR="00F20BC6" w:rsidRDefault="00F20BC6"/>
    <w:p w14:paraId="41A1224E" w14:textId="77777777" w:rsidR="00F20BC6" w:rsidRDefault="00F20BC6"/>
    <w:p w14:paraId="5DADF45C" w14:textId="77777777" w:rsidR="00F20BC6" w:rsidRDefault="00000000">
      <w:pPr>
        <w:spacing w:after="80" w:line="312" w:lineRule="auto"/>
        <w:rPr>
          <w:lang w:eastAsia="ko-KR"/>
        </w:rPr>
      </w:pPr>
      <w:r>
        <w:rPr>
          <w:rFonts w:ascii="맑은 고딕" w:eastAsia="맑은 고딕" w:hAnsi="맑은 고딕"/>
          <w:b/>
          <w:lang w:eastAsia="ko-KR"/>
        </w:rPr>
        <w:t>30. 다음 글 (A), (B)의 내용을 한 문장으로 요약한 글에서 밑줄 친 ①~⑤ 중 (A), (B)의 내용상 적절하지 않은 것은?</w:t>
      </w:r>
    </w:p>
    <w:p w14:paraId="75844815" w14:textId="77777777" w:rsidR="00F20BC6" w:rsidRDefault="00F20BC6">
      <w:pPr>
        <w:rPr>
          <w:lang w:eastAsia="ko-KR"/>
        </w:rPr>
      </w:pPr>
    </w:p>
    <w:p w14:paraId="6ECE4596" w14:textId="77777777" w:rsidR="00F20BC6" w:rsidRDefault="00000000">
      <w:pPr>
        <w:spacing w:before="80" w:after="40" w:line="312" w:lineRule="auto"/>
      </w:pPr>
      <w:r>
        <w:rPr>
          <w:rFonts w:ascii="맑은 고딕" w:eastAsia="맑은 고딕" w:hAnsi="맑은 고딕"/>
          <w:b/>
          <w:sz w:val="21"/>
        </w:rPr>
        <w:t>(A)</w:t>
      </w:r>
    </w:p>
    <w:p w14:paraId="7A508459" w14:textId="77777777" w:rsidR="00F20BC6" w:rsidRDefault="00000000">
      <w:pPr>
        <w:spacing w:after="40" w:line="312" w:lineRule="auto"/>
      </w:pPr>
      <w:r>
        <w:rPr>
          <w:rFonts w:ascii="맑은 고딕" w:eastAsia="맑은 고딕" w:hAnsi="맑은 고딕"/>
          <w:sz w:val="21"/>
        </w:rPr>
        <w:t>Host: So, is it the loss of glycogen that causes us to have low levels of energy?</w:t>
      </w:r>
    </w:p>
    <w:p w14:paraId="7DF24A15" w14:textId="77777777" w:rsidR="00F20BC6" w:rsidRDefault="00F20BC6"/>
    <w:p w14:paraId="5310FC4B" w14:textId="77777777" w:rsidR="00F20BC6" w:rsidRDefault="00000000">
      <w:pPr>
        <w:spacing w:after="40" w:line="312" w:lineRule="auto"/>
      </w:pPr>
      <w:r>
        <w:rPr>
          <w:rFonts w:ascii="맑은 고딕" w:eastAsia="맑은 고딕" w:hAnsi="맑은 고딕"/>
          <w:sz w:val="21"/>
        </w:rP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4DAB9C0B" w14:textId="77777777" w:rsidR="00F20BC6" w:rsidRDefault="00F20BC6"/>
    <w:p w14:paraId="4B8E20D2" w14:textId="77777777" w:rsidR="00F20BC6" w:rsidRDefault="00000000">
      <w:pPr>
        <w:spacing w:before="80" w:after="40" w:line="312" w:lineRule="auto"/>
      </w:pPr>
      <w:r>
        <w:rPr>
          <w:rFonts w:ascii="맑은 고딕" w:eastAsia="맑은 고딕" w:hAnsi="맑은 고딕"/>
          <w:b/>
          <w:sz w:val="21"/>
        </w:rPr>
        <w:lastRenderedPageBreak/>
        <w:t>(B)</w:t>
      </w:r>
    </w:p>
    <w:p w14:paraId="268DF56D" w14:textId="77777777" w:rsidR="00F20BC6" w:rsidRDefault="00000000">
      <w:pPr>
        <w:spacing w:after="40" w:line="312" w:lineRule="auto"/>
      </w:pPr>
      <w:r>
        <w:rPr>
          <w:rFonts w:ascii="맑은 고딕" w:eastAsia="맑은 고딕" w:hAnsi="맑은 고딕"/>
          <w:sz w:val="21"/>
        </w:rPr>
        <w:t>A nutrition column added two practical points to this guideline. First, the writer noted that the thirty-minute window is most useful for people who train hard nearly every day, since their muscles repeatedly need rapid glycogen refilling. For those who exercise only twice a week, eating carbohydrates within two hours after the workout is still effective. Second, the column warned that drinks with added sugar may seem convenient but tend to spike blood sugar without delivering the steady glucose that muscles prefer. Whole-food carbohydrates such as rice, bananas, or oats refill glycogen more smoothly and leave the runner feeling less tired in the hours that follow.</w:t>
      </w:r>
    </w:p>
    <w:p w14:paraId="2F0D27F9" w14:textId="77777777" w:rsidR="00F20BC6" w:rsidRDefault="00F20BC6"/>
    <w:p w14:paraId="26C338FA" w14:textId="77777777" w:rsidR="00F20BC6" w:rsidRDefault="00000000">
      <w:pPr>
        <w:spacing w:before="80" w:after="40" w:line="312" w:lineRule="auto"/>
      </w:pPr>
      <w:r>
        <w:rPr>
          <w:rFonts w:ascii="맑은 고딕" w:eastAsia="맑은 고딕" w:hAnsi="맑은 고딕"/>
          <w:b/>
          <w:color w:val="333333"/>
          <w:sz w:val="21"/>
        </w:rPr>
        <w:t>[요약문]</w:t>
      </w:r>
    </w:p>
    <w:p w14:paraId="2A6D872B" w14:textId="77777777" w:rsidR="00F20BC6" w:rsidRDefault="00000000">
      <w:pPr>
        <w:spacing w:after="40" w:line="312" w:lineRule="auto"/>
      </w:pPr>
      <w:r>
        <w:rPr>
          <w:rFonts w:ascii="맑은 고딕" w:eastAsia="맑은 고딕" w:hAnsi="맑은 고딕"/>
          <w:sz w:val="21"/>
        </w:rPr>
        <w:t>While (A) recommends that ①</w:t>
      </w:r>
      <w:r>
        <w:rPr>
          <w:rFonts w:ascii="맑은 고딕" w:eastAsia="맑은 고딕" w:hAnsi="맑은 고딕"/>
          <w:sz w:val="21"/>
          <w:u w:val="single"/>
        </w:rPr>
        <w:t>people consume one to one and a half grams of carbohydrates per kilogram of body weight within thirty minutes after exercise</w:t>
      </w:r>
      <w:r>
        <w:rPr>
          <w:rFonts w:ascii="맑은 고딕" w:eastAsia="맑은 고딕" w:hAnsi="맑은 고딕"/>
          <w:sz w:val="21"/>
        </w:rPr>
        <w:t>, (B) adds that ②</w:t>
      </w:r>
      <w:r>
        <w:rPr>
          <w:rFonts w:ascii="맑은 고딕" w:eastAsia="맑은 고딕" w:hAnsi="맑은 고딕"/>
          <w:sz w:val="21"/>
          <w:u w:val="single"/>
        </w:rPr>
        <w:t>this thirty-minute rule matters most for those who train hard almost daily</w:t>
      </w:r>
      <w:r>
        <w:rPr>
          <w:rFonts w:ascii="맑은 고딕" w:eastAsia="맑은 고딕" w:hAnsi="맑은 고딕"/>
          <w:sz w:val="21"/>
        </w:rPr>
        <w:t>, since ③</w:t>
      </w:r>
      <w:r>
        <w:rPr>
          <w:rFonts w:ascii="맑은 고딕" w:eastAsia="맑은 고딕" w:hAnsi="맑은 고딕"/>
          <w:sz w:val="21"/>
          <w:u w:val="single"/>
        </w:rPr>
        <w:t>people who work out only twice a week can still benefit from eating carbohydrates within about two hours</w:t>
      </w:r>
      <w:r>
        <w:rPr>
          <w:rFonts w:ascii="맑은 고딕" w:eastAsia="맑은 고딕" w:hAnsi="맑은 고딕"/>
          <w:sz w:val="21"/>
        </w:rPr>
        <w:t>, and warns that ④</w:t>
      </w:r>
      <w:r>
        <w:rPr>
          <w:rFonts w:ascii="맑은 고딕" w:eastAsia="맑은 고딕" w:hAnsi="맑은 고딕"/>
          <w:sz w:val="21"/>
          <w:u w:val="single"/>
        </w:rPr>
        <w:t>sugary drinks refill glycogen more smoothly than whole foods like rice or bananas because they release glucose slowly</w:t>
      </w:r>
      <w:r>
        <w:rPr>
          <w:rFonts w:ascii="맑은 고딕" w:eastAsia="맑은 고딕" w:hAnsi="맑은 고딕"/>
          <w:sz w:val="21"/>
        </w:rPr>
        <w:t>, so both texts agree that ⑤</w:t>
      </w:r>
      <w:r>
        <w:rPr>
          <w:rFonts w:ascii="맑은 고딕" w:eastAsia="맑은 고딕" w:hAnsi="맑은 고딕"/>
          <w:sz w:val="21"/>
          <w:u w:val="single"/>
        </w:rPr>
        <w:t>choosing the right type and timing of post-workout carbohydrates supports glycogen recovery</w:t>
      </w:r>
      <w:r>
        <w:rPr>
          <w:rFonts w:ascii="맑은 고딕" w:eastAsia="맑은 고딕" w:hAnsi="맑은 고딕"/>
          <w:sz w:val="21"/>
        </w:rPr>
        <w:t>.</w:t>
      </w:r>
    </w:p>
    <w:p w14:paraId="46E746E0" w14:textId="77777777" w:rsidR="00F20BC6" w:rsidRDefault="00F20BC6"/>
    <w:p w14:paraId="3196D971" w14:textId="77777777" w:rsidR="00F20BC6" w:rsidRDefault="00F20BC6"/>
    <w:p w14:paraId="03208445" w14:textId="77777777" w:rsidR="00F20BC6" w:rsidRDefault="00000000">
      <w:pPr>
        <w:spacing w:after="80" w:line="312" w:lineRule="auto"/>
        <w:rPr>
          <w:lang w:eastAsia="ko-KR"/>
        </w:rPr>
      </w:pPr>
      <w:r>
        <w:rPr>
          <w:rFonts w:ascii="맑은 고딕" w:eastAsia="맑은 고딕" w:hAnsi="맑은 고딕"/>
          <w:b/>
          <w:lang w:eastAsia="ko-KR"/>
        </w:rPr>
        <w:t>31. 다음 글의 빈칸에 들어갈 말로 가장 적절한 것은?</w:t>
      </w:r>
    </w:p>
    <w:p w14:paraId="117EF1BC" w14:textId="77777777" w:rsidR="00F20BC6" w:rsidRDefault="00F20BC6">
      <w:pPr>
        <w:rPr>
          <w:lang w:eastAsia="ko-KR"/>
        </w:rPr>
      </w:pPr>
    </w:p>
    <w:p w14:paraId="4E0C6249" w14:textId="77777777" w:rsidR="00F20BC6" w:rsidRDefault="00000000">
      <w:pPr>
        <w:spacing w:after="40" w:line="312" w:lineRule="auto"/>
      </w:pPr>
      <w:r>
        <w:rPr>
          <w:rFonts w:ascii="맑은 고딕" w:eastAsia="맑은 고딕" w:hAnsi="맑은 고딕"/>
          <w:sz w:val="21"/>
        </w:rPr>
        <w:t>Host: Welcome back to Today's Health. So, Dr. Hill, let's start with a question about my experience last month. I worked out right after dinner and got a stomachache. Why did that happen?</w:t>
      </w:r>
    </w:p>
    <w:p w14:paraId="4C2362B6" w14:textId="77777777" w:rsidR="00F20BC6" w:rsidRDefault="00F20BC6"/>
    <w:p w14:paraId="048EB1F1" w14:textId="77777777" w:rsidR="00F20BC6" w:rsidRDefault="00000000">
      <w:pPr>
        <w:spacing w:after="40" w:line="312" w:lineRule="auto"/>
      </w:pPr>
      <w:r>
        <w:rPr>
          <w:rFonts w:ascii="맑은 고딕" w:eastAsia="맑은 고딕" w:hAnsi="맑은 고딕"/>
          <w:sz w:val="21"/>
        </w:rPr>
        <w:t xml:space="preserve">Dr. Hill: Well, the problem is that you exercised too soon after eating.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w:t>
      </w:r>
      <w:r>
        <w:rPr>
          <w:rFonts w:ascii="맑은 고딕" w:eastAsia="맑은 고딕" w:hAnsi="맑은 고딕"/>
          <w:sz w:val="21"/>
        </w:rPr>
        <w:lastRenderedPageBreak/>
        <w:t>the blood returns. In short, the two systems essentially ___________, so feeding both of them at the same time is what triggers the discomfort you experienced.</w:t>
      </w:r>
    </w:p>
    <w:p w14:paraId="714D2B83" w14:textId="77777777" w:rsidR="00F20BC6" w:rsidRDefault="00F20BC6"/>
    <w:p w14:paraId="388B2CF0" w14:textId="77777777" w:rsidR="00F20BC6" w:rsidRDefault="00000000">
      <w:pPr>
        <w:spacing w:after="40" w:line="312" w:lineRule="auto"/>
      </w:pPr>
      <w:r>
        <w:rPr>
          <w:rFonts w:ascii="맑은 고딕" w:eastAsia="맑은 고딕" w:hAnsi="맑은 고딕"/>
          <w:sz w:val="21"/>
        </w:rPr>
        <w:t>① require completely separate sources of oxygen and fuel</w:t>
      </w:r>
    </w:p>
    <w:p w14:paraId="4E47BFB0" w14:textId="77777777" w:rsidR="00F20BC6" w:rsidRDefault="00000000">
      <w:pPr>
        <w:spacing w:after="40" w:line="312" w:lineRule="auto"/>
      </w:pPr>
      <w:r>
        <w:rPr>
          <w:rFonts w:ascii="맑은 고딕" w:eastAsia="맑은 고딕" w:hAnsi="맑은 고딕"/>
          <w:sz w:val="21"/>
        </w:rPr>
        <w:t>② strengthen each other when they are activated together</w:t>
      </w:r>
    </w:p>
    <w:p w14:paraId="3191AE3C" w14:textId="77777777" w:rsidR="00F20BC6" w:rsidRDefault="00000000">
      <w:pPr>
        <w:spacing w:after="40" w:line="312" w:lineRule="auto"/>
      </w:pPr>
      <w:r>
        <w:rPr>
          <w:rFonts w:ascii="맑은 고딕" w:eastAsia="맑은 고딕" w:hAnsi="맑은 고딕"/>
          <w:sz w:val="21"/>
        </w:rPr>
        <w:t>③ share a single blood supply that cannot serve them at once</w:t>
      </w:r>
    </w:p>
    <w:p w14:paraId="3CD611D5" w14:textId="77777777" w:rsidR="00F20BC6" w:rsidRDefault="00000000">
      <w:pPr>
        <w:spacing w:after="40" w:line="312" w:lineRule="auto"/>
      </w:pPr>
      <w:r>
        <w:rPr>
          <w:rFonts w:ascii="맑은 고딕" w:eastAsia="맑은 고딕" w:hAnsi="맑은 고딕"/>
          <w:sz w:val="21"/>
        </w:rPr>
        <w:t>④ work most efficiently only on a fully empty stomach</w:t>
      </w:r>
    </w:p>
    <w:p w14:paraId="7B76F0A4" w14:textId="77777777" w:rsidR="00F20BC6" w:rsidRDefault="00000000">
      <w:pPr>
        <w:spacing w:after="40" w:line="312" w:lineRule="auto"/>
      </w:pPr>
      <w:r>
        <w:rPr>
          <w:rFonts w:ascii="맑은 고딕" w:eastAsia="맑은 고딕" w:hAnsi="맑은 고딕"/>
          <w:sz w:val="21"/>
        </w:rPr>
        <w:t>⑤ benefit from frequent switching between tasks</w:t>
      </w:r>
    </w:p>
    <w:p w14:paraId="1CFAC2BC" w14:textId="77777777" w:rsidR="00F20BC6" w:rsidRDefault="00F20BC6"/>
    <w:p w14:paraId="5B0D6336" w14:textId="77777777" w:rsidR="00F20BC6" w:rsidRDefault="00000000">
      <w:pPr>
        <w:spacing w:after="80" w:line="312" w:lineRule="auto"/>
        <w:rPr>
          <w:lang w:eastAsia="ko-KR"/>
        </w:rPr>
      </w:pPr>
      <w:r>
        <w:rPr>
          <w:rFonts w:ascii="맑은 고딕" w:eastAsia="맑은 고딕" w:hAnsi="맑은 고딕"/>
          <w:b/>
          <w:lang w:eastAsia="ko-KR"/>
        </w:rPr>
        <w:t>32. 다음 글의 빈칸에 들어갈 말로 가장 적절한 것은?</w:t>
      </w:r>
    </w:p>
    <w:p w14:paraId="2BA4024F" w14:textId="77777777" w:rsidR="00F20BC6" w:rsidRDefault="00F20BC6">
      <w:pPr>
        <w:rPr>
          <w:lang w:eastAsia="ko-KR"/>
        </w:rPr>
      </w:pPr>
    </w:p>
    <w:p w14:paraId="4DF9558F" w14:textId="77777777" w:rsidR="00F20BC6" w:rsidRDefault="00000000">
      <w:pPr>
        <w:spacing w:after="40" w:line="312" w:lineRule="auto"/>
      </w:pPr>
      <w:r>
        <w:rPr>
          <w:rFonts w:ascii="맑은 고딕" w:eastAsia="맑은 고딕" w:hAnsi="맑은 고딕"/>
          <w:sz w:val="21"/>
        </w:rPr>
        <w:t>Host: So, is it the loss of glycogen that causes us to have low levels of energy?</w:t>
      </w:r>
    </w:p>
    <w:p w14:paraId="71542603" w14:textId="77777777" w:rsidR="00F20BC6" w:rsidRDefault="00F20BC6"/>
    <w:p w14:paraId="444343D7" w14:textId="77777777" w:rsidR="00F20BC6" w:rsidRDefault="00000000">
      <w:pPr>
        <w:spacing w:after="40" w:line="312" w:lineRule="auto"/>
      </w:pPr>
      <w:r>
        <w:rPr>
          <w:rFonts w:ascii="맑은 고딕" w:eastAsia="맑은 고딕" w:hAnsi="맑은 고딕"/>
          <w:sz w:val="21"/>
        </w:rPr>
        <w:t>Dr. Hill: That's correct. For this reason, doctors recommend that people eat food containing carbohydrates within thirty minutes after working out. This replaces the muscle glycogen you have lost. The thirty-minute window matters because, during that period, the body is ___________, which is why timing your meal correctly is just as important as choosing the right amount of food. Basically, you need between one and one and a half grams of carbohydrates for every kilogram you weigh. If you weigh 60 kilograms, you should try to consume between 60 and 90 grams of carbohydrates after you exercise. This is equal to about one bowl of white rice or three bananas.</w:t>
      </w:r>
    </w:p>
    <w:p w14:paraId="638E6798" w14:textId="77777777" w:rsidR="00F20BC6" w:rsidRDefault="00F20BC6"/>
    <w:p w14:paraId="69291FE9" w14:textId="77777777" w:rsidR="00F20BC6" w:rsidRDefault="00000000">
      <w:pPr>
        <w:spacing w:after="40" w:line="312" w:lineRule="auto"/>
      </w:pPr>
      <w:r>
        <w:rPr>
          <w:rFonts w:ascii="맑은 고딕" w:eastAsia="맑은 고딕" w:hAnsi="맑은 고딕"/>
          <w:sz w:val="21"/>
        </w:rPr>
        <w:t>① in danger of storing carbohydrates as unwanted fat</w:t>
      </w:r>
    </w:p>
    <w:p w14:paraId="69BA2AD9" w14:textId="77777777" w:rsidR="00F20BC6" w:rsidRDefault="00000000">
      <w:pPr>
        <w:spacing w:after="40" w:line="312" w:lineRule="auto"/>
      </w:pPr>
      <w:r>
        <w:rPr>
          <w:rFonts w:ascii="맑은 고딕" w:eastAsia="맑은 고딕" w:hAnsi="맑은 고딕"/>
          <w:sz w:val="21"/>
        </w:rPr>
        <w:t>② already finished recovering from the previous workout</w:t>
      </w:r>
    </w:p>
    <w:p w14:paraId="260AB4AE" w14:textId="77777777" w:rsidR="00F20BC6" w:rsidRDefault="00000000">
      <w:pPr>
        <w:spacing w:after="40" w:line="312" w:lineRule="auto"/>
      </w:pPr>
      <w:r>
        <w:rPr>
          <w:rFonts w:ascii="맑은 고딕" w:eastAsia="맑은 고딕" w:hAnsi="맑은 고딕"/>
          <w:sz w:val="21"/>
        </w:rPr>
        <w:t>③ no longer able to absorb any form of sugar safely</w:t>
      </w:r>
    </w:p>
    <w:p w14:paraId="03C235A1" w14:textId="77777777" w:rsidR="00F20BC6" w:rsidRDefault="00000000">
      <w:pPr>
        <w:spacing w:after="40" w:line="312" w:lineRule="auto"/>
      </w:pPr>
      <w:r>
        <w:rPr>
          <w:rFonts w:ascii="맑은 고딕" w:eastAsia="맑은 고딕" w:hAnsi="맑은 고딕"/>
          <w:sz w:val="21"/>
        </w:rPr>
        <w:t>④ working hardest to build new muscle tissue from protein</w:t>
      </w:r>
    </w:p>
    <w:p w14:paraId="4C9020BA" w14:textId="77777777" w:rsidR="00F20BC6" w:rsidRDefault="00000000">
      <w:pPr>
        <w:spacing w:after="40" w:line="312" w:lineRule="auto"/>
      </w:pPr>
      <w:r>
        <w:rPr>
          <w:rFonts w:ascii="맑은 고딕" w:eastAsia="맑은 고딕" w:hAnsi="맑은 고딕"/>
          <w:sz w:val="21"/>
        </w:rPr>
        <w:t>⑤ especially receptive to refilling its depleted fuel stores</w:t>
      </w:r>
    </w:p>
    <w:p w14:paraId="50446519" w14:textId="77777777" w:rsidR="00F20BC6" w:rsidRDefault="00F20BC6"/>
    <w:p w14:paraId="6AE74EA4" w14:textId="77777777" w:rsidR="00F20BC6" w:rsidRDefault="00000000">
      <w:pPr>
        <w:spacing w:after="80" w:line="312" w:lineRule="auto"/>
        <w:rPr>
          <w:lang w:eastAsia="ko-KR"/>
        </w:rPr>
      </w:pPr>
      <w:r>
        <w:rPr>
          <w:rFonts w:ascii="맑은 고딕" w:eastAsia="맑은 고딕" w:hAnsi="맑은 고딕"/>
          <w:b/>
          <w:lang w:eastAsia="ko-KR"/>
        </w:rPr>
        <w:lastRenderedPageBreak/>
        <w:t>33. 다음 밑줄 친 ①~⑤ 중 다음 글의 내용상 적절하지 않은 것을 2개 고르면?</w:t>
      </w:r>
    </w:p>
    <w:p w14:paraId="46C0CC42" w14:textId="77777777" w:rsidR="00F20BC6" w:rsidRDefault="00F20BC6">
      <w:pPr>
        <w:rPr>
          <w:lang w:eastAsia="ko-KR"/>
        </w:rPr>
      </w:pPr>
    </w:p>
    <w:p w14:paraId="6D68E25B" w14:textId="77777777" w:rsidR="00F20BC6" w:rsidRDefault="00000000">
      <w:pPr>
        <w:spacing w:after="40" w:line="312" w:lineRule="auto"/>
      </w:pPr>
      <w:r>
        <w:rPr>
          <w:rFonts w:ascii="맑은 고딕" w:eastAsia="맑은 고딕" w:hAnsi="맑은 고딕"/>
          <w:sz w:val="21"/>
        </w:rP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6BC0A9DA" w14:textId="77777777" w:rsidR="00F20BC6" w:rsidRDefault="00F20BC6"/>
    <w:p w14:paraId="59410682" w14:textId="77777777" w:rsidR="00F20BC6" w:rsidRDefault="00000000">
      <w:pPr>
        <w:spacing w:before="80" w:after="40" w:line="312" w:lineRule="auto"/>
      </w:pPr>
      <w:r>
        <w:rPr>
          <w:rFonts w:ascii="맑은 고딕" w:eastAsia="맑은 고딕" w:hAnsi="맑은 고딕"/>
          <w:b/>
          <w:sz w:val="21"/>
        </w:rPr>
        <w:t>Question: In what ways are AI and CGI changing the music industry, and what role do virtual influencers play?</w:t>
      </w:r>
    </w:p>
    <w:p w14:paraId="2EA37BE0" w14:textId="77777777" w:rsidR="00F20BC6" w:rsidRDefault="00F20BC6"/>
    <w:p w14:paraId="50D40143" w14:textId="77777777" w:rsidR="00F20BC6" w:rsidRDefault="00000000">
      <w:pPr>
        <w:spacing w:before="80" w:after="40" w:line="312" w:lineRule="auto"/>
      </w:pPr>
      <w:r>
        <w:rPr>
          <w:rFonts w:ascii="맑은 고딕" w:eastAsia="맑은 고딕" w:hAnsi="맑은 고딕"/>
          <w:b/>
          <w:sz w:val="21"/>
        </w:rPr>
        <w:t>Answer: AI programs are reshaping the music industry by ①</w:t>
      </w:r>
      <w:r>
        <w:rPr>
          <w:rFonts w:ascii="맑은 고딕" w:eastAsia="맑은 고딕" w:hAnsi="맑은 고딕"/>
          <w:b/>
          <w:sz w:val="21"/>
          <w:u w:val="single"/>
        </w:rPr>
        <w:t>composing songs based on user choices such as style, key, and length</w:t>
      </w:r>
      <w:r>
        <w:rPr>
          <w:rFonts w:ascii="맑은 고딕" w:eastAsia="맑은 고딕" w:hAnsi="맑은 고딕"/>
          <w:b/>
          <w:sz w:val="21"/>
        </w:rPr>
        <w:t>. After a user enters the information, the program produces a song that ②</w:t>
      </w:r>
      <w:r>
        <w:rPr>
          <w:rFonts w:ascii="맑은 고딕" w:eastAsia="맑은 고딕" w:hAnsi="맑은 고딕"/>
          <w:b/>
          <w:sz w:val="21"/>
          <w:u w:val="single"/>
        </w:rPr>
        <w:t>cannot be modified by the user under any circumstances and must be used exactly as it is generated</w:t>
      </w:r>
      <w:r>
        <w:rPr>
          <w:rFonts w:ascii="맑은 고딕" w:eastAsia="맑은 고딕" w:hAnsi="맑은 고딕"/>
          <w:b/>
          <w:sz w:val="21"/>
        </w:rPr>
        <w:t>. In addition, computer-generated imagery, or CGI, has ③</w:t>
      </w:r>
      <w:r>
        <w:rPr>
          <w:rFonts w:ascii="맑은 고딕" w:eastAsia="맑은 고딕" w:hAnsi="맑은 고딕"/>
          <w:b/>
          <w:sz w:val="21"/>
          <w:u w:val="single"/>
        </w:rPr>
        <w:t>created new possibilities by allowing virtual influencers with extremely realistic faces, bodies, and voices to release songs</w:t>
      </w:r>
      <w:r>
        <w:rPr>
          <w:rFonts w:ascii="맑은 고딕" w:eastAsia="맑은 고딕" w:hAnsi="맑은 고딕"/>
          <w:b/>
          <w:sz w:val="21"/>
        </w:rPr>
        <w:t>. Some of these virtual musicians have ④</w:t>
      </w:r>
      <w:r>
        <w:rPr>
          <w:rFonts w:ascii="맑은 고딕" w:eastAsia="맑은 고딕" w:hAnsi="맑은 고딕"/>
          <w:b/>
          <w:sz w:val="21"/>
          <w:u w:val="single"/>
        </w:rPr>
        <w:t>gained almost no online following because audiences strongly prefer human singers over computer-generated personalities</w:t>
      </w:r>
      <w:r>
        <w:rPr>
          <w:rFonts w:ascii="맑은 고딕" w:eastAsia="맑은 고딕" w:hAnsi="맑은 고딕"/>
          <w:b/>
          <w:sz w:val="21"/>
        </w:rPr>
        <w:t>. Still, these virtual musicians manage to speak and move in a lifelike way thanks to ⑤</w:t>
      </w:r>
      <w:r>
        <w:rPr>
          <w:rFonts w:ascii="맑은 고딕" w:eastAsia="맑은 고딕" w:hAnsi="맑은 고딕"/>
          <w:b/>
          <w:sz w:val="21"/>
          <w:u w:val="single"/>
        </w:rPr>
        <w:t>the assistance of their human creators behind the scenes</w:t>
      </w:r>
      <w:r>
        <w:rPr>
          <w:rFonts w:ascii="맑은 고딕" w:eastAsia="맑은 고딕" w:hAnsi="맑은 고딕"/>
          <w:b/>
          <w:sz w:val="21"/>
        </w:rPr>
        <w:t>.</w:t>
      </w:r>
    </w:p>
    <w:p w14:paraId="70414CB7" w14:textId="77777777" w:rsidR="00F20BC6" w:rsidRDefault="00F20BC6"/>
    <w:p w14:paraId="1428FF78" w14:textId="77777777" w:rsidR="00F20BC6" w:rsidRDefault="00000000">
      <w:pPr>
        <w:spacing w:after="80" w:line="312" w:lineRule="auto"/>
        <w:rPr>
          <w:lang w:eastAsia="ko-KR"/>
        </w:rPr>
      </w:pPr>
      <w:r>
        <w:rPr>
          <w:rFonts w:ascii="맑은 고딕" w:eastAsia="맑은 고딕" w:hAnsi="맑은 고딕"/>
          <w:b/>
          <w:lang w:eastAsia="ko-KR"/>
        </w:rPr>
        <w:t>34. 다음 글의 주어진 글 다음에 이어질 글의 순서로 가장 적절한 것은?</w:t>
      </w:r>
    </w:p>
    <w:p w14:paraId="03DD6328" w14:textId="77777777" w:rsidR="00F20BC6" w:rsidRDefault="00F20BC6">
      <w:pPr>
        <w:rPr>
          <w:lang w:eastAsia="ko-KR"/>
        </w:rPr>
      </w:pPr>
    </w:p>
    <w:p w14:paraId="5F31B0B9" w14:textId="77777777" w:rsidR="00F20BC6" w:rsidRDefault="00000000">
      <w:pPr>
        <w:spacing w:after="40" w:line="312" w:lineRule="auto"/>
      </w:pPr>
      <w:r>
        <w:rPr>
          <w:rFonts w:ascii="맑은 고딕" w:eastAsia="맑은 고딕" w:hAnsi="맑은 고딕"/>
          <w:sz w:val="21"/>
        </w:rPr>
        <w:lastRenderedPageBreak/>
        <w:t>Many people assume that working out is simply a matter of willpower, regardless of when they last ate. However, the relationship between meals and exercise is more delicate than it appears. In particular, both a full stomach and an empty one can sabotage a workout in surprisingly similar ways. Understanding why begins with what happens inside the body the moment digestion meets movement.</w:t>
      </w:r>
    </w:p>
    <w:p w14:paraId="10559615" w14:textId="77777777" w:rsidR="00F20BC6" w:rsidRDefault="00F20BC6"/>
    <w:p w14:paraId="3E6B542F" w14:textId="77777777" w:rsidR="00F20BC6" w:rsidRDefault="00000000">
      <w:pPr>
        <w:spacing w:after="40" w:line="312" w:lineRule="auto"/>
      </w:pPr>
      <w:r>
        <w:rPr>
          <w:rFonts w:ascii="맑은 고딕" w:eastAsia="맑은 고딕" w:hAnsi="맑은 고딕"/>
          <w:sz w:val="21"/>
        </w:rPr>
        <w:t>(A) Even so, training on a completely empty stomach is not the safer alternative. The body still needs fuel to move, and that fuel is glycogen. Carbohydrates from food are broken down into glucose, and when this glucose is stored in places such as the muscles and the liver, it becomes glycogen. In other words, no food means no readily available glycogen.</w:t>
      </w:r>
    </w:p>
    <w:p w14:paraId="36895D86" w14:textId="77777777" w:rsidR="00F20BC6" w:rsidRDefault="00F20BC6"/>
    <w:p w14:paraId="4ED5BE56" w14:textId="738E16FD" w:rsidR="00F20BC6" w:rsidRDefault="00000000">
      <w:pPr>
        <w:spacing w:after="40" w:line="312" w:lineRule="auto"/>
      </w:pPr>
      <w:r>
        <w:rPr>
          <w:rFonts w:ascii="맑은 고딕" w:eastAsia="맑은 고딕" w:hAnsi="맑은 고딕"/>
          <w:sz w:val="21"/>
        </w:rPr>
        <w:t>(B)</w:t>
      </w:r>
      <w:r w:rsidR="00F53B83">
        <w:rPr>
          <w:rFonts w:ascii="맑은 고딕" w:eastAsia="맑은 고딕" w:hAnsi="맑은 고딕"/>
          <w:sz w:val="21"/>
        </w:rPr>
        <w:t xml:space="preserve"> That is why we typically say that </w:t>
      </w:r>
      <w:r>
        <w:rPr>
          <w:rFonts w:ascii="맑은 고딕" w:eastAsia="맑은 고딕" w:hAnsi="맑은 고딕"/>
          <w:sz w:val="21"/>
        </w:rPr>
        <w:t>exercising right after a meal often leads to discomfort. When food enters the stomach, blood rushes to the digestive system to break down nutrients and absorb them. Once movement begins, however, that same blood is pulled away toward the working muscles to deliver oxygen. As a result, digestion is essentially put on hold until the blood returns. Lifting weights or jogging on a full stomach therefore tends to cause cramps or nausea.</w:t>
      </w:r>
    </w:p>
    <w:p w14:paraId="78F3CF37" w14:textId="77777777" w:rsidR="00F20BC6" w:rsidRDefault="00F20BC6"/>
    <w:p w14:paraId="3C61795A" w14:textId="77777777" w:rsidR="00F20BC6" w:rsidRDefault="00000000">
      <w:pPr>
        <w:spacing w:after="40" w:line="312" w:lineRule="auto"/>
      </w:pPr>
      <w:r>
        <w:rPr>
          <w:rFonts w:ascii="맑은 고딕" w:eastAsia="맑은 고딕" w:hAnsi="맑은 고딕"/>
          <w:sz w:val="21"/>
        </w:rPr>
        <w:t>(C) This is why exercising first thing in the morning can feel surprisingly brutal. Blood sugar levels are already low, and stored glycogen is minimal. Without enough fuel, people commonly feel unusually tired, and in more serious cases they may suffer headaches, nausea, or even fainting. Ultimately, the lesson is that timing food around exercise is not optional — it is part of the workout itself.</w:t>
      </w:r>
    </w:p>
    <w:p w14:paraId="02793BA7" w14:textId="77777777" w:rsidR="00F20BC6" w:rsidRDefault="00F20BC6"/>
    <w:p w14:paraId="7FF233DB" w14:textId="77777777" w:rsidR="00F20BC6" w:rsidRDefault="00000000">
      <w:pPr>
        <w:spacing w:after="40" w:line="312" w:lineRule="auto"/>
      </w:pPr>
      <w:r>
        <w:rPr>
          <w:rFonts w:ascii="맑은 고딕" w:eastAsia="맑은 고딕" w:hAnsi="맑은 고딕"/>
          <w:sz w:val="21"/>
        </w:rPr>
        <w:t>① (A)-(B)-(C)</w:t>
      </w:r>
    </w:p>
    <w:p w14:paraId="09BC4FA0" w14:textId="77777777" w:rsidR="00F20BC6" w:rsidRDefault="00000000">
      <w:pPr>
        <w:spacing w:after="40" w:line="312" w:lineRule="auto"/>
      </w:pPr>
      <w:r>
        <w:rPr>
          <w:rFonts w:ascii="맑은 고딕" w:eastAsia="맑은 고딕" w:hAnsi="맑은 고딕"/>
          <w:sz w:val="21"/>
        </w:rPr>
        <w:t>② (A)-(C)-(B)</w:t>
      </w:r>
    </w:p>
    <w:p w14:paraId="1847694C" w14:textId="77777777" w:rsidR="00F20BC6" w:rsidRDefault="00000000">
      <w:pPr>
        <w:spacing w:after="40" w:line="312" w:lineRule="auto"/>
      </w:pPr>
      <w:r>
        <w:rPr>
          <w:rFonts w:ascii="맑은 고딕" w:eastAsia="맑은 고딕" w:hAnsi="맑은 고딕"/>
          <w:sz w:val="21"/>
        </w:rPr>
        <w:t>③ (B)-(A)-(C)</w:t>
      </w:r>
    </w:p>
    <w:p w14:paraId="069F369F" w14:textId="77777777" w:rsidR="00F20BC6" w:rsidRDefault="00000000">
      <w:pPr>
        <w:spacing w:after="40" w:line="312" w:lineRule="auto"/>
        <w:rPr>
          <w:lang w:eastAsia="ko-KR"/>
        </w:rPr>
      </w:pPr>
      <w:r>
        <w:rPr>
          <w:rFonts w:ascii="맑은 고딕" w:eastAsia="맑은 고딕" w:hAnsi="맑은 고딕"/>
          <w:sz w:val="21"/>
          <w:lang w:eastAsia="ko-KR"/>
        </w:rPr>
        <w:t>④ (B)-(C)-(A)</w:t>
      </w:r>
    </w:p>
    <w:p w14:paraId="24FF131B" w14:textId="77777777" w:rsidR="00F20BC6" w:rsidRDefault="00000000">
      <w:pPr>
        <w:spacing w:after="40" w:line="312" w:lineRule="auto"/>
        <w:rPr>
          <w:lang w:eastAsia="ko-KR"/>
        </w:rPr>
      </w:pPr>
      <w:r>
        <w:rPr>
          <w:rFonts w:ascii="맑은 고딕" w:eastAsia="맑은 고딕" w:hAnsi="맑은 고딕"/>
          <w:sz w:val="21"/>
          <w:lang w:eastAsia="ko-KR"/>
        </w:rPr>
        <w:t>⑤ (C)-(A)-(B)</w:t>
      </w:r>
    </w:p>
    <w:p w14:paraId="688CC620" w14:textId="77777777" w:rsidR="00F20BC6" w:rsidRDefault="00F20BC6">
      <w:pPr>
        <w:rPr>
          <w:lang w:eastAsia="ko-KR"/>
        </w:rPr>
      </w:pPr>
    </w:p>
    <w:p w14:paraId="7B99B939" w14:textId="77777777" w:rsidR="00F20BC6" w:rsidRDefault="00000000">
      <w:pPr>
        <w:spacing w:after="80" w:line="312" w:lineRule="auto"/>
        <w:rPr>
          <w:lang w:eastAsia="ko-KR"/>
        </w:rPr>
      </w:pPr>
      <w:r>
        <w:rPr>
          <w:rFonts w:ascii="맑은 고딕" w:eastAsia="맑은 고딕" w:hAnsi="맑은 고딕"/>
          <w:b/>
          <w:lang w:eastAsia="ko-KR"/>
        </w:rPr>
        <w:lastRenderedPageBreak/>
        <w:t>35. 다음 글 (A), (B)의 내용을 한 문장으로 요약한 글에서 밑줄 친 ①~⑤ 중 (A), (B)의 내용상 적절하지 않은 것을 2개 고르면?</w:t>
      </w:r>
    </w:p>
    <w:p w14:paraId="5363CCB9" w14:textId="77777777" w:rsidR="00F20BC6" w:rsidRDefault="00F20BC6">
      <w:pPr>
        <w:rPr>
          <w:lang w:eastAsia="ko-KR"/>
        </w:rPr>
      </w:pPr>
    </w:p>
    <w:p w14:paraId="36B1A934" w14:textId="77777777" w:rsidR="00F20BC6" w:rsidRDefault="00000000">
      <w:pPr>
        <w:spacing w:before="80" w:after="40" w:line="312" w:lineRule="auto"/>
      </w:pPr>
      <w:r>
        <w:rPr>
          <w:rFonts w:ascii="맑은 고딕" w:eastAsia="맑은 고딕" w:hAnsi="맑은 고딕"/>
          <w:b/>
          <w:sz w:val="21"/>
        </w:rPr>
        <w:t>(A)</w:t>
      </w:r>
    </w:p>
    <w:p w14:paraId="58B4FB1E" w14:textId="77777777" w:rsidR="00F20BC6" w:rsidRDefault="00000000">
      <w:pPr>
        <w:spacing w:after="40" w:line="312" w:lineRule="auto"/>
      </w:pPr>
      <w:r>
        <w:rPr>
          <w:rFonts w:ascii="맑은 고딕" w:eastAsia="맑은 고딕" w:hAnsi="맑은 고딕"/>
          <w:sz w:val="21"/>
        </w:rP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321295D3" w14:textId="77777777" w:rsidR="00F20BC6" w:rsidRDefault="00F20BC6"/>
    <w:p w14:paraId="0E0A9706" w14:textId="77777777" w:rsidR="00F20BC6" w:rsidRDefault="00000000">
      <w:pPr>
        <w:spacing w:before="80" w:after="40" w:line="312" w:lineRule="auto"/>
      </w:pPr>
      <w:r>
        <w:rPr>
          <w:rFonts w:ascii="맑은 고딕" w:eastAsia="맑은 고딕" w:hAnsi="맑은 고딕"/>
          <w:b/>
          <w:sz w:val="21"/>
        </w:rPr>
        <w:t>(B)</w:t>
      </w:r>
    </w:p>
    <w:p w14:paraId="47506CB7" w14:textId="77777777" w:rsidR="00F20BC6" w:rsidRDefault="00000000">
      <w:pPr>
        <w:spacing w:after="40" w:line="312" w:lineRule="auto"/>
      </w:pPr>
      <w:r>
        <w:rPr>
          <w:rFonts w:ascii="맑은 고딕" w:eastAsia="맑은 고딕" w:hAnsi="맑은 고딕"/>
          <w:sz w:val="21"/>
        </w:rPr>
        <w:t>A digital design lab tested how the wording of a request shapes the final image produced by an AI generator. When the prompt described both the subject and the desired style in concrete terms ─ for example, "a quiet harbor at sunset in the style of a 19th-century oil painting" ─ the generator produced consistent results across multiple attempts. When the prompt was vague, such as "a beautiful place," the same program returned wildly different images each time, and only a small share of them matched what the user had in mind. The lab concluded that the originality of the output depends less on the program itself and more on the precision of the human instructions feeding it.</w:t>
      </w:r>
    </w:p>
    <w:p w14:paraId="73677069" w14:textId="77777777" w:rsidR="00F20BC6" w:rsidRDefault="00F20BC6"/>
    <w:p w14:paraId="6250545E" w14:textId="77777777" w:rsidR="00F20BC6" w:rsidRDefault="00000000">
      <w:pPr>
        <w:spacing w:before="80" w:after="40" w:line="312" w:lineRule="auto"/>
      </w:pPr>
      <w:r>
        <w:rPr>
          <w:rFonts w:ascii="맑은 고딕" w:eastAsia="맑은 고딕" w:hAnsi="맑은 고딕"/>
          <w:b/>
          <w:color w:val="333333"/>
          <w:sz w:val="21"/>
        </w:rPr>
        <w:t>[요약문]</w:t>
      </w:r>
    </w:p>
    <w:p w14:paraId="3EC18D77" w14:textId="77777777" w:rsidR="00F20BC6" w:rsidRDefault="00000000">
      <w:pPr>
        <w:spacing w:after="40" w:line="312" w:lineRule="auto"/>
      </w:pPr>
      <w:r>
        <w:rPr>
          <w:rFonts w:ascii="맑은 고딕" w:eastAsia="맑은 고딕" w:hAnsi="맑은 고딕"/>
          <w:sz w:val="21"/>
        </w:rPr>
        <w:t>According to (A), ①</w:t>
      </w:r>
      <w:r>
        <w:rPr>
          <w:rFonts w:ascii="맑은 고딕" w:eastAsia="맑은 고딕" w:hAnsi="맑은 고딕"/>
          <w:sz w:val="21"/>
          <w:u w:val="single"/>
        </w:rPr>
        <w:t>AI image generators analyze millions of images and their descriptions, allowing them to create artworks quickly from text requests</w:t>
      </w:r>
      <w:r>
        <w:rPr>
          <w:rFonts w:ascii="맑은 고딕" w:eastAsia="맑은 고딕" w:hAnsi="맑은 고딕"/>
          <w:sz w:val="21"/>
        </w:rPr>
        <w:t>, and ②</w:t>
      </w:r>
      <w:r>
        <w:rPr>
          <w:rFonts w:ascii="맑은 고딕" w:eastAsia="맑은 고딕" w:hAnsi="맑은 고딕"/>
          <w:sz w:val="21"/>
          <w:u w:val="single"/>
        </w:rPr>
        <w:t>they design every image from scratch without relying on any existing human-made works</w:t>
      </w:r>
      <w:r>
        <w:rPr>
          <w:rFonts w:ascii="맑은 고딕" w:eastAsia="맑은 고딕" w:hAnsi="맑은 고딕"/>
          <w:sz w:val="21"/>
        </w:rPr>
        <w:t>, while (B) reports that ③</w:t>
      </w:r>
      <w:r>
        <w:rPr>
          <w:rFonts w:ascii="맑은 고딕" w:eastAsia="맑은 고딕" w:hAnsi="맑은 고딕"/>
          <w:sz w:val="21"/>
          <w:u w:val="single"/>
        </w:rPr>
        <w:t>concrete prompts that specify both subject and style produced consistent results</w:t>
      </w:r>
      <w:r>
        <w:rPr>
          <w:rFonts w:ascii="맑은 고딕" w:eastAsia="맑은 고딕" w:hAnsi="맑은 고딕"/>
          <w:sz w:val="21"/>
        </w:rPr>
        <w:t>, that ④</w:t>
      </w:r>
      <w:r>
        <w:rPr>
          <w:rFonts w:ascii="맑은 고딕" w:eastAsia="맑은 고딕" w:hAnsi="맑은 고딕"/>
          <w:sz w:val="21"/>
          <w:u w:val="single"/>
        </w:rPr>
        <w:t xml:space="preserve">vague prompts such as "a beautiful </w:t>
      </w:r>
      <w:r>
        <w:rPr>
          <w:rFonts w:ascii="맑은 고딕" w:eastAsia="맑은 고딕" w:hAnsi="맑은 고딕"/>
          <w:sz w:val="21"/>
          <w:u w:val="single"/>
        </w:rPr>
        <w:lastRenderedPageBreak/>
        <w:t>place" yielded matching images almost every time</w:t>
      </w:r>
      <w:r>
        <w:rPr>
          <w:rFonts w:ascii="맑은 고딕" w:eastAsia="맑은 고딕" w:hAnsi="맑은 고딕"/>
          <w:sz w:val="21"/>
        </w:rPr>
        <w:t>, and that ⑤</w:t>
      </w:r>
      <w:r>
        <w:rPr>
          <w:rFonts w:ascii="맑은 고딕" w:eastAsia="맑은 고딕" w:hAnsi="맑은 고딕"/>
          <w:sz w:val="21"/>
          <w:u w:val="single"/>
        </w:rPr>
        <w:t>the originality of the output depends more on the precision of human instructions than on the program itself</w:t>
      </w:r>
      <w:r>
        <w:rPr>
          <w:rFonts w:ascii="맑은 고딕" w:eastAsia="맑은 고딕" w:hAnsi="맑은 고딕"/>
          <w:sz w:val="21"/>
        </w:rPr>
        <w:t>.</w:t>
      </w:r>
    </w:p>
    <w:p w14:paraId="225CD69D" w14:textId="77777777" w:rsidR="00F20BC6" w:rsidRDefault="00F20BC6"/>
    <w:p w14:paraId="5EA20A58" w14:textId="77777777" w:rsidR="00F20BC6" w:rsidRDefault="00F20BC6"/>
    <w:p w14:paraId="0973AC7C" w14:textId="77777777" w:rsidR="00F20BC6" w:rsidRDefault="00000000">
      <w:pPr>
        <w:spacing w:after="80" w:line="312" w:lineRule="auto"/>
        <w:rPr>
          <w:lang w:eastAsia="ko-KR"/>
        </w:rPr>
      </w:pPr>
      <w:r>
        <w:rPr>
          <w:rFonts w:ascii="맑은 고딕" w:eastAsia="맑은 고딕" w:hAnsi="맑은 고딕"/>
          <w:b/>
          <w:lang w:eastAsia="ko-KR"/>
        </w:rPr>
        <w:t>36. 다음 글의 주어진 글 다음에 이어질 글의 순서로 가장 적절한 것은?</w:t>
      </w:r>
    </w:p>
    <w:p w14:paraId="35ACD4B5" w14:textId="77777777" w:rsidR="00F20BC6" w:rsidRDefault="00F20BC6">
      <w:pPr>
        <w:rPr>
          <w:lang w:eastAsia="ko-KR"/>
        </w:rPr>
      </w:pPr>
    </w:p>
    <w:p w14:paraId="4268FE6B" w14:textId="77777777" w:rsidR="00F20BC6" w:rsidRDefault="00000000">
      <w:pPr>
        <w:spacing w:after="40" w:line="312" w:lineRule="auto"/>
      </w:pPr>
      <w:r>
        <w:rPr>
          <w:rFonts w:ascii="맑은 고딕" w:eastAsia="맑은 고딕" w:hAnsi="맑은 고딕"/>
          <w:sz w:val="21"/>
        </w:rPr>
        <w:t>Most gym-goers focus on the workout itself and treat eating as an afterthought. However, sports medicine increasingly emphasizes the opposite: what you consume before and after exercise can matter as much as the exercise itself. In particular, two questions deserve attention — how soon to eat afterward, and how long to wait before starting. The answers are more specific than most people expect.</w:t>
      </w:r>
    </w:p>
    <w:p w14:paraId="50F52078" w14:textId="77777777" w:rsidR="00F20BC6" w:rsidRDefault="00F20BC6"/>
    <w:p w14:paraId="66EB6E03" w14:textId="77777777" w:rsidR="00F20BC6" w:rsidRDefault="00000000">
      <w:pPr>
        <w:spacing w:after="40" w:line="312" w:lineRule="auto"/>
      </w:pPr>
      <w:r>
        <w:rPr>
          <w:rFonts w:ascii="맑은 고딕" w:eastAsia="맑은 고딕" w:hAnsi="맑은 고딕"/>
          <w:sz w:val="21"/>
        </w:rPr>
        <w:t>(A) Furthermore, the time you should wait before exercising is not a single number. The ideal gap between eating and training generally ranges from one to three hours. It depends on factors such as the type and amount of food, as well as body size, age, and gender. The type of activity also plays a role, which means a one-size-fits-all rule simply does not exist.</w:t>
      </w:r>
    </w:p>
    <w:p w14:paraId="70E861CC" w14:textId="77777777" w:rsidR="00F20BC6" w:rsidRDefault="00F20BC6"/>
    <w:p w14:paraId="1DFCC0DA" w14:textId="77777777" w:rsidR="00F20BC6" w:rsidRDefault="00000000">
      <w:pPr>
        <w:spacing w:after="40" w:line="312" w:lineRule="auto"/>
      </w:pPr>
      <w:r>
        <w:rPr>
          <w:rFonts w:ascii="맑은 고딕" w:eastAsia="맑은 고딕" w:hAnsi="맑은 고딕"/>
          <w:sz w:val="21"/>
        </w:rPr>
        <w:t>(B) For intense activities such as cycling, waiting between an hour and a half and three hours after a moderate-sized meal is advisable. On the other hand, gentler activities such as golfing usually require only about an hour of rest after eating. Naturally, after a light snack the wait can be even shorter. In short, the harder the workout, the longer the pause.</w:t>
      </w:r>
    </w:p>
    <w:p w14:paraId="047F3AB3" w14:textId="77777777" w:rsidR="00F20BC6" w:rsidRDefault="00F20BC6"/>
    <w:p w14:paraId="1FFB8DCA" w14:textId="77777777" w:rsidR="00F20BC6" w:rsidRDefault="00000000">
      <w:pPr>
        <w:spacing w:after="40" w:line="312" w:lineRule="auto"/>
      </w:pPr>
      <w:r>
        <w:rPr>
          <w:rFonts w:ascii="맑은 고딕" w:eastAsia="맑은 고딕" w:hAnsi="맑은 고딕"/>
          <w:sz w:val="21"/>
        </w:rPr>
        <w:t>(C) The first question concerns recovery. Doctors generally recommend that people eat carbohydrate-rich food within thirty minutes of finishing a workout, since this replaces the muscle glycogen lost during training. As a rough guide, you need roughly one to one and a half grams of carbohydrates per kilogram of body weight. So a 60-kilogram person would aim for about 60 to 90 grams — close to a bowl of white rice or three bananas.</w:t>
      </w:r>
    </w:p>
    <w:p w14:paraId="107B5108" w14:textId="77777777" w:rsidR="00F20BC6" w:rsidRDefault="00F20BC6"/>
    <w:p w14:paraId="65E060CB" w14:textId="77777777" w:rsidR="00F20BC6" w:rsidRDefault="00000000">
      <w:pPr>
        <w:spacing w:after="40" w:line="312" w:lineRule="auto"/>
      </w:pPr>
      <w:r>
        <w:rPr>
          <w:rFonts w:ascii="맑은 고딕" w:eastAsia="맑은 고딕" w:hAnsi="맑은 고딕"/>
          <w:sz w:val="21"/>
        </w:rPr>
        <w:lastRenderedPageBreak/>
        <w:t>① (A)-(B)-(C)</w:t>
      </w:r>
    </w:p>
    <w:p w14:paraId="6BEE311F" w14:textId="77777777" w:rsidR="00F20BC6" w:rsidRDefault="00000000">
      <w:pPr>
        <w:spacing w:after="40" w:line="312" w:lineRule="auto"/>
      </w:pPr>
      <w:r>
        <w:rPr>
          <w:rFonts w:ascii="맑은 고딕" w:eastAsia="맑은 고딕" w:hAnsi="맑은 고딕"/>
          <w:sz w:val="21"/>
        </w:rPr>
        <w:t>② (A)-(C)-(B)</w:t>
      </w:r>
    </w:p>
    <w:p w14:paraId="2BDF6940" w14:textId="77777777" w:rsidR="00F20BC6" w:rsidRDefault="00000000">
      <w:pPr>
        <w:spacing w:after="40" w:line="312" w:lineRule="auto"/>
      </w:pPr>
      <w:r>
        <w:rPr>
          <w:rFonts w:ascii="맑은 고딕" w:eastAsia="맑은 고딕" w:hAnsi="맑은 고딕"/>
          <w:sz w:val="21"/>
        </w:rPr>
        <w:t>③ (B)-(A)-(C)</w:t>
      </w:r>
    </w:p>
    <w:p w14:paraId="34D580CF" w14:textId="77777777" w:rsidR="00F20BC6" w:rsidRDefault="00000000">
      <w:pPr>
        <w:spacing w:after="40" w:line="312" w:lineRule="auto"/>
        <w:rPr>
          <w:lang w:eastAsia="ko-KR"/>
        </w:rPr>
      </w:pPr>
      <w:r>
        <w:rPr>
          <w:rFonts w:ascii="맑은 고딕" w:eastAsia="맑은 고딕" w:hAnsi="맑은 고딕"/>
          <w:sz w:val="21"/>
          <w:lang w:eastAsia="ko-KR"/>
        </w:rPr>
        <w:t>④ (B)-(C)-(A)</w:t>
      </w:r>
    </w:p>
    <w:p w14:paraId="7DBB66C1" w14:textId="77777777" w:rsidR="00F20BC6" w:rsidRDefault="00000000">
      <w:pPr>
        <w:spacing w:after="40" w:line="312" w:lineRule="auto"/>
        <w:rPr>
          <w:lang w:eastAsia="ko-KR"/>
        </w:rPr>
      </w:pPr>
      <w:r>
        <w:rPr>
          <w:rFonts w:ascii="맑은 고딕" w:eastAsia="맑은 고딕" w:hAnsi="맑은 고딕"/>
          <w:sz w:val="21"/>
          <w:lang w:eastAsia="ko-KR"/>
        </w:rPr>
        <w:t>⑤ (C)-(A)-(B)</w:t>
      </w:r>
    </w:p>
    <w:p w14:paraId="1961E6FD" w14:textId="77777777" w:rsidR="00F20BC6" w:rsidRDefault="00F20BC6">
      <w:pPr>
        <w:rPr>
          <w:lang w:eastAsia="ko-KR"/>
        </w:rPr>
      </w:pPr>
    </w:p>
    <w:p w14:paraId="5BE7288A" w14:textId="77777777" w:rsidR="00F20BC6" w:rsidRDefault="00000000">
      <w:pPr>
        <w:spacing w:after="80" w:line="312" w:lineRule="auto"/>
        <w:rPr>
          <w:lang w:eastAsia="ko-KR"/>
        </w:rPr>
      </w:pPr>
      <w:r>
        <w:rPr>
          <w:rFonts w:ascii="맑은 고딕" w:eastAsia="맑은 고딕" w:hAnsi="맑은 고딕"/>
          <w:b/>
          <w:lang w:eastAsia="ko-KR"/>
        </w:rPr>
        <w:t>37. 다음 글의 주어진 글 다음에 이어질 글의 순서로 가장 적절한 것은?</w:t>
      </w:r>
    </w:p>
    <w:p w14:paraId="4E0B0B8D" w14:textId="77777777" w:rsidR="00F20BC6" w:rsidRDefault="00F20BC6">
      <w:pPr>
        <w:rPr>
          <w:lang w:eastAsia="ko-KR"/>
        </w:rPr>
      </w:pPr>
    </w:p>
    <w:p w14:paraId="18C6FCC3" w14:textId="77777777" w:rsidR="00F20BC6" w:rsidRDefault="00000000">
      <w:pPr>
        <w:spacing w:after="40" w:line="312" w:lineRule="auto"/>
      </w:pPr>
      <w:r>
        <w:rPr>
          <w:rFonts w:ascii="맑은 고딕" w:eastAsia="맑은 고딕" w:hAnsi="맑은 고딕"/>
          <w:sz w:val="21"/>
        </w:rPr>
        <w:t>An image generated by an artificial intelligence (AI) system recently won first place in the digital arts category of an art contest. However, the celebration was short-lived. The result sparked a heated controversy in the art community, raising a question that the contest organizers had not anticipated: when a machine produces the picture, who exactly is the artist? The reaction split sharply in two directions.</w:t>
      </w:r>
    </w:p>
    <w:p w14:paraId="24DB84D5" w14:textId="77777777" w:rsidR="00F20BC6" w:rsidRDefault="00F20BC6"/>
    <w:p w14:paraId="14839781" w14:textId="77777777" w:rsidR="00F20BC6" w:rsidRDefault="00000000">
      <w:pPr>
        <w:spacing w:after="40" w:line="312" w:lineRule="auto"/>
      </w:pPr>
      <w:r>
        <w:rPr>
          <w:rFonts w:ascii="맑은 고딕" w:eastAsia="맑은 고딕" w:hAnsi="맑은 고딕"/>
          <w:sz w:val="21"/>
        </w:rPr>
        <w:t>(A) On the other hand, an equally vocal group viewed the moment as a breakthrough rather than a betrayal. They pointed out that AI tools are merely a new medium, no different in principle from photography or digital editing when those technologies first appeared. In fact, numerous AI programs can already produce images, songs, and even novels, expanding the very definition of what counts as art.</w:t>
      </w:r>
    </w:p>
    <w:p w14:paraId="1757E537" w14:textId="77777777" w:rsidR="00F20BC6" w:rsidRDefault="00F20BC6"/>
    <w:p w14:paraId="22012F0C" w14:textId="77777777" w:rsidR="00F20BC6" w:rsidRDefault="00000000">
      <w:pPr>
        <w:spacing w:after="40" w:line="312" w:lineRule="auto"/>
      </w:pPr>
      <w:r>
        <w:rPr>
          <w:rFonts w:ascii="맑은 고딕" w:eastAsia="맑은 고딕" w:hAnsi="맑은 고딕"/>
          <w:sz w:val="21"/>
        </w:rPr>
        <w:t>(B) Some critics complained that the winning artist had simply typed a few basic instructions and let the system do all the real work. In their view, this wasn't fair to the rest of the artists in the contest, who had spent countless hours sketching, painting, and revising by hand. As such, the prize seemed to reward prompting rather than artistry.</w:t>
      </w:r>
    </w:p>
    <w:p w14:paraId="22769E73" w14:textId="77777777" w:rsidR="00F20BC6" w:rsidRDefault="00F20BC6"/>
    <w:p w14:paraId="3BA9795E" w14:textId="77777777" w:rsidR="00F20BC6" w:rsidRDefault="00000000">
      <w:pPr>
        <w:spacing w:after="40" w:line="312" w:lineRule="auto"/>
      </w:pPr>
      <w:r>
        <w:rPr>
          <w:rFonts w:ascii="맑은 고딕" w:eastAsia="맑은 고딕" w:hAnsi="맑은 고딕"/>
          <w:sz w:val="21"/>
        </w:rPr>
        <w:t xml:space="preserve">(C) Before turning to the other side of the debate, it is worth pausing to ask how these image generators actually work. They create pictures based on our text requests by analyzing millions of </w:t>
      </w:r>
      <w:r>
        <w:rPr>
          <w:rFonts w:ascii="맑은 고딕" w:eastAsia="맑은 고딕" w:hAnsi="맑은 고딕"/>
          <w:sz w:val="21"/>
        </w:rPr>
        <w:lastRenderedPageBreak/>
        <w:t>existing images along with their descriptions. Moreover, they can mix the styles of different works on demand — blending, for example, a photograph of a cat with Vermeer's Girl with a Pearl Earring. A single short request is enough to generate a complex, detailed image.</w:t>
      </w:r>
    </w:p>
    <w:p w14:paraId="6FA1F1F3" w14:textId="77777777" w:rsidR="00F20BC6" w:rsidRDefault="00F20BC6"/>
    <w:p w14:paraId="32CBD936" w14:textId="77777777" w:rsidR="00F20BC6" w:rsidRDefault="00000000">
      <w:pPr>
        <w:spacing w:after="40" w:line="312" w:lineRule="auto"/>
      </w:pPr>
      <w:r>
        <w:rPr>
          <w:rFonts w:ascii="맑은 고딕" w:eastAsia="맑은 고딕" w:hAnsi="맑은 고딕"/>
          <w:sz w:val="21"/>
        </w:rPr>
        <w:t>① (A)-(B)-(C)</w:t>
      </w:r>
    </w:p>
    <w:p w14:paraId="5158AFAD" w14:textId="77777777" w:rsidR="00F20BC6" w:rsidRDefault="00000000">
      <w:pPr>
        <w:spacing w:after="40" w:line="312" w:lineRule="auto"/>
      </w:pPr>
      <w:r>
        <w:rPr>
          <w:rFonts w:ascii="맑은 고딕" w:eastAsia="맑은 고딕" w:hAnsi="맑은 고딕"/>
          <w:sz w:val="21"/>
        </w:rPr>
        <w:t>② (A)-(C)-(B)</w:t>
      </w:r>
    </w:p>
    <w:p w14:paraId="52586F7D" w14:textId="77777777" w:rsidR="00F20BC6" w:rsidRDefault="00000000">
      <w:pPr>
        <w:spacing w:after="40" w:line="312" w:lineRule="auto"/>
      </w:pPr>
      <w:r>
        <w:rPr>
          <w:rFonts w:ascii="맑은 고딕" w:eastAsia="맑은 고딕" w:hAnsi="맑은 고딕"/>
          <w:sz w:val="21"/>
        </w:rPr>
        <w:t>③ (B)-(A)-(C)</w:t>
      </w:r>
    </w:p>
    <w:p w14:paraId="25BA00FA" w14:textId="77777777" w:rsidR="00F20BC6" w:rsidRDefault="00000000">
      <w:pPr>
        <w:spacing w:after="40" w:line="312" w:lineRule="auto"/>
        <w:rPr>
          <w:lang w:eastAsia="ko-KR"/>
        </w:rPr>
      </w:pPr>
      <w:r>
        <w:rPr>
          <w:rFonts w:ascii="맑은 고딕" w:eastAsia="맑은 고딕" w:hAnsi="맑은 고딕"/>
          <w:sz w:val="21"/>
          <w:lang w:eastAsia="ko-KR"/>
        </w:rPr>
        <w:t>④ (B)-(C)-(A)</w:t>
      </w:r>
    </w:p>
    <w:p w14:paraId="6BC4463E" w14:textId="77777777" w:rsidR="00F20BC6" w:rsidRDefault="00000000">
      <w:pPr>
        <w:spacing w:after="40" w:line="312" w:lineRule="auto"/>
        <w:rPr>
          <w:lang w:eastAsia="ko-KR"/>
        </w:rPr>
      </w:pPr>
      <w:r>
        <w:rPr>
          <w:rFonts w:ascii="맑은 고딕" w:eastAsia="맑은 고딕" w:hAnsi="맑은 고딕"/>
          <w:sz w:val="21"/>
          <w:lang w:eastAsia="ko-KR"/>
        </w:rPr>
        <w:t>⑤ (C)-(A)-(B)</w:t>
      </w:r>
    </w:p>
    <w:p w14:paraId="63C7A70A" w14:textId="77777777" w:rsidR="00F20BC6" w:rsidRDefault="00F20BC6">
      <w:pPr>
        <w:rPr>
          <w:lang w:eastAsia="ko-KR"/>
        </w:rPr>
      </w:pPr>
    </w:p>
    <w:p w14:paraId="7D6027D6" w14:textId="77777777" w:rsidR="00F20BC6" w:rsidRDefault="00000000">
      <w:pPr>
        <w:spacing w:after="80" w:line="312" w:lineRule="auto"/>
        <w:rPr>
          <w:lang w:eastAsia="ko-KR"/>
        </w:rPr>
      </w:pPr>
      <w:r>
        <w:rPr>
          <w:rFonts w:ascii="맑은 고딕" w:eastAsia="맑은 고딕" w:hAnsi="맑은 고딕"/>
          <w:b/>
          <w:lang w:eastAsia="ko-KR"/>
        </w:rPr>
        <w:t>38. 다음 글의 흐름으로 보아, 주어진 문장이 들어가기에 가장 적절한 곳은?</w:t>
      </w:r>
    </w:p>
    <w:p w14:paraId="6CE52A96" w14:textId="77777777" w:rsidR="00F20BC6" w:rsidRDefault="00F20BC6">
      <w:pPr>
        <w:rPr>
          <w:lang w:eastAsia="ko-KR"/>
        </w:rPr>
      </w:pPr>
    </w:p>
    <w:p w14:paraId="2E9FA146" w14:textId="77777777" w:rsidR="00F20BC6" w:rsidRDefault="00000000">
      <w:pPr>
        <w:spacing w:before="80" w:after="80" w:line="312" w:lineRule="auto"/>
        <w:ind w:left="454"/>
      </w:pPr>
      <w:r>
        <w:rPr>
          <w:rFonts w:ascii="맑은 고딕" w:eastAsia="맑은 고딕" w:hAnsi="맑은 고딕"/>
          <w:i/>
          <w:sz w:val="21"/>
        </w:rPr>
        <w:t>On the other hand, others think that AI cannot exceed human imagination and that it is still dependent on human assistance.</w:t>
      </w:r>
    </w:p>
    <w:p w14:paraId="3CFAB9BF" w14:textId="77777777" w:rsidR="00F20BC6" w:rsidRDefault="00F20BC6"/>
    <w:p w14:paraId="79B49A84" w14:textId="77777777" w:rsidR="00F20BC6" w:rsidRDefault="00000000">
      <w:pPr>
        <w:spacing w:after="40" w:line="312" w:lineRule="auto"/>
      </w:pPr>
      <w:r>
        <w:rPr>
          <w:rFonts w:ascii="맑은 고딕" w:eastAsia="맑은 고딕" w:hAnsi="맑은 고딕"/>
          <w:sz w:val="21"/>
        </w:rPr>
        <w:t>Many AI programs are open to the public, which means they are free and convenient to use. ( ① ) However, these programs have sparked a debate over their impact on humans. ( ② ) Since AI has the potential to learn skills and perform them better than humans, some people view it as a serious threat. ( ③ ) They worry that AI will replace humans in more and more areas, and there are also concerns that AI may imitate the styles of human artists without their consent. ( ④ ) This is because the data that AI uses can have flaws or limitations, and a dependence on imperfect data with little diversity eventually limits the output of AI programs. ( ⑤ ) Human imagination, on the other hand, has no limits or boundaries, which is why ethical collaboration between humans and AI is what we ultimately need to think about.</w:t>
      </w:r>
    </w:p>
    <w:p w14:paraId="2098BAC2" w14:textId="77777777" w:rsidR="00F20BC6" w:rsidRDefault="00F20BC6"/>
    <w:p w14:paraId="1E41613F" w14:textId="77777777" w:rsidR="00F20BC6" w:rsidRDefault="00000000">
      <w:pPr>
        <w:spacing w:after="80" w:line="312" w:lineRule="auto"/>
        <w:rPr>
          <w:lang w:eastAsia="ko-KR"/>
        </w:rPr>
      </w:pPr>
      <w:r>
        <w:rPr>
          <w:rFonts w:ascii="맑은 고딕" w:eastAsia="맑은 고딕" w:hAnsi="맑은 고딕"/>
          <w:b/>
          <w:lang w:eastAsia="ko-KR"/>
        </w:rPr>
        <w:t>39. 다음 글의 내용상 아래 영어 질문에 대한 대답으로 적절하지 않은 것은?</w:t>
      </w:r>
    </w:p>
    <w:p w14:paraId="4D3C6D47" w14:textId="77777777" w:rsidR="00F20BC6" w:rsidRDefault="00F20BC6">
      <w:pPr>
        <w:rPr>
          <w:lang w:eastAsia="ko-KR"/>
        </w:rPr>
      </w:pPr>
    </w:p>
    <w:p w14:paraId="223909E5" w14:textId="77777777" w:rsidR="00F20BC6" w:rsidRDefault="00000000">
      <w:pPr>
        <w:spacing w:after="40" w:line="312" w:lineRule="auto"/>
      </w:pPr>
      <w:r>
        <w:rPr>
          <w:rFonts w:ascii="맑은 고딕" w:eastAsia="맑은 고딕" w:hAnsi="맑은 고딕"/>
          <w:sz w:val="21"/>
        </w:rPr>
        <w:lastRenderedPageBreak/>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013D6C83" w14:textId="77777777" w:rsidR="00F20BC6" w:rsidRDefault="00F20BC6"/>
    <w:p w14:paraId="2C789AA8" w14:textId="77777777" w:rsidR="00F20BC6" w:rsidRDefault="00000000">
      <w:pPr>
        <w:spacing w:after="40" w:line="312" w:lineRule="auto"/>
      </w:pPr>
      <w:r>
        <w:rPr>
          <w:rFonts w:ascii="맑은 고딕" w:eastAsia="맑은 고딕" w:hAnsi="맑은 고딕"/>
          <w:sz w:val="21"/>
        </w:rP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29D1FA4C" w14:textId="77777777" w:rsidR="00F20BC6" w:rsidRDefault="00F20BC6"/>
    <w:p w14:paraId="777BFDBA" w14:textId="77777777" w:rsidR="00F20BC6" w:rsidRDefault="00000000">
      <w:pPr>
        <w:spacing w:before="80" w:after="40" w:line="312" w:lineRule="auto"/>
      </w:pPr>
      <w:r>
        <w:rPr>
          <w:rFonts w:ascii="맑은 고딕" w:eastAsia="맑은 고딕" w:hAnsi="맑은 고딕"/>
          <w:b/>
          <w:sz w:val="21"/>
        </w:rPr>
        <w:t>Question: Which of the following is NOT an example of the stomach issues caused by exercising too soon after eating, as described in the passage?</w:t>
      </w:r>
    </w:p>
    <w:p w14:paraId="6AC1AF08" w14:textId="77777777" w:rsidR="00F20BC6" w:rsidRDefault="00F20BC6"/>
    <w:p w14:paraId="2364C211" w14:textId="77777777" w:rsidR="00F20BC6" w:rsidRDefault="00000000">
      <w:pPr>
        <w:spacing w:after="40" w:line="312" w:lineRule="auto"/>
      </w:pPr>
      <w:r>
        <w:rPr>
          <w:rFonts w:ascii="맑은 고딕" w:eastAsia="맑은 고딕" w:hAnsi="맑은 고딕"/>
          <w:sz w:val="21"/>
        </w:rPr>
        <w:t>① Minjun finished a large bowl of bibimbap and immediately went jogging, soon feeling a sharp stomachache that forced him to stop running.</w:t>
      </w:r>
    </w:p>
    <w:p w14:paraId="6B75B8D3" w14:textId="77777777" w:rsidR="00F20BC6" w:rsidRDefault="00000000">
      <w:pPr>
        <w:spacing w:after="40" w:line="312" w:lineRule="auto"/>
      </w:pPr>
      <w:r>
        <w:rPr>
          <w:rFonts w:ascii="맑은 고딕" w:eastAsia="맑은 고딕" w:hAnsi="맑은 고딕"/>
          <w:sz w:val="21"/>
        </w:rPr>
        <w:t>② Seoyeon ate a heavy pasta dinner and started lifting weights ten minutes later, complaining that her food felt stuck and undigested for hours.</w:t>
      </w:r>
    </w:p>
    <w:p w14:paraId="1E406EC4" w14:textId="77777777" w:rsidR="00F20BC6" w:rsidRDefault="00000000">
      <w:pPr>
        <w:spacing w:after="40" w:line="312" w:lineRule="auto"/>
      </w:pPr>
      <w:r>
        <w:rPr>
          <w:rFonts w:ascii="맑은 고딕" w:eastAsia="맑은 고딕" w:hAnsi="맑은 고딕"/>
          <w:sz w:val="21"/>
        </w:rPr>
        <w:t>③ Junho had a full Korean barbecue meal and then went straight to a HIIT class, where he kept burping and felt nauseous from incomplete digestion.</w:t>
      </w:r>
    </w:p>
    <w:p w14:paraId="28E60F46" w14:textId="77777777" w:rsidR="00F20BC6" w:rsidRDefault="00000000">
      <w:pPr>
        <w:spacing w:after="40" w:line="312" w:lineRule="auto"/>
      </w:pPr>
      <w:r>
        <w:rPr>
          <w:rFonts w:ascii="맑은 고딕" w:eastAsia="맑은 고딕" w:hAnsi="맑은 고딕"/>
          <w:sz w:val="21"/>
        </w:rPr>
        <w:t>④ Jisoo skipped breakfast entirely and went for a long morning run, soon collapsing on the track from extreme dizziness and a pounding headache.</w:t>
      </w:r>
    </w:p>
    <w:p w14:paraId="1CE4C181" w14:textId="77777777" w:rsidR="00F20BC6" w:rsidRDefault="00000000">
      <w:pPr>
        <w:spacing w:after="40" w:line="312" w:lineRule="auto"/>
      </w:pPr>
      <w:r>
        <w:rPr>
          <w:rFonts w:ascii="맑은 고딕" w:eastAsia="맑은 고딕" w:hAnsi="맑은 고딕"/>
          <w:sz w:val="21"/>
        </w:rPr>
        <w:t>⑤ Hyunwoo ate a big rice cake snack and joined a basketball game right away, suffering from a heavy cramping stomach during the second quarter.</w:t>
      </w:r>
    </w:p>
    <w:p w14:paraId="0EE039DF" w14:textId="77777777" w:rsidR="00F20BC6" w:rsidRDefault="00F20BC6"/>
    <w:p w14:paraId="4B18E8D7" w14:textId="77777777" w:rsidR="00F20BC6" w:rsidRDefault="00000000">
      <w:pPr>
        <w:spacing w:after="80" w:line="312" w:lineRule="auto"/>
        <w:rPr>
          <w:lang w:eastAsia="ko-KR"/>
        </w:rPr>
      </w:pPr>
      <w:r>
        <w:rPr>
          <w:rFonts w:ascii="맑은 고딕" w:eastAsia="맑은 고딕" w:hAnsi="맑은 고딕"/>
          <w:b/>
          <w:lang w:eastAsia="ko-KR"/>
        </w:rPr>
        <w:t>40. 다음 글의 내용상 아래 영어 질문에 대한 대답으로 적절하지 않은 것은?</w:t>
      </w:r>
    </w:p>
    <w:p w14:paraId="15A96F3A" w14:textId="77777777" w:rsidR="00F20BC6" w:rsidRDefault="00F20BC6">
      <w:pPr>
        <w:rPr>
          <w:lang w:eastAsia="ko-KR"/>
        </w:rPr>
      </w:pPr>
    </w:p>
    <w:p w14:paraId="201CC5DC" w14:textId="77777777" w:rsidR="00F20BC6" w:rsidRDefault="00000000">
      <w:pPr>
        <w:spacing w:after="40" w:line="312" w:lineRule="auto"/>
      </w:pPr>
      <w:r>
        <w:rPr>
          <w:rFonts w:ascii="맑은 고딕" w:eastAsia="맑은 고딕" w:hAnsi="맑은 고딕"/>
          <w:sz w:val="21"/>
        </w:rPr>
        <w:lastRenderedPageBreak/>
        <w:t>Host: So, is it the loss of glycogen that causes us to have low levels of energy?</w:t>
      </w:r>
    </w:p>
    <w:p w14:paraId="0ADF4ED5" w14:textId="77777777" w:rsidR="00F20BC6" w:rsidRDefault="00F20BC6"/>
    <w:p w14:paraId="33E006EA" w14:textId="77777777" w:rsidR="00F20BC6" w:rsidRDefault="00000000">
      <w:pPr>
        <w:spacing w:after="40" w:line="312" w:lineRule="auto"/>
      </w:pPr>
      <w:r>
        <w:rPr>
          <w:rFonts w:ascii="맑은 고딕" w:eastAsia="맑은 고딕" w:hAnsi="맑은 고딕"/>
          <w:sz w:val="21"/>
        </w:rP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34760810" w14:textId="77777777" w:rsidR="00F20BC6" w:rsidRDefault="00F20BC6"/>
    <w:p w14:paraId="2F202B79" w14:textId="77777777" w:rsidR="00F20BC6" w:rsidRDefault="00000000">
      <w:pPr>
        <w:spacing w:after="40" w:line="312" w:lineRule="auto"/>
      </w:pPr>
      <w:r>
        <w:rPr>
          <w:rFonts w:ascii="맑은 고딕" w:eastAsia="맑은 고딕" w:hAnsi="맑은 고딕"/>
          <w:sz w:val="21"/>
        </w:rPr>
        <w:t>Host: That's very interesting. But what about eating before we exercise? Can you explain how long we should wait after eating?</w:t>
      </w:r>
    </w:p>
    <w:p w14:paraId="00309CC0" w14:textId="77777777" w:rsidR="00F20BC6" w:rsidRDefault="00F20BC6"/>
    <w:p w14:paraId="63FA126B" w14:textId="77777777" w:rsidR="00F20BC6" w:rsidRDefault="00000000">
      <w:pPr>
        <w:spacing w:after="40" w:line="312" w:lineRule="auto"/>
      </w:pPr>
      <w:r>
        <w:rPr>
          <w:rFonts w:ascii="맑은 고딕" w:eastAsia="맑은 고딕" w:hAnsi="맑은 고딕"/>
          <w:sz w:val="21"/>
        </w:rP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0BA17435" w14:textId="77777777" w:rsidR="00F20BC6" w:rsidRDefault="00F20BC6"/>
    <w:p w14:paraId="4BF3D53E" w14:textId="77777777" w:rsidR="00F20BC6" w:rsidRDefault="00000000">
      <w:pPr>
        <w:spacing w:before="80" w:after="40" w:line="312" w:lineRule="auto"/>
      </w:pPr>
      <w:r>
        <w:rPr>
          <w:rFonts w:ascii="맑은 고딕" w:eastAsia="맑은 고딕" w:hAnsi="맑은 고딕"/>
          <w:b/>
          <w:sz w:val="21"/>
        </w:rPr>
        <w:t>Question: Which of the following is NOT an example of the eating-and-exercise recommendations described in the passage?</w:t>
      </w:r>
    </w:p>
    <w:p w14:paraId="64488A02" w14:textId="77777777" w:rsidR="00F20BC6" w:rsidRDefault="00F20BC6"/>
    <w:p w14:paraId="4DE34A70" w14:textId="77777777" w:rsidR="00F20BC6" w:rsidRDefault="00000000">
      <w:pPr>
        <w:spacing w:after="40" w:line="312" w:lineRule="auto"/>
      </w:pPr>
      <w:r>
        <w:rPr>
          <w:rFonts w:ascii="맑은 고딕" w:eastAsia="맑은 고딕" w:hAnsi="맑은 고딕"/>
          <w:sz w:val="21"/>
        </w:rPr>
        <w:t>① Yejin, who weighs 50 kilograms, ate about 65 grams of carbohydrates within twenty minutes after finishing her workout to replace lost muscle glycogen.</w:t>
      </w:r>
    </w:p>
    <w:p w14:paraId="23AB911E" w14:textId="77777777" w:rsidR="00F20BC6" w:rsidRDefault="00000000">
      <w:pPr>
        <w:spacing w:after="40" w:line="312" w:lineRule="auto"/>
      </w:pPr>
      <w:r>
        <w:rPr>
          <w:rFonts w:ascii="맑은 고딕" w:eastAsia="맑은 고딕" w:hAnsi="맑은 고딕"/>
          <w:sz w:val="21"/>
        </w:rPr>
        <w:t>② Donghyun finished a heavy steak dinner and immediately went sprinting around the track for forty minutes without any rest.</w:t>
      </w:r>
    </w:p>
    <w:p w14:paraId="07EAEAFE" w14:textId="77777777" w:rsidR="00F20BC6" w:rsidRDefault="00000000">
      <w:pPr>
        <w:spacing w:after="40" w:line="312" w:lineRule="auto"/>
      </w:pPr>
      <w:r>
        <w:rPr>
          <w:rFonts w:ascii="맑은 고딕" w:eastAsia="맑은 고딕" w:hAnsi="맑은 고딕"/>
          <w:sz w:val="21"/>
        </w:rPr>
        <w:lastRenderedPageBreak/>
        <w:t>③ Sumin had a regular meal one hour before going out for a casual round of golf with his father on the weekend.</w:t>
      </w:r>
    </w:p>
    <w:p w14:paraId="5A45C380" w14:textId="77777777" w:rsidR="00F20BC6" w:rsidRDefault="00000000">
      <w:pPr>
        <w:spacing w:after="40" w:line="312" w:lineRule="auto"/>
      </w:pPr>
      <w:r>
        <w:rPr>
          <w:rFonts w:ascii="맑은 고딕" w:eastAsia="맑은 고딕" w:hAnsi="맑은 고딕"/>
          <w:sz w:val="21"/>
        </w:rPr>
        <w:t>④ Bora ate only a small fruit snack and went for a light walk in the park about thirty minutes later.</w:t>
      </w:r>
    </w:p>
    <w:p w14:paraId="4169EC4D" w14:textId="77777777" w:rsidR="00F20BC6" w:rsidRDefault="00000000">
      <w:pPr>
        <w:spacing w:after="40" w:line="312" w:lineRule="auto"/>
      </w:pPr>
      <w:r>
        <w:rPr>
          <w:rFonts w:ascii="맑은 고딕" w:eastAsia="맑은 고딕" w:hAnsi="맑은 고딕"/>
          <w:sz w:val="21"/>
        </w:rPr>
        <w:t>⑤ Taeho ate a moderate-sized lunch and then waited about two hours before starting his intense cycling session in the afternoon.</w:t>
      </w:r>
    </w:p>
    <w:p w14:paraId="179B27E8" w14:textId="77777777" w:rsidR="00F20BC6" w:rsidRDefault="00F20BC6"/>
    <w:p w14:paraId="3656B245" w14:textId="77777777" w:rsidR="00F20BC6" w:rsidRDefault="00000000">
      <w:pPr>
        <w:spacing w:after="80" w:line="312" w:lineRule="auto"/>
        <w:rPr>
          <w:lang w:eastAsia="ko-KR"/>
        </w:rPr>
      </w:pPr>
      <w:r>
        <w:rPr>
          <w:rFonts w:ascii="맑은 고딕" w:eastAsia="맑은 고딕" w:hAnsi="맑은 고딕"/>
          <w:b/>
          <w:lang w:eastAsia="ko-KR"/>
        </w:rPr>
        <w:t>41. 다음 글의 빈칸에 들어갈 말로 가장 적절한 것은?</w:t>
      </w:r>
    </w:p>
    <w:p w14:paraId="3701C361" w14:textId="77777777" w:rsidR="00F20BC6" w:rsidRDefault="00F20BC6">
      <w:pPr>
        <w:rPr>
          <w:lang w:eastAsia="ko-KR"/>
        </w:rPr>
      </w:pPr>
    </w:p>
    <w:p w14:paraId="59B1308F" w14:textId="77777777" w:rsidR="00F20BC6" w:rsidRDefault="00000000">
      <w:pPr>
        <w:spacing w:after="40" w:line="312" w:lineRule="auto"/>
      </w:pPr>
      <w:r>
        <w:rPr>
          <w:rFonts w:ascii="맑은 고딕" w:eastAsia="맑은 고딕" w:hAnsi="맑은 고딕"/>
          <w:sz w:val="21"/>
        </w:rPr>
        <w:t>Host: I see. So, does that mean I should exercise on an empty stomach?</w:t>
      </w:r>
    </w:p>
    <w:p w14:paraId="7DA0D35C" w14:textId="77777777" w:rsidR="00F20BC6" w:rsidRDefault="00F20BC6"/>
    <w:p w14:paraId="1DD96277" w14:textId="77777777" w:rsidR="00F20BC6" w:rsidRDefault="00000000">
      <w:pPr>
        <w:spacing w:after="40" w:line="312" w:lineRule="auto"/>
      </w:pPr>
      <w:r>
        <w:rPr>
          <w:rFonts w:ascii="맑은 고딕" w:eastAsia="맑은 고딕" w:hAnsi="맑은 고딕"/>
          <w:sz w:val="21"/>
        </w:rP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So you can think of glycogen as ___________ — without it, intense activity quickly drains what is left and the body breaks down. Your blood sugar levels are low, and you don't have enough glycogen stored in your body. If you exercise on an empty stomach, you will most likely lack energy and feel unusually tired. Some people end up suffering from nausea and headaches, and others even faint.</w:t>
      </w:r>
    </w:p>
    <w:p w14:paraId="37A3343E" w14:textId="77777777" w:rsidR="00F20BC6" w:rsidRDefault="00F20BC6"/>
    <w:p w14:paraId="0B17ED2B" w14:textId="77777777" w:rsidR="00F20BC6" w:rsidRDefault="00000000">
      <w:pPr>
        <w:spacing w:after="40" w:line="312" w:lineRule="auto"/>
      </w:pPr>
      <w:r>
        <w:rPr>
          <w:rFonts w:ascii="맑은 고딕" w:eastAsia="맑은 고딕" w:hAnsi="맑은 고딕"/>
          <w:sz w:val="21"/>
        </w:rPr>
        <w:t>① an emergency hormone released only during severe stress</w:t>
      </w:r>
    </w:p>
    <w:p w14:paraId="2FF23867" w14:textId="77777777" w:rsidR="00F20BC6" w:rsidRDefault="00000000">
      <w:pPr>
        <w:spacing w:after="40" w:line="312" w:lineRule="auto"/>
      </w:pPr>
      <w:r>
        <w:rPr>
          <w:rFonts w:ascii="맑은 고딕" w:eastAsia="맑은 고딕" w:hAnsi="맑은 고딕"/>
          <w:sz w:val="21"/>
        </w:rPr>
        <w:t>② the body's pre-loaded reserve that powers demanding movement</w:t>
      </w:r>
    </w:p>
    <w:p w14:paraId="7A6AA094" w14:textId="77777777" w:rsidR="00F20BC6" w:rsidRDefault="00000000">
      <w:pPr>
        <w:spacing w:after="40" w:line="312" w:lineRule="auto"/>
      </w:pPr>
      <w:r>
        <w:rPr>
          <w:rFonts w:ascii="맑은 고딕" w:eastAsia="맑은 고딕" w:hAnsi="맑은 고딕"/>
          <w:sz w:val="21"/>
        </w:rPr>
        <w:t>③ a waste product the liver works hard to remove</w:t>
      </w:r>
    </w:p>
    <w:p w14:paraId="679F53CF" w14:textId="77777777" w:rsidR="00F20BC6" w:rsidRDefault="00000000">
      <w:pPr>
        <w:spacing w:after="40" w:line="312" w:lineRule="auto"/>
      </w:pPr>
      <w:r>
        <w:rPr>
          <w:rFonts w:ascii="맑은 고딕" w:eastAsia="맑은 고딕" w:hAnsi="맑은 고딕"/>
          <w:sz w:val="21"/>
        </w:rPr>
        <w:t>④ a chemical messenger that signals hunger to the brain</w:t>
      </w:r>
    </w:p>
    <w:p w14:paraId="665F2AC0" w14:textId="77777777" w:rsidR="00F20BC6" w:rsidRDefault="00000000">
      <w:pPr>
        <w:spacing w:after="40" w:line="312" w:lineRule="auto"/>
      </w:pPr>
      <w:r>
        <w:rPr>
          <w:rFonts w:ascii="맑은 고딕" w:eastAsia="맑은 고딕" w:hAnsi="맑은 고딕"/>
          <w:sz w:val="21"/>
        </w:rPr>
        <w:t>⑤ a permanent fuel that never runs out during workouts</w:t>
      </w:r>
    </w:p>
    <w:p w14:paraId="6BF7FFEF" w14:textId="77777777" w:rsidR="00F20BC6" w:rsidRDefault="00F20BC6"/>
    <w:p w14:paraId="24225B27" w14:textId="77777777" w:rsidR="00F20BC6" w:rsidRDefault="00000000">
      <w:pPr>
        <w:spacing w:after="80" w:line="312" w:lineRule="auto"/>
        <w:rPr>
          <w:lang w:eastAsia="ko-KR"/>
        </w:rPr>
      </w:pPr>
      <w:r>
        <w:rPr>
          <w:rFonts w:ascii="맑은 고딕" w:eastAsia="맑은 고딕" w:hAnsi="맑은 고딕"/>
          <w:b/>
          <w:lang w:eastAsia="ko-KR"/>
        </w:rPr>
        <w:t>42. 다음 글의 주어진 글 다음에 이어질 글의 순서로 가장 적절한 것은?</w:t>
      </w:r>
    </w:p>
    <w:p w14:paraId="550FAD3A" w14:textId="77777777" w:rsidR="00F20BC6" w:rsidRDefault="00F20BC6">
      <w:pPr>
        <w:rPr>
          <w:lang w:eastAsia="ko-KR"/>
        </w:rPr>
      </w:pPr>
    </w:p>
    <w:p w14:paraId="55755D8A" w14:textId="77777777" w:rsidR="00F20BC6" w:rsidRDefault="00000000">
      <w:pPr>
        <w:spacing w:after="40" w:line="312" w:lineRule="auto"/>
      </w:pPr>
      <w:r>
        <w:rPr>
          <w:rFonts w:ascii="맑은 고딕" w:eastAsia="맑은 고딕" w:hAnsi="맑은 고딕"/>
          <w:sz w:val="21"/>
        </w:rPr>
        <w:lastRenderedPageBreak/>
        <w:t>Glycogen is the unsung currency of every workout. Stored quietly in the muscles and the liver, it pays for every squat, sprint, and stretch. However, this currency runs out faster than people think, and intense exercise can drain it almost completely. As such, what happens before and especially after training depends heavily on how this single resource is managed.</w:t>
      </w:r>
    </w:p>
    <w:p w14:paraId="12925E50" w14:textId="77777777" w:rsidR="00F20BC6" w:rsidRDefault="00F20BC6"/>
    <w:p w14:paraId="1438DB1D" w14:textId="77777777" w:rsidR="00F20BC6" w:rsidRDefault="00000000">
      <w:pPr>
        <w:spacing w:after="40" w:line="312" w:lineRule="auto"/>
      </w:pPr>
      <w:r>
        <w:rPr>
          <w:rFonts w:ascii="맑은 고딕" w:eastAsia="맑은 고딕" w:hAnsi="맑은 고딕"/>
          <w:sz w:val="21"/>
        </w:rPr>
        <w:t>(A) Once these stores are exhausted, the consequences can be serious. Some people simply feel unusually tired, while others end up suffering from nausea and headaches; in rare cases people even faint. In other words, glycogen depletion is not just a matter of feeling weak — it is a medical concern, and morning workouts on an empty stomach often pay the price.</w:t>
      </w:r>
    </w:p>
    <w:p w14:paraId="643A95EA" w14:textId="77777777" w:rsidR="00F20BC6" w:rsidRDefault="00F20BC6"/>
    <w:p w14:paraId="36961C8F" w14:textId="77777777" w:rsidR="00F20BC6" w:rsidRDefault="00000000">
      <w:pPr>
        <w:spacing w:after="40" w:line="312" w:lineRule="auto"/>
      </w:pPr>
      <w:r>
        <w:rPr>
          <w:rFonts w:ascii="맑은 고딕" w:eastAsia="맑은 고딕" w:hAnsi="맑은 고딕"/>
          <w:sz w:val="21"/>
        </w:rPr>
        <w:t>(B) For these reasons, doctors recommend eating carbohydrate-rich food within thirty minutes after finishing a workout. This window allows the body to rebuild the muscle glycogen it has just spent. Moreover, the amount matters: roughly one to one and a half grams of carbohydrates per kilogram of body weight is a useful target.</w:t>
      </w:r>
    </w:p>
    <w:p w14:paraId="37D258AA" w14:textId="77777777" w:rsidR="00F20BC6" w:rsidRDefault="00F20BC6"/>
    <w:p w14:paraId="1BA04CE0" w14:textId="77777777" w:rsidR="00F20BC6" w:rsidRDefault="00000000">
      <w:pPr>
        <w:spacing w:after="40" w:line="312" w:lineRule="auto"/>
      </w:pPr>
      <w:r>
        <w:rPr>
          <w:rFonts w:ascii="맑은 고딕" w:eastAsia="맑은 고딕" w:hAnsi="맑은 고딕"/>
          <w:sz w:val="21"/>
        </w:rPr>
        <w:t>(C) To see how this reserve is built up in the first place, consider its source. Carbohydrates in our food are broken down into glucose, and when this glucose is stored in tissues such as the muscles and the liver, it is called glycogen. Through this process, the body accumulates a fuel store that intense activity can rapidly burn through.</w:t>
      </w:r>
    </w:p>
    <w:p w14:paraId="6FB1DC0E" w14:textId="77777777" w:rsidR="00F20BC6" w:rsidRDefault="00F20BC6"/>
    <w:p w14:paraId="1553E526" w14:textId="77777777" w:rsidR="00F20BC6" w:rsidRDefault="00000000">
      <w:pPr>
        <w:spacing w:after="40" w:line="312" w:lineRule="auto"/>
      </w:pPr>
      <w:r>
        <w:rPr>
          <w:rFonts w:ascii="맑은 고딕" w:eastAsia="맑은 고딕" w:hAnsi="맑은 고딕"/>
          <w:sz w:val="21"/>
        </w:rPr>
        <w:t>① (A)-(B)-(C)</w:t>
      </w:r>
    </w:p>
    <w:p w14:paraId="4E8A9109" w14:textId="77777777" w:rsidR="00F20BC6" w:rsidRDefault="00000000">
      <w:pPr>
        <w:spacing w:after="40" w:line="312" w:lineRule="auto"/>
      </w:pPr>
      <w:r>
        <w:rPr>
          <w:rFonts w:ascii="맑은 고딕" w:eastAsia="맑은 고딕" w:hAnsi="맑은 고딕"/>
          <w:sz w:val="21"/>
        </w:rPr>
        <w:t>② (A)-(C)-(B)</w:t>
      </w:r>
    </w:p>
    <w:p w14:paraId="34EAE2E2" w14:textId="77777777" w:rsidR="00F20BC6" w:rsidRDefault="00000000">
      <w:pPr>
        <w:spacing w:after="40" w:line="312" w:lineRule="auto"/>
      </w:pPr>
      <w:r>
        <w:rPr>
          <w:rFonts w:ascii="맑은 고딕" w:eastAsia="맑은 고딕" w:hAnsi="맑은 고딕"/>
          <w:sz w:val="21"/>
        </w:rPr>
        <w:t>③ (B)-(A)-(C)</w:t>
      </w:r>
    </w:p>
    <w:p w14:paraId="320EBF0F" w14:textId="77777777" w:rsidR="00F20BC6" w:rsidRDefault="00000000">
      <w:pPr>
        <w:spacing w:after="40" w:line="312" w:lineRule="auto"/>
        <w:rPr>
          <w:lang w:eastAsia="ko-KR"/>
        </w:rPr>
      </w:pPr>
      <w:r>
        <w:rPr>
          <w:rFonts w:ascii="맑은 고딕" w:eastAsia="맑은 고딕" w:hAnsi="맑은 고딕"/>
          <w:sz w:val="21"/>
          <w:lang w:eastAsia="ko-KR"/>
        </w:rPr>
        <w:t>④ (B)-(C)-(A)</w:t>
      </w:r>
    </w:p>
    <w:p w14:paraId="7AC47CCF" w14:textId="77777777" w:rsidR="00F20BC6" w:rsidRDefault="00000000">
      <w:pPr>
        <w:spacing w:after="40" w:line="312" w:lineRule="auto"/>
        <w:rPr>
          <w:lang w:eastAsia="ko-KR"/>
        </w:rPr>
      </w:pPr>
      <w:r>
        <w:rPr>
          <w:rFonts w:ascii="맑은 고딕" w:eastAsia="맑은 고딕" w:hAnsi="맑은 고딕"/>
          <w:sz w:val="21"/>
          <w:lang w:eastAsia="ko-KR"/>
        </w:rPr>
        <w:t>⑤ (C)-(A)-(B)</w:t>
      </w:r>
    </w:p>
    <w:p w14:paraId="5EF513A6" w14:textId="77777777" w:rsidR="00F20BC6" w:rsidRDefault="00F20BC6">
      <w:pPr>
        <w:rPr>
          <w:lang w:eastAsia="ko-KR"/>
        </w:rPr>
      </w:pPr>
    </w:p>
    <w:p w14:paraId="7AFFAA48" w14:textId="77777777" w:rsidR="00F20BC6" w:rsidRDefault="00000000">
      <w:pPr>
        <w:spacing w:after="80" w:line="312" w:lineRule="auto"/>
        <w:rPr>
          <w:lang w:eastAsia="ko-KR"/>
        </w:rPr>
      </w:pPr>
      <w:r>
        <w:rPr>
          <w:rFonts w:ascii="맑은 고딕" w:eastAsia="맑은 고딕" w:hAnsi="맑은 고딕"/>
          <w:b/>
          <w:lang w:eastAsia="ko-KR"/>
        </w:rPr>
        <w:t>43. 다음 글 속의 표현에 대한 설명으로 적절하지 않은 것은?</w:t>
      </w:r>
    </w:p>
    <w:p w14:paraId="3D348A56" w14:textId="77777777" w:rsidR="00F20BC6" w:rsidRDefault="00F20BC6">
      <w:pPr>
        <w:rPr>
          <w:lang w:eastAsia="ko-KR"/>
        </w:rPr>
      </w:pPr>
    </w:p>
    <w:p w14:paraId="23ABDA96" w14:textId="77777777" w:rsidR="00F20BC6" w:rsidRDefault="00000000">
      <w:pPr>
        <w:spacing w:after="40" w:line="312" w:lineRule="auto"/>
      </w:pPr>
      <w:r>
        <w:rPr>
          <w:rFonts w:ascii="맑은 고딕" w:eastAsia="맑은 고딕" w:hAnsi="맑은 고딕"/>
          <w:sz w:val="21"/>
        </w:rP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12ED8210" w14:textId="77777777" w:rsidR="00F20BC6" w:rsidRDefault="00F20BC6"/>
    <w:p w14:paraId="3CA363EC" w14:textId="77777777" w:rsidR="00F20BC6" w:rsidRDefault="00000000">
      <w:pPr>
        <w:spacing w:after="40" w:line="312" w:lineRule="auto"/>
      </w:pPr>
      <w:r>
        <w:rPr>
          <w:rFonts w:ascii="맑은 고딕" w:eastAsia="맑은 고딕" w:hAnsi="맑은 고딕"/>
          <w:sz w:val="21"/>
        </w:rPr>
        <w:t>① 'An art contest' refers to a competition in which artists submit their works to be judged.</w:t>
      </w:r>
    </w:p>
    <w:p w14:paraId="633D32D8" w14:textId="77777777" w:rsidR="00F20BC6" w:rsidRDefault="00000000">
      <w:pPr>
        <w:spacing w:after="40" w:line="312" w:lineRule="auto"/>
      </w:pPr>
      <w:r>
        <w:rPr>
          <w:rFonts w:ascii="맑은 고딕" w:eastAsia="맑은 고딕" w:hAnsi="맑은 고딕"/>
          <w:sz w:val="21"/>
        </w:rPr>
        <w:t>② 'First place in the digital arts category' represents the top prize awarded for traditional oil paintings produced entirely by human hands.</w:t>
      </w:r>
    </w:p>
    <w:p w14:paraId="3DD467B4" w14:textId="77777777" w:rsidR="00F20BC6" w:rsidRDefault="00000000">
      <w:pPr>
        <w:spacing w:after="40" w:line="312" w:lineRule="auto"/>
      </w:pPr>
      <w:r>
        <w:rPr>
          <w:rFonts w:ascii="맑은 고딕" w:eastAsia="맑은 고딕" w:hAnsi="맑은 고딕"/>
          <w:sz w:val="21"/>
        </w:rPr>
        <w:t>③ 'Basic instructions' means the simple text commands or directions the artist gave to the AI system rather than detailed manual work.</w:t>
      </w:r>
    </w:p>
    <w:p w14:paraId="189B3910" w14:textId="77777777" w:rsidR="00F20BC6" w:rsidRDefault="00000000">
      <w:pPr>
        <w:spacing w:after="40" w:line="312" w:lineRule="auto"/>
      </w:pPr>
      <w:r>
        <w:rPr>
          <w:rFonts w:ascii="맑은 고딕" w:eastAsia="맑은 고딕" w:hAnsi="맑은 고딕"/>
          <w:sz w:val="21"/>
        </w:rPr>
        <w:t>④ 'Let it do all the work' is an expression suggesting that the AI, not the human artist, carried out most of the creative process.</w:t>
      </w:r>
    </w:p>
    <w:p w14:paraId="15E8D808" w14:textId="77777777" w:rsidR="00F20BC6" w:rsidRDefault="00000000">
      <w:pPr>
        <w:spacing w:after="40" w:line="312" w:lineRule="auto"/>
      </w:pPr>
      <w:r>
        <w:rPr>
          <w:rFonts w:ascii="맑은 고딕" w:eastAsia="맑은 고딕" w:hAnsi="맑은 고딕"/>
          <w:sz w:val="21"/>
        </w:rPr>
        <w:t>⑤ 'The potential of AI' refers to the promising possibilities that AI offers in producing various forms of art.</w:t>
      </w:r>
    </w:p>
    <w:p w14:paraId="20B46DBF" w14:textId="77777777" w:rsidR="00F20BC6" w:rsidRDefault="00F20BC6"/>
    <w:sectPr w:rsidR="00F20BC6"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7594587">
    <w:abstractNumId w:val="8"/>
  </w:num>
  <w:num w:numId="2" w16cid:durableId="464087697">
    <w:abstractNumId w:val="6"/>
  </w:num>
  <w:num w:numId="3" w16cid:durableId="1798136277">
    <w:abstractNumId w:val="5"/>
  </w:num>
  <w:num w:numId="4" w16cid:durableId="1954287538">
    <w:abstractNumId w:val="4"/>
  </w:num>
  <w:num w:numId="5" w16cid:durableId="1563557892">
    <w:abstractNumId w:val="7"/>
  </w:num>
  <w:num w:numId="6" w16cid:durableId="1609237102">
    <w:abstractNumId w:val="3"/>
  </w:num>
  <w:num w:numId="7" w16cid:durableId="876429746">
    <w:abstractNumId w:val="2"/>
  </w:num>
  <w:num w:numId="8" w16cid:durableId="401608347">
    <w:abstractNumId w:val="1"/>
  </w:num>
  <w:num w:numId="9" w16cid:durableId="69384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3ED"/>
    <w:rsid w:val="00AA1D8D"/>
    <w:rsid w:val="00B47730"/>
    <w:rsid w:val="00CB0664"/>
    <w:rsid w:val="00F20BC6"/>
    <w:rsid w:val="00F53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B4159"/>
  <w14:defaultImageDpi w14:val="300"/>
  <w15:docId w15:val="{DB779AB8-17B7-E74B-B046-3ADFE7ED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10490</Words>
  <Characters>59796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2</cp:revision>
  <dcterms:created xsi:type="dcterms:W3CDTF">2013-12-23T23:15:00Z</dcterms:created>
  <dcterms:modified xsi:type="dcterms:W3CDTF">2026-05-19T10:27:00Z</dcterms:modified>
  <cp:category/>
</cp:coreProperties>
</file>