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018D" w14:textId="299A373B" w:rsidR="00693577" w:rsidRDefault="00000000">
      <w:pPr>
        <w:keepNext/>
        <w:spacing w:before="160"/>
        <w:rPr>
          <w:rFonts w:hint="eastAsia"/>
          <w:lang w:eastAsia="ko-KR"/>
        </w:rPr>
      </w:pPr>
      <w:r>
        <w:rPr>
          <w:b/>
          <w:lang w:eastAsia="ko-KR"/>
        </w:rPr>
        <w:t xml:space="preserve">1. </w:t>
      </w:r>
      <w:r>
        <w:rPr>
          <w:lang w:eastAsia="ko-KR"/>
        </w:rPr>
        <w:t>다음 글의 내용과 일치하지 않는 것은?</w:t>
      </w:r>
    </w:p>
    <w:p w14:paraId="327266E6"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w:t>
      </w:r>
    </w:p>
    <w:p w14:paraId="69E255F3" w14:textId="77777777" w:rsidR="00693577" w:rsidRDefault="00000000">
      <w:pPr>
        <w:ind w:left="283"/>
      </w:pPr>
      <w:r>
        <w:t>① AI image generators rely on users' text requests as the basis for creating images.</w:t>
      </w:r>
    </w:p>
    <w:p w14:paraId="2B0847A9" w14:textId="77777777" w:rsidR="00693577" w:rsidRDefault="00000000">
      <w:pPr>
        <w:ind w:left="283"/>
      </w:pPr>
      <w:r>
        <w:t>② They build their outputs by copying images previously created by humans.</w:t>
      </w:r>
    </w:p>
    <w:p w14:paraId="77B1E5F3" w14:textId="77777777" w:rsidR="00693577" w:rsidRDefault="00000000">
      <w:pPr>
        <w:ind w:left="283"/>
      </w:pPr>
      <w:r>
        <w:t>③ These systems can examine millions of images along with the captions attached to them.</w:t>
      </w:r>
    </w:p>
    <w:p w14:paraId="7ECF8705" w14:textId="77777777" w:rsidR="00693577" w:rsidRDefault="00000000">
      <w:pPr>
        <w:ind w:left="283"/>
      </w:pPr>
      <w:r>
        <w:t>④ Producing artwork through AI typically takes longer than traditional human painting.</w:t>
      </w:r>
    </w:p>
    <w:p w14:paraId="7A7BD2A8" w14:textId="77777777" w:rsidR="00693577" w:rsidRDefault="00000000">
      <w:pPr>
        <w:ind w:left="283"/>
      </w:pPr>
      <w:r>
        <w:t>⑤ Users may request a combination of existing image styles, such as a cat with Vermeer's painting.</w:t>
      </w:r>
    </w:p>
    <w:p w14:paraId="7B4D835E" w14:textId="77777777" w:rsidR="00530975" w:rsidRDefault="00530975">
      <w:pPr>
        <w:rPr>
          <w:lang w:eastAsia="ko-KR"/>
        </w:rPr>
      </w:pPr>
    </w:p>
    <w:p w14:paraId="67B5B597" w14:textId="77777777" w:rsidR="00693577" w:rsidRDefault="00000000">
      <w:pPr>
        <w:keepNext/>
        <w:spacing w:before="160"/>
        <w:rPr>
          <w:lang w:eastAsia="ko-KR"/>
        </w:rPr>
      </w:pPr>
      <w:r>
        <w:rPr>
          <w:b/>
          <w:lang w:eastAsia="ko-KR"/>
        </w:rPr>
        <w:t xml:space="preserve">2. </w:t>
      </w:r>
      <w:r>
        <w:rPr>
          <w:lang w:eastAsia="ko-KR"/>
        </w:rPr>
        <w:t xml:space="preserve">다음 글의 밑줄 친 (A)의 구체적 예시로 적절하지 </w:t>
      </w:r>
      <w:r>
        <w:rPr>
          <w:u w:val="single"/>
          <w:lang w:eastAsia="ko-KR"/>
        </w:rPr>
        <w:t>않은</w:t>
      </w:r>
      <w:r>
        <w:rPr>
          <w:lang w:eastAsia="ko-KR"/>
        </w:rPr>
        <w:t xml:space="preserve"> 것은?</w:t>
      </w:r>
    </w:p>
    <w:p w14:paraId="41045937" w14:textId="77777777" w:rsidR="00693577" w:rsidRDefault="00000000">
      <w:pPr>
        <w:spacing w:line="312" w:lineRule="auto"/>
      </w:pPr>
      <w:r>
        <w:t xml:space="preserve">Many AI programs are open to the public, which means they are free and convenient to use. However, these programs have sparked a debate over their impact on humans. (A) </w:t>
      </w:r>
      <w:r>
        <w:rPr>
          <w:u w:val="single"/>
        </w:rPr>
        <w:t>Since AI has the potential to learn skills and perform them better than humans, some people view it as a threat.</w:t>
      </w:r>
      <w:r>
        <w:t xml:space="preserve">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w:t>
      </w:r>
    </w:p>
    <w:p w14:paraId="5EDF7A61" w14:textId="77777777" w:rsidR="00693577" w:rsidRDefault="00000000">
      <w:pPr>
        <w:ind w:left="283"/>
      </w:pPr>
      <w:r>
        <w:t>① A translator fears that AI will soon perform language tasks more accurately than she can and will eventually take over her job.</w:t>
      </w:r>
    </w:p>
    <w:p w14:paraId="3E66CE8E" w14:textId="77777777" w:rsidR="00693577" w:rsidRDefault="00000000">
      <w:pPr>
        <w:ind w:left="283"/>
      </w:pPr>
      <w:r>
        <w:lastRenderedPageBreak/>
        <w:t>② A graphic designer is upset that an AI tool has copied her personal visual style and is being used commercially without her permission.</w:t>
      </w:r>
    </w:p>
    <w:p w14:paraId="090EE5F8" w14:textId="2312C540" w:rsidR="00693577" w:rsidRDefault="00000000">
      <w:pPr>
        <w:ind w:left="283"/>
      </w:pPr>
      <w:r>
        <w:t>③ A novelist think</w:t>
      </w:r>
      <w:r w:rsidR="008A7606">
        <w:rPr>
          <w:lang w:eastAsia="ko-KR"/>
        </w:rPr>
        <w:t>s</w:t>
      </w:r>
      <w:r>
        <w:t xml:space="preserve"> AI tools will hardly approach human creativity and need deliberate human guidance.</w:t>
      </w:r>
    </w:p>
    <w:p w14:paraId="1B992068" w14:textId="77777777" w:rsidR="00693577" w:rsidRDefault="00000000">
      <w:pPr>
        <w:ind w:left="283"/>
      </w:pPr>
      <w:r>
        <w:t>④ A radiologist is concerned that AI diagnostic systems may outperform medical staff and gradually push them out of hospitals.</w:t>
      </w:r>
    </w:p>
    <w:p w14:paraId="5C7CE9EE" w14:textId="77777777" w:rsidR="00693577" w:rsidRDefault="00000000">
      <w:pPr>
        <w:ind w:left="283"/>
      </w:pPr>
      <w:r>
        <w:t>⑤ A musician worries that AI is learning the unique sound of his songs from his albums and producing similar tracks without his approval.</w:t>
      </w:r>
    </w:p>
    <w:p w14:paraId="3F27397C" w14:textId="77777777" w:rsidR="00530975" w:rsidRDefault="00530975">
      <w:pPr>
        <w:rPr>
          <w:lang w:eastAsia="ko-KR"/>
        </w:rPr>
      </w:pPr>
    </w:p>
    <w:p w14:paraId="5ED524B5" w14:textId="77777777" w:rsidR="00693577" w:rsidRDefault="00000000">
      <w:pPr>
        <w:keepNext/>
        <w:spacing w:before="160"/>
        <w:rPr>
          <w:lang w:eastAsia="ko-KR"/>
        </w:rPr>
      </w:pPr>
      <w:r>
        <w:rPr>
          <w:b/>
          <w:lang w:eastAsia="ko-KR"/>
        </w:rPr>
        <w:t xml:space="preserve">3. </w:t>
      </w:r>
      <w:r>
        <w:rPr>
          <w:lang w:eastAsia="ko-KR"/>
        </w:rPr>
        <w:t xml:space="preserve">다음 글의 밑줄 친 (A)의 구체적 예시로 적절하지 </w:t>
      </w:r>
      <w:r>
        <w:rPr>
          <w:u w:val="single"/>
          <w:lang w:eastAsia="ko-KR"/>
        </w:rPr>
        <w:t>않은</w:t>
      </w:r>
      <w:r>
        <w:rPr>
          <w:lang w:eastAsia="ko-KR"/>
        </w:rPr>
        <w:t xml:space="preserve"> 것은?</w:t>
      </w:r>
    </w:p>
    <w:p w14:paraId="31EE2BB7" w14:textId="77777777" w:rsidR="00693577" w:rsidRDefault="00000000">
      <w:pPr>
        <w:spacing w:line="312" w:lineRule="auto"/>
      </w:pPr>
      <w:r>
        <w:t>Host: I see. That makes sense. So, does that mean I should exercise on an empty stomach?</w:t>
      </w:r>
    </w:p>
    <w:p w14:paraId="190FDDE7" w14:textId="77777777" w:rsidR="00693577" w:rsidRDefault="00000000">
      <w:pPr>
        <w:spacing w:line="312" w:lineRule="auto"/>
      </w:pPr>
      <w:r>
        <w:t xml:space="preserve">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(A) </w:t>
      </w:r>
      <w:r>
        <w:rPr>
          <w:u w:val="single"/>
        </w:rPr>
        <w:t>Some people end up suffering from nausea and headaches, and others even faint.</w:t>
      </w:r>
      <w:r>
        <w:t xml:space="preserve"> This is because intense exercise uses up all the glycogen in your muscles.</w:t>
      </w:r>
    </w:p>
    <w:p w14:paraId="10C0B944" w14:textId="77777777" w:rsidR="00693577" w:rsidRDefault="00000000">
      <w:pPr>
        <w:ind w:left="283"/>
      </w:pPr>
      <w:r>
        <w:t>① A runner who trains hard without breakfast feels sick to her stomach and has to stop midway through her workout.</w:t>
      </w:r>
    </w:p>
    <w:p w14:paraId="4C903115" w14:textId="77777777" w:rsidR="00693577" w:rsidRDefault="00000000">
      <w:pPr>
        <w:ind w:left="283"/>
      </w:pPr>
      <w:r>
        <w:t>② A man who plays soccer regularly after eating a light snack reports steady energy and improved focus throughout the match.</w:t>
      </w:r>
    </w:p>
    <w:p w14:paraId="52B7C221" w14:textId="77777777" w:rsidR="00693577" w:rsidRDefault="00000000">
      <w:pPr>
        <w:ind w:left="283"/>
      </w:pPr>
      <w:r>
        <w:t>③ A weightlifter who exercises before any meal develops a throbbing headache during her session and cannot continue.</w:t>
      </w:r>
    </w:p>
    <w:p w14:paraId="6E9F3B1C" w14:textId="77777777" w:rsidR="00693577" w:rsidRDefault="00000000">
      <w:pPr>
        <w:ind w:left="283"/>
      </w:pPr>
      <w:r>
        <w:lastRenderedPageBreak/>
        <w:t>④ A high school student who skips breakfast and joins an intense workout class loses consciousness on the gym floor.</w:t>
      </w:r>
    </w:p>
    <w:p w14:paraId="6DAB9A2E" w14:textId="77777777" w:rsidR="00693577" w:rsidRDefault="00000000">
      <w:pPr>
        <w:ind w:left="283"/>
      </w:pPr>
      <w:r>
        <w:t>⑤ A cyclist who rides hard on an empty stomach feels his vision blur and collapses near the end of the route.</w:t>
      </w:r>
    </w:p>
    <w:p w14:paraId="6B46BE09" w14:textId="77777777" w:rsidR="00530975" w:rsidRDefault="00530975">
      <w:pPr>
        <w:rPr>
          <w:lang w:eastAsia="ko-KR"/>
        </w:rPr>
      </w:pPr>
    </w:p>
    <w:p w14:paraId="13F54BB2" w14:textId="77777777" w:rsidR="00693577" w:rsidRDefault="00000000">
      <w:pPr>
        <w:keepNext/>
        <w:spacing w:before="160"/>
        <w:rPr>
          <w:lang w:eastAsia="ko-KR"/>
        </w:rPr>
      </w:pPr>
      <w:r>
        <w:rPr>
          <w:b/>
          <w:lang w:eastAsia="ko-KR"/>
        </w:rPr>
        <w:t xml:space="preserve">4. </w:t>
      </w:r>
      <w:r>
        <w:rPr>
          <w:lang w:eastAsia="ko-KR"/>
        </w:rPr>
        <w:t>다음 글의 내용과 일치하는 것은?</w:t>
      </w:r>
    </w:p>
    <w:p w14:paraId="446598D9"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08A5849E" w14:textId="77777777" w:rsidR="00693577" w:rsidRDefault="00000000">
      <w:pPr>
        <w:ind w:left="283"/>
      </w:pPr>
      <w:r>
        <w:t>① AI music programs allow users to set the song length but not its style.</w:t>
      </w:r>
    </w:p>
    <w:p w14:paraId="50DD5553" w14:textId="77777777" w:rsidR="00693577" w:rsidRDefault="00000000">
      <w:pPr>
        <w:ind w:left="283"/>
      </w:pPr>
      <w:r>
        <w:t>② Virtual musicians can act and speak realistically entirely without any human assistance.</w:t>
      </w:r>
    </w:p>
    <w:p w14:paraId="561F2645" w14:textId="77777777" w:rsidR="00693577" w:rsidRDefault="00000000">
      <w:pPr>
        <w:ind w:left="283"/>
      </w:pPr>
      <w:r>
        <w:t>③ Once a song is produced by AI, it can be used as is and editing is not allowed.</w:t>
      </w:r>
    </w:p>
    <w:p w14:paraId="040C0C19" w14:textId="77777777" w:rsidR="00693577" w:rsidRDefault="00000000">
      <w:pPr>
        <w:ind w:left="283"/>
      </w:pPr>
      <w:r>
        <w:t>④ Some virtual musicians attract large social media followings comparable to those of human singers.</w:t>
      </w:r>
    </w:p>
    <w:p w14:paraId="5D38C531" w14:textId="77777777" w:rsidR="00693577" w:rsidRDefault="00000000">
      <w:pPr>
        <w:ind w:left="283"/>
      </w:pPr>
      <w:r>
        <w:t>⑤ CGI virtual influencers have not yet released any commercial songs.</w:t>
      </w:r>
    </w:p>
    <w:p w14:paraId="65F1C5C9" w14:textId="77777777" w:rsidR="00530975" w:rsidRDefault="00530975">
      <w:pPr>
        <w:rPr>
          <w:lang w:eastAsia="ko-KR"/>
        </w:rPr>
      </w:pPr>
    </w:p>
    <w:p w14:paraId="073D99D2" w14:textId="5FCEDED4" w:rsidR="00A30865" w:rsidRDefault="00000000" w:rsidP="00413745">
      <w:pPr>
        <w:rPr>
          <w:lang w:eastAsia="ko-KR"/>
        </w:rPr>
      </w:pPr>
      <w:r>
        <w:rPr>
          <w:b/>
          <w:lang w:eastAsia="ko-KR"/>
        </w:rPr>
        <w:t xml:space="preserve">5. </w:t>
      </w:r>
      <w:r>
        <w:rPr>
          <w:rFonts w:hint="eastAsia"/>
          <w:lang w:eastAsia="ko-KR"/>
        </w:rPr>
        <w:t>다음 글의 밑줄 친 부분 중, 어법상 틀린 것의 개수는?</w:t>
      </w:r>
    </w:p>
    <w:p w14:paraId="6142D30C" w14:textId="77777777" w:rsidR="00A30865" w:rsidRDefault="00000000" w:rsidP="00413745">
      <w:r>
        <w:t>Host: So, ⓐ</w:t>
      </w:r>
      <w:r>
        <w:rPr>
          <w:u w:val="single"/>
        </w:rPr>
        <w:t>is it the loss of glycogen which causes us to have low levels of energy</w:t>
      </w:r>
      <w:r>
        <w:t>?</w:t>
      </w:r>
    </w:p>
    <w:p w14:paraId="5BA75151" w14:textId="77777777" w:rsidR="00A30865" w:rsidRDefault="00000000" w:rsidP="00413745">
      <w:r>
        <w:lastRenderedPageBreak/>
        <w:t>Dr. Hill: That's correct. For this reason, ⓑ</w:t>
      </w:r>
      <w:r>
        <w:rPr>
          <w:u w:val="single"/>
        </w:rPr>
        <w:t>doctors recommend that people eat food containing carbohydrates</w:t>
      </w:r>
      <w:r>
        <w:t xml:space="preserve"> within thirty minutes after working out. ⓒ</w:t>
      </w:r>
      <w:r>
        <w:rPr>
          <w:u w:val="single"/>
        </w:rPr>
        <w:t>This replaces the muscle glycogen you have lost</w:t>
      </w:r>
      <w:r>
        <w:t>. Basically, ⓓ</w:t>
      </w:r>
      <w:r>
        <w:rPr>
          <w:u w:val="single"/>
        </w:rPr>
        <w:t>you need between one and one and a half grams of carbohydrates for every kilograms you weigh</w:t>
      </w:r>
      <w:r>
        <w:t>. Let's do the math. If you weigh 60 kilograms, you should try to consume between 60 and 90 grams of carbohydrates after you exercise. ⓔ</w:t>
      </w:r>
      <w:r>
        <w:rPr>
          <w:u w:val="single"/>
        </w:rPr>
        <w:t>This is equal to about one bowl of white rice or three bananas</w:t>
      </w:r>
      <w:r>
        <w:t>.</w:t>
      </w:r>
    </w:p>
    <w:p w14:paraId="3CE78816" w14:textId="77777777" w:rsidR="00A30865" w:rsidRDefault="00000000" w:rsidP="00413745">
      <w:pPr>
        <w:jc w:val="both"/>
        <w:rPr>
          <w:lang w:eastAsia="ko-KR"/>
        </w:rPr>
      </w:pPr>
      <w:r>
        <w:rPr>
          <w:lang w:eastAsia="ko-KR"/>
        </w:rPr>
        <w:t>①</w:t>
      </w:r>
      <w:r>
        <w:rPr>
          <w:rFonts w:hint="eastAsia"/>
          <w:lang w:eastAsia="ko-KR"/>
        </w:rPr>
        <w:t xml:space="preserve"> </w:t>
      </w:r>
      <w:r>
        <w:rPr>
          <w:lang w:eastAsia="ko-KR"/>
        </w:rPr>
        <w:t>0</w:t>
      </w:r>
      <w:r>
        <w:rPr>
          <w:rFonts w:hint="eastAsia"/>
          <w:lang w:eastAsia="ko-KR"/>
        </w:rPr>
        <w:t xml:space="preserve">개 </w:t>
      </w:r>
      <w:r>
        <w:rPr>
          <w:lang w:eastAsia="ko-KR"/>
        </w:rPr>
        <w:t>②</w:t>
      </w:r>
      <w:r>
        <w:rPr>
          <w:rFonts w:hint="eastAsia"/>
          <w:lang w:eastAsia="ko-KR"/>
        </w:rPr>
        <w:t xml:space="preserve"> </w:t>
      </w:r>
      <w:r>
        <w:rPr>
          <w:lang w:eastAsia="ko-KR"/>
        </w:rPr>
        <w:t>1</w:t>
      </w:r>
      <w:r>
        <w:rPr>
          <w:rFonts w:hint="eastAsia"/>
          <w:lang w:eastAsia="ko-KR"/>
        </w:rPr>
        <w:t xml:space="preserve">개 </w:t>
      </w:r>
      <w:r>
        <w:rPr>
          <w:lang w:eastAsia="ko-KR"/>
        </w:rPr>
        <w:t>③</w:t>
      </w:r>
      <w:r>
        <w:rPr>
          <w:rFonts w:hint="eastAsia"/>
          <w:lang w:eastAsia="ko-KR"/>
        </w:rPr>
        <w:t xml:space="preserve"> </w:t>
      </w:r>
      <w:r>
        <w:rPr>
          <w:lang w:eastAsia="ko-KR"/>
        </w:rPr>
        <w:t>2</w:t>
      </w:r>
      <w:r>
        <w:rPr>
          <w:rFonts w:hint="eastAsia"/>
          <w:lang w:eastAsia="ko-KR"/>
        </w:rPr>
        <w:t xml:space="preserve">개 </w:t>
      </w:r>
      <w:r>
        <w:rPr>
          <w:lang w:eastAsia="ko-KR"/>
        </w:rPr>
        <w:t>④</w:t>
      </w:r>
      <w:r>
        <w:rPr>
          <w:rFonts w:hint="eastAsia"/>
          <w:lang w:eastAsia="ko-KR"/>
        </w:rPr>
        <w:t xml:space="preserve"> </w:t>
      </w:r>
      <w:r>
        <w:rPr>
          <w:lang w:eastAsia="ko-KR"/>
        </w:rPr>
        <w:t>3</w:t>
      </w:r>
      <w:r>
        <w:rPr>
          <w:rFonts w:hint="eastAsia"/>
          <w:lang w:eastAsia="ko-KR"/>
        </w:rPr>
        <w:t xml:space="preserve">개 </w:t>
      </w:r>
      <w:r>
        <w:rPr>
          <w:lang w:eastAsia="ko-KR"/>
        </w:rPr>
        <w:t>⑤</w:t>
      </w:r>
      <w:r>
        <w:rPr>
          <w:rFonts w:hint="eastAsia"/>
          <w:lang w:eastAsia="ko-KR"/>
        </w:rPr>
        <w:t xml:space="preserve"> </w:t>
      </w:r>
      <w:r>
        <w:rPr>
          <w:lang w:eastAsia="ko-KR"/>
        </w:rPr>
        <w:t>4</w:t>
      </w:r>
      <w:r>
        <w:rPr>
          <w:rFonts w:hint="eastAsia"/>
          <w:lang w:eastAsia="ko-KR"/>
        </w:rPr>
        <w:t>개</w:t>
      </w:r>
    </w:p>
    <w:p w14:paraId="195C90E8" w14:textId="77777777" w:rsidR="00A30865" w:rsidRDefault="00A30865" w:rsidP="00413745">
      <w:pPr>
        <w:rPr>
          <w:lang w:eastAsia="ko-KR"/>
        </w:rPr>
      </w:pPr>
    </w:p>
    <w:p w14:paraId="0F2FD0C0" w14:textId="77777777" w:rsidR="00530975" w:rsidRDefault="00530975">
      <w:pPr>
        <w:rPr>
          <w:lang w:eastAsia="ko-KR"/>
        </w:rPr>
      </w:pPr>
    </w:p>
    <w:p w14:paraId="38681FA1" w14:textId="77777777" w:rsidR="00693577" w:rsidRDefault="00000000">
      <w:pPr>
        <w:keepNext/>
        <w:spacing w:before="160"/>
        <w:rPr>
          <w:lang w:eastAsia="ko-KR"/>
        </w:rPr>
      </w:pPr>
      <w:r>
        <w:rPr>
          <w:b/>
          <w:lang w:eastAsia="ko-KR"/>
        </w:rPr>
        <w:t xml:space="preserve">6. </w:t>
      </w:r>
      <w:r>
        <w:rPr>
          <w:lang w:eastAsia="ko-KR"/>
        </w:rPr>
        <w:t>다음 글의 빈칸 (A), (B)에 들어갈 말로 가장 적절한 것은?</w:t>
      </w:r>
    </w:p>
    <w:p w14:paraId="0D924114" w14:textId="77777777" w:rsidR="00530975" w:rsidRDefault="00000000">
      <w:pPr>
        <w:keepNext/>
        <w:spacing w:before="160"/>
        <w:rPr>
          <w:lang w:eastAsia="ko-KR"/>
        </w:rPr>
      </w:pPr>
      <w:r>
        <w:t>If you exercise on an empty stomach, you will most likely lack energy and feel unusually tired. There can also be more serious outcomes. Some people end up suffering from nausea and headaches, and others even faint. ( A ) intense exercise uses up all the glycogen in your muscles. Host: So, is it the loss of glycogen that causes us to have low levels of energy? Dr. Hill: That's correct. ( B ) doctors recommend that people eat food containing carbohydrates within thirty minutes after working out. This replaces the muscle glycogen you have lost.</w:t>
      </w:r>
    </w:p>
    <w:p w14:paraId="3ED74AB9" w14:textId="77777777" w:rsidR="00530975" w:rsidRDefault="00000000">
      <w:pPr>
        <w:keepNext/>
        <w:spacing w:before="160"/>
        <w:rPr>
          <w:lang w:eastAsia="ko-KR"/>
        </w:rPr>
      </w:pPr>
      <w:r>
        <w:t>Dr. Hill: That's correct. (    B    ) doctors recommend that people eat food containing carbohydrates within thirty minutes after working out. This replaces the muscle glycogen you have lost.</w:t>
      </w:r>
    </w:p>
    <w:p w14:paraId="73F0FB29" w14:textId="7FF86736" w:rsidR="0099788D" w:rsidRDefault="0099788D" w:rsidP="0099788D">
      <w:pPr>
        <w:ind w:left="283"/>
        <w:rPr>
          <w:lang w:eastAsia="ko-KR"/>
        </w:rPr>
      </w:pPr>
      <w:r>
        <w:t>① Even so ······ Consequently</w:t>
      </w:r>
    </w:p>
    <w:p w14:paraId="645A665C" w14:textId="26ADC87C" w:rsidR="00693577" w:rsidRDefault="00000000">
      <w:pPr>
        <w:ind w:left="283"/>
      </w:pPr>
      <w:r>
        <w:t>② Given that ······ Nonetheless</w:t>
      </w:r>
    </w:p>
    <w:p w14:paraId="7B15B860" w14:textId="77777777" w:rsidR="00693577" w:rsidRDefault="00000000">
      <w:pPr>
        <w:ind w:left="283"/>
      </w:pPr>
      <w:r>
        <w:t>③ Owing to the fact that ······ Hence</w:t>
      </w:r>
    </w:p>
    <w:p w14:paraId="0B4F3CBB" w14:textId="77777777" w:rsidR="00693577" w:rsidRDefault="00000000">
      <w:pPr>
        <w:ind w:left="283"/>
      </w:pPr>
      <w:r>
        <w:t>④ In spite of ······ By contrast</w:t>
      </w:r>
    </w:p>
    <w:p w14:paraId="79D97D2A" w14:textId="77777777" w:rsidR="00693577" w:rsidRDefault="00000000">
      <w:pPr>
        <w:ind w:left="283"/>
      </w:pPr>
      <w:r>
        <w:t>⑤ Despite ······ Accordingly</w:t>
      </w:r>
    </w:p>
    <w:p w14:paraId="27A3AD0B" w14:textId="77777777" w:rsidR="00530975" w:rsidRDefault="00530975">
      <w:pPr>
        <w:rPr>
          <w:lang w:eastAsia="ko-KR"/>
        </w:rPr>
      </w:pPr>
    </w:p>
    <w:p w14:paraId="4D325158" w14:textId="77777777" w:rsidR="00693577" w:rsidRDefault="00000000">
      <w:pPr>
        <w:keepNext/>
        <w:spacing w:before="160"/>
        <w:rPr>
          <w:lang w:eastAsia="ko-KR"/>
        </w:rPr>
      </w:pPr>
      <w:r>
        <w:rPr>
          <w:b/>
          <w:lang w:eastAsia="ko-KR"/>
        </w:rPr>
        <w:lastRenderedPageBreak/>
        <w:t xml:space="preserve">7. </w:t>
      </w:r>
      <w:r>
        <w:rPr>
          <w:lang w:eastAsia="ko-KR"/>
        </w:rPr>
        <w:t>다음 글의 내용과 일치하지 않는 것은?</w:t>
      </w:r>
    </w:p>
    <w:p w14:paraId="1E676859"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w:t>
      </w:r>
    </w:p>
    <w:p w14:paraId="001AEDD6" w14:textId="77777777" w:rsidR="00693577" w:rsidRDefault="00000000">
      <w:pPr>
        <w:ind w:left="283"/>
        <w:rPr>
          <w:lang w:eastAsia="ko-KR"/>
        </w:rPr>
      </w:pPr>
      <w:r>
        <w:rPr>
          <w:lang w:eastAsia="ko-KR"/>
        </w:rPr>
        <w:t>① AI 이미지 생성기는 사용자의 텍스트 요청을 바탕으로 이미지를 만든다.</w:t>
      </w:r>
    </w:p>
    <w:p w14:paraId="2422D381" w14:textId="77777777" w:rsidR="00693577" w:rsidRDefault="00000000">
      <w:pPr>
        <w:ind w:left="283"/>
        <w:rPr>
          <w:lang w:eastAsia="ko-KR"/>
        </w:rPr>
      </w:pPr>
      <w:r>
        <w:rPr>
          <w:lang w:eastAsia="ko-KR"/>
        </w:rPr>
        <w:t>② AI 이미지 생성기는 단 몇 장의 그림만을 분석한 뒤 작품을 생성한다.</w:t>
      </w:r>
    </w:p>
    <w:p w14:paraId="6718CE82" w14:textId="77777777" w:rsidR="00693577" w:rsidRDefault="00000000">
      <w:pPr>
        <w:ind w:left="283"/>
        <w:rPr>
          <w:lang w:eastAsia="ko-KR"/>
        </w:rPr>
      </w:pPr>
      <w:r>
        <w:rPr>
          <w:lang w:eastAsia="ko-KR"/>
        </w:rPr>
        <w:t>③ AI 이미지 생성기는 인간이 만든 다른 이미지들을 복제하는 방식으로 작동한다.</w:t>
      </w:r>
    </w:p>
    <w:p w14:paraId="3DB746DD" w14:textId="77777777" w:rsidR="00693577" w:rsidRDefault="00000000">
      <w:pPr>
        <w:ind w:left="283"/>
        <w:rPr>
          <w:lang w:eastAsia="ko-KR"/>
        </w:rPr>
      </w:pPr>
      <w:r>
        <w:rPr>
          <w:lang w:eastAsia="ko-KR"/>
        </w:rPr>
        <w:t>④ 사용자는 요청 시 기존 이미지의 스타일을 혼합해 달라고 할 수 있다.</w:t>
      </w:r>
    </w:p>
    <w:p w14:paraId="3B266CDE" w14:textId="77777777" w:rsidR="00693577" w:rsidRDefault="00000000">
      <w:pPr>
        <w:ind w:left="283"/>
        <w:rPr>
          <w:lang w:eastAsia="ko-KR"/>
        </w:rPr>
      </w:pPr>
      <w:r>
        <w:rPr>
          <w:lang w:eastAsia="ko-KR"/>
        </w:rPr>
        <w:t>⑤ 합성된 이미지의 전체 디자인, 눈, 머리에 두른 스카프는 Vermeer의 그림에 기반한다.</w:t>
      </w:r>
    </w:p>
    <w:p w14:paraId="4C2B5FA8" w14:textId="77777777" w:rsidR="00530975" w:rsidRDefault="00530975">
      <w:pPr>
        <w:rPr>
          <w:lang w:eastAsia="ko-KR"/>
        </w:rPr>
      </w:pPr>
    </w:p>
    <w:p w14:paraId="37019629" w14:textId="77777777" w:rsidR="00693577" w:rsidRDefault="00000000">
      <w:pPr>
        <w:keepNext/>
        <w:spacing w:before="160"/>
        <w:rPr>
          <w:lang w:eastAsia="ko-KR"/>
        </w:rPr>
      </w:pPr>
      <w:r>
        <w:rPr>
          <w:b/>
          <w:lang w:eastAsia="ko-KR"/>
        </w:rPr>
        <w:t xml:space="preserve">8. </w:t>
      </w:r>
      <w:r>
        <w:rPr>
          <w:lang w:eastAsia="ko-KR"/>
        </w:rPr>
        <w:t>다음 글의 내용과 일치하지 않는 것을 2개 고르면?</w:t>
      </w:r>
    </w:p>
    <w:p w14:paraId="52EA6C79"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06504609" w14:textId="77777777" w:rsidR="00693577" w:rsidRDefault="00000000">
      <w:pPr>
        <w:ind w:left="283"/>
      </w:pPr>
      <w:r>
        <w:t>① AI's influence on the music industry has yet to be observed in any form.</w:t>
      </w:r>
    </w:p>
    <w:p w14:paraId="509B8635" w14:textId="77777777" w:rsidR="00693577" w:rsidRDefault="00000000">
      <w:pPr>
        <w:ind w:left="283"/>
      </w:pPr>
      <w:r>
        <w:lastRenderedPageBreak/>
        <w:t>② Virtual musicians operate independently and require no input from human creators.</w:t>
      </w:r>
    </w:p>
    <w:p w14:paraId="79788F45" w14:textId="77777777" w:rsidR="00693577" w:rsidRDefault="00000000">
      <w:pPr>
        <w:ind w:left="283"/>
      </w:pPr>
      <w:r>
        <w:t>③ Composition options offered by AI include the song's musical style and key.</w:t>
      </w:r>
    </w:p>
    <w:p w14:paraId="211D391D" w14:textId="77777777" w:rsidR="00693577" w:rsidRDefault="00000000">
      <w:pPr>
        <w:ind w:left="283"/>
      </w:pPr>
      <w:r>
        <w:t>④ The duration of the AI-generated song is a parameter that users may adjust.</w:t>
      </w:r>
    </w:p>
    <w:p w14:paraId="7924C85A" w14:textId="77777777" w:rsidR="00693577" w:rsidRDefault="00000000">
      <w:pPr>
        <w:ind w:left="283"/>
      </w:pPr>
      <w:r>
        <w:t>⑤ Virtual influencers' realistic appearance and voice are made possible by CGI.</w:t>
      </w:r>
    </w:p>
    <w:p w14:paraId="13271517" w14:textId="77777777" w:rsidR="00530975" w:rsidRDefault="00530975">
      <w:pPr>
        <w:rPr>
          <w:lang w:eastAsia="ko-KR"/>
        </w:rPr>
      </w:pPr>
    </w:p>
    <w:p w14:paraId="5D60D883" w14:textId="77777777" w:rsidR="00693577" w:rsidRDefault="00000000">
      <w:pPr>
        <w:keepNext/>
        <w:spacing w:before="160"/>
        <w:rPr>
          <w:lang w:eastAsia="ko-KR"/>
        </w:rPr>
      </w:pPr>
      <w:r>
        <w:rPr>
          <w:b/>
          <w:lang w:eastAsia="ko-KR"/>
        </w:rPr>
        <w:t xml:space="preserve">9. </w:t>
      </w:r>
      <w:r>
        <w:rPr>
          <w:lang w:eastAsia="ko-KR"/>
        </w:rPr>
        <w:t xml:space="preserve">다음 글의 내용으로 추론할 수 </w:t>
      </w:r>
      <w:r>
        <w:rPr>
          <w:u w:val="single"/>
          <w:lang w:eastAsia="ko-KR"/>
        </w:rPr>
        <w:t>없는</w:t>
      </w:r>
      <w:r>
        <w:rPr>
          <w:lang w:eastAsia="ko-KR"/>
        </w:rPr>
        <w:t xml:space="preserve"> 것은?</w:t>
      </w:r>
    </w:p>
    <w:p w14:paraId="675F0C87"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4470894F" w14:textId="77777777" w:rsidR="00693577" w:rsidRDefault="00000000">
      <w:pPr>
        <w:ind w:left="283"/>
      </w:pPr>
      <w:r>
        <w:t>① The winning piece was produced through cooperation between a human artist and an AI system.</w:t>
      </w:r>
    </w:p>
    <w:p w14:paraId="2C50759D" w14:textId="77777777" w:rsidR="00693577" w:rsidRDefault="00000000">
      <w:pPr>
        <w:ind w:left="283"/>
      </w:pPr>
      <w:r>
        <w:t>② The contest result proves that AI tools always outperform human artists in every category of competition.</w:t>
      </w:r>
    </w:p>
    <w:p w14:paraId="25BCE0AD" w14:textId="77777777" w:rsidR="00693577" w:rsidRDefault="00000000">
      <w:pPr>
        <w:ind w:left="283"/>
      </w:pPr>
      <w:r>
        <w:t>③ Opinions in the art community were divided over whether the AI-assisted entry was acceptable.</w:t>
      </w:r>
    </w:p>
    <w:p w14:paraId="5A04221D" w14:textId="77777777" w:rsidR="00693577" w:rsidRDefault="00000000">
      <w:pPr>
        <w:ind w:left="283"/>
      </w:pPr>
      <w:r>
        <w:t>④ Beyond images, AI tools can also be applied to other artistic forms such as music and literature.</w:t>
      </w:r>
    </w:p>
    <w:p w14:paraId="6B9DA77F" w14:textId="77777777" w:rsidR="00693577" w:rsidRDefault="00000000">
      <w:pPr>
        <w:ind w:left="283"/>
      </w:pPr>
      <w:r>
        <w:t>⑤ Some critics felt that issuing only simple instructions to an AI was not comparable to the effort made by other artists.</w:t>
      </w:r>
    </w:p>
    <w:p w14:paraId="1A2FA1BC" w14:textId="77777777" w:rsidR="00530975" w:rsidRDefault="00530975">
      <w:pPr>
        <w:rPr>
          <w:lang w:eastAsia="ko-KR"/>
        </w:rPr>
      </w:pPr>
    </w:p>
    <w:p w14:paraId="305C60AC" w14:textId="77777777" w:rsidR="00693577" w:rsidRDefault="00000000">
      <w:pPr>
        <w:keepNext/>
        <w:spacing w:before="160"/>
        <w:rPr>
          <w:lang w:eastAsia="ko-KR"/>
        </w:rPr>
      </w:pPr>
      <w:r>
        <w:rPr>
          <w:b/>
          <w:lang w:eastAsia="ko-KR"/>
        </w:rPr>
        <w:t xml:space="preserve">10. </w:t>
      </w:r>
      <w:r>
        <w:rPr>
          <w:lang w:eastAsia="ko-KR"/>
        </w:rPr>
        <w:t>다음 글의 빈칸 (A), (B), (C)에 들어갈 말로 가장 적절한 것은?</w:t>
      </w:r>
    </w:p>
    <w:p w14:paraId="62F562E0" w14:textId="77777777" w:rsidR="00530975" w:rsidRDefault="00000000">
      <w:pPr>
        <w:keepNext/>
        <w:spacing w:before="160"/>
        <w:rPr>
          <w:lang w:eastAsia="ko-KR"/>
        </w:rPr>
      </w:pPr>
      <w:r>
        <w:t xml:space="preserve">Once you've entered the information, the program will produce a song that you can edit or use as it is. ( A ) computer-generated imagery (commonly known as CGI) has opened up new possibilities in the music industry. Virtual influencers with extremely realistic faces, bodies, and voices have already released several songs. Many AI programs are open to the public, which means they are free and </w:t>
      </w:r>
      <w:r>
        <w:lastRenderedPageBreak/>
        <w:t>convenient to use. ( B ) these programs have sparked a debate over their impact on humans. ( C ) AI has the potential to learn skills and perform them better than humans, some people view it as a threat.</w:t>
      </w:r>
    </w:p>
    <w:p w14:paraId="7ADF14A5" w14:textId="77777777" w:rsidR="00693577" w:rsidRDefault="00000000">
      <w:pPr>
        <w:ind w:left="283"/>
      </w:pPr>
      <w:r>
        <w:t>① Hence ······ Even so ······ Provided that</w:t>
      </w:r>
    </w:p>
    <w:p w14:paraId="311FFFFE" w14:textId="12E9E5A1" w:rsidR="00815851" w:rsidRDefault="00000000" w:rsidP="00815851">
      <w:pPr>
        <w:ind w:left="283"/>
        <w:rPr>
          <w:lang w:eastAsia="ko-KR"/>
        </w:rPr>
      </w:pPr>
      <w:r>
        <w:t xml:space="preserve">② Moreover ······ Nonetheless ······ </w:t>
      </w:r>
      <w:r w:rsidR="00815851">
        <w:rPr>
          <w:lang w:eastAsia="ko-KR"/>
        </w:rPr>
        <w:t>As if</w:t>
      </w:r>
    </w:p>
    <w:p w14:paraId="297B7589" w14:textId="77777777" w:rsidR="00693577" w:rsidRDefault="00000000">
      <w:pPr>
        <w:ind w:left="283"/>
      </w:pPr>
      <w:r>
        <w:t xml:space="preserve">③ </w:t>
      </w:r>
      <w:proofErr w:type="gramStart"/>
      <w:r>
        <w:t>In</w:t>
      </w:r>
      <w:proofErr w:type="gramEnd"/>
      <w:r>
        <w:t xml:space="preserve"> addition ······ Yet ······ </w:t>
      </w:r>
      <w:proofErr w:type="gramStart"/>
      <w:r>
        <w:t>In light of the fact that</w:t>
      </w:r>
      <w:proofErr w:type="gramEnd"/>
    </w:p>
    <w:p w14:paraId="0058D773" w14:textId="77777777" w:rsidR="00693577" w:rsidRDefault="00000000">
      <w:pPr>
        <w:ind w:left="283"/>
      </w:pPr>
      <w:r>
        <w:t>④ Therefore ······ Likewise ······ Given that</w:t>
      </w:r>
    </w:p>
    <w:p w14:paraId="6B4DFF9C" w14:textId="77777777" w:rsidR="00693577" w:rsidRDefault="00000000">
      <w:pPr>
        <w:ind w:left="283"/>
      </w:pPr>
      <w:r>
        <w:t>⑤ Besides ······ By contrast ······ Unless</w:t>
      </w:r>
    </w:p>
    <w:p w14:paraId="2A5403A7" w14:textId="77777777" w:rsidR="00530975" w:rsidRDefault="00530975">
      <w:pPr>
        <w:rPr>
          <w:lang w:eastAsia="ko-KR"/>
        </w:rPr>
      </w:pPr>
    </w:p>
    <w:p w14:paraId="741CE8D1" w14:textId="77777777" w:rsidR="00693577" w:rsidRDefault="00000000">
      <w:pPr>
        <w:keepNext/>
        <w:spacing w:before="160"/>
        <w:rPr>
          <w:lang w:eastAsia="ko-KR"/>
        </w:rPr>
      </w:pPr>
      <w:r>
        <w:rPr>
          <w:b/>
          <w:lang w:eastAsia="ko-KR"/>
        </w:rPr>
        <w:t xml:space="preserve">11. </w:t>
      </w:r>
      <w:r>
        <w:rPr>
          <w:lang w:eastAsia="ko-KR"/>
        </w:rPr>
        <w:t>다음 글의 내용으로 추론할 수 있는 것은?</w:t>
      </w:r>
    </w:p>
    <w:p w14:paraId="141CA140" w14:textId="77777777" w:rsidR="00693577" w:rsidRDefault="00000000">
      <w:pPr>
        <w:spacing w:line="312" w:lineRule="auto"/>
      </w:pPr>
      <w:r>
        <w:t>Host: I see. That makes sense. So, does that mean I should exercise on an empty stomach?</w:t>
      </w:r>
    </w:p>
    <w:p w14:paraId="2962C960"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4DD43965" w14:textId="77777777" w:rsidR="00693577" w:rsidRDefault="00000000">
      <w:pPr>
        <w:spacing w:line="312" w:lineRule="auto"/>
      </w:pPr>
      <w:r>
        <w:t>Host: So, is it the loss of glycogen that causes us to have low levels of energy?</w:t>
      </w:r>
    </w:p>
    <w:p w14:paraId="61AAC981"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w:t>
      </w:r>
    </w:p>
    <w:p w14:paraId="700156B1" w14:textId="77777777" w:rsidR="00693577" w:rsidRDefault="00000000">
      <w:pPr>
        <w:ind w:left="283"/>
      </w:pPr>
      <w:r>
        <w:lastRenderedPageBreak/>
        <w:t>① The body can convert fat directly into glycogen whenever blood sugar levels become low.</w:t>
      </w:r>
    </w:p>
    <w:p w14:paraId="7E67B5AA" w14:textId="77777777" w:rsidR="00693577" w:rsidRDefault="00000000">
      <w:pPr>
        <w:ind w:left="283"/>
      </w:pPr>
      <w:r>
        <w:t>② Eating a banana right before bed always builds enough glycogen for an intense morning workout.</w:t>
      </w:r>
    </w:p>
    <w:p w14:paraId="6BB13437" w14:textId="77777777" w:rsidR="00693577" w:rsidRDefault="00000000">
      <w:pPr>
        <w:ind w:left="283"/>
      </w:pPr>
      <w:r>
        <w:t>③ Both the lack of glycogen before exercise and its loss during exercise can leave a person feeling drained of energy.</w:t>
      </w:r>
    </w:p>
    <w:p w14:paraId="082D0CC2" w14:textId="77777777" w:rsidR="00693577" w:rsidRDefault="00000000">
      <w:pPr>
        <w:ind w:left="283"/>
      </w:pPr>
      <w:r>
        <w:t>④ A high-protein meal eaten within thirty minutes after exercise is the most effective way to refill muscle glycogen.</w:t>
      </w:r>
    </w:p>
    <w:p w14:paraId="434F1BCF" w14:textId="77777777" w:rsidR="00693577" w:rsidRDefault="00000000">
      <w:pPr>
        <w:ind w:left="283"/>
      </w:pPr>
      <w:r>
        <w:t>⑤ Whoever consumes more than 1.5 grams of carbohydrates per kilogram of body weight will recover faster from any workout.</w:t>
      </w:r>
    </w:p>
    <w:p w14:paraId="4CEAA9EB" w14:textId="77777777" w:rsidR="00530975" w:rsidRDefault="00530975">
      <w:pPr>
        <w:rPr>
          <w:lang w:eastAsia="ko-KR"/>
        </w:rPr>
      </w:pPr>
    </w:p>
    <w:p w14:paraId="61856E6A" w14:textId="1E47557E" w:rsidR="00A30865" w:rsidRDefault="00000000" w:rsidP="00413745">
      <w:pPr>
        <w:rPr>
          <w:lang w:eastAsia="ko-KR"/>
        </w:rPr>
      </w:pPr>
      <w:r>
        <w:rPr>
          <w:b/>
          <w:lang w:eastAsia="ko-KR"/>
        </w:rPr>
        <w:t xml:space="preserve">12. </w:t>
      </w:r>
      <w:r>
        <w:rPr>
          <w:rFonts w:hint="eastAsia"/>
          <w:lang w:eastAsia="ko-KR"/>
        </w:rPr>
        <w:t>다음 글의 밑줄 친 부분 중, 어법상 틀린 것의 개수는?</w:t>
      </w:r>
    </w:p>
    <w:p w14:paraId="56E9D4BD" w14:textId="77777777" w:rsidR="00A30865" w:rsidRDefault="00000000" w:rsidP="00413745">
      <w:pPr>
        <w:ind w:firstLine="220"/>
        <w:jc w:val="both"/>
      </w:pPr>
      <w:r>
        <w:t>Many AI programs are open to the public, ⓐ</w:t>
      </w:r>
      <w:r>
        <w:rPr>
          <w:u w:val="single"/>
        </w:rPr>
        <w:t>which mean they are free and convenient to use</w:t>
      </w:r>
      <w:r>
        <w:t>. However, these programs have sparked a debate over their impact on humans. Since ⓑ</w:t>
      </w:r>
      <w:r>
        <w:rPr>
          <w:u w:val="single"/>
        </w:rPr>
        <w:t>AI has the potential to learn skills and perform themselves better than humans</w:t>
      </w:r>
      <w:r>
        <w:t>, some people view it as a threat. ⓒ</w:t>
      </w:r>
      <w:r>
        <w:rPr>
          <w:u w:val="single"/>
        </w:rPr>
        <w:t>They worry that AI will replace humans in more and more areas</w:t>
      </w:r>
      <w:r>
        <w:t>. There are also concerns ⓓ</w:t>
      </w:r>
      <w:r>
        <w:rPr>
          <w:u w:val="single"/>
        </w:rPr>
        <w:t>which AI may imitate the styles of human artists</w:t>
      </w:r>
      <w:r>
        <w:t xml:space="preserve"> without their consent. On the other hand, ⓔ</w:t>
      </w:r>
      <w:r>
        <w:rPr>
          <w:u w:val="single"/>
        </w:rPr>
        <w:t>others think that AI cannot exceed human imagination and that it is still dependent on human assistance</w:t>
      </w:r>
      <w:r>
        <w:t>. ⓕ</w:t>
      </w:r>
      <w:r>
        <w:rPr>
          <w:u w:val="single"/>
        </w:rPr>
        <w:t>This is because the data that AI uses can have flaws or limitations</w:t>
      </w:r>
      <w:r>
        <w:t>. ⓖ</w:t>
      </w:r>
      <w:r>
        <w:rPr>
          <w:u w:val="single"/>
        </w:rPr>
        <w:t>A dependence on imperfect data with little diversity eventually limit the output of AI programs</w:t>
      </w:r>
      <w:r>
        <w:t>. Human imagination, on the other hand, has no limits or boundaries. What kind of future do you think ⓗ</w:t>
      </w:r>
      <w:r>
        <w:rPr>
          <w:u w:val="single"/>
        </w:rPr>
        <w:t>lays ahead of us</w:t>
      </w:r>
      <w:r>
        <w:t>? Will more people use AI programs to boost their creativity and productivity? Or ⓘ</w:t>
      </w:r>
      <w:r>
        <w:rPr>
          <w:u w:val="single"/>
        </w:rPr>
        <w:t>will people grow tired of</w:t>
      </w:r>
      <w:r>
        <w:t xml:space="preserve"> the limitations of AI tools? AI provides many benefits and new opportunities. ⓙ</w:t>
      </w:r>
      <w:r>
        <w:rPr>
          <w:u w:val="single"/>
        </w:rPr>
        <w:t>What we need to do is figure out how to use AI tools ethically</w:t>
      </w:r>
      <w:r>
        <w:t xml:space="preserve"> and think about how humans and AI can collaborate.</w:t>
      </w:r>
    </w:p>
    <w:p w14:paraId="639336A4" w14:textId="77777777" w:rsidR="00A30865" w:rsidRDefault="00000000" w:rsidP="00413745">
      <w:pPr>
        <w:jc w:val="both"/>
        <w:rPr>
          <w:lang w:eastAsia="ko-KR"/>
        </w:rPr>
      </w:pPr>
      <w:r>
        <w:rPr>
          <w:lang w:eastAsia="ko-KR"/>
        </w:rPr>
        <w:t>①</w:t>
      </w:r>
      <w:r>
        <w:rPr>
          <w:rFonts w:hint="eastAsia"/>
          <w:lang w:eastAsia="ko-KR"/>
        </w:rPr>
        <w:t xml:space="preserve"> </w:t>
      </w:r>
      <w:r>
        <w:rPr>
          <w:lang w:eastAsia="ko-KR"/>
        </w:rPr>
        <w:t>1</w:t>
      </w:r>
      <w:r>
        <w:rPr>
          <w:rFonts w:hint="eastAsia"/>
          <w:lang w:eastAsia="ko-KR"/>
        </w:rPr>
        <w:t xml:space="preserve">개 </w:t>
      </w:r>
      <w:r>
        <w:rPr>
          <w:lang w:eastAsia="ko-KR"/>
        </w:rPr>
        <w:t>②</w:t>
      </w:r>
      <w:r>
        <w:rPr>
          <w:rFonts w:hint="eastAsia"/>
          <w:lang w:eastAsia="ko-KR"/>
        </w:rPr>
        <w:t xml:space="preserve"> 2개 </w:t>
      </w:r>
      <w:r>
        <w:rPr>
          <w:lang w:eastAsia="ko-KR"/>
        </w:rPr>
        <w:t>③</w:t>
      </w:r>
      <w:r>
        <w:rPr>
          <w:rFonts w:hint="eastAsia"/>
          <w:lang w:eastAsia="ko-KR"/>
        </w:rPr>
        <w:t xml:space="preserve"> 3개 </w:t>
      </w:r>
      <w:r>
        <w:rPr>
          <w:lang w:eastAsia="ko-KR"/>
        </w:rPr>
        <w:t>④</w:t>
      </w:r>
      <w:r>
        <w:rPr>
          <w:rFonts w:hint="eastAsia"/>
          <w:lang w:eastAsia="ko-KR"/>
        </w:rPr>
        <w:t xml:space="preserve"> 4개 </w:t>
      </w:r>
      <w:r>
        <w:rPr>
          <w:lang w:eastAsia="ko-KR"/>
        </w:rPr>
        <w:t>⑤</w:t>
      </w:r>
      <w:r>
        <w:rPr>
          <w:rFonts w:hint="eastAsia"/>
          <w:lang w:eastAsia="ko-KR"/>
        </w:rPr>
        <w:t xml:space="preserve"> 5개</w:t>
      </w:r>
    </w:p>
    <w:p w14:paraId="21A42592" w14:textId="77777777" w:rsidR="00A30865" w:rsidRPr="00731A12" w:rsidRDefault="00A30865" w:rsidP="00413745">
      <w:pPr>
        <w:ind w:firstLine="220"/>
        <w:jc w:val="both"/>
        <w:rPr>
          <w:lang w:eastAsia="ko-KR"/>
        </w:rPr>
      </w:pPr>
    </w:p>
    <w:p w14:paraId="31420C69" w14:textId="77777777" w:rsidR="00530975" w:rsidRDefault="00530975">
      <w:pPr>
        <w:rPr>
          <w:lang w:eastAsia="ko-KR"/>
        </w:rPr>
      </w:pPr>
    </w:p>
    <w:p w14:paraId="4DE2DEBA" w14:textId="77777777" w:rsidR="00693577" w:rsidRDefault="00000000">
      <w:pPr>
        <w:keepNext/>
        <w:spacing w:before="160"/>
        <w:rPr>
          <w:lang w:eastAsia="ko-KR"/>
        </w:rPr>
      </w:pPr>
      <w:r>
        <w:rPr>
          <w:b/>
          <w:lang w:eastAsia="ko-KR"/>
        </w:rPr>
        <w:lastRenderedPageBreak/>
        <w:t xml:space="preserve">13. </w:t>
      </w:r>
      <w:r>
        <w:rPr>
          <w:lang w:eastAsia="ko-KR"/>
        </w:rPr>
        <w:t>다음 글의 내용과 일치하지 않는 것은?</w:t>
      </w:r>
    </w:p>
    <w:p w14:paraId="13876375"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4BFF49D5"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1BC0516A" w14:textId="77777777" w:rsidR="00693577" w:rsidRDefault="00000000">
      <w:pPr>
        <w:ind w:left="283"/>
      </w:pPr>
      <w:r>
        <w:t>① The muscles themselves generate the oxygen and nutrients they need, while digestion in the stomach continues steadily.</w:t>
      </w:r>
    </w:p>
    <w:p w14:paraId="3C000B9A" w14:textId="77777777" w:rsidR="00693577" w:rsidRDefault="00000000">
      <w:pPr>
        <w:ind w:left="283"/>
      </w:pPr>
      <w:r>
        <w:t>② The host got a stomachache after working out right following dinner.</w:t>
      </w:r>
    </w:p>
    <w:p w14:paraId="68C9E058" w14:textId="77777777" w:rsidR="00693577" w:rsidRDefault="00000000">
      <w:pPr>
        <w:ind w:left="283"/>
      </w:pPr>
      <w:r>
        <w:t>③ When we eat, blood flows to the digestive system to break down food and absorb nutrients.</w:t>
      </w:r>
    </w:p>
    <w:p w14:paraId="23B08229" w14:textId="77777777" w:rsidR="00693577" w:rsidRDefault="00000000">
      <w:pPr>
        <w:ind w:left="283"/>
      </w:pPr>
      <w:r>
        <w:t>④ During exercise, blood shifts away from the digestive organs toward the muscles.</w:t>
      </w:r>
    </w:p>
    <w:p w14:paraId="457E31D7" w14:textId="77777777" w:rsidR="00693577" w:rsidRDefault="00000000">
      <w:pPr>
        <w:ind w:left="283"/>
      </w:pPr>
      <w:r>
        <w:t>⑤ Blood moves to the muscles in order to deliver oxygen and nutrients that the muscles need.</w:t>
      </w:r>
    </w:p>
    <w:p w14:paraId="154AE1DF" w14:textId="77777777" w:rsidR="00530975" w:rsidRDefault="00530975">
      <w:pPr>
        <w:rPr>
          <w:lang w:eastAsia="ko-KR"/>
        </w:rPr>
      </w:pPr>
    </w:p>
    <w:p w14:paraId="74C7D68A" w14:textId="77777777" w:rsidR="00693577" w:rsidRDefault="00000000">
      <w:pPr>
        <w:keepNext/>
        <w:spacing w:before="160"/>
        <w:rPr>
          <w:lang w:eastAsia="ko-KR"/>
        </w:rPr>
      </w:pPr>
      <w:r>
        <w:rPr>
          <w:b/>
          <w:lang w:eastAsia="ko-KR"/>
        </w:rPr>
        <w:t xml:space="preserve">14. </w:t>
      </w:r>
      <w:r>
        <w:rPr>
          <w:lang w:eastAsia="ko-KR"/>
        </w:rPr>
        <w:t>다음 글의 내용과 일치하지 않는 것은?</w:t>
      </w:r>
    </w:p>
    <w:p w14:paraId="317E649E"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58E6DE3C" w14:textId="77777777" w:rsidR="00693577" w:rsidRDefault="00000000">
      <w:pPr>
        <w:spacing w:line="312" w:lineRule="auto"/>
      </w:pPr>
      <w:r>
        <w:t xml:space="preserve">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w:t>
      </w:r>
      <w:r>
        <w:lastRenderedPageBreak/>
        <w:t>the digestion process is paused until the blood returns. So, whether you're lifting weights or going for a jog, you shouldn't do it with a stomach full of food.</w:t>
      </w:r>
    </w:p>
    <w:p w14:paraId="2BE87FA9" w14:textId="77777777" w:rsidR="00693577" w:rsidRDefault="00000000">
      <w:pPr>
        <w:ind w:left="283"/>
      </w:pPr>
      <w:r>
        <w:t>① Dr. Hill explains that the host's stomachache resulted from exercising too soon after a meal.</w:t>
      </w:r>
    </w:p>
    <w:p w14:paraId="11764466" w14:textId="77777777" w:rsidR="00693577" w:rsidRDefault="00000000">
      <w:pPr>
        <w:ind w:left="283"/>
      </w:pPr>
      <w:r>
        <w:t>② Blood rushing to the digestive system helps the body break down food and absorb its nutrients.</w:t>
      </w:r>
    </w:p>
    <w:p w14:paraId="012AB3E8" w14:textId="77777777" w:rsidR="00693577" w:rsidRDefault="00000000">
      <w:pPr>
        <w:ind w:left="283"/>
      </w:pPr>
      <w:r>
        <w:t>③ When exercise begins, the muscles deprive the digestive system of oxygen and nutrients it needs.</w:t>
      </w:r>
    </w:p>
    <w:p w14:paraId="5E447D42" w14:textId="77777777" w:rsidR="00693577" w:rsidRDefault="00000000">
      <w:pPr>
        <w:ind w:left="283"/>
      </w:pPr>
      <w:r>
        <w:t>④ Both lifting weights and going for a jog are mentioned as activities one shouldn't do on a full stomach.</w:t>
      </w:r>
    </w:p>
    <w:p w14:paraId="04862CBD" w14:textId="77777777" w:rsidR="00693577" w:rsidRDefault="00000000">
      <w:pPr>
        <w:ind w:left="283"/>
      </w:pPr>
      <w:r>
        <w:t>⑤ The pause in digestion lasts only until blood returns from the muscles.</w:t>
      </w:r>
    </w:p>
    <w:p w14:paraId="2A6F12D9" w14:textId="77777777" w:rsidR="00530975" w:rsidRDefault="00530975">
      <w:pPr>
        <w:rPr>
          <w:lang w:eastAsia="ko-KR"/>
        </w:rPr>
      </w:pPr>
    </w:p>
    <w:p w14:paraId="0232CD8D" w14:textId="77777777" w:rsidR="00693577" w:rsidRDefault="00000000">
      <w:pPr>
        <w:keepNext/>
        <w:spacing w:before="160"/>
        <w:rPr>
          <w:lang w:eastAsia="ko-KR"/>
        </w:rPr>
      </w:pPr>
      <w:r>
        <w:rPr>
          <w:b/>
          <w:lang w:eastAsia="ko-KR"/>
        </w:rPr>
        <w:t xml:space="preserve">15. </w:t>
      </w:r>
      <w:r>
        <w:rPr>
          <w:lang w:eastAsia="ko-KR"/>
        </w:rPr>
        <w:t>다음 글의 내용과 일치하지 않는 것은?</w:t>
      </w:r>
    </w:p>
    <w:p w14:paraId="72044EF8"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w:t>
      </w:r>
    </w:p>
    <w:p w14:paraId="2A567B81" w14:textId="77777777" w:rsidR="00693577" w:rsidRDefault="00000000">
      <w:pPr>
        <w:ind w:left="283"/>
      </w:pPr>
      <w:r>
        <w:t>① Many AI programs are accessible to the general public without cost.</w:t>
      </w:r>
    </w:p>
    <w:p w14:paraId="52CCD48F" w14:textId="77777777" w:rsidR="00693577" w:rsidRDefault="00000000">
      <w:pPr>
        <w:ind w:left="283"/>
      </w:pPr>
      <w:r>
        <w:t>② AI has prompted a debate about how it affects human society.</w:t>
      </w:r>
    </w:p>
    <w:p w14:paraId="170363D8" w14:textId="77777777" w:rsidR="00693577" w:rsidRDefault="00000000">
      <w:pPr>
        <w:ind w:left="283"/>
      </w:pPr>
      <w:r>
        <w:t>③ Some people view AI as a threat because it might surpass humans in certain skills.</w:t>
      </w:r>
    </w:p>
    <w:p w14:paraId="781A0C8A" w14:textId="77777777" w:rsidR="00693577" w:rsidRDefault="00000000">
      <w:pPr>
        <w:ind w:left="283"/>
      </w:pPr>
      <w:r>
        <w:t>④ One worry is that AI could imitate human artists' styles only after the AI developers obtain consent from those artists.</w:t>
      </w:r>
    </w:p>
    <w:p w14:paraId="1A5FF762" w14:textId="77777777" w:rsidR="00693577" w:rsidRDefault="00000000">
      <w:pPr>
        <w:ind w:left="283"/>
      </w:pPr>
      <w:r>
        <w:t>⑤ Others argue that AI cannot exceed human imagination and still depends on human help.</w:t>
      </w:r>
    </w:p>
    <w:p w14:paraId="6EA217A2" w14:textId="77777777" w:rsidR="00530975" w:rsidRDefault="00530975">
      <w:pPr>
        <w:rPr>
          <w:lang w:eastAsia="ko-KR"/>
        </w:rPr>
      </w:pPr>
    </w:p>
    <w:p w14:paraId="5B71820F" w14:textId="77777777" w:rsidR="00693577" w:rsidRDefault="00000000">
      <w:pPr>
        <w:keepNext/>
        <w:spacing w:before="160"/>
        <w:rPr>
          <w:lang w:eastAsia="ko-KR"/>
        </w:rPr>
      </w:pPr>
      <w:r>
        <w:rPr>
          <w:b/>
          <w:lang w:eastAsia="ko-KR"/>
        </w:rPr>
        <w:t xml:space="preserve">16. </w:t>
      </w:r>
      <w:r>
        <w:rPr>
          <w:lang w:eastAsia="ko-KR"/>
        </w:rPr>
        <w:t>다음 글의 내용과 일치하지 않는 것을 2개 고르면?</w:t>
      </w:r>
    </w:p>
    <w:p w14:paraId="2C975BFB" w14:textId="77777777" w:rsidR="00693577" w:rsidRDefault="00000000">
      <w:pPr>
        <w:spacing w:line="312" w:lineRule="auto"/>
      </w:pPr>
      <w:r>
        <w:t>Host: So, is it the loss of glycogen that causes us to have low levels of energy?</w:t>
      </w:r>
    </w:p>
    <w:p w14:paraId="45B0808E"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F408F4B" w14:textId="77777777" w:rsidR="00693577" w:rsidRDefault="00000000">
      <w:pPr>
        <w:ind w:left="283"/>
        <w:rPr>
          <w:lang w:eastAsia="ko-KR"/>
        </w:rPr>
      </w:pPr>
      <w:r>
        <w:rPr>
          <w:lang w:eastAsia="ko-KR"/>
        </w:rPr>
        <w:t>① 글리코겐 손실은 에너지 수준 저하의 원인이다.</w:t>
      </w:r>
    </w:p>
    <w:p w14:paraId="0AC60392" w14:textId="77777777" w:rsidR="00693577" w:rsidRDefault="00000000">
      <w:pPr>
        <w:ind w:left="283"/>
        <w:rPr>
          <w:lang w:eastAsia="ko-KR"/>
        </w:rPr>
      </w:pPr>
      <w:r>
        <w:rPr>
          <w:lang w:eastAsia="ko-KR"/>
        </w:rPr>
        <w:t>② 의사들은 운동 후 한 시간 이내에 탄수화물을 함유한 음식을 섭취할 것을 권한다.</w:t>
      </w:r>
    </w:p>
    <w:p w14:paraId="6983AAEA" w14:textId="77777777" w:rsidR="00693577" w:rsidRDefault="00000000">
      <w:pPr>
        <w:ind w:left="283"/>
        <w:rPr>
          <w:lang w:eastAsia="ko-KR"/>
        </w:rPr>
      </w:pPr>
      <w:r>
        <w:rPr>
          <w:lang w:eastAsia="ko-KR"/>
        </w:rPr>
        <w:t>③ 운동 후의 탄수화물 섭취는 잃어버린 근육 글리코겐을 보충하는 역할을 한다.</w:t>
      </w:r>
    </w:p>
    <w:p w14:paraId="7B40B9A8" w14:textId="77777777" w:rsidR="00693577" w:rsidRDefault="00000000">
      <w:pPr>
        <w:ind w:left="283"/>
        <w:rPr>
          <w:lang w:eastAsia="ko-KR"/>
        </w:rPr>
      </w:pPr>
      <w:r>
        <w:rPr>
          <w:lang w:eastAsia="ko-KR"/>
        </w:rPr>
        <w:t>④ 체중 1kg당 필요한 탄수화물 양은 1~1.5g이다.</w:t>
      </w:r>
    </w:p>
    <w:p w14:paraId="7D1F5C63" w14:textId="77777777" w:rsidR="00693577" w:rsidRDefault="00000000">
      <w:pPr>
        <w:ind w:left="283"/>
        <w:rPr>
          <w:lang w:eastAsia="ko-KR"/>
        </w:rPr>
      </w:pPr>
      <w:r>
        <w:rPr>
          <w:lang w:eastAsia="ko-KR"/>
        </w:rPr>
        <w:t>⑤ 60kg 체중의 사람은 운동 후 약 두 그릇의 흰쌀밥 또는 여섯 개의 바나나에 해당하는 탄수화물을 섭취해야 한다.</w:t>
      </w:r>
    </w:p>
    <w:p w14:paraId="372833A2" w14:textId="77777777" w:rsidR="00530975" w:rsidRDefault="00530975">
      <w:pPr>
        <w:rPr>
          <w:lang w:eastAsia="ko-KR"/>
        </w:rPr>
      </w:pPr>
    </w:p>
    <w:p w14:paraId="1C519676" w14:textId="77777777" w:rsidR="00693577" w:rsidRDefault="00000000">
      <w:pPr>
        <w:keepNext/>
        <w:spacing w:before="160"/>
        <w:rPr>
          <w:lang w:eastAsia="ko-KR"/>
        </w:rPr>
      </w:pPr>
      <w:r>
        <w:rPr>
          <w:b/>
          <w:lang w:eastAsia="ko-KR"/>
        </w:rPr>
        <w:t xml:space="preserve">17. </w:t>
      </w:r>
      <w:r>
        <w:rPr>
          <w:lang w:eastAsia="ko-KR"/>
        </w:rPr>
        <w:t>다음 글의 내용과 일치하는 것은?</w:t>
      </w:r>
    </w:p>
    <w:p w14:paraId="0105E0B9"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598AC0FE" w14:textId="77777777" w:rsidR="00693577" w:rsidRDefault="00000000">
      <w:pPr>
        <w:ind w:left="283"/>
      </w:pPr>
      <w:r>
        <w:lastRenderedPageBreak/>
        <w:t>① AI image generators ignore the text instructions provided by users.</w:t>
      </w:r>
    </w:p>
    <w:p w14:paraId="3B1ABB6C" w14:textId="77777777" w:rsidR="00693577" w:rsidRDefault="00000000">
      <w:pPr>
        <w:ind w:left="283"/>
      </w:pPr>
      <w:r>
        <w:t>② The base images used by AI systems are produced by other AI programs, not humans.</w:t>
      </w:r>
    </w:p>
    <w:p w14:paraId="0B94F9CD" w14:textId="77777777" w:rsidR="00693577" w:rsidRDefault="00000000">
      <w:pPr>
        <w:ind w:left="283"/>
      </w:pPr>
      <w:r>
        <w:t>③ Although the blended cat image differs slightly from Vermeer's painting, its main design and details still derive from it.</w:t>
      </w:r>
    </w:p>
    <w:p w14:paraId="6D3FDF99" w14:textId="77777777" w:rsidR="00693577" w:rsidRDefault="00000000">
      <w:pPr>
        <w:ind w:left="283"/>
      </w:pPr>
      <w:r>
        <w:t>④ Only an extremely lengthy and technical request can produce a detailed AI image.</w:t>
      </w:r>
    </w:p>
    <w:p w14:paraId="4671DE47" w14:textId="77777777" w:rsidR="00693577" w:rsidRDefault="00000000">
      <w:pPr>
        <w:ind w:left="283"/>
      </w:pPr>
      <w:r>
        <w:t>⑤ AI generators can analyze only a few dozen images at a time.</w:t>
      </w:r>
    </w:p>
    <w:p w14:paraId="196920A3" w14:textId="77777777" w:rsidR="00530975" w:rsidRDefault="00530975">
      <w:pPr>
        <w:rPr>
          <w:lang w:eastAsia="ko-KR"/>
        </w:rPr>
      </w:pPr>
    </w:p>
    <w:p w14:paraId="7115D4B2" w14:textId="77777777" w:rsidR="00693577" w:rsidRDefault="00000000">
      <w:pPr>
        <w:keepNext/>
        <w:spacing w:before="160"/>
        <w:rPr>
          <w:lang w:eastAsia="ko-KR"/>
        </w:rPr>
      </w:pPr>
      <w:r>
        <w:rPr>
          <w:b/>
          <w:lang w:eastAsia="ko-KR"/>
        </w:rPr>
        <w:t xml:space="preserve">18. </w:t>
      </w:r>
      <w:r>
        <w:rPr>
          <w:lang w:eastAsia="ko-KR"/>
        </w:rPr>
        <w:t xml:space="preserve">다음 글의 내용으로 추론할 수 </w:t>
      </w:r>
      <w:r>
        <w:rPr>
          <w:u w:val="single"/>
          <w:lang w:eastAsia="ko-KR"/>
        </w:rPr>
        <w:t>없는</w:t>
      </w:r>
      <w:r>
        <w:rPr>
          <w:lang w:eastAsia="ko-KR"/>
        </w:rPr>
        <w:t xml:space="preserve"> 것은?</w:t>
      </w:r>
    </w:p>
    <w:p w14:paraId="6D8D9571" w14:textId="77777777" w:rsidR="00693577" w:rsidRDefault="00000000">
      <w:pPr>
        <w:spacing w:line="312" w:lineRule="auto"/>
      </w:pPr>
      <w:r>
        <w:t>Host: So, is it the loss of glycogen that causes us to have low levels of energy?</w:t>
      </w:r>
    </w:p>
    <w:p w14:paraId="6BAAF5BA"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8A1CD25" w14:textId="77777777" w:rsidR="00693577" w:rsidRDefault="00000000">
      <w:pPr>
        <w:ind w:left="283"/>
      </w:pPr>
      <w:r>
        <w:t>① Refueling with carbohydrates soon after a workout is mainly meant to restore the glycogen used during the exercise.</w:t>
      </w:r>
    </w:p>
    <w:p w14:paraId="1247BF90" w14:textId="77777777" w:rsidR="00693577" w:rsidRDefault="00000000">
      <w:pPr>
        <w:ind w:left="283"/>
      </w:pPr>
      <w:r>
        <w:t>② A heavier individual is expected to need a larger absolute amount of carbohydrates after training than a lighter one.</w:t>
      </w:r>
    </w:p>
    <w:p w14:paraId="658CB6DA" w14:textId="77777777" w:rsidR="00693577" w:rsidRDefault="00000000">
      <w:pPr>
        <w:ind w:left="283"/>
      </w:pPr>
      <w:r>
        <w:t>③ One bowl of white rice can roughly cover the post-workout carbohydrate need of a 60-kilogram person.</w:t>
      </w:r>
    </w:p>
    <w:p w14:paraId="624FA43B" w14:textId="77777777" w:rsidR="00693577" w:rsidRDefault="00000000">
      <w:pPr>
        <w:ind w:left="283"/>
      </w:pPr>
      <w:r>
        <w:t>④ The heavier the workout one has done, the more carbohydrates per kilogram of body weight one always needs to eat afterward.</w:t>
      </w:r>
    </w:p>
    <w:p w14:paraId="245C5FE0" w14:textId="77777777" w:rsidR="00693577" w:rsidRDefault="00000000">
      <w:pPr>
        <w:ind w:left="283"/>
      </w:pPr>
      <w:r>
        <w:t>⑤ Doctors generally treat the half hour right after exercise as an important window for carbohydrate intake.</w:t>
      </w:r>
    </w:p>
    <w:p w14:paraId="06D6D232" w14:textId="77777777" w:rsidR="00530975" w:rsidRDefault="00530975">
      <w:pPr>
        <w:rPr>
          <w:lang w:eastAsia="ko-KR"/>
        </w:rPr>
      </w:pPr>
    </w:p>
    <w:p w14:paraId="7A4A7604" w14:textId="77777777" w:rsidR="00693577" w:rsidRDefault="00000000">
      <w:pPr>
        <w:keepNext/>
        <w:spacing w:before="160"/>
        <w:rPr>
          <w:lang w:eastAsia="ko-KR"/>
        </w:rPr>
      </w:pPr>
      <w:r>
        <w:rPr>
          <w:b/>
          <w:lang w:eastAsia="ko-KR"/>
        </w:rPr>
        <w:t xml:space="preserve">19. </w:t>
      </w:r>
      <w:r>
        <w:rPr>
          <w:lang w:eastAsia="ko-KR"/>
        </w:rPr>
        <w:t xml:space="preserve">다음 글의 내용으로 추론할 수 </w:t>
      </w:r>
      <w:r>
        <w:rPr>
          <w:u w:val="single"/>
          <w:lang w:eastAsia="ko-KR"/>
        </w:rPr>
        <w:t>없는</w:t>
      </w:r>
      <w:r>
        <w:rPr>
          <w:lang w:eastAsia="ko-KR"/>
        </w:rPr>
        <w:t xml:space="preserve"> 것은?</w:t>
      </w:r>
    </w:p>
    <w:p w14:paraId="159E7DF4"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7C52AEE9"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0B0D2678" w14:textId="77777777" w:rsidR="00693577" w:rsidRDefault="00000000">
      <w:pPr>
        <w:ind w:left="283"/>
      </w:pPr>
      <w:r>
        <w:t>① Stomach issues from exercise occur only when a person has eaten too soon before the workout, and never when the timing is adjusted.</w:t>
      </w:r>
    </w:p>
    <w:p w14:paraId="12898CCF" w14:textId="77777777" w:rsidR="00693577" w:rsidRDefault="00000000">
      <w:pPr>
        <w:ind w:left="283"/>
      </w:pPr>
      <w:r>
        <w:t>② Muscles in motion demand oxygen and nutrients, so the body shifts its blood supply toward them.</w:t>
      </w:r>
    </w:p>
    <w:p w14:paraId="41EB920D" w14:textId="77777777" w:rsidR="00693577" w:rsidRDefault="00000000">
      <w:pPr>
        <w:ind w:left="283"/>
      </w:pPr>
      <w:r>
        <w:t>③ While blood is directed to the muscles during a workout, the breakdown of food in the stomach is temporarily on hold.</w:t>
      </w:r>
    </w:p>
    <w:p w14:paraId="054EE70D" w14:textId="77777777" w:rsidR="00693577" w:rsidRDefault="00000000">
      <w:pPr>
        <w:ind w:left="283"/>
      </w:pPr>
      <w:r>
        <w:t>④ Stomach problems after exercise can be linked to the timing of one's meal rather than the food itself.</w:t>
      </w:r>
    </w:p>
    <w:p w14:paraId="3F028788" w14:textId="77777777" w:rsidR="00693577" w:rsidRDefault="00000000">
      <w:pPr>
        <w:ind w:left="283"/>
      </w:pPr>
      <w:r>
        <w:t>⑤ Both running and weight training can lead to digestive discomfort if performed too soon after a meal.</w:t>
      </w:r>
    </w:p>
    <w:p w14:paraId="5F1653E1" w14:textId="77777777" w:rsidR="00530975" w:rsidRDefault="00530975">
      <w:pPr>
        <w:rPr>
          <w:lang w:eastAsia="ko-KR"/>
        </w:rPr>
      </w:pPr>
    </w:p>
    <w:p w14:paraId="769CD905" w14:textId="77777777" w:rsidR="00693577" w:rsidRDefault="00000000">
      <w:pPr>
        <w:keepNext/>
        <w:spacing w:before="160"/>
        <w:rPr>
          <w:lang w:eastAsia="ko-KR"/>
        </w:rPr>
      </w:pPr>
      <w:r>
        <w:rPr>
          <w:b/>
          <w:lang w:eastAsia="ko-KR"/>
        </w:rPr>
        <w:lastRenderedPageBreak/>
        <w:t xml:space="preserve">20. </w:t>
      </w:r>
      <w:r>
        <w:rPr>
          <w:lang w:eastAsia="ko-KR"/>
        </w:rPr>
        <w:t>다음 글의 내용과 일치하지 않는 것은?</w:t>
      </w:r>
    </w:p>
    <w:p w14:paraId="7A3E7F70"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4AABD7CF"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3D82FE3C" w14:textId="77777777" w:rsidR="00693577" w:rsidRDefault="00000000">
      <w:pPr>
        <w:spacing w:line="312" w:lineRule="auto"/>
      </w:pPr>
      <w:r>
        <w:t>Host: I see. That makes sense. So, does that mean I should exercise on an empty stomach?</w:t>
      </w:r>
    </w:p>
    <w:p w14:paraId="65601C0F"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33216A9B" w14:textId="77777777" w:rsidR="00693577" w:rsidRDefault="00000000">
      <w:pPr>
        <w:ind w:left="283"/>
      </w:pPr>
      <w:r>
        <w:t>① Working out right after a meal can cause stomach issues because digestion is paused.</w:t>
      </w:r>
    </w:p>
    <w:p w14:paraId="24037927" w14:textId="77777777" w:rsidR="00693577" w:rsidRDefault="00000000">
      <w:pPr>
        <w:ind w:left="283"/>
      </w:pPr>
      <w:r>
        <w:t>② Blood moves from the digestive organs to the muscles during exercise to supply oxygen and nutrients.</w:t>
      </w:r>
    </w:p>
    <w:p w14:paraId="344B9387" w14:textId="77777777" w:rsidR="00693577" w:rsidRDefault="00000000">
      <w:pPr>
        <w:ind w:left="283"/>
      </w:pPr>
      <w:r>
        <w:t>③ Exercising on an empty stomach is also harmful because the body still needs energy.</w:t>
      </w:r>
    </w:p>
    <w:p w14:paraId="52676B06" w14:textId="77777777" w:rsidR="00693577" w:rsidRDefault="00000000">
      <w:pPr>
        <w:ind w:left="283"/>
      </w:pPr>
      <w:r>
        <w:t>④ Glucose stored in the muscles or liver becomes glycogen, the fuel for exercise.</w:t>
      </w:r>
    </w:p>
    <w:p w14:paraId="64819BDF" w14:textId="77777777" w:rsidR="00693577" w:rsidRDefault="00000000">
      <w:pPr>
        <w:ind w:left="283"/>
      </w:pPr>
      <w:r>
        <w:lastRenderedPageBreak/>
        <w:t>⑤ Neither exercising on a full stomach nor on an empty stomach causes any serious problem.</w:t>
      </w:r>
    </w:p>
    <w:p w14:paraId="5B4599EB" w14:textId="77777777" w:rsidR="00530975" w:rsidRDefault="00530975">
      <w:pPr>
        <w:rPr>
          <w:lang w:eastAsia="ko-KR"/>
        </w:rPr>
      </w:pPr>
    </w:p>
    <w:p w14:paraId="182EB965" w14:textId="77777777" w:rsidR="00693577" w:rsidRDefault="00000000">
      <w:pPr>
        <w:keepNext/>
        <w:spacing w:before="160"/>
        <w:rPr>
          <w:lang w:eastAsia="ko-KR"/>
        </w:rPr>
      </w:pPr>
      <w:r>
        <w:rPr>
          <w:b/>
          <w:lang w:eastAsia="ko-KR"/>
        </w:rPr>
        <w:t xml:space="preserve">21. </w:t>
      </w:r>
      <w:r>
        <w:rPr>
          <w:lang w:eastAsia="ko-KR"/>
        </w:rPr>
        <w:t>다음 글의 내용과 일치하는 것은?</w:t>
      </w:r>
    </w:p>
    <w:p w14:paraId="538B162E" w14:textId="77777777" w:rsidR="00693577" w:rsidRDefault="00000000">
      <w:pPr>
        <w:spacing w:line="312" w:lineRule="auto"/>
      </w:pPr>
      <w:r>
        <w:t>Host: That's very interesting. But what about eating before we exercise? Can you explain how long we should wait after eating?</w:t>
      </w:r>
    </w:p>
    <w:p w14:paraId="19DECF49"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13C2DE91" w14:textId="77777777" w:rsidR="00693577" w:rsidRDefault="00000000">
      <w:pPr>
        <w:spacing w:line="312" w:lineRule="auto"/>
      </w:pPr>
      <w:r>
        <w:t>Host: Thank you very much for this fascinating information, Dr. Hill. I'm sure it will be very helpful for all of our viewers.</w:t>
      </w:r>
    </w:p>
    <w:p w14:paraId="35E1193F" w14:textId="77777777" w:rsidR="00693577" w:rsidRDefault="00000000">
      <w:pPr>
        <w:ind w:left="283"/>
      </w:pPr>
      <w:r>
        <w:t>① Eating right before exercise has no negative effects on the body.</w:t>
      </w:r>
    </w:p>
    <w:p w14:paraId="1792650C" w14:textId="77777777" w:rsidR="00693577" w:rsidRDefault="00000000">
      <w:pPr>
        <w:ind w:left="283"/>
      </w:pPr>
      <w:r>
        <w:t>② Waiting a very long time after eating to exercise is the safest choice for energy.</w:t>
      </w:r>
    </w:p>
    <w:p w14:paraId="663B4B0F" w14:textId="77777777" w:rsidR="00693577" w:rsidRDefault="00000000">
      <w:pPr>
        <w:ind w:left="283"/>
      </w:pPr>
      <w:r>
        <w:t>③ The recommended interval between eating and exercising falls within a one-to-three-hour range.</w:t>
      </w:r>
    </w:p>
    <w:p w14:paraId="0BBB6627" w14:textId="77777777" w:rsidR="00693577" w:rsidRDefault="00000000">
      <w:pPr>
        <w:ind w:left="283"/>
      </w:pPr>
      <w:r>
        <w:t>④ For golfing, Dr. Hill recommends a wait of three hours after a moderate meal.</w:t>
      </w:r>
    </w:p>
    <w:p w14:paraId="2F4AA8A1" w14:textId="77777777" w:rsidR="00693577" w:rsidRDefault="00000000">
      <w:pPr>
        <w:ind w:left="283"/>
      </w:pPr>
      <w:r>
        <w:t>⑤ A snack and a full meal require the same waiting period before exercise.</w:t>
      </w:r>
    </w:p>
    <w:p w14:paraId="5E3406BF" w14:textId="77777777" w:rsidR="00530975" w:rsidRDefault="00530975">
      <w:pPr>
        <w:rPr>
          <w:lang w:eastAsia="ko-KR"/>
        </w:rPr>
      </w:pPr>
    </w:p>
    <w:p w14:paraId="0CF3BA90" w14:textId="77777777" w:rsidR="00693577" w:rsidRDefault="00000000">
      <w:pPr>
        <w:keepNext/>
        <w:spacing w:before="160"/>
        <w:rPr>
          <w:lang w:eastAsia="ko-KR"/>
        </w:rPr>
      </w:pPr>
      <w:r>
        <w:rPr>
          <w:b/>
          <w:lang w:eastAsia="ko-KR"/>
        </w:rPr>
        <w:t xml:space="preserve">22. </w:t>
      </w:r>
      <w:r>
        <w:rPr>
          <w:lang w:eastAsia="ko-KR"/>
        </w:rPr>
        <w:t>다음 글의 내용과 일치하지 않는 것은?</w:t>
      </w:r>
    </w:p>
    <w:p w14:paraId="7D48CC5F" w14:textId="77777777" w:rsidR="00693577" w:rsidRDefault="00000000">
      <w:pPr>
        <w:spacing w:line="312" w:lineRule="auto"/>
      </w:pPr>
      <w:r>
        <w:t xml:space="preserve">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w:t>
      </w:r>
      <w:r>
        <w:lastRenderedPageBreak/>
        <w:t>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6CD56334" w14:textId="77777777" w:rsidR="00693577" w:rsidRDefault="00000000">
      <w:pPr>
        <w:ind w:left="283"/>
      </w:pPr>
      <w:r>
        <w:t>① AI image generators work from textual prompts supplied by users.</w:t>
      </w:r>
    </w:p>
    <w:p w14:paraId="514BA41F" w14:textId="77777777" w:rsidR="00693577" w:rsidRDefault="00000000">
      <w:pPr>
        <w:ind w:left="283"/>
      </w:pPr>
      <w:r>
        <w:t>② The data AI systems analyze includes images alongside their descriptive captions.</w:t>
      </w:r>
    </w:p>
    <w:p w14:paraId="5DE41832" w14:textId="77777777" w:rsidR="00693577" w:rsidRDefault="00000000">
      <w:pPr>
        <w:ind w:left="283"/>
      </w:pPr>
      <w:r>
        <w:t>③ Style blending is initiated only when the user explicitly asks for it.</w:t>
      </w:r>
    </w:p>
    <w:p w14:paraId="12811553" w14:textId="77777777" w:rsidR="00693577" w:rsidRDefault="00000000">
      <w:pPr>
        <w:ind w:left="283"/>
      </w:pPr>
      <w:r>
        <w:t>④ Vermeer's original painting itself shows clear traces of the cat photograph used by the AI generator.</w:t>
      </w:r>
    </w:p>
    <w:p w14:paraId="7D1BDED9" w14:textId="77777777" w:rsidR="00693577" w:rsidRDefault="00000000">
      <w:pPr>
        <w:ind w:left="283"/>
      </w:pPr>
      <w:r>
        <w:t>⑤ Creating a complex, detailed image through AI does not necessarily demand an elaborate request.</w:t>
      </w:r>
    </w:p>
    <w:p w14:paraId="314138E6" w14:textId="77777777" w:rsidR="00530975" w:rsidRDefault="00530975">
      <w:pPr>
        <w:rPr>
          <w:lang w:eastAsia="ko-KR"/>
        </w:rPr>
      </w:pPr>
    </w:p>
    <w:p w14:paraId="2E309204" w14:textId="77777777" w:rsidR="00693577" w:rsidRDefault="00000000">
      <w:pPr>
        <w:keepNext/>
        <w:spacing w:before="160"/>
        <w:rPr>
          <w:lang w:eastAsia="ko-KR"/>
        </w:rPr>
      </w:pPr>
      <w:r>
        <w:rPr>
          <w:b/>
          <w:lang w:eastAsia="ko-KR"/>
        </w:rPr>
        <w:t xml:space="preserve">23. </w:t>
      </w:r>
      <w:r>
        <w:rPr>
          <w:lang w:eastAsia="ko-KR"/>
        </w:rPr>
        <w:t>다음 글의 내용과 일치하지 않는 것을 2개 고르면?</w:t>
      </w:r>
    </w:p>
    <w:p w14:paraId="185E81B7"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we need to do is figure out how to use AI tools ethically and think about how humans and AI can collaborate.</w:t>
      </w:r>
    </w:p>
    <w:p w14:paraId="7CA31049" w14:textId="77777777" w:rsidR="00693577" w:rsidRDefault="00000000">
      <w:pPr>
        <w:ind w:left="283"/>
      </w:pPr>
      <w:r>
        <w:t>① The public availability of AI programs is one reason they have become widely used.</w:t>
      </w:r>
    </w:p>
    <w:p w14:paraId="16B4B350" w14:textId="77777777" w:rsidR="00693577" w:rsidRDefault="00000000">
      <w:pPr>
        <w:ind w:left="283"/>
      </w:pPr>
      <w:r>
        <w:lastRenderedPageBreak/>
        <w:t>② Critics of AI argue that it might exceed human imagination by relying on flawless data.</w:t>
      </w:r>
    </w:p>
    <w:p w14:paraId="2D4FC208" w14:textId="77777777" w:rsidR="00693577" w:rsidRDefault="00000000">
      <w:pPr>
        <w:ind w:left="283"/>
      </w:pPr>
      <w:r>
        <w:t>③ AI should be completely banned to protect human creators.</w:t>
      </w:r>
    </w:p>
    <w:p w14:paraId="67D368B2" w14:textId="77777777" w:rsidR="00693577" w:rsidRDefault="00000000">
      <w:pPr>
        <w:ind w:left="283"/>
      </w:pPr>
      <w:r>
        <w:t>④ Worries about AI include the possibility of unauthorized imitation of human artists' styles.</w:t>
      </w:r>
    </w:p>
    <w:p w14:paraId="346472EB" w14:textId="77777777" w:rsidR="00693577" w:rsidRDefault="00000000">
      <w:pPr>
        <w:ind w:left="283"/>
      </w:pPr>
      <w:r>
        <w:t>⑤ AI's output is ultimately restricted by the imperfections and lack of diversity in its data.</w:t>
      </w:r>
    </w:p>
    <w:p w14:paraId="0C997DB0" w14:textId="77777777" w:rsidR="00530975" w:rsidRDefault="00530975">
      <w:pPr>
        <w:rPr>
          <w:lang w:eastAsia="ko-KR"/>
        </w:rPr>
      </w:pPr>
    </w:p>
    <w:p w14:paraId="77777405" w14:textId="77777777" w:rsidR="00693577" w:rsidRDefault="00000000">
      <w:pPr>
        <w:keepNext/>
        <w:spacing w:before="160"/>
        <w:rPr>
          <w:lang w:eastAsia="ko-KR"/>
        </w:rPr>
      </w:pPr>
      <w:r>
        <w:rPr>
          <w:b/>
          <w:lang w:eastAsia="ko-KR"/>
        </w:rPr>
        <w:t xml:space="preserve">24. </w:t>
      </w:r>
      <w:r>
        <w:rPr>
          <w:lang w:eastAsia="ko-KR"/>
        </w:rPr>
        <w:t>다음 글의 내용과 일치하지 않는 것은?</w:t>
      </w:r>
    </w:p>
    <w:p w14:paraId="3CAACEAA" w14:textId="77777777" w:rsidR="00693577" w:rsidRDefault="00000000">
      <w:pPr>
        <w:spacing w:line="312" w:lineRule="auto"/>
      </w:pPr>
      <w:r>
        <w:t>Host: So, is it the loss of glycogen that causes us to have low levels of energy?</w:t>
      </w:r>
    </w:p>
    <w:p w14:paraId="7FC72A58"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6B062F7" w14:textId="77777777" w:rsidR="00693577" w:rsidRDefault="00000000">
      <w:pPr>
        <w:ind w:left="283"/>
      </w:pPr>
      <w:r>
        <w:t>① The host's question links glycogen loss to low energy levels.</w:t>
      </w:r>
    </w:p>
    <w:p w14:paraId="07D14DEA" w14:textId="77777777" w:rsidR="00693577" w:rsidRDefault="00000000">
      <w:pPr>
        <w:ind w:left="283"/>
      </w:pPr>
      <w:r>
        <w:t>② Post-exercise carbohydrate intake removes the muscle glycogen that the body has stored.</w:t>
      </w:r>
    </w:p>
    <w:p w14:paraId="03A6B59F" w14:textId="77777777" w:rsidR="00693577" w:rsidRDefault="00000000">
      <w:pPr>
        <w:ind w:left="283"/>
      </w:pPr>
      <w:r>
        <w:t>③ The suggested daily-per-kilogram amount of carbohydrates is one to one and a half grams.</w:t>
      </w:r>
    </w:p>
    <w:p w14:paraId="2D923D4D" w14:textId="77777777" w:rsidR="00693577" w:rsidRDefault="00000000">
      <w:pPr>
        <w:ind w:left="283"/>
      </w:pPr>
      <w:r>
        <w:t>④ Sixty to ninety grams of carbohydrates is the post-workout target for someone weighing 60 kilograms.</w:t>
      </w:r>
    </w:p>
    <w:p w14:paraId="5E4670B6" w14:textId="77777777" w:rsidR="00693577" w:rsidRDefault="00000000">
      <w:pPr>
        <w:ind w:left="283"/>
      </w:pPr>
      <w:r>
        <w:t>⑤ A bowl of white rice is given as an example equivalent of about 60 to 90 grams of carbohydrates.</w:t>
      </w:r>
    </w:p>
    <w:p w14:paraId="4F5EE9BB" w14:textId="77777777" w:rsidR="00530975" w:rsidRDefault="00530975">
      <w:pPr>
        <w:rPr>
          <w:lang w:eastAsia="ko-KR"/>
        </w:rPr>
      </w:pPr>
    </w:p>
    <w:p w14:paraId="07398F31" w14:textId="77777777" w:rsidR="00693577" w:rsidRDefault="00000000">
      <w:pPr>
        <w:keepNext/>
        <w:spacing w:before="160"/>
        <w:rPr>
          <w:lang w:eastAsia="ko-KR"/>
        </w:rPr>
      </w:pPr>
      <w:r>
        <w:rPr>
          <w:b/>
          <w:lang w:eastAsia="ko-KR"/>
        </w:rPr>
        <w:t xml:space="preserve">25. </w:t>
      </w:r>
      <w:r>
        <w:rPr>
          <w:lang w:eastAsia="ko-KR"/>
        </w:rPr>
        <w:t>다음 글의 내용과 일치하지 않는 것을 2개 고르면?</w:t>
      </w:r>
    </w:p>
    <w:p w14:paraId="4636FFA0" w14:textId="77777777" w:rsidR="00693577" w:rsidRDefault="00000000">
      <w:pPr>
        <w:spacing w:line="312" w:lineRule="auto"/>
      </w:pPr>
      <w:r>
        <w:t xml:space="preserve">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w:t>
      </w:r>
      <w:r>
        <w:lastRenderedPageBreak/>
        <w:t>and let it do all the work. They felt this wasn't fair to the rest of the artists in the contest. However, there were also people who were excited by the potential of AI.</w:t>
      </w:r>
    </w:p>
    <w:p w14:paraId="46F97923"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w:t>
      </w:r>
    </w:p>
    <w:p w14:paraId="6BA90FA6" w14:textId="77777777" w:rsidR="00693577" w:rsidRDefault="00000000">
      <w:pPr>
        <w:ind w:left="283"/>
      </w:pPr>
      <w:r>
        <w:t>① Critics claimed the artist had given the AI very detailed and professional-level instructions.</w:t>
      </w:r>
    </w:p>
    <w:p w14:paraId="4FCA4EA3" w14:textId="77777777" w:rsidR="00693577" w:rsidRDefault="00000000">
      <w:pPr>
        <w:ind w:left="283"/>
      </w:pPr>
      <w:r>
        <w:t>② AI image generators usually require several days to create a single work of art.</w:t>
      </w:r>
    </w:p>
    <w:p w14:paraId="1F379C4F" w14:textId="77777777" w:rsidR="00693577" w:rsidRDefault="00000000">
      <w:pPr>
        <w:ind w:left="283"/>
      </w:pPr>
      <w:r>
        <w:t>③ The contest-winning image was produced with the help of an AI system.</w:t>
      </w:r>
    </w:p>
    <w:p w14:paraId="3374350D" w14:textId="77777777" w:rsidR="00693577" w:rsidRDefault="00000000">
      <w:pPr>
        <w:ind w:left="283"/>
      </w:pPr>
      <w:r>
        <w:t>④ Supporters were enthusiastic about the potential of AI for art.</w:t>
      </w:r>
    </w:p>
    <w:p w14:paraId="0C240FF6" w14:textId="77777777" w:rsidR="00693577" w:rsidRDefault="00000000">
      <w:pPr>
        <w:ind w:left="283"/>
      </w:pPr>
      <w:r>
        <w:t>⑤ AI image generators rely on text-based prompts from users.</w:t>
      </w:r>
    </w:p>
    <w:p w14:paraId="5E851AD8" w14:textId="77777777" w:rsidR="00530975" w:rsidRDefault="00530975">
      <w:pPr>
        <w:rPr>
          <w:lang w:eastAsia="ko-KR"/>
        </w:rPr>
      </w:pPr>
    </w:p>
    <w:p w14:paraId="3363BF70" w14:textId="77777777" w:rsidR="00693577" w:rsidRDefault="00000000">
      <w:pPr>
        <w:keepNext/>
        <w:spacing w:before="160"/>
        <w:rPr>
          <w:lang w:eastAsia="ko-KR"/>
        </w:rPr>
      </w:pPr>
      <w:r>
        <w:rPr>
          <w:b/>
          <w:lang w:eastAsia="ko-KR"/>
        </w:rPr>
        <w:t xml:space="preserve">26. </w:t>
      </w:r>
      <w:r>
        <w:rPr>
          <w:lang w:eastAsia="ko-KR"/>
        </w:rPr>
        <w:t>다음 글의 내용과 일치하지 않는 것은?</w:t>
      </w:r>
    </w:p>
    <w:p w14:paraId="14B405E7"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w:t>
      </w:r>
    </w:p>
    <w:p w14:paraId="59533D11"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w:t>
      </w:r>
    </w:p>
    <w:p w14:paraId="695AA052" w14:textId="77777777" w:rsidR="00693577" w:rsidRDefault="00000000">
      <w:pPr>
        <w:spacing w:line="312" w:lineRule="auto"/>
      </w:pPr>
      <w:r>
        <w:t>AI programs may lead to changes not only in the art world but also in the music industry. These programs are already able to compose songs, and they give you many options. Furthermore, computer-generated imagery (commonly known as CGI) has opened up new possibilities in the music industry. Virtual influencers with extremely realistic faces, bodies, and voices have already released several songs.</w:t>
      </w:r>
    </w:p>
    <w:p w14:paraId="54C56040" w14:textId="77777777" w:rsidR="00693577" w:rsidRDefault="00000000">
      <w:pPr>
        <w:spacing w:line="312" w:lineRule="auto"/>
      </w:pPr>
      <w:r>
        <w:lastRenderedPageBreak/>
        <w:t>Many AI programs are open to the public, which means they are free and convenient to use. However, these programs have sparked a debate over their impact on humans. Since AI has the potential to learn skills and perform them better than humans, some people view it as a threat. On the other hand, others think that AI cannot exceed human imagination. What we need to do is figure out how to use AI tools ethically and think about how humans and AI can collaborate.</w:t>
      </w:r>
    </w:p>
    <w:p w14:paraId="330A57C2" w14:textId="77777777" w:rsidR="00693577" w:rsidRDefault="00000000">
      <w:pPr>
        <w:ind w:left="283"/>
      </w:pPr>
      <w:r>
        <w:t>① An AI-generated image won first place in the digital arts category of a contest.</w:t>
      </w:r>
    </w:p>
    <w:p w14:paraId="2ED58585" w14:textId="77777777" w:rsidR="00693577" w:rsidRDefault="00000000">
      <w:pPr>
        <w:ind w:left="283"/>
      </w:pPr>
      <w:r>
        <w:t>② AI image generators build new images by copying works originally made by humans.</w:t>
      </w:r>
    </w:p>
    <w:p w14:paraId="50700333" w14:textId="77777777" w:rsidR="00693577" w:rsidRDefault="00000000">
      <w:pPr>
        <w:ind w:left="283"/>
      </w:pPr>
      <w:r>
        <w:t>③ AI's expected influence is limited to the art world and does not extend to music.</w:t>
      </w:r>
    </w:p>
    <w:p w14:paraId="7437AB18" w14:textId="77777777" w:rsidR="00693577" w:rsidRDefault="00000000">
      <w:pPr>
        <w:ind w:left="283"/>
      </w:pPr>
      <w:r>
        <w:t>④ Many AI programs are publicly accessible at no cost.</w:t>
      </w:r>
    </w:p>
    <w:p w14:paraId="16ABA352" w14:textId="77777777" w:rsidR="00693577" w:rsidRDefault="00000000">
      <w:pPr>
        <w:ind w:left="283"/>
      </w:pPr>
      <w:r>
        <w:t>⑤ Humans should consider ethical use of AI and human-AI collaboration.</w:t>
      </w:r>
    </w:p>
    <w:p w14:paraId="51A52DF8" w14:textId="77777777" w:rsidR="00530975" w:rsidRDefault="00530975">
      <w:pPr>
        <w:rPr>
          <w:lang w:eastAsia="ko-KR"/>
        </w:rPr>
      </w:pPr>
    </w:p>
    <w:p w14:paraId="48E1713D" w14:textId="77777777" w:rsidR="00693577" w:rsidRDefault="00000000">
      <w:pPr>
        <w:keepNext/>
        <w:spacing w:before="160"/>
        <w:rPr>
          <w:lang w:eastAsia="ko-KR"/>
        </w:rPr>
      </w:pPr>
      <w:r>
        <w:rPr>
          <w:b/>
          <w:lang w:eastAsia="ko-KR"/>
        </w:rPr>
        <w:t xml:space="preserve">27. </w:t>
      </w:r>
      <w:r>
        <w:rPr>
          <w:lang w:eastAsia="ko-KR"/>
        </w:rPr>
        <w:t>다음 글의 내용과 일치하지 않는 것을 2개 고르면?</w:t>
      </w:r>
    </w:p>
    <w:p w14:paraId="0BC20B74"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2E3E0FE6" w14:textId="77777777" w:rsidR="00693577" w:rsidRDefault="00000000">
      <w:pPr>
        <w:ind w:left="283"/>
      </w:pPr>
      <w:r>
        <w:t>① AI image generators rely on a database of millions of images and their descriptions.</w:t>
      </w:r>
    </w:p>
    <w:p w14:paraId="1DF4AB38" w14:textId="77777777" w:rsidR="00693577" w:rsidRDefault="00000000">
      <w:pPr>
        <w:ind w:left="283"/>
      </w:pPr>
      <w:r>
        <w:t>② One example of style mixing involves combining a cat photo with a Vermeer painting.</w:t>
      </w:r>
    </w:p>
    <w:p w14:paraId="4E5953D1" w14:textId="77777777" w:rsidR="00693577" w:rsidRDefault="00000000">
      <w:pPr>
        <w:ind w:left="283"/>
      </w:pPr>
      <w:r>
        <w:t>③ The resulting blended image is identical to Vermeer's painting in every visible aspect.</w:t>
      </w:r>
    </w:p>
    <w:p w14:paraId="53F155E9" w14:textId="77777777" w:rsidR="00693577" w:rsidRDefault="00000000">
      <w:pPr>
        <w:ind w:left="283"/>
      </w:pPr>
      <w:r>
        <w:t>④ AI systems can mix the styles of pre-existing images when a user asks them to.</w:t>
      </w:r>
    </w:p>
    <w:p w14:paraId="6C79B571" w14:textId="77777777" w:rsidR="00693577" w:rsidRDefault="00000000">
      <w:pPr>
        <w:ind w:left="283"/>
      </w:pPr>
      <w:r>
        <w:lastRenderedPageBreak/>
        <w:t>⑤ The example image of the cat required highly complicated instructions to produce.</w:t>
      </w:r>
    </w:p>
    <w:p w14:paraId="14329C2D" w14:textId="77777777" w:rsidR="00530975" w:rsidRDefault="00530975">
      <w:pPr>
        <w:rPr>
          <w:lang w:eastAsia="ko-KR"/>
        </w:rPr>
      </w:pPr>
    </w:p>
    <w:p w14:paraId="749E2204" w14:textId="77777777" w:rsidR="00693577" w:rsidRDefault="00000000">
      <w:pPr>
        <w:keepNext/>
        <w:spacing w:before="160"/>
        <w:rPr>
          <w:lang w:eastAsia="ko-KR"/>
        </w:rPr>
      </w:pPr>
      <w:r>
        <w:rPr>
          <w:b/>
          <w:lang w:eastAsia="ko-KR"/>
        </w:rPr>
        <w:t xml:space="preserve">28. </w:t>
      </w:r>
      <w:r>
        <w:rPr>
          <w:lang w:eastAsia="ko-KR"/>
        </w:rPr>
        <w:t xml:space="preserve">다음 글의 밑줄 친 (A)의 구체적 예시로 적절하지 </w:t>
      </w:r>
      <w:r>
        <w:rPr>
          <w:u w:val="single"/>
          <w:lang w:eastAsia="ko-KR"/>
        </w:rPr>
        <w:t>않은</w:t>
      </w:r>
      <w:r>
        <w:rPr>
          <w:lang w:eastAsia="ko-KR"/>
        </w:rPr>
        <w:t xml:space="preserve"> 것은?</w:t>
      </w:r>
    </w:p>
    <w:p w14:paraId="718BF214" w14:textId="77777777" w:rsidR="00693577" w:rsidRDefault="00000000">
      <w:pPr>
        <w:spacing w:line="312" w:lineRule="auto"/>
      </w:pPr>
      <w:r>
        <w:t xml:space="preserve">AI programs may lead to changes not only in the art world but also in the music industry. (A) </w:t>
      </w:r>
      <w:r>
        <w:rPr>
          <w:u w:val="single"/>
        </w:rPr>
        <w:t>These programs are already able to compose songs, and they give you many options.</w:t>
      </w:r>
      <w:r>
        <w:t xml:space="preserve">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20D2E86C" w14:textId="77777777" w:rsidR="00693577" w:rsidRDefault="00000000">
      <w:pPr>
        <w:ind w:left="283"/>
      </w:pPr>
      <w:r>
        <w:t>① A film student requests a piece performed entirely by a real orchestra in a concert hall, and the AI program politely refuses because it cannot compose songs at all.</w:t>
      </w:r>
    </w:p>
    <w:p w14:paraId="562B3426" w14:textId="77777777" w:rsidR="00693577" w:rsidRDefault="00000000">
      <w:pPr>
        <w:ind w:left="283"/>
      </w:pPr>
      <w:r>
        <w:t>② A K-pop fan asks the AI for a one-minute track in G major, and the program returns a finished song that matches both the length and the key.</w:t>
      </w:r>
    </w:p>
    <w:p w14:paraId="527C897E" w14:textId="77777777" w:rsidR="00693577" w:rsidRDefault="00000000">
      <w:pPr>
        <w:ind w:left="283"/>
      </w:pPr>
      <w:r>
        <w:t>③ A YouTuber sets the style to "jazz" and the duration to two minutes, and the program produces background music she can use right away.</w:t>
      </w:r>
    </w:p>
    <w:p w14:paraId="0EB39200" w14:textId="77777777" w:rsidR="00693577" w:rsidRDefault="00000000">
      <w:pPr>
        <w:ind w:left="283"/>
      </w:pPr>
      <w:r>
        <w:t>④ A music teacher selects D minor and a three-minute length, then lightly edits the AI's draft before sharing it with his class.</w:t>
      </w:r>
    </w:p>
    <w:p w14:paraId="19F4BAB5" w14:textId="77777777" w:rsidR="00693577" w:rsidRDefault="00000000">
      <w:pPr>
        <w:ind w:left="283"/>
      </w:pPr>
      <w:r>
        <w:t>⑤ A hobbyist enters the key of E major and a thirty-second length, and the program outputs a short jingle he uses as it is.</w:t>
      </w:r>
    </w:p>
    <w:p w14:paraId="5CAB67C7" w14:textId="77777777" w:rsidR="00530975" w:rsidRDefault="00530975">
      <w:pPr>
        <w:rPr>
          <w:lang w:eastAsia="ko-KR"/>
        </w:rPr>
      </w:pPr>
    </w:p>
    <w:p w14:paraId="36B915B6" w14:textId="77777777" w:rsidR="00693577" w:rsidRDefault="00000000">
      <w:pPr>
        <w:keepNext/>
        <w:spacing w:before="160"/>
        <w:rPr>
          <w:lang w:eastAsia="ko-KR"/>
        </w:rPr>
      </w:pPr>
      <w:r>
        <w:rPr>
          <w:b/>
          <w:lang w:eastAsia="ko-KR"/>
        </w:rPr>
        <w:t xml:space="preserve">29. </w:t>
      </w:r>
      <w:r>
        <w:rPr>
          <w:lang w:eastAsia="ko-KR"/>
        </w:rPr>
        <w:t>다음 글의 빈칸 (A), (B), (C)</w:t>
      </w:r>
      <w:proofErr w:type="spellStart"/>
      <w:r>
        <w:rPr>
          <w:lang w:eastAsia="ko-KR"/>
        </w:rPr>
        <w:t>에</w:t>
      </w:r>
      <w:proofErr w:type="spellEnd"/>
      <w:r>
        <w:rPr>
          <w:lang w:eastAsia="ko-KR"/>
        </w:rPr>
        <w:t xml:space="preserve"> 들어갈 말로 가장 적절한 것은?</w:t>
      </w:r>
    </w:p>
    <w:p w14:paraId="7582A77A" w14:textId="77777777" w:rsidR="00530975" w:rsidRDefault="00000000">
      <w:pPr>
        <w:keepNext/>
        <w:spacing w:before="160"/>
      </w:pPr>
      <w:r>
        <w:t xml:space="preserve">AI image generators create images based on our text requests. They do this by copying other images that were created by humans. The generators have the ability to analyze millions of images and their </w:t>
      </w:r>
      <w:r>
        <w:lastRenderedPageBreak/>
        <w:t>corresponding descriptions. This allows them to create works of art in a short time based on the provided instructions. ( A ) AI programs can mix the styles of existing images upon request. ( B ) you can blend a photograph of a cat with Johannes Vermeer's Girl with a Pearl Earring. These two images have a few differences. ( C ) the overall design, the eyes, and the scarf around the head are clearly based on Vermeer's painting.</w:t>
      </w:r>
    </w:p>
    <w:p w14:paraId="305FF4A6" w14:textId="77777777" w:rsidR="00693577" w:rsidRDefault="00000000">
      <w:pPr>
        <w:ind w:left="283"/>
      </w:pPr>
      <w:r>
        <w:t>① Furthermore ······ Namely ······ Still</w:t>
      </w:r>
    </w:p>
    <w:p w14:paraId="6C394B69" w14:textId="77777777" w:rsidR="00693577" w:rsidRDefault="00000000">
      <w:pPr>
        <w:ind w:left="283"/>
      </w:pPr>
      <w:r>
        <w:t>② In contrast ······ For example ······ Likewise</w:t>
      </w:r>
    </w:p>
    <w:p w14:paraId="6D0EE371" w14:textId="77777777" w:rsidR="00693577" w:rsidRDefault="00000000">
      <w:pPr>
        <w:ind w:left="283"/>
      </w:pPr>
      <w:r>
        <w:t>③ Hence ······ Such as ······ Therefore</w:t>
      </w:r>
    </w:p>
    <w:p w14:paraId="6F386042" w14:textId="77777777" w:rsidR="00693577" w:rsidRDefault="00000000">
      <w:pPr>
        <w:ind w:left="283"/>
      </w:pPr>
      <w:r>
        <w:t>④ On top of that ······ To illustrate ······ Nevertheless</w:t>
      </w:r>
    </w:p>
    <w:p w14:paraId="60D1A7B4" w14:textId="77777777" w:rsidR="00693577" w:rsidRDefault="00000000">
      <w:pPr>
        <w:ind w:left="283"/>
      </w:pPr>
      <w:r>
        <w:t>⑤ Besides ······ Put differently ······ Hence</w:t>
      </w:r>
    </w:p>
    <w:p w14:paraId="661B9B99" w14:textId="77777777" w:rsidR="00530975" w:rsidRDefault="00530975">
      <w:pPr>
        <w:rPr>
          <w:lang w:eastAsia="ko-KR"/>
        </w:rPr>
      </w:pPr>
    </w:p>
    <w:p w14:paraId="4C2D3C69" w14:textId="77777777" w:rsidR="00693577" w:rsidRDefault="00000000">
      <w:pPr>
        <w:keepNext/>
        <w:spacing w:before="160"/>
        <w:rPr>
          <w:lang w:eastAsia="ko-KR"/>
        </w:rPr>
      </w:pPr>
      <w:r>
        <w:rPr>
          <w:b/>
          <w:lang w:eastAsia="ko-KR"/>
        </w:rPr>
        <w:t xml:space="preserve">30. </w:t>
      </w:r>
      <w:r>
        <w:rPr>
          <w:lang w:eastAsia="ko-KR"/>
        </w:rPr>
        <w:t>다음 글의 내용과 일치하는 것은?</w:t>
      </w:r>
    </w:p>
    <w:p w14:paraId="7E735D56" w14:textId="77777777" w:rsidR="00693577" w:rsidRDefault="00000000">
      <w:pPr>
        <w:spacing w:line="312" w:lineRule="auto"/>
      </w:pPr>
      <w:r>
        <w:t>Host: I see. That makes sense. So, does that mean I should exercise on an empty stomach?</w:t>
      </w:r>
    </w:p>
    <w:p w14:paraId="2AD09A3D"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1FB9E284" w14:textId="77777777" w:rsidR="00693577" w:rsidRDefault="00000000">
      <w:pPr>
        <w:ind w:left="283"/>
      </w:pPr>
      <w:r>
        <w:t>① Dr. Hill recommends exercising right after waking up because the body is rich in glycogen.</w:t>
      </w:r>
    </w:p>
    <w:p w14:paraId="393398F4" w14:textId="77777777" w:rsidR="00693577" w:rsidRDefault="00000000">
      <w:pPr>
        <w:ind w:left="283"/>
      </w:pPr>
      <w:r>
        <w:t>② Glycogen is the raw material that the body converts into carbohydrates.</w:t>
      </w:r>
    </w:p>
    <w:p w14:paraId="0B7F888F" w14:textId="77777777" w:rsidR="00693577" w:rsidRDefault="00000000">
      <w:pPr>
        <w:ind w:left="283"/>
      </w:pPr>
      <w:r>
        <w:t>③ Glucose is stored in the muscles and the liver, where it is called glycogen.</w:t>
      </w:r>
    </w:p>
    <w:p w14:paraId="36A6871A" w14:textId="77777777" w:rsidR="00693577" w:rsidRDefault="00000000">
      <w:pPr>
        <w:ind w:left="283"/>
      </w:pPr>
      <w:r>
        <w:lastRenderedPageBreak/>
        <w:t>④ Exercising on an empty stomach generally boosts energy and reduces fatigue.</w:t>
      </w:r>
    </w:p>
    <w:p w14:paraId="2D99D048" w14:textId="77777777" w:rsidR="00693577" w:rsidRDefault="00000000">
      <w:pPr>
        <w:ind w:left="283"/>
      </w:pPr>
      <w:r>
        <w:t>⑤ Intense exercise restores the glycogen supply in the muscles to its original level.</w:t>
      </w:r>
    </w:p>
    <w:p w14:paraId="00D819D9" w14:textId="77777777" w:rsidR="00530975" w:rsidRDefault="00530975">
      <w:pPr>
        <w:rPr>
          <w:lang w:eastAsia="ko-KR"/>
        </w:rPr>
      </w:pPr>
    </w:p>
    <w:p w14:paraId="7D645C71" w14:textId="77777777" w:rsidR="00693577" w:rsidRDefault="00000000">
      <w:pPr>
        <w:keepNext/>
        <w:spacing w:before="160"/>
        <w:rPr>
          <w:lang w:eastAsia="ko-KR"/>
        </w:rPr>
      </w:pPr>
      <w:r>
        <w:rPr>
          <w:b/>
          <w:lang w:eastAsia="ko-KR"/>
        </w:rPr>
        <w:t xml:space="preserve">31. </w:t>
      </w:r>
      <w:r>
        <w:rPr>
          <w:lang w:eastAsia="ko-KR"/>
        </w:rPr>
        <w:t>다음 글의 내용과 일치하지 않는 것은?</w:t>
      </w:r>
    </w:p>
    <w:p w14:paraId="0E3B4740"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13292C5B" w14:textId="77777777" w:rsidR="00693577" w:rsidRDefault="00000000">
      <w:pPr>
        <w:ind w:left="283"/>
        <w:rPr>
          <w:lang w:eastAsia="ko-KR"/>
        </w:rPr>
      </w:pPr>
      <w:r>
        <w:rPr>
          <w:lang w:eastAsia="ko-KR"/>
        </w:rPr>
        <w:t>① AI 프로그램은 미술뿐 아니라 음악 산업에도 변화를 가져올 수 있다.</w:t>
      </w:r>
    </w:p>
    <w:p w14:paraId="2D976B30" w14:textId="77777777" w:rsidR="00693577" w:rsidRDefault="00000000">
      <w:pPr>
        <w:ind w:left="283"/>
        <w:rPr>
          <w:lang w:eastAsia="ko-KR"/>
        </w:rPr>
      </w:pPr>
      <w:r>
        <w:rPr>
          <w:lang w:eastAsia="ko-KR"/>
        </w:rPr>
        <w:t>② 사용자는 C장조나 A단조처럼 곡의 스타일과 키를 선택할 수 있다.</w:t>
      </w:r>
    </w:p>
    <w:p w14:paraId="24F7D8E5" w14:textId="77777777" w:rsidR="00693577" w:rsidRDefault="00000000">
      <w:pPr>
        <w:ind w:left="283"/>
        <w:rPr>
          <w:lang w:eastAsia="ko-KR"/>
        </w:rPr>
      </w:pPr>
      <w:r>
        <w:rPr>
          <w:lang w:eastAsia="ko-KR"/>
        </w:rPr>
        <w:t>③ 가상 인플루언서는 매우 사실적인 얼굴, 몸, 목소리를 갖추고 있다.</w:t>
      </w:r>
    </w:p>
    <w:p w14:paraId="53489578" w14:textId="77777777" w:rsidR="00693577" w:rsidRDefault="00000000">
      <w:pPr>
        <w:ind w:left="283"/>
        <w:rPr>
          <w:lang w:eastAsia="ko-KR"/>
        </w:rPr>
      </w:pPr>
      <w:r>
        <w:rPr>
          <w:lang w:eastAsia="ko-KR"/>
        </w:rPr>
        <w:t>④ 가상 음악가들은 인간의 도움 없이도 스스로 자연스럽게 말하고 움직인다.</w:t>
      </w:r>
    </w:p>
    <w:p w14:paraId="229AF2FD" w14:textId="77777777" w:rsidR="00693577" w:rsidRDefault="00000000">
      <w:pPr>
        <w:ind w:left="283"/>
        <w:rPr>
          <w:lang w:eastAsia="ko-KR"/>
        </w:rPr>
      </w:pPr>
      <w:r>
        <w:rPr>
          <w:lang w:eastAsia="ko-KR"/>
        </w:rPr>
        <w:t>⑤ 일부 가상 가수는 인간 가수처럼 SNS에 많은 팔로워를 보유한다.</w:t>
      </w:r>
    </w:p>
    <w:p w14:paraId="2D6897F2" w14:textId="77777777" w:rsidR="00530975" w:rsidRDefault="00530975">
      <w:pPr>
        <w:rPr>
          <w:lang w:eastAsia="ko-KR"/>
        </w:rPr>
      </w:pPr>
    </w:p>
    <w:p w14:paraId="2099F60F" w14:textId="77777777" w:rsidR="00693577" w:rsidRDefault="00000000">
      <w:pPr>
        <w:keepNext/>
        <w:spacing w:before="160"/>
        <w:rPr>
          <w:lang w:eastAsia="ko-KR"/>
        </w:rPr>
      </w:pPr>
      <w:r>
        <w:rPr>
          <w:b/>
          <w:lang w:eastAsia="ko-KR"/>
        </w:rPr>
        <w:t xml:space="preserve">32. </w:t>
      </w:r>
      <w:r>
        <w:rPr>
          <w:lang w:eastAsia="ko-KR"/>
        </w:rPr>
        <w:t>다음 글의 내용과 일치하지 않는 것을 2개 고르면?</w:t>
      </w:r>
    </w:p>
    <w:p w14:paraId="4D815A71"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76777558" w14:textId="77777777" w:rsidR="00693577" w:rsidRDefault="00000000">
      <w:pPr>
        <w:spacing w:line="312" w:lineRule="auto"/>
      </w:pPr>
      <w:r>
        <w:lastRenderedPageBreak/>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5FDD9812" w14:textId="77777777" w:rsidR="00693577" w:rsidRDefault="00000000">
      <w:pPr>
        <w:ind w:left="283"/>
      </w:pPr>
      <w:r>
        <w:t>① The host's stomachache occurred a month ago, after he worked out following dinner.</w:t>
      </w:r>
    </w:p>
    <w:p w14:paraId="531FC1FB" w14:textId="77777777" w:rsidR="00693577" w:rsidRDefault="00000000">
      <w:pPr>
        <w:ind w:left="283"/>
      </w:pPr>
      <w:r>
        <w:t>② Eating draws blood toward the muscles so that nutrients can be absorbed by the digestive organs.</w:t>
      </w:r>
    </w:p>
    <w:p w14:paraId="0461930D" w14:textId="77777777" w:rsidR="00693577" w:rsidRDefault="00000000">
      <w:pPr>
        <w:ind w:left="283"/>
      </w:pPr>
      <w:r>
        <w:t>③ Exercise diverts blood from the muscles to the digestive system to aid digestion.</w:t>
      </w:r>
    </w:p>
    <w:p w14:paraId="2E531D89" w14:textId="77777777" w:rsidR="00693577" w:rsidRDefault="00000000">
      <w:pPr>
        <w:ind w:left="283"/>
      </w:pPr>
      <w:r>
        <w:t>④ Oxygen and nutrients reach the muscles because blood flows there during exercise.</w:t>
      </w:r>
    </w:p>
    <w:p w14:paraId="45A0D302" w14:textId="77777777" w:rsidR="00693577" w:rsidRDefault="00000000">
      <w:pPr>
        <w:ind w:left="283"/>
      </w:pPr>
      <w:r>
        <w:t>⑤ Dr. Hill warns against exercising on a full stomach, no matter the type of workout.</w:t>
      </w:r>
    </w:p>
    <w:p w14:paraId="45CBBD15" w14:textId="77777777" w:rsidR="00530975" w:rsidRDefault="00530975">
      <w:pPr>
        <w:rPr>
          <w:lang w:eastAsia="ko-KR"/>
        </w:rPr>
      </w:pPr>
    </w:p>
    <w:p w14:paraId="3421A1CD" w14:textId="77777777" w:rsidR="00693577" w:rsidRDefault="00000000">
      <w:pPr>
        <w:keepNext/>
        <w:spacing w:before="160"/>
        <w:rPr>
          <w:lang w:eastAsia="ko-KR"/>
        </w:rPr>
      </w:pPr>
      <w:r>
        <w:rPr>
          <w:b/>
          <w:lang w:eastAsia="ko-KR"/>
        </w:rPr>
        <w:t xml:space="preserve">33. </w:t>
      </w:r>
      <w:r>
        <w:rPr>
          <w:lang w:eastAsia="ko-KR"/>
        </w:rPr>
        <w:t>다음 글의 빈칸 (A), (B)에 들어갈 말로 가장 적절한 것은?</w:t>
      </w:r>
    </w:p>
    <w:p w14:paraId="094900C7" w14:textId="77777777" w:rsidR="00530975" w:rsidRDefault="00000000">
      <w:pPr>
        <w:keepNext/>
        <w:spacing w:before="160"/>
        <w:rPr>
          <w:lang w:eastAsia="ko-KR"/>
        </w:rPr>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 Dr. Hill: Well, the problem is that you exercised too soon after eating. This can cause various stomach issues. When you eat, blood rushes to the digestive system to help break down the food and absorb its nutrients. ( A ) when you start to exercise, blood moves from the digestive system to your muscles. This happens in order to supply your muscles with the oxygen and nutrients they require. ( B ) the digestion process is paused until the blood returns. So, whether you're lifting weights or going for a jog, you shouldn't do it with a stomach full of food.</w:t>
      </w:r>
    </w:p>
    <w:p w14:paraId="50AF9AD3" w14:textId="77777777" w:rsidR="00693577" w:rsidRDefault="00000000">
      <w:pPr>
        <w:ind w:left="283"/>
      </w:pPr>
      <w:r>
        <w:t>① Yet ······ Consequently</w:t>
      </w:r>
    </w:p>
    <w:p w14:paraId="7BD363E5" w14:textId="77777777" w:rsidR="00693577" w:rsidRDefault="00000000">
      <w:pPr>
        <w:ind w:left="283"/>
      </w:pPr>
      <w:r>
        <w:t>② Likewise ······ Otherwise</w:t>
      </w:r>
    </w:p>
    <w:p w14:paraId="77AC40D3" w14:textId="77777777" w:rsidR="00693577" w:rsidRDefault="00000000">
      <w:pPr>
        <w:ind w:left="283"/>
      </w:pPr>
      <w:r>
        <w:t>③ Even so ······ For instance</w:t>
      </w:r>
    </w:p>
    <w:p w14:paraId="263FC96D" w14:textId="77777777" w:rsidR="00693577" w:rsidRDefault="00000000">
      <w:pPr>
        <w:ind w:left="283"/>
      </w:pPr>
      <w:r>
        <w:lastRenderedPageBreak/>
        <w:t>④ Moreover ······ Accordingly</w:t>
      </w:r>
    </w:p>
    <w:p w14:paraId="781F2E4A" w14:textId="77777777" w:rsidR="00693577" w:rsidRDefault="00000000">
      <w:pPr>
        <w:ind w:left="283"/>
      </w:pPr>
      <w:r>
        <w:t>⑤ Therefore ······ Nevertheless</w:t>
      </w:r>
    </w:p>
    <w:p w14:paraId="5F3FC8F6" w14:textId="77777777" w:rsidR="00530975" w:rsidRDefault="00530975">
      <w:pPr>
        <w:rPr>
          <w:lang w:eastAsia="ko-KR"/>
        </w:rPr>
      </w:pPr>
    </w:p>
    <w:p w14:paraId="2D0D7DC7" w14:textId="77777777" w:rsidR="00693577" w:rsidRDefault="00000000">
      <w:pPr>
        <w:keepNext/>
        <w:spacing w:before="160"/>
        <w:rPr>
          <w:lang w:eastAsia="ko-KR"/>
        </w:rPr>
      </w:pPr>
      <w:r>
        <w:rPr>
          <w:b/>
          <w:lang w:eastAsia="ko-KR"/>
        </w:rPr>
        <w:t xml:space="preserve">34. </w:t>
      </w:r>
      <w:r>
        <w:rPr>
          <w:lang w:eastAsia="ko-KR"/>
        </w:rPr>
        <w:t>다음 글의 내용과 일치하는 것은?</w:t>
      </w:r>
    </w:p>
    <w:p w14:paraId="799F1128"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666231E0" w14:textId="77777777" w:rsidR="00693577" w:rsidRDefault="00000000">
      <w:pPr>
        <w:ind w:left="283"/>
      </w:pPr>
      <w:r>
        <w:t>① The controversy was caused entirely by people excited about AI's potential.</w:t>
      </w:r>
    </w:p>
    <w:p w14:paraId="60205270" w14:textId="77777777" w:rsidR="00693577" w:rsidRDefault="00000000">
      <w:pPr>
        <w:ind w:left="283"/>
      </w:pPr>
      <w:r>
        <w:t>② There are many AI programs that can produce not only images but also songs and novels.</w:t>
      </w:r>
    </w:p>
    <w:p w14:paraId="53077A63" w14:textId="77777777" w:rsidR="00693577" w:rsidRDefault="00000000">
      <w:pPr>
        <w:ind w:left="283"/>
      </w:pPr>
      <w:r>
        <w:t>③ Critics complained that the AI artist gave the program highly detailed step-by-step guidance.</w:t>
      </w:r>
    </w:p>
    <w:p w14:paraId="60EF10CA" w14:textId="77777777" w:rsidR="00693577" w:rsidRDefault="00000000">
      <w:pPr>
        <w:ind w:left="283"/>
      </w:pPr>
      <w:r>
        <w:t>④ The image came in second place in the digital arts category.</w:t>
      </w:r>
    </w:p>
    <w:p w14:paraId="4E63F3A4" w14:textId="77777777" w:rsidR="00693577" w:rsidRDefault="00000000">
      <w:pPr>
        <w:ind w:left="283"/>
      </w:pPr>
      <w:r>
        <w:t>⑤ The artist personally drew most of the image before using the AI system.</w:t>
      </w:r>
    </w:p>
    <w:p w14:paraId="6B86C7BF" w14:textId="77777777" w:rsidR="00530975" w:rsidRDefault="00530975">
      <w:pPr>
        <w:rPr>
          <w:lang w:eastAsia="ko-KR"/>
        </w:rPr>
      </w:pPr>
    </w:p>
    <w:p w14:paraId="2CA9DD2E" w14:textId="77777777" w:rsidR="00693577" w:rsidRDefault="00000000">
      <w:pPr>
        <w:keepNext/>
        <w:spacing w:before="160"/>
        <w:rPr>
          <w:lang w:eastAsia="ko-KR"/>
        </w:rPr>
      </w:pPr>
      <w:r>
        <w:rPr>
          <w:b/>
          <w:lang w:eastAsia="ko-KR"/>
        </w:rPr>
        <w:t xml:space="preserve">35. </w:t>
      </w:r>
      <w:r>
        <w:rPr>
          <w:lang w:eastAsia="ko-KR"/>
        </w:rPr>
        <w:t>다음 글의 내용과 일치하지 않는 것은?</w:t>
      </w:r>
    </w:p>
    <w:p w14:paraId="0B96EBAE"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37DC2E01" w14:textId="77777777" w:rsidR="00693577" w:rsidRDefault="00000000">
      <w:pPr>
        <w:ind w:left="283"/>
      </w:pPr>
      <w:r>
        <w:t>① An artist relied on an AI system to produce an image for an art contest.</w:t>
      </w:r>
    </w:p>
    <w:p w14:paraId="14DDB442" w14:textId="77777777" w:rsidR="00693577" w:rsidRDefault="00000000">
      <w:pPr>
        <w:ind w:left="283"/>
      </w:pPr>
      <w:r>
        <w:lastRenderedPageBreak/>
        <w:t>② The image submitted by the artist won the top prize in the digital arts category.</w:t>
      </w:r>
    </w:p>
    <w:p w14:paraId="1858FDED" w14:textId="77777777" w:rsidR="00693577" w:rsidRDefault="00000000">
      <w:pPr>
        <w:ind w:left="283"/>
      </w:pPr>
      <w:r>
        <w:t>③ The artist's victory sparked a controversy within the art community.</w:t>
      </w:r>
    </w:p>
    <w:p w14:paraId="29123E8C" w14:textId="77777777" w:rsidR="00693577" w:rsidRDefault="00000000">
      <w:pPr>
        <w:ind w:left="283"/>
      </w:pPr>
      <w:r>
        <w:t>④ Some critics argued that giving the AI only basic instructions was unfair to other contestants.</w:t>
      </w:r>
    </w:p>
    <w:p w14:paraId="3BF64558" w14:textId="77777777" w:rsidR="00693577" w:rsidRDefault="00000000">
      <w:pPr>
        <w:ind w:left="283"/>
      </w:pPr>
      <w:r>
        <w:t>⑤ All members of the art community responded negatively to the rise of AI in art.</w:t>
      </w:r>
    </w:p>
    <w:p w14:paraId="71CF1B8E" w14:textId="77777777" w:rsidR="00530975" w:rsidRDefault="00530975">
      <w:pPr>
        <w:rPr>
          <w:lang w:eastAsia="ko-KR"/>
        </w:rPr>
      </w:pPr>
    </w:p>
    <w:p w14:paraId="31610794" w14:textId="77777777" w:rsidR="00A30865" w:rsidRDefault="00000000" w:rsidP="00731A12">
      <w:pPr>
        <w:jc w:val="both"/>
        <w:rPr>
          <w:lang w:eastAsia="ko-KR"/>
        </w:rPr>
      </w:pPr>
      <w:r>
        <w:rPr>
          <w:b/>
          <w:lang w:eastAsia="ko-KR"/>
        </w:rPr>
        <w:t xml:space="preserve">36. </w:t>
      </w:r>
      <w:r>
        <w:rPr>
          <w:rFonts w:hint="eastAsia"/>
          <w:lang w:eastAsia="ko-KR"/>
        </w:rPr>
        <w:t>다음 글의 밑줄 친 부분 중, 어법상 틀린 것의 개수는?</w:t>
      </w:r>
    </w:p>
    <w:p w14:paraId="726C8F4E" w14:textId="77777777" w:rsidR="00A30865" w:rsidRDefault="00000000" w:rsidP="00731A12">
      <w:r>
        <w:t>Host: Welcome back to Today's Health. Today ⓐ</w:t>
      </w:r>
      <w:r>
        <w:rPr>
          <w:u w:val="single"/>
        </w:rPr>
        <w:t>we're going to be talked about exercise</w:t>
      </w:r>
      <w:r>
        <w:t>. Dr. Victoria Hill is here, and she is going to share some useful tips. So, Dr. Hill, let's start with a question about my experience last month. I worked out right after dinner and got a stomachache. Why did that happen?</w:t>
      </w:r>
    </w:p>
    <w:p w14:paraId="49C29BAC" w14:textId="77777777" w:rsidR="00A30865" w:rsidRDefault="00000000" w:rsidP="00731A12">
      <w:pPr>
        <w:jc w:val="both"/>
      </w:pPr>
      <w:r>
        <w:t>Dr. Hill: Well, ⓑ</w:t>
      </w:r>
      <w:r>
        <w:rPr>
          <w:u w:val="single"/>
        </w:rPr>
        <w:t>the problem is that you exercised too soon after eating</w:t>
      </w:r>
      <w:r>
        <w:t>. This can cause various stomach issues. When you eat, ⓒ</w:t>
      </w:r>
      <w:r>
        <w:rPr>
          <w:u w:val="single"/>
        </w:rPr>
        <w:t>blood rushes to the digestive system to help break down the food and absorbs its nutrients</w:t>
      </w:r>
      <w:r>
        <w:t>. But when you start to exercise, blood moves from the digestive system to your muscles. ⓓ</w:t>
      </w:r>
      <w:r>
        <w:rPr>
          <w:u w:val="single"/>
        </w:rPr>
        <w:t>This happens in order to supply your muscles with the oxygen and nutrients they require</w:t>
      </w:r>
      <w:r>
        <w:t>. As a result, ⓔ</w:t>
      </w:r>
      <w:r>
        <w:rPr>
          <w:u w:val="single"/>
        </w:rPr>
        <w:t>the digestion process is paused until the blood returns</w:t>
      </w:r>
      <w:r>
        <w:t>. So, ⓕ</w:t>
      </w:r>
      <w:r>
        <w:rPr>
          <w:u w:val="single"/>
        </w:rPr>
        <w:t>whether you're lifting weights or going for a jog</w:t>
      </w:r>
      <w:r>
        <w:t>, you shouldn't do it with a stomach full of food.</w:t>
      </w:r>
    </w:p>
    <w:p w14:paraId="49DAE462" w14:textId="77777777" w:rsidR="00A30865" w:rsidRDefault="00000000" w:rsidP="00731A12">
      <w:pPr>
        <w:jc w:val="both"/>
        <w:rPr>
          <w:lang w:eastAsia="ko-KR"/>
        </w:rPr>
      </w:pPr>
      <w:r>
        <w:rPr>
          <w:lang w:eastAsia="ko-KR"/>
        </w:rPr>
        <w:t>①</w:t>
      </w:r>
      <w:r>
        <w:rPr>
          <w:rFonts w:hint="eastAsia"/>
          <w:lang w:eastAsia="ko-KR"/>
        </w:rPr>
        <w:t xml:space="preserve"> 1개 </w:t>
      </w:r>
      <w:r>
        <w:rPr>
          <w:lang w:eastAsia="ko-KR"/>
        </w:rPr>
        <w:t>②</w:t>
      </w:r>
      <w:r>
        <w:rPr>
          <w:rFonts w:hint="eastAsia"/>
          <w:lang w:eastAsia="ko-KR"/>
        </w:rPr>
        <w:t xml:space="preserve"> 2개 </w:t>
      </w:r>
      <w:r>
        <w:rPr>
          <w:lang w:eastAsia="ko-KR"/>
        </w:rPr>
        <w:t>③</w:t>
      </w:r>
      <w:r>
        <w:rPr>
          <w:rFonts w:hint="eastAsia"/>
          <w:lang w:eastAsia="ko-KR"/>
        </w:rPr>
        <w:t xml:space="preserve"> 3개 </w:t>
      </w:r>
      <w:r>
        <w:rPr>
          <w:lang w:eastAsia="ko-KR"/>
        </w:rPr>
        <w:t>④</w:t>
      </w:r>
      <w:r>
        <w:rPr>
          <w:rFonts w:hint="eastAsia"/>
          <w:lang w:eastAsia="ko-KR"/>
        </w:rPr>
        <w:t xml:space="preserve"> 4개 </w:t>
      </w:r>
      <w:r>
        <w:rPr>
          <w:lang w:eastAsia="ko-KR"/>
        </w:rPr>
        <w:t>⑤</w:t>
      </w:r>
      <w:r>
        <w:rPr>
          <w:rFonts w:hint="eastAsia"/>
          <w:lang w:eastAsia="ko-KR"/>
        </w:rPr>
        <w:t xml:space="preserve"> 5개</w:t>
      </w:r>
    </w:p>
    <w:p w14:paraId="6D7867B4" w14:textId="77777777" w:rsidR="00A30865" w:rsidRDefault="00A30865" w:rsidP="00731A12">
      <w:pPr>
        <w:jc w:val="both"/>
        <w:rPr>
          <w:lang w:eastAsia="ko-KR"/>
        </w:rPr>
      </w:pPr>
    </w:p>
    <w:p w14:paraId="3F2F5801" w14:textId="77777777" w:rsidR="00530975" w:rsidRDefault="00530975">
      <w:pPr>
        <w:rPr>
          <w:lang w:eastAsia="ko-KR"/>
        </w:rPr>
      </w:pPr>
    </w:p>
    <w:p w14:paraId="165002B2" w14:textId="77777777" w:rsidR="00693577" w:rsidRDefault="00000000">
      <w:pPr>
        <w:keepNext/>
        <w:spacing w:before="160"/>
        <w:rPr>
          <w:lang w:eastAsia="ko-KR"/>
        </w:rPr>
      </w:pPr>
      <w:r>
        <w:rPr>
          <w:b/>
          <w:lang w:eastAsia="ko-KR"/>
        </w:rPr>
        <w:t xml:space="preserve">37. </w:t>
      </w:r>
      <w:r>
        <w:rPr>
          <w:lang w:eastAsia="ko-KR"/>
        </w:rPr>
        <w:t>다음 글의 내용과 일치하지 않는 것은?</w:t>
      </w:r>
    </w:p>
    <w:p w14:paraId="16842276" w14:textId="77777777" w:rsidR="00693577" w:rsidRDefault="00000000">
      <w:pPr>
        <w:spacing w:line="312" w:lineRule="auto"/>
      </w:pPr>
      <w:r>
        <w:t>Host: So, is it the loss of glycogen that causes us to have low levels of energy?</w:t>
      </w:r>
    </w:p>
    <w:p w14:paraId="662ABA65" w14:textId="77777777" w:rsidR="00693577" w:rsidRDefault="00000000">
      <w:pPr>
        <w:spacing w:line="312" w:lineRule="auto"/>
      </w:pPr>
      <w:r>
        <w:t xml:space="preserve">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w:t>
      </w:r>
      <w:r>
        <w:lastRenderedPageBreak/>
        <w:t>grams of carbohydrates after you exercise. This is equal to about one bowl of white rice or three bananas.</w:t>
      </w:r>
    </w:p>
    <w:p w14:paraId="103D9102" w14:textId="77777777" w:rsidR="00693577" w:rsidRDefault="00000000">
      <w:pPr>
        <w:spacing w:line="312" w:lineRule="auto"/>
      </w:pPr>
      <w:r>
        <w:t>Host: That's very interesting. But what about eating before we exercise? Can you explain how long we should wait after eating?</w:t>
      </w:r>
    </w:p>
    <w:p w14:paraId="24F0A4D0"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3EEF840C" w14:textId="77777777" w:rsidR="00693577" w:rsidRDefault="00000000">
      <w:pPr>
        <w:spacing w:line="312" w:lineRule="auto"/>
      </w:pPr>
      <w:r>
        <w:t>Host: Thank you very much for this fascinating information, Dr. Hill. I'm sure it will be very helpful for all of our viewers.</w:t>
      </w:r>
    </w:p>
    <w:p w14:paraId="05A99AF4" w14:textId="77777777" w:rsidR="00693577" w:rsidRDefault="00000000">
      <w:pPr>
        <w:ind w:left="283"/>
      </w:pPr>
      <w:r>
        <w:t>① After exercise, carbohydrates should be consumed within thirty minutes to replace lost muscle glycogen.</w:t>
      </w:r>
    </w:p>
    <w:p w14:paraId="56AA26E8" w14:textId="77777777" w:rsidR="00693577" w:rsidRDefault="00000000">
      <w:pPr>
        <w:ind w:left="283"/>
      </w:pPr>
      <w:r>
        <w:t>② A 60-kilogram person should aim for 60 to 90 grams of carbohydrates after working out.</w:t>
      </w:r>
    </w:p>
    <w:p w14:paraId="58A368D2" w14:textId="77777777" w:rsidR="00693577" w:rsidRDefault="00000000">
      <w:pPr>
        <w:ind w:left="283"/>
      </w:pPr>
      <w:r>
        <w:t>③ Before exercise, the appropriate waiting time after a meal is generally between one and three hours.</w:t>
      </w:r>
    </w:p>
    <w:p w14:paraId="0FF938A1" w14:textId="77777777" w:rsidR="00693577" w:rsidRDefault="00000000">
      <w:pPr>
        <w:ind w:left="283"/>
      </w:pPr>
      <w:r>
        <w:t>④ Cycling, an extremely active form of exercise, requires a wait of one and a half to three hours after a moderate meal.</w:t>
      </w:r>
    </w:p>
    <w:p w14:paraId="66FE2106" w14:textId="77777777" w:rsidR="00693577" w:rsidRDefault="00000000">
      <w:pPr>
        <w:ind w:left="283"/>
      </w:pPr>
      <w:r>
        <w:t>⑤ The amount of food and the type of exercise are irrelevant when deciding how long to wait before exercising.</w:t>
      </w:r>
    </w:p>
    <w:p w14:paraId="3E45C749" w14:textId="77777777" w:rsidR="00530975" w:rsidRDefault="00530975">
      <w:pPr>
        <w:rPr>
          <w:lang w:eastAsia="ko-KR"/>
        </w:rPr>
      </w:pPr>
    </w:p>
    <w:p w14:paraId="15FB08C6" w14:textId="77777777" w:rsidR="00693577" w:rsidRDefault="00000000">
      <w:pPr>
        <w:keepNext/>
        <w:spacing w:before="160"/>
        <w:rPr>
          <w:lang w:eastAsia="ko-KR"/>
        </w:rPr>
      </w:pPr>
      <w:r>
        <w:rPr>
          <w:b/>
          <w:lang w:eastAsia="ko-KR"/>
        </w:rPr>
        <w:lastRenderedPageBreak/>
        <w:t xml:space="preserve">38. </w:t>
      </w:r>
      <w:r>
        <w:rPr>
          <w:lang w:eastAsia="ko-KR"/>
        </w:rPr>
        <w:t xml:space="preserve">다음 글의 밑줄 친 (A)의 구체적 예시로 적절하지 </w:t>
      </w:r>
      <w:r>
        <w:rPr>
          <w:u w:val="single"/>
          <w:lang w:eastAsia="ko-KR"/>
        </w:rPr>
        <w:t>않은</w:t>
      </w:r>
      <w:r>
        <w:rPr>
          <w:lang w:eastAsia="ko-KR"/>
        </w:rPr>
        <w:t xml:space="preserve"> 것은?</w:t>
      </w:r>
    </w:p>
    <w:p w14:paraId="5A8C51D2" w14:textId="77777777" w:rsidR="00693577" w:rsidRDefault="00000000">
      <w:pPr>
        <w:spacing w:line="312" w:lineRule="auto"/>
      </w:pPr>
      <w:r>
        <w:t xml:space="preserve">AI image generators create images based on our text requests. They do this by copying other images that were created by humans. (A) </w:t>
      </w:r>
      <w:r>
        <w:rPr>
          <w:u w:val="single"/>
        </w:rPr>
        <w:t>The generators have the ability to analyze millions of images and their corresponding descriptions.</w:t>
      </w:r>
      <w:r>
        <w:t xml:space="preserve">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542BC07A" w14:textId="77777777" w:rsidR="00693577" w:rsidRDefault="00000000">
      <w:pPr>
        <w:ind w:left="283"/>
      </w:pPr>
      <w:r>
        <w:t>① A user types "a quiet forest at sunrise" into an AI tool and receives a finished landscape within seconds.</w:t>
      </w:r>
    </w:p>
    <w:p w14:paraId="2D83E455" w14:textId="77777777" w:rsidR="00693577" w:rsidRDefault="00000000">
      <w:pPr>
        <w:ind w:left="283"/>
      </w:pPr>
      <w:r>
        <w:t>② An illustrator enters a short description of a dragon, and the program returns several images drawn in styles learned from human artwork.</w:t>
      </w:r>
    </w:p>
    <w:p w14:paraId="37DB6CD1" w14:textId="77777777" w:rsidR="00693577" w:rsidRDefault="00000000">
      <w:pPr>
        <w:ind w:left="283"/>
      </w:pPr>
      <w:r>
        <w:t>③ A novelist types a one-line scene description and the AI quickly produces a matching cover image after scanning huge sets of online pictures.</w:t>
      </w:r>
    </w:p>
    <w:p w14:paraId="77EA62E4" w14:textId="77777777" w:rsidR="00693577" w:rsidRDefault="00000000">
      <w:pPr>
        <w:ind w:left="283"/>
      </w:pPr>
      <w:r>
        <w:t>④ A student supplies a brief text request, and the generator outputs an image after referring to large collections of human-made paintings and captions.</w:t>
      </w:r>
    </w:p>
    <w:p w14:paraId="75E0C447" w14:textId="77777777" w:rsidR="00693577" w:rsidRDefault="00000000">
      <w:pPr>
        <w:ind w:left="283"/>
      </w:pPr>
      <w:r>
        <w:t>⑤ A designer asks the program to invent an entirely new visual style with no reference to any existing human images, and within seconds it returns the result.</w:t>
      </w:r>
    </w:p>
    <w:p w14:paraId="4AD6D6F2" w14:textId="77777777" w:rsidR="00530975" w:rsidRDefault="00530975">
      <w:pPr>
        <w:rPr>
          <w:lang w:eastAsia="ko-KR"/>
        </w:rPr>
      </w:pPr>
    </w:p>
    <w:p w14:paraId="2F00E532" w14:textId="77777777" w:rsidR="00693577" w:rsidRDefault="00000000">
      <w:pPr>
        <w:keepNext/>
        <w:spacing w:before="160"/>
        <w:rPr>
          <w:lang w:eastAsia="ko-KR"/>
        </w:rPr>
      </w:pPr>
      <w:r>
        <w:rPr>
          <w:b/>
          <w:lang w:eastAsia="ko-KR"/>
        </w:rPr>
        <w:t xml:space="preserve">39. </w:t>
      </w:r>
      <w:r>
        <w:rPr>
          <w:lang w:eastAsia="ko-KR"/>
        </w:rPr>
        <w:t>다음 글의 내용과 일치하지 않는 것은?</w:t>
      </w:r>
    </w:p>
    <w:p w14:paraId="50657C7D" w14:textId="77777777" w:rsidR="00693577" w:rsidRDefault="00000000">
      <w:pPr>
        <w:spacing w:line="312" w:lineRule="auto"/>
      </w:pPr>
      <w:r>
        <w:t>Host: So, is it the loss of glycogen that causes us to have low levels of energy?</w:t>
      </w:r>
    </w:p>
    <w:p w14:paraId="6065B2A2" w14:textId="77777777" w:rsidR="00693577" w:rsidRDefault="00000000">
      <w:pPr>
        <w:spacing w:line="312" w:lineRule="auto"/>
      </w:pPr>
      <w:r>
        <w:t xml:space="preserve">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w:t>
      </w:r>
      <w:r>
        <w:lastRenderedPageBreak/>
        <w:t>grams of carbohydrates after you exercise. This is equal to about one bowl of white rice or three bananas.</w:t>
      </w:r>
    </w:p>
    <w:p w14:paraId="3882C7EB" w14:textId="77777777" w:rsidR="00693577" w:rsidRDefault="00000000">
      <w:pPr>
        <w:ind w:left="283"/>
      </w:pPr>
      <w:r>
        <w:t>① Dr. Hill agrees that loss of glycogen lowers energy levels.</w:t>
      </w:r>
    </w:p>
    <w:p w14:paraId="0C3C5EC3" w14:textId="77777777" w:rsidR="00693577" w:rsidRDefault="00000000">
      <w:pPr>
        <w:ind w:left="283"/>
      </w:pPr>
      <w:r>
        <w:t>② Carbohydrate-rich food should be consumed within thirty minutes before exercise to prevent glycogen loss.</w:t>
      </w:r>
    </w:p>
    <w:p w14:paraId="030C10E5" w14:textId="77777777" w:rsidR="00693577" w:rsidRDefault="00000000">
      <w:pPr>
        <w:ind w:left="283"/>
      </w:pPr>
      <w:r>
        <w:t>③ The function of post-exercise carbohydrate intake is to replace the muscle glycogen that was used up.</w:t>
      </w:r>
    </w:p>
    <w:p w14:paraId="00F0E18F" w14:textId="77777777" w:rsidR="00693577" w:rsidRDefault="00000000">
      <w:pPr>
        <w:ind w:left="283"/>
      </w:pPr>
      <w:r>
        <w:t>④ A person weighing 60 kg should consume 60 to 90 grams of carbohydrates after working out.</w:t>
      </w:r>
    </w:p>
    <w:p w14:paraId="3409DF8D" w14:textId="77777777" w:rsidR="00693577" w:rsidRDefault="00000000">
      <w:pPr>
        <w:ind w:left="283"/>
      </w:pPr>
      <w:r>
        <w:t>⑤ Three bananas can roughly meet the post-workout carbohydrate need of a 60-kg person.</w:t>
      </w:r>
    </w:p>
    <w:p w14:paraId="79D20253" w14:textId="77777777" w:rsidR="00530975" w:rsidRDefault="00530975">
      <w:pPr>
        <w:rPr>
          <w:lang w:eastAsia="ko-KR"/>
        </w:rPr>
      </w:pPr>
    </w:p>
    <w:p w14:paraId="08B01CA5" w14:textId="77777777" w:rsidR="00693577" w:rsidRDefault="00000000">
      <w:pPr>
        <w:keepNext/>
        <w:spacing w:before="160"/>
        <w:rPr>
          <w:lang w:eastAsia="ko-KR"/>
        </w:rPr>
      </w:pPr>
      <w:r>
        <w:rPr>
          <w:b/>
          <w:lang w:eastAsia="ko-KR"/>
        </w:rPr>
        <w:t xml:space="preserve">40. </w:t>
      </w:r>
      <w:r>
        <w:rPr>
          <w:lang w:eastAsia="ko-KR"/>
        </w:rPr>
        <w:t>다음 글의 내용과 일치하지 않는 것을 2개 고르면?</w:t>
      </w:r>
    </w:p>
    <w:p w14:paraId="6747AE65"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43FA4B55" w14:textId="77777777" w:rsidR="00693577" w:rsidRDefault="00000000">
      <w:pPr>
        <w:ind w:left="283"/>
      </w:pPr>
      <w:r>
        <w:t>① The AI-generated image was awarded first place in its category.</w:t>
      </w:r>
    </w:p>
    <w:p w14:paraId="7428D245" w14:textId="77777777" w:rsidR="00693577" w:rsidRDefault="00000000">
      <w:pPr>
        <w:ind w:left="283"/>
      </w:pPr>
      <w:r>
        <w:t>② A debate arose in the art community because of the contest result.</w:t>
      </w:r>
    </w:p>
    <w:p w14:paraId="5D178B77" w14:textId="77777777" w:rsidR="00693577" w:rsidRDefault="00000000">
      <w:pPr>
        <w:ind w:left="283"/>
      </w:pPr>
      <w:r>
        <w:t>③ Those who were critical felt the situation was disadvantageous to the human contestants.</w:t>
      </w:r>
    </w:p>
    <w:p w14:paraId="6B4E2B5F" w14:textId="77777777" w:rsidR="00693577" w:rsidRDefault="00000000">
      <w:pPr>
        <w:ind w:left="283"/>
      </w:pPr>
      <w:r>
        <w:t>④ The AI program autonomously decided which contest to enter and submitted the image by itself.</w:t>
      </w:r>
    </w:p>
    <w:p w14:paraId="30E2BEDE" w14:textId="77777777" w:rsidR="00693577" w:rsidRDefault="00000000">
      <w:pPr>
        <w:ind w:left="283"/>
      </w:pPr>
      <w:r>
        <w:t>⑤ Current AI programs produce only visual artworks, not music or written stories.</w:t>
      </w:r>
    </w:p>
    <w:p w14:paraId="05C11EF2" w14:textId="77777777" w:rsidR="00530975" w:rsidRDefault="00530975">
      <w:pPr>
        <w:rPr>
          <w:lang w:eastAsia="ko-KR"/>
        </w:rPr>
      </w:pPr>
    </w:p>
    <w:p w14:paraId="5CCCEAA7" w14:textId="77777777" w:rsidR="00693577" w:rsidRDefault="00000000">
      <w:pPr>
        <w:keepNext/>
        <w:spacing w:before="160"/>
        <w:rPr>
          <w:lang w:eastAsia="ko-KR"/>
        </w:rPr>
      </w:pPr>
      <w:r>
        <w:rPr>
          <w:b/>
          <w:lang w:eastAsia="ko-KR"/>
        </w:rPr>
        <w:lastRenderedPageBreak/>
        <w:t xml:space="preserve">41. </w:t>
      </w:r>
      <w:r>
        <w:rPr>
          <w:lang w:eastAsia="ko-KR"/>
        </w:rPr>
        <w:t>다음 글의 내용과 일치하지 않는 것은?</w:t>
      </w:r>
    </w:p>
    <w:p w14:paraId="3C52E01C" w14:textId="77777777" w:rsidR="00693577" w:rsidRDefault="00000000">
      <w:pPr>
        <w:spacing w:line="312" w:lineRule="auto"/>
      </w:pPr>
      <w:r>
        <w:t>Host: That's very interesting. But what about eating before we exercise? Can you explain how long we should wait after eating?</w:t>
      </w:r>
    </w:p>
    <w:p w14:paraId="526C6B09"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24532272" w14:textId="77777777" w:rsidR="00693577" w:rsidRDefault="00000000">
      <w:pPr>
        <w:spacing w:line="312" w:lineRule="auto"/>
      </w:pPr>
      <w:r>
        <w:t>Host: Thank you very much for this fascinating information, Dr. Hill. I'm sure it will be very helpful for all of our viewers.</w:t>
      </w:r>
    </w:p>
    <w:p w14:paraId="245D31A7" w14:textId="77777777" w:rsidR="00693577" w:rsidRDefault="00000000">
      <w:pPr>
        <w:ind w:left="283"/>
        <w:rPr>
          <w:lang w:eastAsia="ko-KR"/>
        </w:rPr>
      </w:pPr>
      <w:r>
        <w:rPr>
          <w:lang w:eastAsia="ko-KR"/>
        </w:rPr>
        <w:t>① 식사 후 너무 오래 기다린 뒤 운동하면 에너지 부족을 겪는다.</w:t>
      </w:r>
    </w:p>
    <w:p w14:paraId="26469D06" w14:textId="77777777" w:rsidR="00693577" w:rsidRDefault="00000000">
      <w:pPr>
        <w:ind w:left="283"/>
        <w:rPr>
          <w:lang w:eastAsia="ko-KR"/>
        </w:rPr>
      </w:pPr>
      <w:r>
        <w:rPr>
          <w:lang w:eastAsia="ko-KR"/>
        </w:rPr>
        <w:t>② 식사 후 운동 시작까지의 적절한 대기 시간은 보통 1시간에서 3시간 사이이다.</w:t>
      </w:r>
    </w:p>
    <w:p w14:paraId="7E02C259" w14:textId="77777777" w:rsidR="00693577" w:rsidRDefault="00000000">
      <w:pPr>
        <w:ind w:left="283"/>
        <w:rPr>
          <w:lang w:eastAsia="ko-KR"/>
        </w:rPr>
      </w:pPr>
      <w:r>
        <w:rPr>
          <w:lang w:eastAsia="ko-KR"/>
        </w:rPr>
        <w:t>③ 사이클링처럼 매우 활동적인 운동의 경우, 적당한 크기의 식사 후 1.5~3시간을 기다리는 것이 권장된다.</w:t>
      </w:r>
    </w:p>
    <w:p w14:paraId="4AE6C1FF" w14:textId="77777777" w:rsidR="00693577" w:rsidRDefault="00000000">
      <w:pPr>
        <w:ind w:left="283"/>
        <w:rPr>
          <w:lang w:eastAsia="ko-KR"/>
        </w:rPr>
      </w:pPr>
      <w:r>
        <w:rPr>
          <w:lang w:eastAsia="ko-KR"/>
        </w:rPr>
        <w:t>④ 골프처럼 가벼운 운동은 식사 후 1시간 정도 기다리면 충분하다.</w:t>
      </w:r>
    </w:p>
    <w:p w14:paraId="11AD429C" w14:textId="77777777" w:rsidR="00693577" w:rsidRDefault="00000000">
      <w:pPr>
        <w:ind w:left="283"/>
        <w:rPr>
          <w:lang w:eastAsia="ko-KR"/>
        </w:rPr>
      </w:pPr>
      <w:r>
        <w:rPr>
          <w:lang w:eastAsia="ko-KR"/>
        </w:rPr>
        <w:t>⑤ 적절한 대기 시간은 음식의 종류·양이나 운동 종류와는 무관하며, 체격·나이·성별에만 좌우된다.</w:t>
      </w:r>
    </w:p>
    <w:p w14:paraId="3EE10E86" w14:textId="77777777" w:rsidR="00530975" w:rsidRDefault="00530975">
      <w:pPr>
        <w:rPr>
          <w:lang w:eastAsia="ko-KR"/>
        </w:rPr>
      </w:pPr>
    </w:p>
    <w:p w14:paraId="5AF6F8D4" w14:textId="298D2E12" w:rsidR="00A30865" w:rsidRDefault="00000000" w:rsidP="00413745">
      <w:pPr>
        <w:rPr>
          <w:lang w:eastAsia="ko-KR"/>
        </w:rPr>
      </w:pPr>
      <w:r>
        <w:rPr>
          <w:b/>
          <w:lang w:eastAsia="ko-KR"/>
        </w:rPr>
        <w:t xml:space="preserve">42. </w:t>
      </w:r>
      <w:r>
        <w:rPr>
          <w:rFonts w:hint="eastAsia"/>
          <w:lang w:eastAsia="ko-KR"/>
        </w:rPr>
        <w:t>다음 글의 밑줄 친 부분 중, 어법상 틀린 것의 개수는?</w:t>
      </w:r>
    </w:p>
    <w:p w14:paraId="4FB4C82A" w14:textId="77777777" w:rsidR="00A30865" w:rsidRDefault="00000000" w:rsidP="00413745">
      <w:pPr>
        <w:ind w:firstLine="200"/>
      </w:pPr>
      <w:r>
        <w:t>AI programs may lead to changes not only in the art world but also in the music industry. These programs are already able to compose songs, and they give you many options. For example, you can choose the style and key, such as C major or A minor. You can also set ⓐ</w:t>
      </w:r>
      <w:r>
        <w:rPr>
          <w:u w:val="single"/>
        </w:rPr>
        <w:t>how long the song will be</w:t>
      </w:r>
      <w:r>
        <w:t>. Once you've entered the information, the program will produce a song ⓑ</w:t>
      </w:r>
      <w:r>
        <w:rPr>
          <w:u w:val="single"/>
        </w:rPr>
        <w:t>that you can edit or use as it is</w:t>
      </w:r>
      <w:r>
        <w:t>. Furthermore, ⓒ</w:t>
      </w:r>
      <w:r>
        <w:rPr>
          <w:u w:val="single"/>
        </w:rPr>
        <w:t xml:space="preserve">computer-generated imagery (commonly known as CGI) has opened up new </w:t>
      </w:r>
      <w:r>
        <w:rPr>
          <w:u w:val="single"/>
        </w:rPr>
        <w:lastRenderedPageBreak/>
        <w:t>possibilities</w:t>
      </w:r>
      <w:r>
        <w:t xml:space="preserve"> in the music industry. Virtual influencers with extremely realistic faces, bodies, and voices have already released several songs. ⓓ</w:t>
      </w:r>
      <w:r>
        <w:rPr>
          <w:u w:val="single"/>
        </w:rPr>
        <w:t>Some of them have many followers on social media</w:t>
      </w:r>
      <w:r>
        <w:t>, just like human singers. ⓔ</w:t>
      </w:r>
      <w:r>
        <w:rPr>
          <w:u w:val="single"/>
        </w:rPr>
        <w:t>These types of virtual musicians are able to speak and move realistically</w:t>
      </w:r>
      <w:r>
        <w:t xml:space="preserve"> with the help of their human creators.</w:t>
      </w:r>
    </w:p>
    <w:p w14:paraId="656FC35B" w14:textId="77777777" w:rsidR="00A30865" w:rsidRDefault="00000000" w:rsidP="00413745">
      <w:pPr>
        <w:jc w:val="both"/>
        <w:rPr>
          <w:lang w:eastAsia="ko-KR"/>
        </w:rPr>
      </w:pPr>
      <w:r>
        <w:rPr>
          <w:lang w:eastAsia="ko-KR"/>
        </w:rPr>
        <w:t>①</w:t>
      </w:r>
      <w:r>
        <w:rPr>
          <w:rFonts w:hint="eastAsia"/>
          <w:lang w:eastAsia="ko-KR"/>
        </w:rPr>
        <w:t xml:space="preserve"> </w:t>
      </w:r>
      <w:r>
        <w:rPr>
          <w:lang w:eastAsia="ko-KR"/>
        </w:rPr>
        <w:t>0</w:t>
      </w:r>
      <w:r>
        <w:rPr>
          <w:rFonts w:hint="eastAsia"/>
          <w:lang w:eastAsia="ko-KR"/>
        </w:rPr>
        <w:t xml:space="preserve">개 </w:t>
      </w:r>
      <w:r>
        <w:rPr>
          <w:lang w:eastAsia="ko-KR"/>
        </w:rPr>
        <w:t>②</w:t>
      </w:r>
      <w:r>
        <w:rPr>
          <w:rFonts w:hint="eastAsia"/>
          <w:lang w:eastAsia="ko-KR"/>
        </w:rPr>
        <w:t xml:space="preserve"> </w:t>
      </w:r>
      <w:r>
        <w:rPr>
          <w:lang w:eastAsia="ko-KR"/>
        </w:rPr>
        <w:t>1</w:t>
      </w:r>
      <w:r>
        <w:rPr>
          <w:rFonts w:hint="eastAsia"/>
          <w:lang w:eastAsia="ko-KR"/>
        </w:rPr>
        <w:t xml:space="preserve">개 </w:t>
      </w:r>
      <w:r>
        <w:rPr>
          <w:lang w:eastAsia="ko-KR"/>
        </w:rPr>
        <w:t>③</w:t>
      </w:r>
      <w:r>
        <w:rPr>
          <w:rFonts w:hint="eastAsia"/>
          <w:lang w:eastAsia="ko-KR"/>
        </w:rPr>
        <w:t xml:space="preserve"> </w:t>
      </w:r>
      <w:r>
        <w:rPr>
          <w:lang w:eastAsia="ko-KR"/>
        </w:rPr>
        <w:t>2</w:t>
      </w:r>
      <w:r>
        <w:rPr>
          <w:rFonts w:hint="eastAsia"/>
          <w:lang w:eastAsia="ko-KR"/>
        </w:rPr>
        <w:t xml:space="preserve">개 </w:t>
      </w:r>
      <w:r>
        <w:rPr>
          <w:lang w:eastAsia="ko-KR"/>
        </w:rPr>
        <w:t>④</w:t>
      </w:r>
      <w:r>
        <w:rPr>
          <w:rFonts w:hint="eastAsia"/>
          <w:lang w:eastAsia="ko-KR"/>
        </w:rPr>
        <w:t xml:space="preserve"> </w:t>
      </w:r>
      <w:r>
        <w:rPr>
          <w:lang w:eastAsia="ko-KR"/>
        </w:rPr>
        <w:t>3</w:t>
      </w:r>
      <w:r>
        <w:rPr>
          <w:rFonts w:hint="eastAsia"/>
          <w:lang w:eastAsia="ko-KR"/>
        </w:rPr>
        <w:t xml:space="preserve">개 </w:t>
      </w:r>
      <w:r>
        <w:rPr>
          <w:lang w:eastAsia="ko-KR"/>
        </w:rPr>
        <w:t>⑤</w:t>
      </w:r>
      <w:r>
        <w:rPr>
          <w:rFonts w:hint="eastAsia"/>
          <w:lang w:eastAsia="ko-KR"/>
        </w:rPr>
        <w:t xml:space="preserve"> </w:t>
      </w:r>
      <w:r>
        <w:rPr>
          <w:lang w:eastAsia="ko-KR"/>
        </w:rPr>
        <w:t>4</w:t>
      </w:r>
      <w:r>
        <w:rPr>
          <w:rFonts w:hint="eastAsia"/>
          <w:lang w:eastAsia="ko-KR"/>
        </w:rPr>
        <w:t>개</w:t>
      </w:r>
    </w:p>
    <w:p w14:paraId="0BA65A92" w14:textId="77777777" w:rsidR="00A30865" w:rsidRDefault="00A30865" w:rsidP="00413745">
      <w:pPr>
        <w:ind w:firstLine="200"/>
        <w:rPr>
          <w:lang w:eastAsia="ko-KR"/>
        </w:rPr>
      </w:pPr>
    </w:p>
    <w:p w14:paraId="07ED44B8" w14:textId="77777777" w:rsidR="00530975" w:rsidRDefault="00530975">
      <w:pPr>
        <w:rPr>
          <w:lang w:eastAsia="ko-KR"/>
        </w:rPr>
      </w:pPr>
    </w:p>
    <w:p w14:paraId="34720ABB" w14:textId="77777777" w:rsidR="00693577" w:rsidRDefault="00000000">
      <w:pPr>
        <w:keepNext/>
        <w:spacing w:before="160"/>
        <w:rPr>
          <w:lang w:eastAsia="ko-KR"/>
        </w:rPr>
      </w:pPr>
      <w:r>
        <w:rPr>
          <w:b/>
          <w:lang w:eastAsia="ko-KR"/>
        </w:rPr>
        <w:t xml:space="preserve">43. </w:t>
      </w:r>
      <w:r>
        <w:rPr>
          <w:lang w:eastAsia="ko-KR"/>
        </w:rPr>
        <w:t>다음 글의 내용과 일치하지 않는 것을 2개 고르면?</w:t>
      </w:r>
    </w:p>
    <w:p w14:paraId="16127124" w14:textId="77777777" w:rsidR="00693577" w:rsidRDefault="00000000">
      <w:pPr>
        <w:spacing w:line="312" w:lineRule="auto"/>
      </w:pPr>
      <w:r>
        <w:t>AI programs may lead to changes not only in the art world but also in the music industry. These programs are already able to compose songs.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5C8B374F"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Human imagination, on the other hand, has no limits or boundaries.</w:t>
      </w:r>
    </w:p>
    <w:p w14:paraId="63D5CB9B" w14:textId="77777777" w:rsidR="00693577" w:rsidRDefault="00000000">
      <w:pPr>
        <w:ind w:left="283"/>
      </w:pPr>
      <w:r>
        <w:t>① AI programs are already capable of writing songs.</w:t>
      </w:r>
    </w:p>
    <w:p w14:paraId="1BF0E775" w14:textId="77777777" w:rsidR="00693577" w:rsidRDefault="00000000">
      <w:pPr>
        <w:ind w:left="283"/>
      </w:pPr>
      <w:r>
        <w:t>② CGI virtual influencers can speak and move realistically thanks to their human creators.</w:t>
      </w:r>
    </w:p>
    <w:p w14:paraId="03EC276F" w14:textId="77777777" w:rsidR="00693577" w:rsidRDefault="00000000">
      <w:pPr>
        <w:ind w:left="283"/>
      </w:pPr>
      <w:r>
        <w:t>③ Some virtual singers have many followers, comparable to those of human singers.</w:t>
      </w:r>
    </w:p>
    <w:p w14:paraId="15B17C15" w14:textId="77777777" w:rsidR="00693577" w:rsidRDefault="00000000">
      <w:pPr>
        <w:ind w:left="283"/>
      </w:pPr>
      <w:r>
        <w:t>④ AI is incapable of imitating any human artist's style.</w:t>
      </w:r>
    </w:p>
    <w:p w14:paraId="54F1F24B" w14:textId="77777777" w:rsidR="00693577" w:rsidRDefault="00000000">
      <w:pPr>
        <w:ind w:left="283"/>
      </w:pPr>
      <w:r>
        <w:t>⑤ Human imagination is far more limited than that of AI.</w:t>
      </w:r>
    </w:p>
    <w:p w14:paraId="60E8F7B8" w14:textId="77777777" w:rsidR="00530975" w:rsidRDefault="00530975">
      <w:pPr>
        <w:rPr>
          <w:lang w:eastAsia="ko-KR"/>
        </w:rPr>
      </w:pPr>
    </w:p>
    <w:p w14:paraId="64742AD4" w14:textId="77777777" w:rsidR="00693577" w:rsidRDefault="00000000">
      <w:pPr>
        <w:keepNext/>
        <w:spacing w:before="160"/>
        <w:rPr>
          <w:lang w:eastAsia="ko-KR"/>
        </w:rPr>
      </w:pPr>
      <w:r>
        <w:rPr>
          <w:b/>
          <w:lang w:eastAsia="ko-KR"/>
        </w:rPr>
        <w:t xml:space="preserve">44. </w:t>
      </w:r>
      <w:r>
        <w:rPr>
          <w:lang w:eastAsia="ko-KR"/>
        </w:rPr>
        <w:t xml:space="preserve">다음은 다음 글을 시청한 두 친구의 대화이다. 밑줄 친 ①~⑤ 중 다음 글의 내용과 일치하지 </w:t>
      </w:r>
      <w:r>
        <w:rPr>
          <w:u w:val="single"/>
          <w:lang w:eastAsia="ko-KR"/>
        </w:rPr>
        <w:t>않는</w:t>
      </w:r>
      <w:r>
        <w:rPr>
          <w:lang w:eastAsia="ko-KR"/>
        </w:rPr>
        <w:t xml:space="preserve"> 것은?</w:t>
      </w:r>
    </w:p>
    <w:p w14:paraId="579BF0D0" w14:textId="77777777" w:rsidR="00693577" w:rsidRDefault="00000000">
      <w:pPr>
        <w:spacing w:line="312" w:lineRule="auto"/>
      </w:pPr>
      <w:r>
        <w:t>Host: I see. That makes sense. So, does that mean I should exercise on an empty stomach?</w:t>
      </w:r>
    </w:p>
    <w:p w14:paraId="147247B0"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7F34E288" w14:textId="77777777" w:rsidR="00693577" w:rsidRDefault="00000000">
      <w:pPr>
        <w:spacing w:line="312" w:lineRule="auto"/>
      </w:pPr>
      <w:r>
        <w:t>승호: Did you watch the new episode of Today's Health this morning?</w:t>
      </w:r>
    </w:p>
    <w:p w14:paraId="2AE37311" w14:textId="77777777" w:rsidR="00693577" w:rsidRDefault="00000000">
      <w:pPr>
        <w:spacing w:line="312" w:lineRule="auto"/>
      </w:pPr>
      <w:r>
        <w:t xml:space="preserve">준석: Yeah, I did. ① </w:t>
      </w:r>
      <w:r>
        <w:rPr>
          <w:u w:val="single"/>
        </w:rPr>
        <w:t>Dr. Hill said our body actually needs energy from glycogen to work out, so training on an empty stomach is not really a good idea.</w:t>
      </w:r>
    </w:p>
    <w:p w14:paraId="72C23029" w14:textId="77777777" w:rsidR="00693577" w:rsidRDefault="00000000">
      <w:pPr>
        <w:spacing w:line="312" w:lineRule="auto"/>
      </w:pPr>
      <w:r>
        <w:t xml:space="preserve">승호: Right. And she pointed out that ② </w:t>
      </w:r>
      <w:r>
        <w:rPr>
          <w:u w:val="single"/>
        </w:rPr>
        <w:t>when we wake up in the morning before breakfast, our blood sugar is high and there is plenty of glycogen ready to be used.</w:t>
      </w:r>
    </w:p>
    <w:p w14:paraId="1EBE7EB2" w14:textId="77777777" w:rsidR="00693577" w:rsidRDefault="00000000">
      <w:pPr>
        <w:spacing w:line="312" w:lineRule="auto"/>
      </w:pPr>
      <w:r>
        <w:t xml:space="preserve">준석: Hmm, actually I remember it the other way around. She said ③ </w:t>
      </w:r>
      <w:r>
        <w:rPr>
          <w:u w:val="single"/>
        </w:rPr>
        <w:t>the carbohydrates we eat are broken down into glucose, and once that glucose is stored in places like our muscles and liver, we call it glycogen.</w:t>
      </w:r>
    </w:p>
    <w:p w14:paraId="0D0F386D" w14:textId="77777777" w:rsidR="00693577" w:rsidRDefault="00000000">
      <w:pPr>
        <w:spacing w:line="312" w:lineRule="auto"/>
      </w:pPr>
      <w:r>
        <w:t xml:space="preserve">승호: Ah, you're right. And she also warned that ④ </w:t>
      </w:r>
      <w:r>
        <w:rPr>
          <w:u w:val="single"/>
        </w:rPr>
        <w:t>if we push too hard with an empty stomach, the workout can use up all the glycogen in our muscles, which is why some people get nauseous, get headaches, or even faint.</w:t>
      </w:r>
    </w:p>
    <w:p w14:paraId="1BF46532" w14:textId="77777777" w:rsidR="00693577" w:rsidRDefault="00000000">
      <w:pPr>
        <w:spacing w:line="312" w:lineRule="auto"/>
      </w:pPr>
      <w:r>
        <w:t xml:space="preserve">준석: That sounds serious. ⑤ </w:t>
      </w:r>
      <w:r>
        <w:rPr>
          <w:u w:val="single"/>
        </w:rPr>
        <w:t>So tomorrow, instead of skipping breakfast before the gym, I'll have at least a small meal first.</w:t>
      </w:r>
    </w:p>
    <w:p w14:paraId="09DB0077" w14:textId="77777777" w:rsidR="00530975" w:rsidRDefault="00530975">
      <w:pPr>
        <w:rPr>
          <w:lang w:eastAsia="ko-KR"/>
        </w:rPr>
      </w:pPr>
    </w:p>
    <w:p w14:paraId="31AD8BC8" w14:textId="77777777" w:rsidR="00693577" w:rsidRDefault="00000000">
      <w:pPr>
        <w:keepNext/>
        <w:spacing w:before="160"/>
        <w:rPr>
          <w:lang w:eastAsia="ko-KR"/>
        </w:rPr>
      </w:pPr>
      <w:r>
        <w:rPr>
          <w:b/>
          <w:lang w:eastAsia="ko-KR"/>
        </w:rPr>
        <w:t xml:space="preserve">45. </w:t>
      </w:r>
      <w:r>
        <w:rPr>
          <w:lang w:eastAsia="ko-KR"/>
        </w:rPr>
        <w:t xml:space="preserve">다음은 한 음악 잡지가 작곡가 형민과 진행한 인터뷰의 일부이다. 밑줄 친 ①~⑤ 중 다음 글의 내용과 일치하지 </w:t>
      </w:r>
      <w:r>
        <w:rPr>
          <w:u w:val="single"/>
          <w:lang w:eastAsia="ko-KR"/>
        </w:rPr>
        <w:t>않는</w:t>
      </w:r>
      <w:r>
        <w:rPr>
          <w:lang w:eastAsia="ko-KR"/>
        </w:rPr>
        <w:t xml:space="preserve"> 것은?</w:t>
      </w:r>
    </w:p>
    <w:p w14:paraId="69D8341F"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26547982" w14:textId="77777777" w:rsidR="00693577" w:rsidRDefault="00000000">
      <w:pPr>
        <w:spacing w:line="312" w:lineRule="auto"/>
      </w:pPr>
      <w:r>
        <w:rPr>
          <w:u w:val="single"/>
        </w:rPr>
        <w:t>Interviewer</w:t>
      </w:r>
      <w:r>
        <w:t>: 형민, you have been using AI tools in your songwriting. Could you walk us through the process?</w:t>
      </w:r>
    </w:p>
    <w:p w14:paraId="11C62774" w14:textId="77777777" w:rsidR="00693577" w:rsidRDefault="00000000">
      <w:pPr>
        <w:spacing w:line="312" w:lineRule="auto"/>
      </w:pPr>
      <w:r>
        <w:rPr>
          <w:u w:val="single"/>
        </w:rPr>
        <w:t>형민</w:t>
      </w:r>
      <w:r>
        <w:t xml:space="preserve">: Sure. ① </w:t>
      </w:r>
      <w:r>
        <w:rPr>
          <w:u w:val="single"/>
        </w:rPr>
        <w:t>These days, AI programs are already capable of composing songs for me, and they offer many options before the song is generated.</w:t>
      </w:r>
    </w:p>
    <w:p w14:paraId="79E43B98" w14:textId="77777777" w:rsidR="00693577" w:rsidRDefault="00000000">
      <w:pPr>
        <w:spacing w:line="312" w:lineRule="auto"/>
      </w:pPr>
      <w:r>
        <w:rPr>
          <w:u w:val="single"/>
        </w:rPr>
        <w:t>Interviewer</w:t>
      </w:r>
      <w:r>
        <w:t>: Such as?</w:t>
      </w:r>
    </w:p>
    <w:p w14:paraId="43CF27BC" w14:textId="77777777" w:rsidR="00693577" w:rsidRDefault="00000000">
      <w:pPr>
        <w:spacing w:line="312" w:lineRule="auto"/>
      </w:pPr>
      <w:r>
        <w:rPr>
          <w:u w:val="single"/>
        </w:rPr>
        <w:t>형민</w:t>
      </w:r>
      <w:r>
        <w:t xml:space="preserve">: ② </w:t>
      </w:r>
      <w:r>
        <w:rPr>
          <w:u w:val="single"/>
        </w:rPr>
        <w:t>I can choose the overall style and the key — for instance, C major or A minor — and I can also decide exactly how long the song will be.</w:t>
      </w:r>
    </w:p>
    <w:p w14:paraId="7D343853" w14:textId="77777777" w:rsidR="00693577" w:rsidRDefault="00000000">
      <w:pPr>
        <w:spacing w:line="312" w:lineRule="auto"/>
      </w:pPr>
      <w:r>
        <w:rPr>
          <w:u w:val="single"/>
        </w:rPr>
        <w:t>Interviewer</w:t>
      </w:r>
      <w:r>
        <w:t>: And after the program produces the result?</w:t>
      </w:r>
    </w:p>
    <w:p w14:paraId="5761D0F8" w14:textId="77777777" w:rsidR="00693577" w:rsidRDefault="00000000">
      <w:pPr>
        <w:spacing w:line="312" w:lineRule="auto"/>
      </w:pPr>
      <w:r>
        <w:rPr>
          <w:u w:val="single"/>
        </w:rPr>
        <w:t>형민</w:t>
      </w:r>
      <w:r>
        <w:t xml:space="preserve">: ③ </w:t>
      </w:r>
      <w:r>
        <w:rPr>
          <w:u w:val="single"/>
        </w:rPr>
        <w:t>Once I enter the information, the program creates a song, and from that point on the file is locked: I cannot edit it or change anything, so I have to use it exactly as it is.</w:t>
      </w:r>
    </w:p>
    <w:p w14:paraId="5E9AADDB" w14:textId="77777777" w:rsidR="00693577" w:rsidRDefault="00000000">
      <w:pPr>
        <w:spacing w:line="312" w:lineRule="auto"/>
      </w:pPr>
      <w:r>
        <w:rPr>
          <w:u w:val="single"/>
        </w:rPr>
        <w:t>Interviewer</w:t>
      </w:r>
      <w:r>
        <w:t>: That's interesting. What about virtual singers?</w:t>
      </w:r>
    </w:p>
    <w:p w14:paraId="6F0C9CBF" w14:textId="77777777" w:rsidR="00693577" w:rsidRDefault="00000000">
      <w:pPr>
        <w:spacing w:line="312" w:lineRule="auto"/>
      </w:pPr>
      <w:r>
        <w:rPr>
          <w:u w:val="single"/>
        </w:rPr>
        <w:t>형민</w:t>
      </w:r>
      <w:r>
        <w:t xml:space="preserve">: ④ </w:t>
      </w:r>
      <w:r>
        <w:rPr>
          <w:u w:val="single"/>
        </w:rPr>
        <w:t>Thanks to CGI, virtual influencers with extremely realistic faces, bodies, and voices have already released several songs, and some of them have just as many social media followers as human singers.</w:t>
      </w:r>
    </w:p>
    <w:p w14:paraId="51E644B2" w14:textId="77777777" w:rsidR="00693577" w:rsidRDefault="00000000">
      <w:pPr>
        <w:spacing w:line="312" w:lineRule="auto"/>
      </w:pPr>
      <w:r>
        <w:rPr>
          <w:u w:val="single"/>
        </w:rPr>
        <w:lastRenderedPageBreak/>
        <w:t>Interviewer</w:t>
      </w:r>
      <w:r>
        <w:t>: How do they perform so naturally?</w:t>
      </w:r>
    </w:p>
    <w:p w14:paraId="09E63D81" w14:textId="77777777" w:rsidR="00693577" w:rsidRDefault="00000000">
      <w:pPr>
        <w:spacing w:line="312" w:lineRule="auto"/>
      </w:pPr>
      <w:r>
        <w:rPr>
          <w:u w:val="single"/>
        </w:rPr>
        <w:t>형민</w:t>
      </w:r>
      <w:r>
        <w:t xml:space="preserve">: ⑤ </w:t>
      </w:r>
      <w:r>
        <w:rPr>
          <w:u w:val="single"/>
        </w:rPr>
        <w:t>They are able to speak and move realistically because their human creators are still behind the scenes guiding them.</w:t>
      </w:r>
    </w:p>
    <w:p w14:paraId="60D2335C" w14:textId="77777777" w:rsidR="00530975" w:rsidRDefault="00530975">
      <w:pPr>
        <w:rPr>
          <w:lang w:eastAsia="ko-KR"/>
        </w:rPr>
      </w:pPr>
    </w:p>
    <w:p w14:paraId="7B0944C8" w14:textId="77777777" w:rsidR="00693577" w:rsidRDefault="00000000">
      <w:pPr>
        <w:keepNext/>
        <w:spacing w:before="160"/>
        <w:rPr>
          <w:lang w:eastAsia="ko-KR"/>
        </w:rPr>
      </w:pPr>
      <w:r>
        <w:rPr>
          <w:b/>
          <w:lang w:eastAsia="ko-KR"/>
        </w:rPr>
        <w:t xml:space="preserve">46. </w:t>
      </w:r>
      <w:r>
        <w:rPr>
          <w:lang w:eastAsia="ko-KR"/>
        </w:rPr>
        <w:t>다음 글의 내용과 일치하지 않는 것은?</w:t>
      </w:r>
    </w:p>
    <w:p w14:paraId="2DA0B03B" w14:textId="77777777" w:rsidR="00693577" w:rsidRDefault="00000000">
      <w:pPr>
        <w:spacing w:line="312" w:lineRule="auto"/>
      </w:pPr>
      <w:r>
        <w:t>Host: I see. That makes sense. So, does that mean I should exercise on an empty stomach?</w:t>
      </w:r>
    </w:p>
    <w:p w14:paraId="08959FC7"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6F1F4EAF" w14:textId="77777777" w:rsidR="00693577" w:rsidRDefault="00000000">
      <w:pPr>
        <w:ind w:left="283"/>
      </w:pPr>
      <w:r>
        <w:t>① The body needs energy to exercise, and glycogen serves as the fuel.</w:t>
      </w:r>
    </w:p>
    <w:p w14:paraId="1F1A9506" w14:textId="77777777" w:rsidR="00693577" w:rsidRDefault="00000000">
      <w:pPr>
        <w:ind w:left="283"/>
      </w:pPr>
      <w:r>
        <w:t>② Glucose is a kind of sugar produced when carbohydrates are broken down.</w:t>
      </w:r>
    </w:p>
    <w:p w14:paraId="59D3CDFC" w14:textId="77777777" w:rsidR="00693577" w:rsidRDefault="00000000">
      <w:pPr>
        <w:ind w:left="283"/>
      </w:pPr>
      <w:r>
        <w:t>③ Glucose stored in the muscles and liver is referred to as glycogen.</w:t>
      </w:r>
    </w:p>
    <w:p w14:paraId="2D922F57" w14:textId="77777777" w:rsidR="00693577" w:rsidRDefault="00000000">
      <w:pPr>
        <w:ind w:left="283"/>
      </w:pPr>
      <w:r>
        <w:t>④ Intense exercise generates additional glycogen in the muscles, providing a steady energy boost.</w:t>
      </w:r>
    </w:p>
    <w:p w14:paraId="5C2EDA92" w14:textId="77777777" w:rsidR="00693577" w:rsidRDefault="00000000">
      <w:pPr>
        <w:ind w:left="283"/>
      </w:pPr>
      <w:r>
        <w:t>⑤ Exercising on an empty stomach often results in unusual tiredness and lack of energy.</w:t>
      </w:r>
    </w:p>
    <w:p w14:paraId="0C83F533" w14:textId="77777777" w:rsidR="00530975" w:rsidRDefault="00530975">
      <w:pPr>
        <w:rPr>
          <w:lang w:eastAsia="ko-KR"/>
        </w:rPr>
      </w:pPr>
    </w:p>
    <w:p w14:paraId="3D62570E" w14:textId="77777777" w:rsidR="00693577" w:rsidRDefault="00000000">
      <w:pPr>
        <w:keepNext/>
        <w:spacing w:before="160"/>
        <w:rPr>
          <w:lang w:eastAsia="ko-KR"/>
        </w:rPr>
      </w:pPr>
      <w:r>
        <w:rPr>
          <w:b/>
          <w:lang w:eastAsia="ko-KR"/>
        </w:rPr>
        <w:t xml:space="preserve">47. </w:t>
      </w:r>
      <w:r>
        <w:rPr>
          <w:lang w:eastAsia="ko-KR"/>
        </w:rPr>
        <w:t>다음 글의 빈칸 (A), (B), (C)에 들어갈 말로 가장 적절한 것은?</w:t>
      </w:r>
    </w:p>
    <w:p w14:paraId="00B29067" w14:textId="77777777" w:rsidR="00530975" w:rsidRDefault="00000000">
      <w:pPr>
        <w:keepNext/>
        <w:spacing w:before="160"/>
        <w:rPr>
          <w:lang w:eastAsia="ko-KR"/>
        </w:rPr>
      </w:pPr>
      <w:r>
        <w:t xml:space="preserve">Many AI programs are open to the public, which means they are free and convenient to use. ( A ) these programs have sparked a debate over their impact on humans. ( B ) AI has the potential to learn </w:t>
      </w:r>
      <w:r>
        <w:lastRenderedPageBreak/>
        <w:t>skills and perform them better than humans, some people view it as a threat. They worry that AI will replace humans in more and more areas. There are also concerns that AI may imitate the styles of human artists without their consent. ( C ) others think that AI cannot exceed human imagination and that it is still dependent on human assistance.</w:t>
      </w:r>
    </w:p>
    <w:p w14:paraId="5D5A6A80" w14:textId="688A5D27" w:rsidR="00693577" w:rsidRDefault="00000000">
      <w:pPr>
        <w:ind w:left="283"/>
      </w:pPr>
      <w:r>
        <w:t xml:space="preserve">① Nonetheless ······ Given that ······ </w:t>
      </w:r>
      <w:r w:rsidR="00CF78CD">
        <w:t>In addition</w:t>
      </w:r>
    </w:p>
    <w:p w14:paraId="70B49B59" w14:textId="77777777" w:rsidR="00693577" w:rsidRDefault="00000000">
      <w:pPr>
        <w:ind w:left="283"/>
      </w:pPr>
      <w:r>
        <w:t>② Hence ······ Although ······ Meanwhile</w:t>
      </w:r>
    </w:p>
    <w:p w14:paraId="5BB88B62" w14:textId="77777777" w:rsidR="00693577" w:rsidRDefault="00000000">
      <w:pPr>
        <w:ind w:left="283"/>
      </w:pPr>
      <w:r>
        <w:t>③ Even so ······ Because ······ By contrast</w:t>
      </w:r>
    </w:p>
    <w:p w14:paraId="51C81793" w14:textId="77777777" w:rsidR="00693577" w:rsidRDefault="00000000">
      <w:pPr>
        <w:ind w:left="283"/>
      </w:pPr>
      <w:r>
        <w:t>④ In contrast ······ Even though ······ Likewise</w:t>
      </w:r>
    </w:p>
    <w:p w14:paraId="043D4E9A" w14:textId="74A61DB1" w:rsidR="00693577" w:rsidRDefault="00000000">
      <w:pPr>
        <w:ind w:left="283"/>
      </w:pPr>
      <w:r>
        <w:t xml:space="preserve">⑤ Therefore ······ Provided that ······ </w:t>
      </w:r>
      <w:r w:rsidR="00CF78CD">
        <w:t>On the contrary</w:t>
      </w:r>
    </w:p>
    <w:p w14:paraId="3EFD2883" w14:textId="77777777" w:rsidR="00530975" w:rsidRDefault="00530975">
      <w:pPr>
        <w:rPr>
          <w:lang w:eastAsia="ko-KR"/>
        </w:rPr>
      </w:pPr>
    </w:p>
    <w:p w14:paraId="1107F6C5" w14:textId="77777777" w:rsidR="00693577" w:rsidRDefault="00000000">
      <w:pPr>
        <w:keepNext/>
        <w:spacing w:before="160"/>
        <w:rPr>
          <w:lang w:eastAsia="ko-KR"/>
        </w:rPr>
      </w:pPr>
      <w:r>
        <w:rPr>
          <w:b/>
          <w:lang w:eastAsia="ko-KR"/>
        </w:rPr>
        <w:t xml:space="preserve">48. </w:t>
      </w:r>
      <w:r>
        <w:rPr>
          <w:lang w:eastAsia="ko-KR"/>
        </w:rPr>
        <w:t>다음 글의 내용과 일치하지 않는 것을 2개 고르면?</w:t>
      </w:r>
    </w:p>
    <w:p w14:paraId="79929A7C" w14:textId="77777777" w:rsidR="00693577" w:rsidRDefault="00000000">
      <w:pPr>
        <w:spacing w:line="312" w:lineRule="auto"/>
      </w:pPr>
      <w:r>
        <w:t>Host: I see. That makes sense. So, does that mean I should exercise on an empty stomach?</w:t>
      </w:r>
    </w:p>
    <w:p w14:paraId="083D8CB9"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3C4C4A7B" w14:textId="77777777" w:rsidR="00693577" w:rsidRDefault="00000000">
      <w:pPr>
        <w:ind w:left="283"/>
        <w:rPr>
          <w:lang w:eastAsia="ko-KR"/>
        </w:rPr>
      </w:pPr>
      <w:r>
        <w:rPr>
          <w:lang w:eastAsia="ko-KR"/>
        </w:rPr>
        <w:t>① 공복 운동도 해롭고 불쾌할 수 있다.</w:t>
      </w:r>
    </w:p>
    <w:p w14:paraId="55D23024" w14:textId="77777777" w:rsidR="00693577" w:rsidRDefault="00000000">
      <w:pPr>
        <w:ind w:left="283"/>
        <w:rPr>
          <w:lang w:eastAsia="ko-KR"/>
        </w:rPr>
      </w:pPr>
      <w:r>
        <w:rPr>
          <w:lang w:eastAsia="ko-KR"/>
        </w:rPr>
        <w:t>② 우리가 먹는 음식 속의 글리코겐은 분해되어 글루코스라는 당이 된다.</w:t>
      </w:r>
    </w:p>
    <w:p w14:paraId="7B8DBEA6" w14:textId="77777777" w:rsidR="00693577" w:rsidRDefault="00000000">
      <w:pPr>
        <w:ind w:left="283"/>
        <w:rPr>
          <w:lang w:eastAsia="ko-KR"/>
        </w:rPr>
      </w:pPr>
      <w:r>
        <w:rPr>
          <w:lang w:eastAsia="ko-KR"/>
        </w:rPr>
        <w:t>③ 글루코스가 근육이나 간에 저장되면 그것을 글리코겐이라고 한다.</w:t>
      </w:r>
    </w:p>
    <w:p w14:paraId="07D7E3E3" w14:textId="77777777" w:rsidR="00693577" w:rsidRDefault="00000000">
      <w:pPr>
        <w:ind w:left="283"/>
        <w:rPr>
          <w:lang w:eastAsia="ko-KR"/>
        </w:rPr>
      </w:pPr>
      <w:r>
        <w:rPr>
          <w:lang w:eastAsia="ko-KR"/>
        </w:rPr>
        <w:t>④ 아침에 막 일어났을 때는 혈당이 높고 근육에 글리코겐도 풍부해 격렬한 운동에 유리하다.</w:t>
      </w:r>
    </w:p>
    <w:p w14:paraId="004E3F6E" w14:textId="77777777" w:rsidR="00693577" w:rsidRDefault="00000000">
      <w:pPr>
        <w:ind w:left="283"/>
        <w:rPr>
          <w:lang w:eastAsia="ko-KR"/>
        </w:rPr>
      </w:pPr>
      <w:r>
        <w:rPr>
          <w:lang w:eastAsia="ko-KR"/>
        </w:rPr>
        <w:lastRenderedPageBreak/>
        <w:t>⑤ 격렬한 운동은 근육 내 글리코겐을 모두 소진시킨다.</w:t>
      </w:r>
    </w:p>
    <w:p w14:paraId="54E408C5" w14:textId="77777777" w:rsidR="00530975" w:rsidRDefault="00530975">
      <w:pPr>
        <w:rPr>
          <w:lang w:eastAsia="ko-KR"/>
        </w:rPr>
      </w:pPr>
    </w:p>
    <w:p w14:paraId="4B31550B" w14:textId="77777777" w:rsidR="00693577" w:rsidRDefault="00000000">
      <w:pPr>
        <w:keepNext/>
        <w:spacing w:before="160"/>
        <w:rPr>
          <w:lang w:eastAsia="ko-KR"/>
        </w:rPr>
      </w:pPr>
      <w:r>
        <w:rPr>
          <w:b/>
          <w:lang w:eastAsia="ko-KR"/>
        </w:rPr>
        <w:t xml:space="preserve">49. </w:t>
      </w:r>
      <w:r>
        <w:rPr>
          <w:lang w:eastAsia="ko-KR"/>
        </w:rPr>
        <w:t>다음 글의 내용과 일치하지 않는 것은?</w:t>
      </w:r>
    </w:p>
    <w:p w14:paraId="3E98694D" w14:textId="77777777" w:rsidR="00693577" w:rsidRDefault="00000000">
      <w:pPr>
        <w:spacing w:line="312" w:lineRule="auto"/>
      </w:pPr>
      <w:r>
        <w:t>Host: So, is it the loss of glycogen that causes us to have low levels of energy?</w:t>
      </w:r>
    </w:p>
    <w:p w14:paraId="780C94CC"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5B5508C" w14:textId="77777777" w:rsidR="00693577" w:rsidRDefault="00000000">
      <w:pPr>
        <w:ind w:left="283"/>
      </w:pPr>
      <w:r>
        <w:t>① One needs between one and one and a half grams of carbohydrates per workout session, regardless of body weight.</w:t>
      </w:r>
    </w:p>
    <w:p w14:paraId="67DFB6B1" w14:textId="77777777" w:rsidR="00693577" w:rsidRDefault="00000000">
      <w:pPr>
        <w:ind w:left="283"/>
      </w:pPr>
      <w:r>
        <w:t>② Low energy levels are caused by the loss of glycogen.</w:t>
      </w:r>
    </w:p>
    <w:p w14:paraId="0C70881C" w14:textId="77777777" w:rsidR="00693577" w:rsidRDefault="00000000">
      <w:pPr>
        <w:ind w:left="283"/>
      </w:pPr>
      <w:r>
        <w:t>③ Doctors recommend eating carbohydrate-rich food within thirty minutes after working out.</w:t>
      </w:r>
    </w:p>
    <w:p w14:paraId="54224B8C" w14:textId="77777777" w:rsidR="00693577" w:rsidRDefault="00000000">
      <w:pPr>
        <w:ind w:left="283"/>
      </w:pPr>
      <w:r>
        <w:t>④ Eating carbohydrates after exercise replaces the muscle glycogen that was lost.</w:t>
      </w:r>
    </w:p>
    <w:p w14:paraId="42B92E99" w14:textId="77777777" w:rsidR="00693577" w:rsidRDefault="00000000">
      <w:pPr>
        <w:ind w:left="283"/>
      </w:pPr>
      <w:r>
        <w:t>⑤ For a 60-kilogram person, the recommended intake equals roughly one bowl of white rice or three bananas.</w:t>
      </w:r>
    </w:p>
    <w:p w14:paraId="553D7D45" w14:textId="77777777" w:rsidR="00530975" w:rsidRDefault="00530975">
      <w:pPr>
        <w:rPr>
          <w:lang w:eastAsia="ko-KR"/>
        </w:rPr>
      </w:pPr>
    </w:p>
    <w:p w14:paraId="5AEEB3D8" w14:textId="77777777" w:rsidR="00530975" w:rsidRDefault="00530975">
      <w:pPr>
        <w:rPr>
          <w:lang w:eastAsia="ko-KR"/>
        </w:rPr>
      </w:pPr>
    </w:p>
    <w:p w14:paraId="3EBF2B04" w14:textId="0EBE387D" w:rsidR="00C645B6" w:rsidRDefault="00C645B6" w:rsidP="00C645B6">
      <w:pPr>
        <w:keepNext/>
        <w:spacing w:before="160"/>
        <w:rPr>
          <w:lang w:eastAsia="ko-KR"/>
        </w:rPr>
      </w:pPr>
      <w:r>
        <w:rPr>
          <w:rFonts w:hint="eastAsia"/>
          <w:b/>
          <w:lang w:eastAsia="ko-KR"/>
        </w:rPr>
        <w:t>50</w:t>
      </w:r>
      <w:r>
        <w:rPr>
          <w:b/>
          <w:lang w:eastAsia="ko-KR"/>
        </w:rPr>
        <w:t xml:space="preserve">. </w:t>
      </w:r>
      <w:r>
        <w:rPr>
          <w:lang w:eastAsia="ko-KR"/>
        </w:rPr>
        <w:t xml:space="preserve">다음 글의 내용으로 추론할 수 </w:t>
      </w:r>
      <w:r>
        <w:rPr>
          <w:u w:val="single"/>
          <w:lang w:eastAsia="ko-KR"/>
        </w:rPr>
        <w:t>없는</w:t>
      </w:r>
      <w:r>
        <w:rPr>
          <w:lang w:eastAsia="ko-KR"/>
        </w:rPr>
        <w:t xml:space="preserve"> 것은?</w:t>
      </w:r>
    </w:p>
    <w:p w14:paraId="46E1FFA3" w14:textId="77777777" w:rsidR="00C645B6" w:rsidRDefault="00C645B6" w:rsidP="00C645B6">
      <w:pPr>
        <w:spacing w:line="312" w:lineRule="auto"/>
      </w:pPr>
      <w:r>
        <w:t>Host: I see. That makes sense. So, does that mean I should exercise on an empty stomach?</w:t>
      </w:r>
    </w:p>
    <w:p w14:paraId="6718D91E" w14:textId="77777777" w:rsidR="00C645B6" w:rsidRDefault="00C645B6" w:rsidP="00C645B6">
      <w:pPr>
        <w:spacing w:line="312" w:lineRule="auto"/>
      </w:pPr>
      <w:r>
        <w:t xml:space="preserve">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w:t>
      </w:r>
      <w:r>
        <w:lastRenderedPageBreak/>
        <w:t>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3F4E49FC" w14:textId="77777777" w:rsidR="00C645B6" w:rsidRDefault="00C645B6" w:rsidP="00C645B6">
      <w:pPr>
        <w:ind w:left="283"/>
      </w:pPr>
      <w:r>
        <w:t>① Glycogen is essentially a stored form of the sugar that comes from carbohydrates in our meals.</w:t>
      </w:r>
    </w:p>
    <w:p w14:paraId="39792C94" w14:textId="7FB8B875" w:rsidR="00C645B6" w:rsidRDefault="00C645B6" w:rsidP="00C645B6">
      <w:pPr>
        <w:ind w:left="283"/>
      </w:pPr>
      <w:r>
        <w:t>② Whoever exercises on an empty stomach will inevitably faint.</w:t>
      </w:r>
    </w:p>
    <w:p w14:paraId="78AFF00C" w14:textId="77777777" w:rsidR="00C645B6" w:rsidRDefault="00C645B6" w:rsidP="00C645B6">
      <w:pPr>
        <w:ind w:left="283"/>
      </w:pPr>
      <w:r>
        <w:t>③ Exercising right after waking up may be especially demanding because the body has used up its glycogen during sleep.</w:t>
      </w:r>
    </w:p>
    <w:p w14:paraId="1098E4BD" w14:textId="77777777" w:rsidR="00C645B6" w:rsidRDefault="00C645B6" w:rsidP="00C645B6">
      <w:pPr>
        <w:ind w:left="283"/>
      </w:pPr>
      <w:r>
        <w:t>④ Weakness or unusual tiredness during a workout can signal that the body is running short on stored fuel.</w:t>
      </w:r>
    </w:p>
    <w:p w14:paraId="548BDB2F" w14:textId="77777777" w:rsidR="00C645B6" w:rsidRDefault="00C645B6" w:rsidP="00C645B6">
      <w:pPr>
        <w:ind w:left="283"/>
      </w:pPr>
      <w:r>
        <w:t>⑤ A workout intense enough to drain muscle glycogen may push some people toward fainting.</w:t>
      </w:r>
    </w:p>
    <w:p w14:paraId="4E58C660" w14:textId="77777777" w:rsidR="00C645B6" w:rsidRDefault="00C645B6">
      <w:pPr>
        <w:rPr>
          <w:lang w:eastAsia="ko-KR"/>
        </w:rPr>
      </w:pPr>
    </w:p>
    <w:p w14:paraId="55D98D77" w14:textId="77777777" w:rsidR="00C645B6" w:rsidRPr="00C645B6" w:rsidRDefault="00C645B6">
      <w:pPr>
        <w:rPr>
          <w:lang w:eastAsia="ko-KR"/>
        </w:rPr>
      </w:pPr>
    </w:p>
    <w:p w14:paraId="12764109" w14:textId="77777777" w:rsidR="00693577" w:rsidRDefault="00000000">
      <w:pPr>
        <w:keepNext/>
        <w:spacing w:before="160"/>
        <w:rPr>
          <w:lang w:eastAsia="ko-KR"/>
        </w:rPr>
      </w:pPr>
      <w:r>
        <w:rPr>
          <w:b/>
          <w:lang w:eastAsia="ko-KR"/>
        </w:rPr>
        <w:t xml:space="preserve">51. </w:t>
      </w:r>
      <w:r>
        <w:rPr>
          <w:lang w:eastAsia="ko-KR"/>
        </w:rPr>
        <w:t xml:space="preserve">다음 글의 내용으로 추론할 수 </w:t>
      </w:r>
      <w:r>
        <w:rPr>
          <w:u w:val="single"/>
          <w:lang w:eastAsia="ko-KR"/>
        </w:rPr>
        <w:t>없는</w:t>
      </w:r>
      <w:r>
        <w:rPr>
          <w:lang w:eastAsia="ko-KR"/>
        </w:rPr>
        <w:t xml:space="preserve"> 것은?</w:t>
      </w:r>
    </w:p>
    <w:p w14:paraId="5DA9A865" w14:textId="77777777" w:rsidR="00693577" w:rsidRDefault="00000000">
      <w:pPr>
        <w:spacing w:line="312" w:lineRule="auto"/>
      </w:pPr>
      <w:r>
        <w:t>Host: That's very interesting. But what about eating before we exercise? Can you explain how long we should wait after eating?</w:t>
      </w:r>
    </w:p>
    <w:p w14:paraId="50AE1863"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41EA64CF" w14:textId="77777777" w:rsidR="00693577" w:rsidRDefault="00000000">
      <w:pPr>
        <w:spacing w:line="312" w:lineRule="auto"/>
      </w:pPr>
      <w:r>
        <w:lastRenderedPageBreak/>
        <w:t>Host: Thank you very much for this fascinating information, Dr. Hill. I'm sure it will be very helpful for all of our viewers.</w:t>
      </w:r>
    </w:p>
    <w:p w14:paraId="582A20AE" w14:textId="77777777" w:rsidR="00693577" w:rsidRDefault="00000000">
      <w:pPr>
        <w:ind w:left="283"/>
      </w:pPr>
      <w:r>
        <w:t>① Waiting too long to exercise after eating can leave a person with too little energy for the workout.</w:t>
      </w:r>
    </w:p>
    <w:p w14:paraId="633497FD" w14:textId="77777777" w:rsidR="00693577" w:rsidRDefault="00000000">
      <w:pPr>
        <w:ind w:left="283"/>
      </w:pPr>
      <w:r>
        <w:t>② There is no single ideal waiting time before exercise that fits everyone in every situation.</w:t>
      </w:r>
    </w:p>
    <w:p w14:paraId="73B7AA83" w14:textId="77777777" w:rsidR="00693577" w:rsidRDefault="00000000">
      <w:pPr>
        <w:ind w:left="283"/>
      </w:pPr>
      <w:r>
        <w:t>③ All athletes, regardless of their sport, should always wait exactly three hours after a meal before training only when their stomach feels full.</w:t>
      </w:r>
    </w:p>
    <w:p w14:paraId="6815491E" w14:textId="77777777" w:rsidR="00693577" w:rsidRDefault="00000000">
      <w:pPr>
        <w:ind w:left="283"/>
      </w:pPr>
      <w:r>
        <w:t>④ A casual round of golf demands a shorter post-meal wait than a hard cycling session of similar duration.</w:t>
      </w:r>
    </w:p>
    <w:p w14:paraId="13A2E289" w14:textId="77777777" w:rsidR="00693577" w:rsidRDefault="00000000">
      <w:pPr>
        <w:ind w:left="283"/>
      </w:pPr>
      <w:r>
        <w:t>⑤ Eating only a small snack generally allows for a shorter delay before working out than a full meal does.</w:t>
      </w:r>
    </w:p>
    <w:p w14:paraId="6AD9650E" w14:textId="77777777" w:rsidR="00530975" w:rsidRDefault="00530975">
      <w:pPr>
        <w:rPr>
          <w:lang w:eastAsia="ko-KR"/>
        </w:rPr>
      </w:pPr>
    </w:p>
    <w:p w14:paraId="3106A846" w14:textId="77777777" w:rsidR="00693577" w:rsidRDefault="00000000">
      <w:pPr>
        <w:keepNext/>
        <w:spacing w:before="160"/>
        <w:rPr>
          <w:lang w:eastAsia="ko-KR"/>
        </w:rPr>
      </w:pPr>
      <w:r>
        <w:rPr>
          <w:b/>
          <w:lang w:eastAsia="ko-KR"/>
        </w:rPr>
        <w:t xml:space="preserve">52. </w:t>
      </w:r>
      <w:r>
        <w:rPr>
          <w:lang w:eastAsia="ko-KR"/>
        </w:rPr>
        <w:t xml:space="preserve">다음 글의 밑줄 친 (A)의 구체적 예시로 적절하지 </w:t>
      </w:r>
      <w:r>
        <w:rPr>
          <w:u w:val="single"/>
          <w:lang w:eastAsia="ko-KR"/>
        </w:rPr>
        <w:t>않은</w:t>
      </w:r>
      <w:r>
        <w:rPr>
          <w:lang w:eastAsia="ko-KR"/>
        </w:rPr>
        <w:t xml:space="preserve"> 것은?</w:t>
      </w:r>
    </w:p>
    <w:p w14:paraId="67724557" w14:textId="77777777" w:rsidR="00693577" w:rsidRDefault="00000000">
      <w:pPr>
        <w:spacing w:line="312" w:lineRule="auto"/>
      </w:pPr>
      <w:r>
        <w:t xml:space="preserve">Recently, an artist used an artificial intelligence (AI) system to create the image above for an art contest. The image won first place in the digital arts category. (A) </w:t>
      </w:r>
      <w:r>
        <w:rPr>
          <w:u w:val="single"/>
        </w:rPr>
        <w:t>This led to a controversy in the art community.</w:t>
      </w:r>
      <w:r>
        <w:t xml:space="preserve">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25DB187D" w14:textId="77777777" w:rsidR="00693577" w:rsidRDefault="00000000">
      <w:pPr>
        <w:ind w:left="283"/>
      </w:pPr>
      <w:r>
        <w:t>① A painter argues that handing brief prompts to a machine and letting it produce the final piece is unfair to artists who spend months on a single work.</w:t>
      </w:r>
    </w:p>
    <w:p w14:paraId="61472CE1" w14:textId="77777777" w:rsidR="00693577" w:rsidRDefault="00000000">
      <w:pPr>
        <w:ind w:left="283"/>
      </w:pPr>
      <w:r>
        <w:t>② An art student says he is thrilled because AI lets him explore visual ideas he could never have drawn by hand.</w:t>
      </w:r>
    </w:p>
    <w:p w14:paraId="029199CB" w14:textId="77777777" w:rsidR="00693577" w:rsidRDefault="00000000">
      <w:pPr>
        <w:ind w:left="283"/>
      </w:pPr>
      <w:r>
        <w:t>③ A traditional sculptor declares that the new technology is simply a passing trend and that nobody in the art world is debating it at all.</w:t>
      </w:r>
    </w:p>
    <w:p w14:paraId="26C5C35C" w14:textId="77777777" w:rsidR="00693577" w:rsidRDefault="00000000">
      <w:pPr>
        <w:ind w:left="283"/>
      </w:pPr>
      <w:r>
        <w:lastRenderedPageBreak/>
        <w:t>④ A digital designer celebrates AI as a powerful new tool that will open up fresh creative paths for emerging artists.</w:t>
      </w:r>
    </w:p>
    <w:p w14:paraId="0BE46643" w14:textId="77777777" w:rsidR="00693577" w:rsidRDefault="00000000">
      <w:pPr>
        <w:ind w:left="283"/>
      </w:pPr>
      <w:r>
        <w:t>⑤ A photography critic complains that contests are unfairly tilted toward people who only type a few words into a program.</w:t>
      </w:r>
    </w:p>
    <w:p w14:paraId="5433C78B" w14:textId="77777777" w:rsidR="00530975" w:rsidRDefault="00530975">
      <w:pPr>
        <w:rPr>
          <w:lang w:eastAsia="ko-KR"/>
        </w:rPr>
      </w:pPr>
    </w:p>
    <w:p w14:paraId="617B09F8" w14:textId="77777777" w:rsidR="00693577" w:rsidRDefault="00000000">
      <w:pPr>
        <w:keepNext/>
        <w:spacing w:before="160"/>
        <w:rPr>
          <w:lang w:eastAsia="ko-KR"/>
        </w:rPr>
      </w:pPr>
      <w:r>
        <w:rPr>
          <w:b/>
          <w:lang w:eastAsia="ko-KR"/>
        </w:rPr>
        <w:t xml:space="preserve">53. </w:t>
      </w:r>
      <w:r>
        <w:rPr>
          <w:lang w:eastAsia="ko-KR"/>
        </w:rPr>
        <w:t>다음 글의 빈칸 (A), (B)에 들어갈 말로 가장 적절한 것은?</w:t>
      </w:r>
    </w:p>
    <w:p w14:paraId="483A4D34" w14:textId="77777777" w:rsidR="00530975" w:rsidRDefault="00000000">
      <w:pPr>
        <w:keepNext/>
        <w:spacing w:before="160"/>
        <w:rPr>
          <w:lang w:eastAsia="ko-KR"/>
        </w:rPr>
      </w:pPr>
      <w:r>
        <w:t>Recently, an artist used an AI system to create the image above for an art contest. The image won first place in the digital arts category. This led to a controversy in the art community. Some people complained that the artist simply provided the system with basic instructions and let it do all the work. ( A ) there were also people who were excited by the potential of AI. AI image generators create images based on our text requests. They do this by copying other images that were created by humans. The generators have the ability to analyze millions of images and their corresponding descriptions. ( B ) AI programs can mix the styles of existing images upon request.</w:t>
      </w:r>
    </w:p>
    <w:p w14:paraId="7FB0A31F" w14:textId="77777777" w:rsidR="00693577" w:rsidRDefault="00000000">
      <w:pPr>
        <w:ind w:left="283"/>
      </w:pPr>
      <w:r>
        <w:t>① Hence ······ Likewise</w:t>
      </w:r>
    </w:p>
    <w:p w14:paraId="366ED74B" w14:textId="200C331B" w:rsidR="00693577" w:rsidRDefault="00000000">
      <w:pPr>
        <w:ind w:left="283"/>
      </w:pPr>
      <w:r>
        <w:t xml:space="preserve">② </w:t>
      </w:r>
      <w:proofErr w:type="gramStart"/>
      <w:r w:rsidR="007936D9">
        <w:rPr>
          <w:lang w:eastAsia="ko-KR"/>
        </w:rPr>
        <w:t>By</w:t>
      </w:r>
      <w:proofErr w:type="gramEnd"/>
      <w:r w:rsidR="007936D9">
        <w:rPr>
          <w:lang w:eastAsia="ko-KR"/>
        </w:rPr>
        <w:t xml:space="preserve"> the same token</w:t>
      </w:r>
      <w:r>
        <w:t xml:space="preserve"> ······ Furthermore</w:t>
      </w:r>
    </w:p>
    <w:p w14:paraId="55463BD3" w14:textId="77777777" w:rsidR="00693577" w:rsidRDefault="00000000">
      <w:pPr>
        <w:ind w:left="283"/>
      </w:pPr>
      <w:r>
        <w:t>③ Therefore ······ In addition</w:t>
      </w:r>
    </w:p>
    <w:p w14:paraId="0271F6DB" w14:textId="77777777" w:rsidR="00693577" w:rsidRDefault="00000000">
      <w:pPr>
        <w:ind w:left="283"/>
      </w:pPr>
      <w:r>
        <w:t>④ Nonetheless ······ On top of that</w:t>
      </w:r>
    </w:p>
    <w:p w14:paraId="6917E3EE" w14:textId="2DE167AB" w:rsidR="00693577" w:rsidRDefault="00000000">
      <w:pPr>
        <w:ind w:left="283"/>
        <w:rPr>
          <w:lang w:eastAsia="ko-KR"/>
        </w:rPr>
      </w:pPr>
      <w:r>
        <w:rPr>
          <w:lang w:eastAsia="ko-KR"/>
        </w:rPr>
        <w:t xml:space="preserve">⑤ Even so ······ </w:t>
      </w:r>
      <w:r w:rsidR="008A7606">
        <w:rPr>
          <w:lang w:eastAsia="ko-KR"/>
        </w:rPr>
        <w:t>For example</w:t>
      </w:r>
    </w:p>
    <w:p w14:paraId="54902064" w14:textId="77777777" w:rsidR="00530975" w:rsidRDefault="00530975">
      <w:pPr>
        <w:rPr>
          <w:lang w:eastAsia="ko-KR"/>
        </w:rPr>
      </w:pPr>
    </w:p>
    <w:p w14:paraId="383781A2" w14:textId="77777777" w:rsidR="00693577" w:rsidRDefault="00000000">
      <w:pPr>
        <w:keepNext/>
        <w:spacing w:before="160"/>
        <w:rPr>
          <w:lang w:eastAsia="ko-KR"/>
        </w:rPr>
      </w:pPr>
      <w:r>
        <w:rPr>
          <w:b/>
          <w:lang w:eastAsia="ko-KR"/>
        </w:rPr>
        <w:t xml:space="preserve">54. </w:t>
      </w:r>
      <w:r>
        <w:rPr>
          <w:lang w:eastAsia="ko-KR"/>
        </w:rPr>
        <w:t xml:space="preserve">다음 글의 밑줄 친 (A)의 구체적 예시로 적절하지 </w:t>
      </w:r>
      <w:r>
        <w:rPr>
          <w:u w:val="single"/>
          <w:lang w:eastAsia="ko-KR"/>
        </w:rPr>
        <w:t>않은</w:t>
      </w:r>
      <w:r>
        <w:rPr>
          <w:lang w:eastAsia="ko-KR"/>
        </w:rPr>
        <w:t xml:space="preserve"> 것은?</w:t>
      </w:r>
    </w:p>
    <w:p w14:paraId="4474ED82" w14:textId="77777777" w:rsidR="00693577" w:rsidRDefault="00000000">
      <w:pPr>
        <w:spacing w:line="312" w:lineRule="auto"/>
      </w:pPr>
      <w:r>
        <w:t xml:space="preserve">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 </w:t>
      </w:r>
      <w:r>
        <w:rPr>
          <w:u w:val="single"/>
        </w:rPr>
        <w:t>AI programs can mix the styles of existing images upon request.</w:t>
      </w:r>
      <w:r>
        <w:t xml:space="preserve"> For example, you can blend a photograph of a cat with Johannes Vermeer's Girl with a Pearl Earring. These two images have a few differences. However, the overall design, the eyes, and the scarf around </w:t>
      </w:r>
      <w:r>
        <w:lastRenderedPageBreak/>
        <w:t>the head are clearly based on Vermeer's painting. A simple request was enough to create this complex and detailed image.</w:t>
      </w:r>
    </w:p>
    <w:p w14:paraId="54C85CE8" w14:textId="77777777" w:rsidR="00693577" w:rsidRDefault="00000000">
      <w:pPr>
        <w:ind w:left="283"/>
      </w:pPr>
      <w:r>
        <w:t>① A user asks the program to combine a photo of a city skyline with the brushwork of Vincent van Gogh, and receives a swirling night scene built on Van Gogh's style.</w:t>
      </w:r>
    </w:p>
    <w:p w14:paraId="25A11177" w14:textId="77777777" w:rsidR="00693577" w:rsidRDefault="00000000">
      <w:pPr>
        <w:ind w:left="283"/>
      </w:pPr>
      <w:r>
        <w:t>② Someone uploads a snapshot of his dog and requests Claude Monet's impressionistic feel; the result clearly carries Monet's soft strokes and pale colors.</w:t>
      </w:r>
    </w:p>
    <w:p w14:paraId="2F27CC43" w14:textId="77777777" w:rsidR="00693577" w:rsidRDefault="00000000">
      <w:pPr>
        <w:ind w:left="283"/>
      </w:pPr>
      <w:r>
        <w:t>③ A student asks the AI to fuse a portrait of her friend with the dark contrasts of a Rembrandt painting, and the new image keeps the shadowed lighting of Rembrandt.</w:t>
      </w:r>
    </w:p>
    <w:p w14:paraId="24D3EB80" w14:textId="77777777" w:rsidR="00693577" w:rsidRDefault="00000000">
      <w:pPr>
        <w:ind w:left="283"/>
      </w:pPr>
      <w:r>
        <w:t>④ A user asks the program to delete all artistic style from a scanned painting and return only the original photo without changes; the program does exactly that.</w:t>
      </w:r>
    </w:p>
    <w:p w14:paraId="70FE5A13" w14:textId="77777777" w:rsidR="00693577" w:rsidRDefault="00000000">
      <w:pPr>
        <w:ind w:left="283"/>
      </w:pPr>
      <w:r>
        <w:t>⑤ A designer requests a mix between his own sketch and a famous Picasso work, and the output preserves Picasso's sharp angles and broken shapes.</w:t>
      </w:r>
    </w:p>
    <w:p w14:paraId="68D27D2A" w14:textId="77777777" w:rsidR="00530975" w:rsidRDefault="00530975">
      <w:pPr>
        <w:rPr>
          <w:lang w:eastAsia="ko-KR"/>
        </w:rPr>
      </w:pPr>
    </w:p>
    <w:p w14:paraId="6E18B49C" w14:textId="77777777" w:rsidR="00693577" w:rsidRDefault="00000000">
      <w:pPr>
        <w:keepNext/>
        <w:spacing w:before="160"/>
        <w:rPr>
          <w:lang w:eastAsia="ko-KR"/>
        </w:rPr>
      </w:pPr>
      <w:r>
        <w:rPr>
          <w:b/>
          <w:lang w:eastAsia="ko-KR"/>
        </w:rPr>
        <w:t xml:space="preserve">55. </w:t>
      </w:r>
      <w:r>
        <w:rPr>
          <w:lang w:eastAsia="ko-KR"/>
        </w:rPr>
        <w:t>다음 글의 내용과 일치하지 않는 것은?</w:t>
      </w:r>
    </w:p>
    <w:p w14:paraId="44D5A448"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530C2F4E"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157F9250" w14:textId="77777777" w:rsidR="00693577" w:rsidRDefault="00000000">
      <w:pPr>
        <w:ind w:left="283"/>
        <w:rPr>
          <w:lang w:eastAsia="ko-KR"/>
        </w:rPr>
      </w:pPr>
      <w:r>
        <w:rPr>
          <w:lang w:eastAsia="ko-KR"/>
        </w:rPr>
        <w:t>① 진행자는 지난달 저녁 식사 직후 운동을 하다가 복통을 겪었다.</w:t>
      </w:r>
    </w:p>
    <w:p w14:paraId="5A1CCBC5" w14:textId="77777777" w:rsidR="00693577" w:rsidRDefault="00000000">
      <w:pPr>
        <w:ind w:left="283"/>
        <w:rPr>
          <w:lang w:eastAsia="ko-KR"/>
        </w:rPr>
      </w:pPr>
      <w:r>
        <w:rPr>
          <w:lang w:eastAsia="ko-KR"/>
        </w:rPr>
        <w:t>② 음식을 먹으면 혈액이 소화기관으로 몰려가 음식을 분해하고 영양소를 흡수하도록 돕는다.</w:t>
      </w:r>
    </w:p>
    <w:p w14:paraId="1DC23410" w14:textId="77777777" w:rsidR="00693577" w:rsidRDefault="00000000">
      <w:pPr>
        <w:ind w:left="283"/>
        <w:rPr>
          <w:lang w:eastAsia="ko-KR"/>
        </w:rPr>
      </w:pPr>
      <w:r>
        <w:rPr>
          <w:lang w:eastAsia="ko-KR"/>
        </w:rPr>
        <w:lastRenderedPageBreak/>
        <w:t>③ 운동을 시작하면 혈액이 소화기관에서 근육으로 이동한다.</w:t>
      </w:r>
    </w:p>
    <w:p w14:paraId="3E540814" w14:textId="77777777" w:rsidR="00693577" w:rsidRDefault="00000000">
      <w:pPr>
        <w:ind w:left="283"/>
        <w:rPr>
          <w:lang w:eastAsia="ko-KR"/>
        </w:rPr>
      </w:pPr>
      <w:r>
        <w:rPr>
          <w:lang w:eastAsia="ko-KR"/>
        </w:rPr>
        <w:t>④ 혈액이 근육으로 이동하기 때문에 소화 과정이 일시적으로 중단되며, 이는 혈액이 근육에서 완전히 빠져나간 후에야 재개된다.</w:t>
      </w:r>
    </w:p>
    <w:p w14:paraId="38C6BEEF" w14:textId="77777777" w:rsidR="00693577" w:rsidRDefault="00000000">
      <w:pPr>
        <w:ind w:left="283"/>
        <w:rPr>
          <w:lang w:eastAsia="ko-KR"/>
        </w:rPr>
      </w:pPr>
      <w:r>
        <w:rPr>
          <w:lang w:eastAsia="ko-KR"/>
        </w:rPr>
        <w:t>⑤ 웨이트 트레이닝이든 조깅이든 가득 찬 위로는 하지 말아야 한다.</w:t>
      </w:r>
    </w:p>
    <w:p w14:paraId="3B979E3B" w14:textId="77777777" w:rsidR="00530975" w:rsidRDefault="00530975">
      <w:pPr>
        <w:rPr>
          <w:lang w:eastAsia="ko-KR"/>
        </w:rPr>
      </w:pPr>
    </w:p>
    <w:p w14:paraId="429E1B3E" w14:textId="77777777" w:rsidR="00693577" w:rsidRDefault="00000000">
      <w:pPr>
        <w:keepNext/>
        <w:spacing w:before="160"/>
        <w:rPr>
          <w:lang w:eastAsia="ko-KR"/>
        </w:rPr>
      </w:pPr>
      <w:r>
        <w:rPr>
          <w:b/>
          <w:lang w:eastAsia="ko-KR"/>
        </w:rPr>
        <w:t xml:space="preserve">56. </w:t>
      </w:r>
      <w:r>
        <w:rPr>
          <w:lang w:eastAsia="ko-KR"/>
        </w:rPr>
        <w:t xml:space="preserve">다음 글의 내용으로 추론할 수 </w:t>
      </w:r>
      <w:r>
        <w:rPr>
          <w:u w:val="single"/>
          <w:lang w:eastAsia="ko-KR"/>
        </w:rPr>
        <w:t>없는</w:t>
      </w:r>
      <w:r>
        <w:rPr>
          <w:lang w:eastAsia="ko-KR"/>
        </w:rPr>
        <w:t xml:space="preserve"> 것은?</w:t>
      </w:r>
    </w:p>
    <w:p w14:paraId="4688033F"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6AF16D0A" w14:textId="77777777" w:rsidR="00693577" w:rsidRDefault="00000000">
      <w:pPr>
        <w:ind w:left="283"/>
      </w:pPr>
      <w:r>
        <w:t>① AI music programs let users decide on basic elements like the key, style, and length of a song before composition.</w:t>
      </w:r>
    </w:p>
    <w:p w14:paraId="4AF0FAB7" w14:textId="77777777" w:rsidR="00693577" w:rsidRDefault="00000000">
      <w:pPr>
        <w:ind w:left="283"/>
      </w:pPr>
      <w:r>
        <w:t>② After a song is generated, the user is still free to modify it or to leave it unchanged.</w:t>
      </w:r>
    </w:p>
    <w:p w14:paraId="19CF0F7B" w14:textId="77777777" w:rsidR="00693577" w:rsidRDefault="00000000">
      <w:pPr>
        <w:ind w:left="283"/>
      </w:pPr>
      <w:r>
        <w:t>③ Virtual singers built with CGI can move and speak in ways that look natural on screen.</w:t>
      </w:r>
    </w:p>
    <w:p w14:paraId="3791A2B9" w14:textId="77777777" w:rsidR="00693577" w:rsidRDefault="00000000">
      <w:pPr>
        <w:ind w:left="283"/>
      </w:pPr>
      <w:r>
        <w:t>④ Some virtual musicians attract followings on social media that are comparable to those of human singers.</w:t>
      </w:r>
    </w:p>
    <w:p w14:paraId="691C6028" w14:textId="77777777" w:rsidR="00693577" w:rsidRDefault="00000000">
      <w:pPr>
        <w:ind w:left="283"/>
      </w:pPr>
      <w:r>
        <w:t>⑤ Virtual singers always outperform human singers in popularity once they are released on social media.</w:t>
      </w:r>
    </w:p>
    <w:p w14:paraId="00A1CD48" w14:textId="77777777" w:rsidR="00530975" w:rsidRDefault="00530975">
      <w:pPr>
        <w:rPr>
          <w:lang w:eastAsia="ko-KR"/>
        </w:rPr>
      </w:pPr>
    </w:p>
    <w:p w14:paraId="5A4CE21A" w14:textId="77777777" w:rsidR="00693577" w:rsidRDefault="00000000">
      <w:pPr>
        <w:keepNext/>
        <w:spacing w:before="160"/>
        <w:rPr>
          <w:lang w:eastAsia="ko-KR"/>
        </w:rPr>
      </w:pPr>
      <w:r>
        <w:rPr>
          <w:b/>
          <w:lang w:eastAsia="ko-KR"/>
        </w:rPr>
        <w:lastRenderedPageBreak/>
        <w:t xml:space="preserve">57. </w:t>
      </w:r>
      <w:r>
        <w:rPr>
          <w:lang w:eastAsia="ko-KR"/>
        </w:rPr>
        <w:t>다음 글의 내용과 일치하지 않는 것은?</w:t>
      </w:r>
    </w:p>
    <w:p w14:paraId="528AD9F6" w14:textId="77777777" w:rsidR="00693577" w:rsidRDefault="00000000">
      <w:pPr>
        <w:spacing w:line="312" w:lineRule="auto"/>
      </w:pPr>
      <w:r>
        <w:t>Host: That's very interesting. But what about eating before we exercise? Can you explain how long we should wait after eating?</w:t>
      </w:r>
    </w:p>
    <w:p w14:paraId="33D8817E"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13EC916C" w14:textId="77777777" w:rsidR="00693577" w:rsidRDefault="00000000">
      <w:pPr>
        <w:spacing w:line="312" w:lineRule="auto"/>
      </w:pPr>
      <w:r>
        <w:t>Host: Thank you very much for this fascinating information, Dr. Hill. I'm sure it will be very helpful for all of our viewers.</w:t>
      </w:r>
    </w:p>
    <w:p w14:paraId="75939D1F" w14:textId="77777777" w:rsidR="00693577" w:rsidRDefault="00000000">
      <w:pPr>
        <w:ind w:left="283"/>
      </w:pPr>
      <w:r>
        <w:t>① For casual exercise such as golfing, waiting one hour after a meal is sufficient.</w:t>
      </w:r>
    </w:p>
    <w:p w14:paraId="3AFF93A4" w14:textId="77777777" w:rsidR="00693577" w:rsidRDefault="00000000">
      <w:pPr>
        <w:ind w:left="283"/>
      </w:pPr>
      <w:r>
        <w:t>② You can wait a shorter time after eating a snack than after a full meal.</w:t>
      </w:r>
    </w:p>
    <w:p w14:paraId="79CFCB46" w14:textId="77777777" w:rsidR="00693577" w:rsidRDefault="00000000">
      <w:pPr>
        <w:ind w:left="283"/>
      </w:pPr>
      <w:r>
        <w:t>③ Cycling is given as an example of extremely active exercise.</w:t>
      </w:r>
    </w:p>
    <w:p w14:paraId="33B62E52" w14:textId="77777777" w:rsidR="00693577" w:rsidRDefault="00000000">
      <w:pPr>
        <w:ind w:left="283"/>
      </w:pPr>
      <w:r>
        <w:t>④ Body size, age, and gender are unrelated to how long you should wait after eating.</w:t>
      </w:r>
    </w:p>
    <w:p w14:paraId="6F1BDD39" w14:textId="77777777" w:rsidR="00693577" w:rsidRDefault="00000000">
      <w:pPr>
        <w:ind w:left="283"/>
      </w:pPr>
      <w:r>
        <w:t>⑤ The host thanks Dr. Hill for the useful information at the end.</w:t>
      </w:r>
    </w:p>
    <w:p w14:paraId="1B02C0F4" w14:textId="77777777" w:rsidR="00530975" w:rsidRDefault="00530975">
      <w:pPr>
        <w:rPr>
          <w:lang w:eastAsia="ko-KR"/>
        </w:rPr>
      </w:pPr>
    </w:p>
    <w:p w14:paraId="53B12409" w14:textId="77777777" w:rsidR="00693577" w:rsidRDefault="00000000">
      <w:pPr>
        <w:keepNext/>
        <w:spacing w:before="160"/>
        <w:rPr>
          <w:lang w:eastAsia="ko-KR"/>
        </w:rPr>
      </w:pPr>
      <w:r>
        <w:rPr>
          <w:b/>
          <w:lang w:eastAsia="ko-KR"/>
        </w:rPr>
        <w:t xml:space="preserve">58. </w:t>
      </w:r>
      <w:r>
        <w:rPr>
          <w:lang w:eastAsia="ko-KR"/>
        </w:rPr>
        <w:t xml:space="preserve">다음 글의 밑줄 친 (A)의 구체적 예시로 적절하지 </w:t>
      </w:r>
      <w:r>
        <w:rPr>
          <w:u w:val="single"/>
          <w:lang w:eastAsia="ko-KR"/>
        </w:rPr>
        <w:t>않은</w:t>
      </w:r>
      <w:r>
        <w:rPr>
          <w:lang w:eastAsia="ko-KR"/>
        </w:rPr>
        <w:t xml:space="preserve"> 것은?</w:t>
      </w:r>
    </w:p>
    <w:p w14:paraId="4DC04D7A" w14:textId="77777777" w:rsidR="00693577" w:rsidRDefault="00000000">
      <w:pPr>
        <w:spacing w:line="312" w:lineRule="auto"/>
      </w:pPr>
      <w:r>
        <w:t>Host: I see. That makes sense. So, does that mean I should exercise on an empty stomach?</w:t>
      </w:r>
    </w:p>
    <w:p w14:paraId="656923D9" w14:textId="77777777" w:rsidR="00693577" w:rsidRDefault="00000000">
      <w:pPr>
        <w:spacing w:line="312" w:lineRule="auto"/>
      </w:pPr>
      <w:r>
        <w:t xml:space="preserve">Dr. Hill: No, it doesn't. That can also be harmful and unpleasant. This is because the body needs energy to exercise. The fuel that provides this energy is glycogen. Carbohydrates in the food we eat are broken down into a kind of sugar called glucose. (A) </w:t>
      </w:r>
      <w:r>
        <w:rPr>
          <w:u w:val="single"/>
        </w:rPr>
        <w:t>When this glucose is stored in parts of the body, such as the muscles and the liver, it is called glycogen.</w:t>
      </w:r>
      <w:r>
        <w:t xml:space="preserve"> This is why exercising on a completely </w:t>
      </w:r>
      <w:r>
        <w:lastRenderedPageBreak/>
        <w:t>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0D913691" w14:textId="77777777" w:rsidR="00693577" w:rsidRDefault="00000000">
      <w:pPr>
        <w:ind w:left="283"/>
      </w:pPr>
      <w:r>
        <w:t>① Glucose that is taken in through a banana enters the liver and is converted into glycogen for later use as fuel.</w:t>
      </w:r>
    </w:p>
    <w:p w14:paraId="16E72063" w14:textId="77777777" w:rsidR="00693577" w:rsidRDefault="00000000">
      <w:pPr>
        <w:ind w:left="283"/>
      </w:pPr>
      <w:r>
        <w:t>② Fat from a piece of butter is converted directly into glucose, which is then stored in the liver as glycogen for exercise.</w:t>
      </w:r>
    </w:p>
    <w:p w14:paraId="3BD222EC" w14:textId="77777777" w:rsidR="00693577" w:rsidRDefault="00000000">
      <w:pPr>
        <w:ind w:left="283"/>
      </w:pPr>
      <w:r>
        <w:t>③ Sugars that originate from a bowl of rice end up stored inside muscle tissue, ready to power physical activity.</w:t>
      </w:r>
    </w:p>
    <w:p w14:paraId="079290FA" w14:textId="77777777" w:rsidR="00693577" w:rsidRDefault="00000000">
      <w:pPr>
        <w:ind w:left="283"/>
      </w:pPr>
      <w:r>
        <w:t>④ Bread eaten at breakfast is broken into simple sugars, some of which are placed in the muscles as glycogen.</w:t>
      </w:r>
    </w:p>
    <w:p w14:paraId="1CD0871C" w14:textId="77777777" w:rsidR="00693577" w:rsidRDefault="00000000">
      <w:pPr>
        <w:ind w:left="283"/>
      </w:pPr>
      <w:r>
        <w:t>⑤ A bowl of pasta supplies the body with carbohydrates that are eventually changed into a form that can be saved for energy.</w:t>
      </w:r>
    </w:p>
    <w:p w14:paraId="06DC112C" w14:textId="77777777" w:rsidR="00530975" w:rsidRDefault="00530975">
      <w:pPr>
        <w:rPr>
          <w:lang w:eastAsia="ko-KR"/>
        </w:rPr>
      </w:pPr>
    </w:p>
    <w:p w14:paraId="438B69D9" w14:textId="77777777" w:rsidR="00693577" w:rsidRDefault="00000000">
      <w:pPr>
        <w:keepNext/>
        <w:spacing w:before="160"/>
        <w:rPr>
          <w:lang w:eastAsia="ko-KR"/>
        </w:rPr>
      </w:pPr>
      <w:r>
        <w:rPr>
          <w:b/>
          <w:lang w:eastAsia="ko-KR"/>
        </w:rPr>
        <w:t xml:space="preserve">59. </w:t>
      </w:r>
      <w:r>
        <w:rPr>
          <w:lang w:eastAsia="ko-KR"/>
        </w:rPr>
        <w:t>다음 글의 내용과 일치하지 않는 것을 2개 고르면?</w:t>
      </w:r>
    </w:p>
    <w:p w14:paraId="566891C2" w14:textId="77777777" w:rsidR="00693577" w:rsidRDefault="00000000">
      <w:pPr>
        <w:spacing w:line="312" w:lineRule="auto"/>
      </w:pPr>
      <w:r>
        <w:t>Host: I see. That makes sense. So, does that mean I should exercise on an empty stomach?</w:t>
      </w:r>
    </w:p>
    <w:p w14:paraId="04AC96D9" w14:textId="77777777" w:rsidR="00693577" w:rsidRDefault="00000000">
      <w:pPr>
        <w:spacing w:line="312" w:lineRule="auto"/>
      </w:pPr>
      <w:r>
        <w:t xml:space="preserve">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w:t>
      </w:r>
      <w:r>
        <w:lastRenderedPageBreak/>
        <w:t>serious outcomes. Some people end up suffering from nausea and headaches, and others even faint. This is because intense exercise uses up all the glycogen in your muscles.</w:t>
      </w:r>
    </w:p>
    <w:p w14:paraId="6C23AE5D" w14:textId="77777777" w:rsidR="00693577" w:rsidRDefault="00000000">
      <w:pPr>
        <w:spacing w:line="312" w:lineRule="auto"/>
      </w:pPr>
      <w:r>
        <w:t>Host: So, is it the loss of glycogen that causes us to have low levels of energy?</w:t>
      </w:r>
    </w:p>
    <w:p w14:paraId="2FE51415"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02402B7F" w14:textId="77777777" w:rsidR="00693577" w:rsidRDefault="00000000">
      <w:pPr>
        <w:ind w:left="283"/>
      </w:pPr>
      <w:r>
        <w:t>① Glycogen is the fuel that supplies the energy needed for exercise.</w:t>
      </w:r>
    </w:p>
    <w:p w14:paraId="72D14DA6" w14:textId="77777777" w:rsidR="00693577" w:rsidRDefault="00000000">
      <w:pPr>
        <w:ind w:left="283"/>
      </w:pPr>
      <w:r>
        <w:t>② Intense exercise produces extra glycogen in the muscles, which causes nausea in some people.</w:t>
      </w:r>
    </w:p>
    <w:p w14:paraId="629CC115" w14:textId="77777777" w:rsidR="00693577" w:rsidRDefault="00000000">
      <w:pPr>
        <w:ind w:left="283"/>
      </w:pPr>
      <w:r>
        <w:t>③ Doctors recommend carbohydrate intake within thirty minutes after working out to replace lost glycogen.</w:t>
      </w:r>
    </w:p>
    <w:p w14:paraId="32A82310" w14:textId="77777777" w:rsidR="00693577" w:rsidRDefault="00000000">
      <w:pPr>
        <w:ind w:left="283"/>
      </w:pPr>
      <w:r>
        <w:t>④ A 60-kilogram person needs between 60 and 90 grams of carbohydrates after exercise, equal to about one bowl of white rice or three bananas.</w:t>
      </w:r>
    </w:p>
    <w:p w14:paraId="7755EDE2" w14:textId="77777777" w:rsidR="00693577" w:rsidRDefault="00000000">
      <w:pPr>
        <w:ind w:left="283"/>
      </w:pPr>
      <w:r>
        <w:t>⑤ Doctors suggest avoiding carbohydrates after exercise so that the body burns fat for energy.</w:t>
      </w:r>
    </w:p>
    <w:p w14:paraId="3693E579" w14:textId="77777777" w:rsidR="00530975" w:rsidRDefault="00530975">
      <w:pPr>
        <w:rPr>
          <w:lang w:eastAsia="ko-KR"/>
        </w:rPr>
      </w:pPr>
    </w:p>
    <w:p w14:paraId="62D71BDC" w14:textId="77777777" w:rsidR="00693577" w:rsidRDefault="00000000">
      <w:pPr>
        <w:keepNext/>
        <w:spacing w:before="160"/>
        <w:rPr>
          <w:lang w:eastAsia="ko-KR"/>
        </w:rPr>
      </w:pPr>
      <w:r>
        <w:rPr>
          <w:b/>
          <w:lang w:eastAsia="ko-KR"/>
        </w:rPr>
        <w:t xml:space="preserve">60. </w:t>
      </w:r>
      <w:r>
        <w:rPr>
          <w:lang w:eastAsia="ko-KR"/>
        </w:rPr>
        <w:t>다음 글의 빈칸 (A), (B), (C)</w:t>
      </w:r>
      <w:proofErr w:type="spellStart"/>
      <w:r>
        <w:rPr>
          <w:lang w:eastAsia="ko-KR"/>
        </w:rPr>
        <w:t>에</w:t>
      </w:r>
      <w:proofErr w:type="spellEnd"/>
      <w:r>
        <w:rPr>
          <w:lang w:eastAsia="ko-KR"/>
        </w:rPr>
        <w:t xml:space="preserve"> 들어갈 말로 가장 적절한 것은?</w:t>
      </w:r>
    </w:p>
    <w:p w14:paraId="43F2A68F" w14:textId="77777777" w:rsidR="00FC660F" w:rsidRDefault="00000000">
      <w:pPr>
        <w:keepNext/>
        <w:spacing w:before="160"/>
      </w:pPr>
      <w:r>
        <w:t xml:space="preserve">Doctors recommend that people eat food containing carbohydrates within thirty minutes after working out. This replaces the muscle glycogen you have lost. ( A ) you need between one and one and a half grams of carbohydrates for every kilogram you weigh. If you weigh 60 kilograms, you should try to consume between 60 and 90 grams of carbohydrates after you exercise. </w:t>
      </w:r>
    </w:p>
    <w:p w14:paraId="65B9B25D" w14:textId="77777777" w:rsidR="00FC660F" w:rsidRDefault="00000000">
      <w:pPr>
        <w:keepNext/>
        <w:spacing w:before="160"/>
      </w:pPr>
      <w:r>
        <w:t xml:space="preserve">Host: That's very interesting. But what about eating before we exercise? </w:t>
      </w:r>
    </w:p>
    <w:p w14:paraId="7154BD02" w14:textId="4EEC9916" w:rsidR="00530975" w:rsidRDefault="00000000">
      <w:pPr>
        <w:keepNext/>
        <w:spacing w:before="160"/>
      </w:pPr>
      <w:r>
        <w:t xml:space="preserve">Dr. Hill: Well, as I said before, exercising right after you eat will cause feelings of discomfort. ( B ) if you wait too long to exercise after eating, you'll suffer from a lack of energy. The best time to eat before </w:t>
      </w:r>
      <w:r>
        <w:lastRenderedPageBreak/>
        <w:t>you exercise varies from one to three hours. ( C ) it depends on several factors such as the type and amount of food as well as body size, age, and gender.</w:t>
      </w:r>
    </w:p>
    <w:p w14:paraId="1D00EB50" w14:textId="4930E67D" w:rsidR="00FC660F" w:rsidRDefault="00FC660F" w:rsidP="00FC660F">
      <w:pPr>
        <w:ind w:left="283"/>
        <w:rPr>
          <w:rFonts w:hint="eastAsia"/>
          <w:lang w:eastAsia="ko-KR"/>
        </w:rPr>
      </w:pPr>
      <w:r>
        <w:t xml:space="preserve">① Put differently ······ Nonetheless ······ </w:t>
      </w:r>
      <w:r w:rsidR="00245E3C">
        <w:t>But</w:t>
      </w:r>
    </w:p>
    <w:p w14:paraId="7225ADD5" w14:textId="75641EDD" w:rsidR="00693577" w:rsidRDefault="00000000">
      <w:pPr>
        <w:ind w:left="283"/>
      </w:pPr>
      <w:r>
        <w:t xml:space="preserve">② </w:t>
      </w:r>
      <w:proofErr w:type="gramStart"/>
      <w:r>
        <w:t>In</w:t>
      </w:r>
      <w:proofErr w:type="gramEnd"/>
      <w:r>
        <w:t xml:space="preserve"> other words ······ Yet ······ That is to say</w:t>
      </w:r>
    </w:p>
    <w:p w14:paraId="2A8AB3B9" w14:textId="77777777" w:rsidR="00693577" w:rsidRDefault="00000000">
      <w:pPr>
        <w:ind w:left="283"/>
      </w:pPr>
      <w:r>
        <w:t>③ On the contrary ······ Even so ······ Namely</w:t>
      </w:r>
    </w:p>
    <w:p w14:paraId="261D96E7" w14:textId="77777777" w:rsidR="00693577" w:rsidRDefault="00000000">
      <w:pPr>
        <w:ind w:left="283"/>
      </w:pPr>
      <w:r>
        <w:t>④ Furthermore ······ Still ······ To illustrate</w:t>
      </w:r>
    </w:p>
    <w:p w14:paraId="5832D576" w14:textId="77777777" w:rsidR="00693577" w:rsidRDefault="00000000">
      <w:pPr>
        <w:ind w:left="283"/>
      </w:pPr>
      <w:r>
        <w:t>⑤ For instance ······ Therefore ······ By contrast</w:t>
      </w:r>
    </w:p>
    <w:p w14:paraId="3133FCE4" w14:textId="77777777" w:rsidR="00530975" w:rsidRDefault="00530975">
      <w:pPr>
        <w:rPr>
          <w:lang w:eastAsia="ko-KR"/>
        </w:rPr>
      </w:pPr>
    </w:p>
    <w:p w14:paraId="32797552" w14:textId="77777777" w:rsidR="00693577" w:rsidRDefault="00000000">
      <w:pPr>
        <w:keepNext/>
        <w:spacing w:before="160"/>
        <w:rPr>
          <w:lang w:eastAsia="ko-KR"/>
        </w:rPr>
      </w:pPr>
      <w:r>
        <w:rPr>
          <w:b/>
          <w:lang w:eastAsia="ko-KR"/>
        </w:rPr>
        <w:t xml:space="preserve">61. </w:t>
      </w:r>
      <w:r>
        <w:rPr>
          <w:lang w:eastAsia="ko-KR"/>
        </w:rPr>
        <w:t>다음 글의 내용과 일치하지 않는 것은?</w:t>
      </w:r>
    </w:p>
    <w:p w14:paraId="789690FE" w14:textId="77777777" w:rsidR="00693577" w:rsidRDefault="00000000">
      <w:pPr>
        <w:spacing w:line="312" w:lineRule="auto"/>
      </w:pPr>
      <w:r>
        <w:t>Host: I see. That makes sense. So, does that mean I should exercise on an empty stomach?</w:t>
      </w:r>
    </w:p>
    <w:p w14:paraId="4345680B"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58B54CEE" w14:textId="77777777" w:rsidR="00693577" w:rsidRDefault="00000000">
      <w:pPr>
        <w:ind w:left="283"/>
      </w:pPr>
      <w:r>
        <w:t>① Lack of energy and unusual tiredness are the only outcomes of exercising on an empty stomach.</w:t>
      </w:r>
    </w:p>
    <w:p w14:paraId="3E55259F" w14:textId="77777777" w:rsidR="00693577" w:rsidRDefault="00000000">
      <w:pPr>
        <w:ind w:left="283"/>
      </w:pPr>
      <w:r>
        <w:t>② Exercising on an empty stomach is harmful, even though the body still needs energy to exercise.</w:t>
      </w:r>
    </w:p>
    <w:p w14:paraId="63911276" w14:textId="77777777" w:rsidR="00693577" w:rsidRDefault="00000000">
      <w:pPr>
        <w:ind w:left="283"/>
      </w:pPr>
      <w:r>
        <w:t>③ Carbohydrates are broken down into glucose, which is stored as glycogen.</w:t>
      </w:r>
    </w:p>
    <w:p w14:paraId="4F7E2091" w14:textId="77777777" w:rsidR="00693577" w:rsidRDefault="00000000">
      <w:pPr>
        <w:ind w:left="283"/>
      </w:pPr>
      <w:r>
        <w:t>④ Early-morning workouts are tough because blood sugar and stored glycogen are both low.</w:t>
      </w:r>
    </w:p>
    <w:p w14:paraId="34B44380" w14:textId="77777777" w:rsidR="00693577" w:rsidRDefault="00000000">
      <w:pPr>
        <w:ind w:left="283"/>
      </w:pPr>
      <w:r>
        <w:t>⑤ Fainting is mentioned as one possible result of working out on an empty stomach.</w:t>
      </w:r>
    </w:p>
    <w:p w14:paraId="028E63C4" w14:textId="77777777" w:rsidR="00530975" w:rsidRDefault="00530975">
      <w:pPr>
        <w:rPr>
          <w:lang w:eastAsia="ko-KR"/>
        </w:rPr>
      </w:pPr>
    </w:p>
    <w:p w14:paraId="2B95F6A6" w14:textId="77777777" w:rsidR="00693577" w:rsidRDefault="00000000">
      <w:pPr>
        <w:keepNext/>
        <w:spacing w:before="160"/>
        <w:rPr>
          <w:lang w:eastAsia="ko-KR"/>
        </w:rPr>
      </w:pPr>
      <w:r>
        <w:rPr>
          <w:b/>
          <w:lang w:eastAsia="ko-KR"/>
        </w:rPr>
        <w:t xml:space="preserve">62. </w:t>
      </w:r>
      <w:r>
        <w:rPr>
          <w:lang w:eastAsia="ko-KR"/>
        </w:rPr>
        <w:t>다음 글의 빈칸 (A), (B), (C)에 들어갈 말로 가장 적절한 것은?</w:t>
      </w:r>
    </w:p>
    <w:p w14:paraId="33240ABC" w14:textId="77777777" w:rsidR="00530975" w:rsidRDefault="00000000">
      <w:pPr>
        <w:keepNext/>
        <w:spacing w:before="160"/>
        <w:rPr>
          <w:lang w:eastAsia="ko-KR"/>
        </w:rPr>
      </w:pPr>
      <w:r>
        <w:t>AI programs may lead to changes not only in the art world but also in the music industry. These programs are already able to compose songs, and they give you many options. ( A ) you can choose the style and key, such as C major or A minor. You can also set how long the song will be. ( B ) you've entered the information, the program will produce a song that you can edit or use as it is. ( C ) computer-generated imagery (commonly known as CGI) has opened up new possibilities in the music industry. Virtual influencers with extremely realistic faces, bodies, and voices have already released several songs.</w:t>
      </w:r>
    </w:p>
    <w:p w14:paraId="08BCA345" w14:textId="77777777" w:rsidR="00693577" w:rsidRDefault="00000000">
      <w:pPr>
        <w:ind w:left="283"/>
      </w:pPr>
      <w:r>
        <w:t>① Namely ······ By the time ······ Furthermore</w:t>
      </w:r>
    </w:p>
    <w:p w14:paraId="47D040CB" w14:textId="77777777" w:rsidR="00693577" w:rsidRDefault="00000000">
      <w:pPr>
        <w:ind w:left="283"/>
      </w:pPr>
      <w:r>
        <w:t>② For instance ······ As soon as ······ On top of that</w:t>
      </w:r>
    </w:p>
    <w:p w14:paraId="1B528477" w14:textId="77777777" w:rsidR="00693577" w:rsidRDefault="00000000">
      <w:pPr>
        <w:ind w:left="283"/>
      </w:pPr>
      <w:r>
        <w:t>③ To illustrate ······ Until ······ Hence</w:t>
      </w:r>
    </w:p>
    <w:p w14:paraId="47B07F1B" w14:textId="77777777" w:rsidR="00693577" w:rsidRDefault="00000000">
      <w:pPr>
        <w:ind w:left="283"/>
      </w:pPr>
      <w:r>
        <w:t>④ In other words ······ Provided that ······ Besides</w:t>
      </w:r>
    </w:p>
    <w:p w14:paraId="5908F949" w14:textId="77777777" w:rsidR="00693577" w:rsidRDefault="00000000">
      <w:pPr>
        <w:ind w:left="283"/>
      </w:pPr>
      <w:r>
        <w:t>⑤ Such as ······ Even though ······ Moreover</w:t>
      </w:r>
    </w:p>
    <w:p w14:paraId="4850547D" w14:textId="77777777" w:rsidR="00530975" w:rsidRDefault="00530975">
      <w:pPr>
        <w:rPr>
          <w:lang w:eastAsia="ko-KR"/>
        </w:rPr>
      </w:pPr>
    </w:p>
    <w:p w14:paraId="4CC619A0" w14:textId="77777777" w:rsidR="00693577" w:rsidRDefault="00000000">
      <w:pPr>
        <w:keepNext/>
        <w:spacing w:before="160"/>
        <w:rPr>
          <w:lang w:eastAsia="ko-KR"/>
        </w:rPr>
      </w:pPr>
      <w:r>
        <w:rPr>
          <w:b/>
          <w:lang w:eastAsia="ko-KR"/>
        </w:rPr>
        <w:t xml:space="preserve">63. </w:t>
      </w:r>
      <w:r>
        <w:rPr>
          <w:lang w:eastAsia="ko-KR"/>
        </w:rPr>
        <w:t>다음 글의 내용과 일치하지 않는 것은?</w:t>
      </w:r>
    </w:p>
    <w:p w14:paraId="66D1DD46"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1C22B194" w14:textId="77777777" w:rsidR="00693577" w:rsidRDefault="00000000">
      <w:pPr>
        <w:spacing w:line="312" w:lineRule="auto"/>
      </w:pPr>
      <w:r>
        <w:t xml:space="preserve">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w:t>
      </w:r>
      <w:r>
        <w:lastRenderedPageBreak/>
        <w:t>provided instructions. Moreover, AI programs can mix the styles of existing images upon request. For example, you can blend a photograph of a cat with Johannes Vermeer's Girl with a Pearl Earring.</w:t>
      </w:r>
    </w:p>
    <w:p w14:paraId="7A034ADC" w14:textId="77777777" w:rsidR="00693577" w:rsidRDefault="00000000">
      <w:pPr>
        <w:ind w:left="283"/>
      </w:pPr>
      <w:r>
        <w:t>① The AI-generated image entered in the contest received the first-place award in its category.</w:t>
      </w:r>
    </w:p>
    <w:p w14:paraId="6B5BE0CA" w14:textId="77777777" w:rsidR="00693577" w:rsidRDefault="00000000">
      <w:pPr>
        <w:ind w:left="283"/>
      </w:pPr>
      <w:r>
        <w:t>② The controversy was rooted partly in the perception that AI use was unfair to other contestants.</w:t>
      </w:r>
    </w:p>
    <w:p w14:paraId="3ECBA3CA" w14:textId="77777777" w:rsidR="00693577" w:rsidRDefault="00000000">
      <w:pPr>
        <w:ind w:left="283"/>
      </w:pPr>
      <w:r>
        <w:t>③ AI image generators are themselves trained on millions of artworks originally produced by other AI programs.</w:t>
      </w:r>
    </w:p>
    <w:p w14:paraId="25574058" w14:textId="77777777" w:rsidR="00693577" w:rsidRDefault="00000000">
      <w:pPr>
        <w:ind w:left="283"/>
      </w:pPr>
      <w:r>
        <w:t>④ AI image generators draw on millions of images and their corresponding descriptions.</w:t>
      </w:r>
    </w:p>
    <w:p w14:paraId="1F4C4025" w14:textId="77777777" w:rsidR="00693577" w:rsidRDefault="00000000">
      <w:pPr>
        <w:ind w:left="283"/>
      </w:pPr>
      <w:r>
        <w:t>⑤ AI programs can blend a cat photo with a Vermeer painting upon a user's request.</w:t>
      </w:r>
    </w:p>
    <w:p w14:paraId="4B458C8E" w14:textId="77777777" w:rsidR="00530975" w:rsidRDefault="00530975">
      <w:pPr>
        <w:rPr>
          <w:lang w:eastAsia="ko-KR"/>
        </w:rPr>
      </w:pPr>
    </w:p>
    <w:p w14:paraId="462DF781" w14:textId="77777777" w:rsidR="00693577" w:rsidRDefault="00000000">
      <w:pPr>
        <w:keepNext/>
        <w:spacing w:before="160"/>
        <w:rPr>
          <w:lang w:eastAsia="ko-KR"/>
        </w:rPr>
      </w:pPr>
      <w:r>
        <w:rPr>
          <w:b/>
          <w:lang w:eastAsia="ko-KR"/>
        </w:rPr>
        <w:t xml:space="preserve">64. </w:t>
      </w:r>
      <w:r>
        <w:rPr>
          <w:lang w:eastAsia="ko-KR"/>
        </w:rPr>
        <w:t>다음 글의 내용과 일치하지 않는 것은?</w:t>
      </w:r>
    </w:p>
    <w:p w14:paraId="6C7CFA7C" w14:textId="77777777" w:rsidR="00693577" w:rsidRDefault="00000000">
      <w:pPr>
        <w:spacing w:line="312" w:lineRule="auto"/>
      </w:pPr>
      <w:r>
        <w:t>Host: That's very interesting. But what about eating before we exercise? Can you explain how long we should wait after eating?</w:t>
      </w:r>
    </w:p>
    <w:p w14:paraId="11A25319"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1B5A96B7" w14:textId="77777777" w:rsidR="00693577" w:rsidRDefault="00000000">
      <w:pPr>
        <w:spacing w:line="312" w:lineRule="auto"/>
      </w:pPr>
      <w:r>
        <w:t>Host: Thank you very much for this fascinating information, Dr. Hill. I'm sure it will be very helpful for all of our viewers.</w:t>
      </w:r>
    </w:p>
    <w:p w14:paraId="7D549988" w14:textId="77777777" w:rsidR="00693577" w:rsidRDefault="00000000">
      <w:pPr>
        <w:ind w:left="283"/>
      </w:pPr>
      <w:r>
        <w:t>① Exercising right after eating causes discomfort.</w:t>
      </w:r>
    </w:p>
    <w:p w14:paraId="3192F94F" w14:textId="77777777" w:rsidR="00693577" w:rsidRDefault="00000000">
      <w:pPr>
        <w:ind w:left="283"/>
      </w:pPr>
      <w:r>
        <w:t>② Waiting too long after a meal to exercise can leave you short of energy.</w:t>
      </w:r>
    </w:p>
    <w:p w14:paraId="6E730BC3" w14:textId="77777777" w:rsidR="00693577" w:rsidRDefault="00000000">
      <w:pPr>
        <w:ind w:left="283"/>
      </w:pPr>
      <w:r>
        <w:t>③ The best gap between eating and exercising ranges from one to three hours.</w:t>
      </w:r>
    </w:p>
    <w:p w14:paraId="4E971D4B" w14:textId="77777777" w:rsidR="00693577" w:rsidRDefault="00000000">
      <w:pPr>
        <w:ind w:left="283"/>
      </w:pPr>
      <w:r>
        <w:lastRenderedPageBreak/>
        <w:t>④ The recommended gap depends on factors such as food type and amount, body size, age, and gender.</w:t>
      </w:r>
    </w:p>
    <w:p w14:paraId="164B9DD7" w14:textId="77777777" w:rsidR="00693577" w:rsidRDefault="00000000">
      <w:pPr>
        <w:ind w:left="283"/>
      </w:pPr>
      <w:r>
        <w:t>⑤ For cycling, Dr. Hill recommends that the cycling session itself last between one and a half and three hours after a moderate meal.</w:t>
      </w:r>
    </w:p>
    <w:p w14:paraId="6DF3018B" w14:textId="77777777" w:rsidR="00530975" w:rsidRDefault="00530975">
      <w:pPr>
        <w:rPr>
          <w:lang w:eastAsia="ko-KR"/>
        </w:rPr>
      </w:pPr>
    </w:p>
    <w:p w14:paraId="1E8F136E" w14:textId="77777777" w:rsidR="00693577" w:rsidRDefault="00000000">
      <w:pPr>
        <w:keepNext/>
        <w:spacing w:before="160"/>
        <w:rPr>
          <w:lang w:eastAsia="ko-KR"/>
        </w:rPr>
      </w:pPr>
      <w:r>
        <w:rPr>
          <w:b/>
          <w:lang w:eastAsia="ko-KR"/>
        </w:rPr>
        <w:t xml:space="preserve">65. </w:t>
      </w:r>
      <w:r>
        <w:rPr>
          <w:lang w:eastAsia="ko-KR"/>
        </w:rPr>
        <w:t>다음 글의 빈칸 (A), (B)에 들어갈 말로 가장 적절한 것은?</w:t>
      </w:r>
    </w:p>
    <w:p w14:paraId="71E92605" w14:textId="77777777" w:rsidR="00530975" w:rsidRDefault="00000000">
      <w:pPr>
        <w:keepNext/>
        <w:spacing w:before="160"/>
        <w:rPr>
          <w:lang w:eastAsia="ko-KR"/>
        </w:rPr>
      </w:pPr>
      <w:r>
        <w:t>Host: So, is it the loss of glycogen that causes us to have low levels of energy? Dr. Hill: That's correct. ( A ) doctors recommend that people eat food containing carbohydrates within thirty minutes after working out. This replaces the muscle glycogen you have lost. ( B )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8647D76" w14:textId="77777777" w:rsidR="00693577" w:rsidRDefault="00000000">
      <w:pPr>
        <w:ind w:left="283"/>
      </w:pPr>
      <w:r>
        <w:t>① Nevertheless ······ To illustrate</w:t>
      </w:r>
    </w:p>
    <w:p w14:paraId="622DE411" w14:textId="77777777" w:rsidR="00693577" w:rsidRDefault="00000000">
      <w:pPr>
        <w:ind w:left="283"/>
      </w:pPr>
      <w:r>
        <w:t>② Accordingly ······ Put differently</w:t>
      </w:r>
    </w:p>
    <w:p w14:paraId="159355F7" w14:textId="77777777" w:rsidR="00693577" w:rsidRDefault="00000000">
      <w:pPr>
        <w:ind w:left="283"/>
      </w:pPr>
      <w:r>
        <w:t>③ On the contrary ······ Such as</w:t>
      </w:r>
    </w:p>
    <w:p w14:paraId="5055ACE3" w14:textId="77777777" w:rsidR="00693577" w:rsidRDefault="00000000">
      <w:pPr>
        <w:ind w:left="283"/>
      </w:pPr>
      <w:r>
        <w:t>④ Likewise ······ For instance</w:t>
      </w:r>
    </w:p>
    <w:p w14:paraId="01D6573C" w14:textId="77777777" w:rsidR="00693577" w:rsidRDefault="00000000">
      <w:pPr>
        <w:ind w:left="283"/>
      </w:pPr>
      <w:r>
        <w:t>⑤ Therefore ······ In contrast</w:t>
      </w:r>
    </w:p>
    <w:p w14:paraId="16DD5950" w14:textId="77777777" w:rsidR="00530975" w:rsidRDefault="00530975">
      <w:pPr>
        <w:rPr>
          <w:lang w:eastAsia="ko-KR"/>
        </w:rPr>
      </w:pPr>
    </w:p>
    <w:p w14:paraId="44B8149A" w14:textId="77777777" w:rsidR="00693577" w:rsidRDefault="00000000">
      <w:pPr>
        <w:keepNext/>
        <w:spacing w:before="160"/>
        <w:rPr>
          <w:lang w:eastAsia="ko-KR"/>
        </w:rPr>
      </w:pPr>
      <w:r>
        <w:rPr>
          <w:b/>
          <w:lang w:eastAsia="ko-KR"/>
        </w:rPr>
        <w:t xml:space="preserve">66. </w:t>
      </w:r>
      <w:r>
        <w:rPr>
          <w:lang w:eastAsia="ko-KR"/>
        </w:rPr>
        <w:t>다음 글의 내용과 일치하지 않는 것은?</w:t>
      </w:r>
    </w:p>
    <w:p w14:paraId="64FB2DD0" w14:textId="77777777" w:rsidR="00693577" w:rsidRDefault="00000000">
      <w:pPr>
        <w:spacing w:line="312" w:lineRule="auto"/>
      </w:pPr>
      <w:r>
        <w:t>Host: That's very interesting. But what about eating before we exercise? Can you explain how long we should wait after eating?</w:t>
      </w:r>
    </w:p>
    <w:p w14:paraId="1319648C" w14:textId="77777777" w:rsidR="00693577" w:rsidRDefault="00000000">
      <w:pPr>
        <w:spacing w:line="312" w:lineRule="auto"/>
      </w:pPr>
      <w:r>
        <w:t xml:space="preserve">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w:t>
      </w:r>
      <w:r>
        <w:lastRenderedPageBreak/>
        <w:t>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50331C7C" w14:textId="77777777" w:rsidR="00693577" w:rsidRDefault="00000000">
      <w:pPr>
        <w:spacing w:line="312" w:lineRule="auto"/>
      </w:pPr>
      <w:r>
        <w:t>Host: Thank you very much for this fascinating information, Dr. Hill. I'm sure it will be very helpful for all of our viewers.</w:t>
      </w:r>
    </w:p>
    <w:p w14:paraId="53D8A1C7" w14:textId="77777777" w:rsidR="00693577" w:rsidRDefault="00000000">
      <w:pPr>
        <w:ind w:left="283"/>
      </w:pPr>
      <w:r>
        <w:t>① The longer the cycling session lasts, the shorter the wait one needs after eating a snack.</w:t>
      </w:r>
    </w:p>
    <w:p w14:paraId="38C33C3D" w14:textId="77777777" w:rsidR="00693577" w:rsidRDefault="00000000">
      <w:pPr>
        <w:ind w:left="283"/>
      </w:pPr>
      <w:r>
        <w:t>② Exercising immediately after a meal causes feelings of discomfort.</w:t>
      </w:r>
    </w:p>
    <w:p w14:paraId="34EACE0C" w14:textId="77777777" w:rsidR="00693577" w:rsidRDefault="00000000">
      <w:pPr>
        <w:ind w:left="283"/>
      </w:pPr>
      <w:r>
        <w:t>③ Both eating right before exercise and waiting too long can be problematic.</w:t>
      </w:r>
    </w:p>
    <w:p w14:paraId="2EEF6CB1" w14:textId="77777777" w:rsidR="00693577" w:rsidRDefault="00000000">
      <w:pPr>
        <w:ind w:left="283"/>
      </w:pPr>
      <w:r>
        <w:t>④ The type of exercise affects how long one should wait after eating.</w:t>
      </w:r>
    </w:p>
    <w:p w14:paraId="32297CF9" w14:textId="77777777" w:rsidR="00693577" w:rsidRDefault="00000000">
      <w:pPr>
        <w:ind w:left="283"/>
      </w:pPr>
      <w:r>
        <w:t>⑤ Cycling needs a longer wait after a moderate meal than golfing does.</w:t>
      </w:r>
    </w:p>
    <w:p w14:paraId="7CAC188C" w14:textId="77777777" w:rsidR="00530975" w:rsidRDefault="00530975">
      <w:pPr>
        <w:rPr>
          <w:lang w:eastAsia="ko-KR"/>
        </w:rPr>
      </w:pPr>
    </w:p>
    <w:p w14:paraId="7136A69F" w14:textId="77777777" w:rsidR="00693577" w:rsidRDefault="00000000">
      <w:pPr>
        <w:keepNext/>
        <w:spacing w:before="160"/>
        <w:rPr>
          <w:lang w:eastAsia="ko-KR"/>
        </w:rPr>
      </w:pPr>
      <w:r>
        <w:rPr>
          <w:b/>
          <w:lang w:eastAsia="ko-KR"/>
        </w:rPr>
        <w:t xml:space="preserve">67. </w:t>
      </w:r>
      <w:r>
        <w:rPr>
          <w:lang w:eastAsia="ko-KR"/>
        </w:rPr>
        <w:t xml:space="preserve">다음 글의 내용으로 추론할 수 있는 것을 </w:t>
      </w:r>
      <w:r>
        <w:rPr>
          <w:u w:val="single"/>
          <w:lang w:eastAsia="ko-KR"/>
        </w:rPr>
        <w:t>2개</w:t>
      </w:r>
      <w:r>
        <w:rPr>
          <w:lang w:eastAsia="ko-KR"/>
        </w:rPr>
        <w:t xml:space="preserve"> 고르면?</w:t>
      </w:r>
    </w:p>
    <w:p w14:paraId="58A31407"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03442A89"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w:t>
      </w:r>
    </w:p>
    <w:p w14:paraId="69208303" w14:textId="77777777" w:rsidR="00693577" w:rsidRDefault="00000000">
      <w:pPr>
        <w:spacing w:line="312" w:lineRule="auto"/>
      </w:pPr>
      <w:r>
        <w:t xml:space="preserve">AI programs may lead to changes not only in the art world but also in the music industry. These programs are already able to compose songs, and they give you many options. Furthermore, computer-generated imagery (commonly known as CGI) has opened up new possibilities in the music </w:t>
      </w:r>
      <w:r>
        <w:lastRenderedPageBreak/>
        <w:t>industry. Virtual influencers with extremely realistic faces, bodies, and voices have already released several songs.</w:t>
      </w:r>
    </w:p>
    <w:p w14:paraId="1F4F019B"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On the other hand, others think that AI cannot exceed human imagination and that it is still dependent on human assistance. This is because the data that AI uses can have flaws or limitations.</w:t>
      </w:r>
    </w:p>
    <w:p w14:paraId="34FD56EC" w14:textId="77777777" w:rsidR="00693577" w:rsidRDefault="00000000">
      <w:pPr>
        <w:ind w:left="283"/>
      </w:pPr>
      <w:r>
        <w:t xml:space="preserve">① </w:t>
      </w:r>
      <w:r>
        <w:rPr>
          <w:u w:val="single"/>
        </w:rPr>
        <w:t>AI tools are spreading across several creative fields, including visual art, music, and writing.</w:t>
      </w:r>
    </w:p>
    <w:p w14:paraId="75FC7DBD" w14:textId="77777777" w:rsidR="00693577" w:rsidRDefault="00000000">
      <w:pPr>
        <w:ind w:left="283"/>
      </w:pPr>
      <w:r>
        <w:t>② AI image generators create entirely new images without referring to any human-made works at all.</w:t>
      </w:r>
    </w:p>
    <w:p w14:paraId="7270ABFA" w14:textId="77777777" w:rsidR="00693577" w:rsidRDefault="00000000">
      <w:pPr>
        <w:ind w:left="283"/>
      </w:pPr>
      <w:r>
        <w:t>③ The more powerful AI becomes, the less human creativity will always be needed in any artistic field.</w:t>
      </w:r>
    </w:p>
    <w:p w14:paraId="67827A72" w14:textId="77777777" w:rsidR="00693577" w:rsidRDefault="00000000">
      <w:pPr>
        <w:ind w:left="283"/>
      </w:pPr>
      <w:r>
        <w:t>④ Virtual singers built with CGI have already entered the music scene and gained real audiences.</w:t>
      </w:r>
    </w:p>
    <w:p w14:paraId="13A06585" w14:textId="77777777" w:rsidR="00693577" w:rsidRDefault="00000000">
      <w:pPr>
        <w:ind w:left="283"/>
      </w:pPr>
      <w:r>
        <w:t>⑤ Whoever uses AI tools regularly will lose the ability to imagine new things on their own.</w:t>
      </w:r>
    </w:p>
    <w:p w14:paraId="0B636DB2" w14:textId="77777777" w:rsidR="00530975" w:rsidRDefault="00530975">
      <w:pPr>
        <w:rPr>
          <w:lang w:eastAsia="ko-KR"/>
        </w:rPr>
      </w:pPr>
    </w:p>
    <w:p w14:paraId="0073F8FF" w14:textId="77777777" w:rsidR="00693577" w:rsidRDefault="00000000">
      <w:pPr>
        <w:keepNext/>
        <w:spacing w:before="160"/>
        <w:rPr>
          <w:lang w:eastAsia="ko-KR"/>
        </w:rPr>
      </w:pPr>
      <w:r>
        <w:rPr>
          <w:b/>
          <w:lang w:eastAsia="ko-KR"/>
        </w:rPr>
        <w:t xml:space="preserve">68. </w:t>
      </w:r>
      <w:r>
        <w:rPr>
          <w:lang w:eastAsia="ko-KR"/>
        </w:rPr>
        <w:t xml:space="preserve">다음은 다음 글을 읽은 두 학생의 대화이다. 밑줄 친 ①~⑤ 중 다음 글의 내용과 일치하지 </w:t>
      </w:r>
      <w:r>
        <w:rPr>
          <w:u w:val="single"/>
          <w:lang w:eastAsia="ko-KR"/>
        </w:rPr>
        <w:t>않는</w:t>
      </w:r>
      <w:r>
        <w:rPr>
          <w:lang w:eastAsia="ko-KR"/>
        </w:rPr>
        <w:t xml:space="preserve"> 것은?</w:t>
      </w:r>
    </w:p>
    <w:p w14:paraId="7C23EC01" w14:textId="77777777" w:rsidR="00693577" w:rsidRDefault="00000000">
      <w:pPr>
        <w:spacing w:line="312" w:lineRule="auto"/>
      </w:pPr>
      <w:r>
        <w:t xml:space="preserve">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w:t>
      </w:r>
      <w:r>
        <w:lastRenderedPageBreak/>
        <w:t>new opportunities. What we need to do is figure out how to use AI tools ethically and think about how humans and AI can collaborate.</w:t>
      </w:r>
    </w:p>
    <w:p w14:paraId="0921EA5D" w14:textId="77777777" w:rsidR="00693577" w:rsidRDefault="00000000">
      <w:pPr>
        <w:spacing w:line="312" w:lineRule="auto"/>
      </w:pPr>
      <w:r>
        <w:t>재민: I just finished the article about AI for our English class. It really made me think.</w:t>
      </w:r>
    </w:p>
    <w:p w14:paraId="7528A45C" w14:textId="77777777" w:rsidR="00693577" w:rsidRDefault="00000000">
      <w:pPr>
        <w:spacing w:line="312" w:lineRule="auto"/>
      </w:pPr>
      <w:r>
        <w:t xml:space="preserve">지민: Same here. ① </w:t>
      </w:r>
      <w:r>
        <w:rPr>
          <w:u w:val="single"/>
        </w:rPr>
        <w:t>The author points out that many AI programs are open to the public, so they are free and convenient to use, but that has actually started a big debate.</w:t>
      </w:r>
    </w:p>
    <w:p w14:paraId="33364E91" w14:textId="77777777" w:rsidR="00693577" w:rsidRDefault="00000000">
      <w:pPr>
        <w:spacing w:line="312" w:lineRule="auto"/>
      </w:pPr>
      <w:r>
        <w:t xml:space="preserve">재민: Right. ② </w:t>
      </w:r>
      <w:r>
        <w:rPr>
          <w:u w:val="single"/>
        </w:rPr>
        <w:t>The people who see AI as a threat worry that, because AI can learn skills and even perform them better than humans, it will replace humans in more and more areas.</w:t>
      </w:r>
    </w:p>
    <w:p w14:paraId="4570CECB" w14:textId="77777777" w:rsidR="00693577" w:rsidRDefault="00000000">
      <w:pPr>
        <w:spacing w:line="312" w:lineRule="auto"/>
      </w:pPr>
      <w:r>
        <w:t xml:space="preserve">지민: And there is also the concern that ③ </w:t>
      </w:r>
      <w:r>
        <w:rPr>
          <w:u w:val="single"/>
        </w:rPr>
        <w:t>AI might imitate the styles of human artists without ever getting their consent.</w:t>
      </w:r>
    </w:p>
    <w:p w14:paraId="13BA0B7B" w14:textId="77777777" w:rsidR="00693577" w:rsidRDefault="00000000">
      <w:pPr>
        <w:spacing w:line="312" w:lineRule="auto"/>
      </w:pPr>
      <w:r>
        <w:t xml:space="preserve">재민: True. ④ </w:t>
      </w:r>
      <w:r>
        <w:rPr>
          <w:u w:val="single"/>
        </w:rPr>
        <w:t>On the other side, some people argue that AI can already go far beyond human imagination, and that it no longer relies on any human assistance at all.</w:t>
      </w:r>
    </w:p>
    <w:p w14:paraId="635716F8" w14:textId="77777777" w:rsidR="00693577" w:rsidRDefault="00000000">
      <w:pPr>
        <w:spacing w:line="312" w:lineRule="auto"/>
      </w:pPr>
      <w:r>
        <w:t xml:space="preserve">지민: Yeah. But in the end, ⑤ </w:t>
      </w:r>
      <w:r>
        <w:rPr>
          <w:u w:val="single"/>
        </w:rPr>
        <w:t>the author says we should focus on using AI tools ethically and on figuring out how humans and AI can work together.</w:t>
      </w:r>
    </w:p>
    <w:p w14:paraId="1F190528" w14:textId="77777777" w:rsidR="00530975" w:rsidRDefault="00530975">
      <w:pPr>
        <w:rPr>
          <w:lang w:eastAsia="ko-KR"/>
        </w:rPr>
      </w:pPr>
    </w:p>
    <w:p w14:paraId="1DE799F0" w14:textId="77777777" w:rsidR="00693577" w:rsidRDefault="00000000">
      <w:pPr>
        <w:keepNext/>
        <w:spacing w:before="160"/>
        <w:rPr>
          <w:lang w:eastAsia="ko-KR"/>
        </w:rPr>
      </w:pPr>
      <w:r>
        <w:rPr>
          <w:b/>
          <w:lang w:eastAsia="ko-KR"/>
        </w:rPr>
        <w:t xml:space="preserve">69. </w:t>
      </w:r>
      <w:r>
        <w:rPr>
          <w:lang w:eastAsia="ko-KR"/>
        </w:rPr>
        <w:t>다음 글의 내용과 일치하지 않는 것은?</w:t>
      </w:r>
    </w:p>
    <w:p w14:paraId="59094DD3" w14:textId="77777777" w:rsidR="00693577" w:rsidRDefault="00000000">
      <w:pPr>
        <w:spacing w:line="312" w:lineRule="auto"/>
      </w:pPr>
      <w:r>
        <w:t xml:space="preserve">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w:t>
      </w:r>
      <w:r>
        <w:lastRenderedPageBreak/>
        <w:t>new opportunities. What we need to do is figure out how to use AI tools ethically and think about how humans and AI can collaborate.</w:t>
      </w:r>
    </w:p>
    <w:p w14:paraId="54FB75FC" w14:textId="77777777" w:rsidR="00693577" w:rsidRDefault="00000000">
      <w:pPr>
        <w:ind w:left="283"/>
      </w:pPr>
      <w:r>
        <w:t>① AI's free public access is one factor in its growing use.</w:t>
      </w:r>
    </w:p>
    <w:p w14:paraId="4DEA38AF" w14:textId="77777777" w:rsidR="00693577" w:rsidRDefault="00000000">
      <w:pPr>
        <w:ind w:left="283"/>
      </w:pPr>
      <w:r>
        <w:t>② Both critics and supporters of AI present their views in the debate.</w:t>
      </w:r>
    </w:p>
    <w:p w14:paraId="2D8D803F" w14:textId="77777777" w:rsidR="00693577" w:rsidRDefault="00000000">
      <w:pPr>
        <w:ind w:left="283"/>
      </w:pPr>
      <w:r>
        <w:t>③ The author asks readers to consider whether AI will increase creativity or whether users will grow weary of its limits.</w:t>
      </w:r>
    </w:p>
    <w:p w14:paraId="287DAF3B" w14:textId="77777777" w:rsidR="00693577" w:rsidRDefault="00000000">
      <w:pPr>
        <w:ind w:left="283"/>
      </w:pPr>
      <w:r>
        <w:t xml:space="preserve">④ </w:t>
      </w:r>
      <w:r>
        <w:rPr>
          <w:lang w:eastAsia="ko-KR"/>
        </w:rPr>
        <w:t>H</w:t>
      </w:r>
      <w:r>
        <w:t>umans had better avoid any form of collaboration with AI tools.</w:t>
      </w:r>
    </w:p>
    <w:p w14:paraId="78B822B4" w14:textId="77777777" w:rsidR="00693577" w:rsidRDefault="00000000">
      <w:pPr>
        <w:ind w:left="283"/>
      </w:pPr>
      <w:r>
        <w:t>⑤ AI offers numerous benefits and new opportunities.</w:t>
      </w:r>
    </w:p>
    <w:p w14:paraId="4B183D0A" w14:textId="77777777" w:rsidR="00530975" w:rsidRDefault="00530975">
      <w:pPr>
        <w:rPr>
          <w:lang w:eastAsia="ko-KR"/>
        </w:rPr>
      </w:pPr>
    </w:p>
    <w:p w14:paraId="7BEA86D0" w14:textId="77777777" w:rsidR="00693577" w:rsidRDefault="00000000">
      <w:pPr>
        <w:keepNext/>
        <w:spacing w:before="160"/>
        <w:rPr>
          <w:lang w:eastAsia="ko-KR"/>
        </w:rPr>
      </w:pPr>
      <w:r>
        <w:rPr>
          <w:b/>
          <w:lang w:eastAsia="ko-KR"/>
        </w:rPr>
        <w:t xml:space="preserve">70. </w:t>
      </w:r>
      <w:r>
        <w:rPr>
          <w:lang w:eastAsia="ko-KR"/>
        </w:rPr>
        <w:t xml:space="preserve">다음 글의 내용으로 추론할 수 </w:t>
      </w:r>
      <w:r>
        <w:rPr>
          <w:u w:val="single"/>
          <w:lang w:eastAsia="ko-KR"/>
        </w:rPr>
        <w:t>없는</w:t>
      </w:r>
      <w:r>
        <w:rPr>
          <w:lang w:eastAsia="ko-KR"/>
        </w:rPr>
        <w:t xml:space="preserve"> 것은?</w:t>
      </w:r>
    </w:p>
    <w:p w14:paraId="6F42E620"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w:t>
      </w:r>
    </w:p>
    <w:p w14:paraId="74835089" w14:textId="77777777" w:rsidR="00693577" w:rsidRDefault="00000000">
      <w:pPr>
        <w:ind w:left="283"/>
      </w:pPr>
      <w:r>
        <w:t>① Public access to many AI programs lowers the cost and effort needed to start using them.</w:t>
      </w:r>
    </w:p>
    <w:p w14:paraId="6CB57BCC" w14:textId="77777777" w:rsidR="00693577" w:rsidRDefault="00000000">
      <w:pPr>
        <w:ind w:left="283"/>
      </w:pPr>
      <w:r>
        <w:t>② Supporters and critics of AI offer competing views on whether AI is mainly a threat or an opportunity.</w:t>
      </w:r>
    </w:p>
    <w:p w14:paraId="095B2DD6" w14:textId="77777777" w:rsidR="00693577" w:rsidRDefault="00000000">
      <w:pPr>
        <w:ind w:left="283"/>
      </w:pPr>
      <w:r>
        <w:lastRenderedPageBreak/>
        <w:t>③ Concerns over AI include the possibility that it copies an artist's style without permission.</w:t>
      </w:r>
    </w:p>
    <w:p w14:paraId="09FA0D70" w14:textId="77777777" w:rsidR="00693577" w:rsidRDefault="00000000">
      <w:pPr>
        <w:ind w:left="283"/>
      </w:pPr>
      <w:r>
        <w:t>④ The quality and variety of training data can shape what AI tools are capable of producing.</w:t>
      </w:r>
    </w:p>
    <w:p w14:paraId="58E238FC" w14:textId="77777777" w:rsidR="00693577" w:rsidRDefault="00000000">
      <w:pPr>
        <w:ind w:left="283"/>
      </w:pPr>
      <w:r>
        <w:t>⑤ Human imagination is limitless only when AI tools assist people in generating new ideas.</w:t>
      </w:r>
    </w:p>
    <w:p w14:paraId="79B0F755" w14:textId="77777777" w:rsidR="00530975" w:rsidRDefault="00530975">
      <w:pPr>
        <w:rPr>
          <w:lang w:eastAsia="ko-KR"/>
        </w:rPr>
      </w:pPr>
    </w:p>
    <w:p w14:paraId="150D6547" w14:textId="77777777" w:rsidR="00693577" w:rsidRDefault="00000000">
      <w:pPr>
        <w:keepNext/>
        <w:spacing w:before="160"/>
        <w:rPr>
          <w:lang w:eastAsia="ko-KR"/>
        </w:rPr>
      </w:pPr>
      <w:r>
        <w:rPr>
          <w:b/>
          <w:lang w:eastAsia="ko-KR"/>
        </w:rPr>
        <w:t xml:space="preserve">71. </w:t>
      </w:r>
      <w:r>
        <w:rPr>
          <w:lang w:eastAsia="ko-KR"/>
        </w:rPr>
        <w:t>다음 글의 빈칸 (A), (B), (C)에 들어갈 말로 가장 적절한 것은?</w:t>
      </w:r>
    </w:p>
    <w:p w14:paraId="3154AB8C" w14:textId="77777777" w:rsidR="00D81AF7" w:rsidRDefault="00000000">
      <w:pPr>
        <w:keepNext/>
        <w:spacing w:before="160"/>
      </w:pPr>
      <w:r>
        <w:t xml:space="preserve">Dr. Hill: When you eat, blood rushes to the digestive system. ( A ) when you start to exercise, blood moves from the digestive system to your muscles. As a result, the digestion process is paused until the blood returns. </w:t>
      </w:r>
    </w:p>
    <w:p w14:paraId="4CD42085" w14:textId="77777777" w:rsidR="00D81AF7" w:rsidRDefault="00000000">
      <w:pPr>
        <w:keepNext/>
        <w:spacing w:before="160"/>
      </w:pPr>
      <w:r>
        <w:t xml:space="preserve">Host: So, does that mean I should exercise on an empty stomach? </w:t>
      </w:r>
    </w:p>
    <w:p w14:paraId="23796574" w14:textId="77777777" w:rsidR="00D81AF7" w:rsidRDefault="00000000">
      <w:pPr>
        <w:keepNext/>
        <w:spacing w:before="160"/>
      </w:pPr>
      <w:r>
        <w:t xml:space="preserve">Dr. Hill: No. That can also be harmful. The body needs energy to exercise, and the fuel is glycogen. If you exercise on an empty stomach, you will most likely lack energy. </w:t>
      </w:r>
      <w:proofErr w:type="gramStart"/>
      <w:r>
        <w:t>( B</w:t>
      </w:r>
      <w:proofErr w:type="gramEnd"/>
      <w:r>
        <w:t xml:space="preserve"> ) some people end up suffering from nausea and headaches, and others even faint. </w:t>
      </w:r>
    </w:p>
    <w:p w14:paraId="436FFD49" w14:textId="77777777" w:rsidR="00D81AF7" w:rsidRDefault="00000000">
      <w:pPr>
        <w:keepNext/>
        <w:spacing w:before="160"/>
      </w:pPr>
      <w:r>
        <w:t xml:space="preserve">Host: So, is it the loss of glycogen that causes low energy? </w:t>
      </w:r>
    </w:p>
    <w:p w14:paraId="3DF30FC3" w14:textId="0335D66E" w:rsidR="00530975" w:rsidRDefault="00000000">
      <w:pPr>
        <w:keepNext/>
        <w:spacing w:before="160"/>
        <w:rPr>
          <w:lang w:eastAsia="ko-KR"/>
        </w:rPr>
      </w:pPr>
      <w:r>
        <w:t>Dr. Hill: That's correct. ( C ) doctors recommend that people eat food containing carbohydrates within thirty minutes after working out.</w:t>
      </w:r>
    </w:p>
    <w:p w14:paraId="1D74411D" w14:textId="59D7997A" w:rsidR="001D75FE" w:rsidRDefault="001D75FE" w:rsidP="001D75FE">
      <w:pPr>
        <w:ind w:left="283"/>
        <w:rPr>
          <w:lang w:eastAsia="ko-KR"/>
        </w:rPr>
      </w:pPr>
      <w:r>
        <w:t>① Nevertheless ······ On top of that ······ Therefore</w:t>
      </w:r>
    </w:p>
    <w:p w14:paraId="4110A13A" w14:textId="21218190" w:rsidR="00693577" w:rsidRDefault="00000000">
      <w:pPr>
        <w:ind w:left="283"/>
      </w:pPr>
      <w:r>
        <w:t>② Likewise ······ Moreover ······ Yet</w:t>
      </w:r>
    </w:p>
    <w:p w14:paraId="7114562D" w14:textId="56645339" w:rsidR="001D75FE" w:rsidRDefault="001D75FE" w:rsidP="001D75FE">
      <w:pPr>
        <w:ind w:left="283"/>
        <w:rPr>
          <w:lang w:eastAsia="ko-KR"/>
        </w:rPr>
      </w:pPr>
      <w:r>
        <w:t>③ Still ······ To illustrate ······ Nonetheless</w:t>
      </w:r>
    </w:p>
    <w:p w14:paraId="3605F2EE" w14:textId="77777777" w:rsidR="00693577" w:rsidRDefault="00000000">
      <w:pPr>
        <w:ind w:left="283"/>
      </w:pPr>
      <w:r>
        <w:t>④ Furthermore ······ Besides ······ Accordingly</w:t>
      </w:r>
    </w:p>
    <w:p w14:paraId="1D456B88" w14:textId="77777777" w:rsidR="00693577" w:rsidRDefault="00000000">
      <w:pPr>
        <w:ind w:left="283"/>
      </w:pPr>
      <w:r>
        <w:t>⑤ Even so ······ For instance ······ Hence</w:t>
      </w:r>
    </w:p>
    <w:p w14:paraId="0B3AF66F" w14:textId="77777777" w:rsidR="00530975" w:rsidRDefault="00530975">
      <w:pPr>
        <w:rPr>
          <w:lang w:eastAsia="ko-KR"/>
        </w:rPr>
      </w:pPr>
    </w:p>
    <w:p w14:paraId="700CB260" w14:textId="77777777" w:rsidR="00693577" w:rsidRDefault="00000000">
      <w:pPr>
        <w:keepNext/>
        <w:spacing w:before="160"/>
        <w:rPr>
          <w:lang w:eastAsia="ko-KR"/>
        </w:rPr>
      </w:pPr>
      <w:r>
        <w:rPr>
          <w:b/>
          <w:lang w:eastAsia="ko-KR"/>
        </w:rPr>
        <w:t xml:space="preserve">72. </w:t>
      </w:r>
      <w:r>
        <w:rPr>
          <w:lang w:eastAsia="ko-KR"/>
        </w:rPr>
        <w:t>다음 글의 내용과 일치하지 않는 것은?</w:t>
      </w:r>
    </w:p>
    <w:p w14:paraId="3223F39A" w14:textId="77777777" w:rsidR="00693577" w:rsidRDefault="00000000">
      <w:pPr>
        <w:spacing w:line="312" w:lineRule="auto"/>
      </w:pPr>
      <w:r>
        <w:t xml:space="preserve">AI image generators create images based on our text requests. They do this by copying other images that were created by humans. The generators have the ability to analyze millions of images and their </w:t>
      </w:r>
      <w:r>
        <w:lastRenderedPageBreak/>
        <w:t>corresponding descriptions. This allows them to create works of art in a short time based on the provided instructions. Moreover, AI programs can mix the styles of existing images upon request.</w:t>
      </w:r>
    </w:p>
    <w:p w14:paraId="284535FC" w14:textId="77777777" w:rsidR="00693577" w:rsidRDefault="00000000">
      <w:pPr>
        <w:spacing w:line="312" w:lineRule="auto"/>
      </w:pPr>
      <w: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Furthermore, computer-generated imagery (commonly known as CGI) has opened up new possibilities in the music industry. Virtual influencers with extremely realistic faces, bodies, and voices have already released several songs. These types of virtual musicians are able to speak and move realistically with the help of their human creators.</w:t>
      </w:r>
    </w:p>
    <w:p w14:paraId="0234D2A0" w14:textId="77777777" w:rsidR="00693577" w:rsidRDefault="00000000">
      <w:pPr>
        <w:ind w:left="283"/>
        <w:rPr>
          <w:lang w:eastAsia="ko-KR"/>
        </w:rPr>
      </w:pPr>
      <w:r>
        <w:rPr>
          <w:lang w:eastAsia="ko-KR"/>
        </w:rPr>
        <w:t>① AI 이미지 생성기는 사용자의 텍스트 요청에 기반하여 이미지를 만든다.</w:t>
      </w:r>
    </w:p>
    <w:p w14:paraId="3F8101F1" w14:textId="77777777" w:rsidR="00693577" w:rsidRDefault="00000000">
      <w:pPr>
        <w:ind w:left="283"/>
        <w:rPr>
          <w:lang w:eastAsia="ko-KR"/>
        </w:rPr>
      </w:pPr>
      <w:r>
        <w:rPr>
          <w:lang w:eastAsia="ko-KR"/>
        </w:rPr>
        <w:t>② AI 이미지 생성기는 수백만 장의 이미지와 그에 대응하는 설명을 분석한다.</w:t>
      </w:r>
    </w:p>
    <w:p w14:paraId="53344EC6" w14:textId="77777777" w:rsidR="00693577" w:rsidRDefault="00000000">
      <w:pPr>
        <w:ind w:left="283"/>
        <w:rPr>
          <w:lang w:eastAsia="ko-KR"/>
        </w:rPr>
      </w:pPr>
      <w:r>
        <w:rPr>
          <w:lang w:eastAsia="ko-KR"/>
        </w:rPr>
        <w:t>③ AI 음악 프로그램은 작곡 시 곡의 스타일, 키, 길이 등을 선택할 수 있게 한다.</w:t>
      </w:r>
    </w:p>
    <w:p w14:paraId="18BED2B5" w14:textId="77777777" w:rsidR="00693577" w:rsidRDefault="00000000">
      <w:pPr>
        <w:ind w:left="283"/>
        <w:rPr>
          <w:lang w:eastAsia="ko-KR"/>
        </w:rPr>
      </w:pPr>
      <w:r>
        <w:rPr>
          <w:lang w:eastAsia="ko-KR"/>
        </w:rPr>
        <w:t>④ CGI 가상 인플루언서는 사실적인 얼굴, 몸, 목소리를 가지고 노래를 발표한 사례가 있다.</w:t>
      </w:r>
    </w:p>
    <w:p w14:paraId="6BA615E2" w14:textId="77777777" w:rsidR="00693577" w:rsidRDefault="00000000">
      <w:pPr>
        <w:ind w:left="283"/>
        <w:rPr>
          <w:lang w:eastAsia="ko-KR"/>
        </w:rPr>
      </w:pPr>
      <w:r>
        <w:rPr>
          <w:lang w:eastAsia="ko-KR"/>
        </w:rPr>
        <w:t>⑤ 인간 창작자들은 가상 음악가의 도움을 받아 자연스럽게 말하고 움직일 수 있다.</w:t>
      </w:r>
    </w:p>
    <w:p w14:paraId="5DA27EC7" w14:textId="77777777" w:rsidR="00530975" w:rsidRDefault="00530975">
      <w:pPr>
        <w:rPr>
          <w:lang w:eastAsia="ko-KR"/>
        </w:rPr>
      </w:pPr>
    </w:p>
    <w:p w14:paraId="3DE685EA" w14:textId="77777777" w:rsidR="00693577" w:rsidRDefault="00000000">
      <w:pPr>
        <w:keepNext/>
        <w:spacing w:before="160"/>
        <w:rPr>
          <w:lang w:eastAsia="ko-KR"/>
        </w:rPr>
      </w:pPr>
      <w:r>
        <w:rPr>
          <w:b/>
          <w:lang w:eastAsia="ko-KR"/>
        </w:rPr>
        <w:t xml:space="preserve">73. </w:t>
      </w:r>
      <w:r>
        <w:rPr>
          <w:lang w:eastAsia="ko-KR"/>
        </w:rPr>
        <w:t>다음 글의 내용과 일치하지 않는 것은?</w:t>
      </w:r>
    </w:p>
    <w:p w14:paraId="4FAC31E1" w14:textId="77777777" w:rsidR="00693577" w:rsidRDefault="00000000">
      <w:pPr>
        <w:spacing w:line="312" w:lineRule="auto"/>
      </w:pPr>
      <w:r>
        <w:t>Host: So, is it the loss of glycogen that causes us to have low levels of energy?</w:t>
      </w:r>
    </w:p>
    <w:p w14:paraId="1C0276B5"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2590BBCC" w14:textId="77777777" w:rsidR="00693577" w:rsidRDefault="00000000">
      <w:pPr>
        <w:ind w:left="283"/>
      </w:pPr>
      <w:r>
        <w:t>① Glycogen loss is identified as the cause of post-exercise low energy.</w:t>
      </w:r>
    </w:p>
    <w:p w14:paraId="3C8143DF" w14:textId="77777777" w:rsidR="00693577" w:rsidRDefault="00000000">
      <w:pPr>
        <w:ind w:left="283"/>
      </w:pPr>
      <w:r>
        <w:lastRenderedPageBreak/>
        <w:t>② Doctors' advice is to take in carbohydrates within half an hour after exercising.</w:t>
      </w:r>
    </w:p>
    <w:p w14:paraId="461595C8" w14:textId="77777777" w:rsidR="00693577" w:rsidRDefault="00000000">
      <w:pPr>
        <w:ind w:left="283"/>
      </w:pPr>
      <w:r>
        <w:t>③ The needed grams of carbohydrates depend on the body weight in kilograms.</w:t>
      </w:r>
    </w:p>
    <w:p w14:paraId="451FF658" w14:textId="77777777" w:rsidR="00693577" w:rsidRDefault="00000000">
      <w:pPr>
        <w:ind w:left="283"/>
      </w:pPr>
      <w:r>
        <w:t>④ A person needs about 60 to 90 grams of carbohydrates for every hour of exercise performed.</w:t>
      </w:r>
    </w:p>
    <w:p w14:paraId="763A5BE4" w14:textId="77777777" w:rsidR="00693577" w:rsidRDefault="00000000">
      <w:pPr>
        <w:ind w:left="283"/>
      </w:pPr>
      <w:r>
        <w:t>⑤ The suggested carbohydrate amount can be obtained from about one bowl of white rice.</w:t>
      </w:r>
    </w:p>
    <w:p w14:paraId="37E4366F" w14:textId="77777777" w:rsidR="00530975" w:rsidRDefault="00530975">
      <w:pPr>
        <w:rPr>
          <w:lang w:eastAsia="ko-KR"/>
        </w:rPr>
      </w:pPr>
    </w:p>
    <w:p w14:paraId="49091CDC" w14:textId="77777777" w:rsidR="00693577" w:rsidRDefault="00000000">
      <w:pPr>
        <w:keepNext/>
        <w:spacing w:before="160"/>
        <w:rPr>
          <w:lang w:eastAsia="ko-KR"/>
        </w:rPr>
      </w:pPr>
      <w:r>
        <w:rPr>
          <w:b/>
          <w:lang w:eastAsia="ko-KR"/>
        </w:rPr>
        <w:t xml:space="preserve">74. </w:t>
      </w:r>
      <w:r>
        <w:rPr>
          <w:lang w:eastAsia="ko-KR"/>
        </w:rPr>
        <w:t xml:space="preserve">다음은 시청자 윤기가 Dr. Hill에게 보낸 이메일이다. 밑줄 친 ①~⑤ 중 다음 글의 내용과 일치하지 </w:t>
      </w:r>
      <w:r>
        <w:rPr>
          <w:u w:val="single"/>
          <w:lang w:eastAsia="ko-KR"/>
        </w:rPr>
        <w:t>않는</w:t>
      </w:r>
      <w:r>
        <w:rPr>
          <w:lang w:eastAsia="ko-KR"/>
        </w:rPr>
        <w:t xml:space="preserve"> 것은?</w:t>
      </w:r>
    </w:p>
    <w:p w14:paraId="7DA50A45" w14:textId="77777777" w:rsidR="00693577" w:rsidRDefault="00000000">
      <w:pPr>
        <w:spacing w:line="312" w:lineRule="auto"/>
      </w:pPr>
      <w:r>
        <w:t>Host: So, is it the loss of glycogen that causes us to have low levels of energy?</w:t>
      </w:r>
    </w:p>
    <w:p w14:paraId="3F87FDEA"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5F24D5CB" w14:textId="77777777" w:rsidR="00693577" w:rsidRDefault="00000000">
      <w:pPr>
        <w:spacing w:line="312" w:lineRule="auto"/>
      </w:pPr>
      <w:r>
        <w:rPr>
          <w:u w:val="single"/>
        </w:rPr>
        <w:t>Subject</w:t>
      </w:r>
      <w:r>
        <w:t>: Following Your Carbohydrate Advice</w:t>
      </w:r>
    </w:p>
    <w:p w14:paraId="232ABA25" w14:textId="77777777" w:rsidR="00693577" w:rsidRDefault="00000000">
      <w:pPr>
        <w:spacing w:line="312" w:lineRule="auto"/>
      </w:pPr>
      <w:r>
        <w:rPr>
          <w:u w:val="single"/>
        </w:rPr>
        <w:t>To</w:t>
      </w:r>
      <w:r>
        <w:t>: Dr. Victoria Hill</w:t>
      </w:r>
    </w:p>
    <w:p w14:paraId="3933D869" w14:textId="77777777" w:rsidR="00693577" w:rsidRDefault="00000000">
      <w:pPr>
        <w:spacing w:line="312" w:lineRule="auto"/>
      </w:pPr>
      <w:r>
        <w:t>Dear Dr. Hill,</w:t>
      </w:r>
    </w:p>
    <w:p w14:paraId="15020C1D" w14:textId="77777777" w:rsidR="00693577" w:rsidRDefault="00000000">
      <w:pPr>
        <w:spacing w:line="312" w:lineRule="auto"/>
      </w:pPr>
      <w:r>
        <w:t xml:space="preserve">Thank you so much for your detailed talk on Today's Health. I have been trying to apply your suggestions to my own routine. ① </w:t>
      </w:r>
      <w:r>
        <w:rPr>
          <w:u w:val="single"/>
        </w:rPr>
        <w:t>I now make sure to eat something with carbohydrates within thirty minutes of finishing my workout, because I learned that this helps replace the muscle glycogen I have used up.</w:t>
      </w:r>
      <w:r>
        <w:t xml:space="preserve"> ② </w:t>
      </w:r>
      <w:r>
        <w:rPr>
          <w:u w:val="single"/>
        </w:rPr>
        <w:t>I also remember that I need about one to one and a half grams of carbohydrates for each kilogram of my body weight.</w:t>
      </w:r>
      <w:r>
        <w:t xml:space="preserve"> Since I weigh 50 kilograms, ③ </w:t>
      </w:r>
      <w:r>
        <w:rPr>
          <w:u w:val="single"/>
        </w:rPr>
        <w:t>I have calculated that I should eat between 100 and 150 grams of carbohydrates right after exercising.</w:t>
      </w:r>
      <w:r>
        <w:t xml:space="preserve"> ④ </w:t>
      </w:r>
      <w:r>
        <w:rPr>
          <w:u w:val="single"/>
        </w:rPr>
        <w:t>For me, this amount would be roughly equal to less than one bowl of white rice or fewer than three bananas.</w:t>
      </w:r>
      <w:r>
        <w:t xml:space="preserve"> ⑤ </w:t>
      </w:r>
      <w:r>
        <w:rPr>
          <w:u w:val="single"/>
        </w:rPr>
        <w:t xml:space="preserve">Thanks to your explanation, I </w:t>
      </w:r>
      <w:r>
        <w:rPr>
          <w:u w:val="single"/>
        </w:rPr>
        <w:lastRenderedPageBreak/>
        <w:t>no longer worry that low energy after the gym is just laziness — I now understand it is mostly the loss of glycogen.</w:t>
      </w:r>
    </w:p>
    <w:p w14:paraId="0A977175" w14:textId="77777777" w:rsidR="00693577" w:rsidRDefault="00000000">
      <w:pPr>
        <w:spacing w:line="312" w:lineRule="auto"/>
        <w:rPr>
          <w:lang w:eastAsia="ko-KR"/>
        </w:rPr>
      </w:pPr>
      <w:r>
        <w:rPr>
          <w:lang w:eastAsia="ko-KR"/>
        </w:rPr>
        <w:t>Best regards,</w:t>
      </w:r>
    </w:p>
    <w:p w14:paraId="6EE83C77" w14:textId="77777777" w:rsidR="00693577" w:rsidRDefault="00000000">
      <w:pPr>
        <w:spacing w:line="312" w:lineRule="auto"/>
        <w:rPr>
          <w:lang w:eastAsia="ko-KR"/>
        </w:rPr>
      </w:pPr>
      <w:r>
        <w:rPr>
          <w:lang w:eastAsia="ko-KR"/>
        </w:rPr>
        <w:t>윤기</w:t>
      </w:r>
    </w:p>
    <w:p w14:paraId="5E648C74" w14:textId="77777777" w:rsidR="00530975" w:rsidRDefault="00530975">
      <w:pPr>
        <w:rPr>
          <w:lang w:eastAsia="ko-KR"/>
        </w:rPr>
      </w:pPr>
    </w:p>
    <w:p w14:paraId="526D1548" w14:textId="77777777" w:rsidR="00693577" w:rsidRDefault="00000000">
      <w:pPr>
        <w:keepNext/>
        <w:spacing w:before="160"/>
        <w:rPr>
          <w:lang w:eastAsia="ko-KR"/>
        </w:rPr>
      </w:pPr>
      <w:r>
        <w:rPr>
          <w:b/>
          <w:lang w:eastAsia="ko-KR"/>
        </w:rPr>
        <w:t xml:space="preserve">75. </w:t>
      </w:r>
      <w:r>
        <w:rPr>
          <w:lang w:eastAsia="ko-KR"/>
        </w:rPr>
        <w:t>다음 글의 빈칸 (A), (B)에 들어갈 말로 가장 적절한 것은?</w:t>
      </w:r>
    </w:p>
    <w:p w14:paraId="3DD64E83" w14:textId="77777777" w:rsidR="00530975" w:rsidRDefault="00000000">
      <w:pPr>
        <w:keepNext/>
        <w:spacing w:before="160"/>
        <w:rPr>
          <w:lang w:eastAsia="ko-KR"/>
        </w:rPr>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 A ) there were also people who were excited by the potential of AI. ( B ) there are numerous AI programs that can create various forms of art including images, songs, and novels.</w:t>
      </w:r>
    </w:p>
    <w:p w14:paraId="618ECBE2" w14:textId="77777777" w:rsidR="00693577" w:rsidRDefault="00000000">
      <w:pPr>
        <w:ind w:left="283"/>
      </w:pPr>
      <w:r>
        <w:t>① Furthermore ······ Meanwhile</w:t>
      </w:r>
    </w:p>
    <w:p w14:paraId="3E308434" w14:textId="77777777" w:rsidR="00693577" w:rsidRDefault="00000000">
      <w:pPr>
        <w:ind w:left="283"/>
      </w:pPr>
      <w:r>
        <w:t>② Therefore ······ These days</w:t>
      </w:r>
    </w:p>
    <w:p w14:paraId="664C9654" w14:textId="77777777" w:rsidR="00693577" w:rsidRDefault="00000000">
      <w:pPr>
        <w:ind w:left="283"/>
      </w:pPr>
      <w:r>
        <w:t>③ By contrast ······ Likewise</w:t>
      </w:r>
    </w:p>
    <w:p w14:paraId="233013BF" w14:textId="77777777" w:rsidR="00693577" w:rsidRDefault="00000000">
      <w:pPr>
        <w:ind w:left="283"/>
      </w:pPr>
      <w:r>
        <w:t>④ Nevertheless ······ Currently</w:t>
      </w:r>
    </w:p>
    <w:p w14:paraId="06724A33" w14:textId="77777777" w:rsidR="00693577" w:rsidRDefault="00000000">
      <w:pPr>
        <w:ind w:left="283"/>
        <w:rPr>
          <w:lang w:eastAsia="ko-KR"/>
        </w:rPr>
      </w:pPr>
      <w:r>
        <w:rPr>
          <w:lang w:eastAsia="ko-KR"/>
        </w:rPr>
        <w:t>⑤ Moreover ······ Eventually</w:t>
      </w:r>
    </w:p>
    <w:p w14:paraId="699548C3" w14:textId="77777777" w:rsidR="00530975" w:rsidRDefault="00530975">
      <w:pPr>
        <w:rPr>
          <w:lang w:eastAsia="ko-KR"/>
        </w:rPr>
      </w:pPr>
    </w:p>
    <w:p w14:paraId="1F15508F" w14:textId="77777777" w:rsidR="00693577" w:rsidRDefault="00000000">
      <w:pPr>
        <w:keepNext/>
        <w:spacing w:before="160"/>
        <w:rPr>
          <w:lang w:eastAsia="ko-KR"/>
        </w:rPr>
      </w:pPr>
      <w:r>
        <w:rPr>
          <w:b/>
          <w:lang w:eastAsia="ko-KR"/>
        </w:rPr>
        <w:t xml:space="preserve">76. </w:t>
      </w:r>
      <w:r>
        <w:rPr>
          <w:lang w:eastAsia="ko-KR"/>
        </w:rPr>
        <w:t xml:space="preserve">다음 글의 밑줄 친 (A)의 구체적 예시로 적절하지 </w:t>
      </w:r>
      <w:r>
        <w:rPr>
          <w:u w:val="single"/>
          <w:lang w:eastAsia="ko-KR"/>
        </w:rPr>
        <w:t>않은</w:t>
      </w:r>
      <w:r>
        <w:rPr>
          <w:lang w:eastAsia="ko-KR"/>
        </w:rPr>
        <w:t xml:space="preserve"> 것은?</w:t>
      </w:r>
    </w:p>
    <w:p w14:paraId="0FC0511F"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5FF4DD90" w14:textId="77777777" w:rsidR="00693577" w:rsidRDefault="00000000">
      <w:pPr>
        <w:spacing w:line="312" w:lineRule="auto"/>
      </w:pPr>
      <w:r>
        <w:t xml:space="preserve">Dr. Hill: Well, the problem is that you exercised too soon after eating. This can cause various stomach issues. When you eat, blood rushes to the digestive system to help break down the food and absorb </w:t>
      </w:r>
      <w:r>
        <w:lastRenderedPageBreak/>
        <w:t xml:space="preserve">its nutrients. But (A) </w:t>
      </w:r>
      <w:r>
        <w:rPr>
          <w:u w:val="single"/>
        </w:rPr>
        <w:t>when you start to exercise, blood moves from the digestive system to your muscles</w:t>
      </w:r>
      <w:r>
        <w:t>. This happens in order to supply your muscles with the oxygen and nutrients they require. As a result, the digestion process is paused until the blood returns. So, whether you're lifting weights or going for a jog, you shouldn't do it with a stomach full of food.</w:t>
      </w:r>
    </w:p>
    <w:p w14:paraId="4FE4CC35" w14:textId="77777777" w:rsidR="00693577" w:rsidRDefault="00000000">
      <w:pPr>
        <w:ind w:left="283"/>
      </w:pPr>
      <w:r>
        <w:t>① Right after a heavy meal, a person who starts running soon feels a dull pain in the stomach because digestion has slowed down.</w:t>
      </w:r>
    </w:p>
    <w:p w14:paraId="177AE081" w14:textId="77777777" w:rsidR="00693577" w:rsidRDefault="00000000">
      <w:pPr>
        <w:ind w:left="283"/>
      </w:pPr>
      <w:r>
        <w:t>② A man who lifts weights immediately after lunch notices that food in his stomach takes longer than usual to be broken down.</w:t>
      </w:r>
    </w:p>
    <w:p w14:paraId="600360C5" w14:textId="77777777" w:rsidR="00693577" w:rsidRDefault="00000000">
      <w:pPr>
        <w:ind w:left="283"/>
      </w:pPr>
      <w:r>
        <w:t>③ A jogger who has just finished a large dinner experiences a sudden cramp because her muscles are pulling blood away from her gut.</w:t>
      </w:r>
    </w:p>
    <w:p w14:paraId="7CA45056" w14:textId="77777777" w:rsidR="00693577" w:rsidRDefault="00000000">
      <w:pPr>
        <w:ind w:left="283"/>
      </w:pPr>
      <w:r>
        <w:t>④ A swimmer who eats a full meal before training finds that blood flows more strongly to his stomach, helping him swim faster.</w:t>
      </w:r>
    </w:p>
    <w:p w14:paraId="46AAED3A" w14:textId="77777777" w:rsidR="00693577" w:rsidRDefault="00000000">
      <w:pPr>
        <w:ind w:left="283"/>
      </w:pPr>
      <w:r>
        <w:t>⑤ A cyclist who skips waiting after eating feels his stomach become heavy because the digestion process has been put on hold.</w:t>
      </w:r>
    </w:p>
    <w:p w14:paraId="265B98D2" w14:textId="77777777" w:rsidR="00530975" w:rsidRDefault="00530975">
      <w:pPr>
        <w:rPr>
          <w:lang w:eastAsia="ko-KR"/>
        </w:rPr>
      </w:pPr>
    </w:p>
    <w:p w14:paraId="23028675" w14:textId="31A77A85" w:rsidR="00A30865" w:rsidRDefault="00000000" w:rsidP="00413745">
      <w:pPr>
        <w:rPr>
          <w:lang w:eastAsia="ko-KR"/>
        </w:rPr>
      </w:pPr>
      <w:r>
        <w:rPr>
          <w:b/>
          <w:lang w:eastAsia="ko-KR"/>
        </w:rPr>
        <w:t xml:space="preserve">77. </w:t>
      </w:r>
      <w:r>
        <w:rPr>
          <w:rFonts w:hint="eastAsia"/>
          <w:lang w:eastAsia="ko-KR"/>
        </w:rPr>
        <w:t>다음 글의 밑줄 친 부분 중, 어법상 틀린 것의 개수는?</w:t>
      </w:r>
    </w:p>
    <w:p w14:paraId="32ED0C00" w14:textId="77777777" w:rsidR="00A30865" w:rsidRDefault="00000000" w:rsidP="00413745">
      <w:r>
        <w:t>Host: That's very interesting. But what about eating before we exercise? Can you explain ⓐ</w:t>
      </w:r>
      <w:r>
        <w:rPr>
          <w:u w:val="single"/>
        </w:rPr>
        <w:t>how long should we wait after eating</w:t>
      </w:r>
      <w:r>
        <w:t>?</w:t>
      </w:r>
    </w:p>
    <w:p w14:paraId="4AF21924" w14:textId="77777777" w:rsidR="00A30865" w:rsidRDefault="00000000" w:rsidP="00413745">
      <w:r>
        <w:t>Dr. Hill: Well, as I said before, exercising right after you eat will cause feelings of discomfort. But, ⓑ</w:t>
      </w:r>
      <w:r>
        <w:rPr>
          <w:u w:val="single"/>
        </w:rPr>
        <w:t>if you will wait too long to exercise after eating</w:t>
      </w:r>
      <w:r>
        <w:t>, you'll suffer from a lack of energy. ⓒ</w:t>
      </w:r>
      <w:r>
        <w:rPr>
          <w:u w:val="single"/>
        </w:rPr>
        <w:t>The best time to eat before you exercise vary from one to three hours</w:t>
      </w:r>
      <w:r>
        <w:t>. Basically, it depends on several factors such as the type and amount of food as well as body size, age, and gender. The type of exercise also matters. For extremely active exercise like cycling, ⓓ</w:t>
      </w:r>
      <w:r>
        <w:rPr>
          <w:u w:val="single"/>
        </w:rPr>
        <w:t>I suggest what you wait between one and a half and three hours after eating a moderate-sized meal</w:t>
      </w:r>
      <w:r>
        <w:t>. But for something more casual, such as golfing, ⓔ</w:t>
      </w:r>
      <w:r>
        <w:rPr>
          <w:u w:val="single"/>
        </w:rPr>
        <w:t>waiting for one hour after a meal should be enough</w:t>
      </w:r>
      <w:r>
        <w:t>. Clearly, you can wait less after eating a snack.</w:t>
      </w:r>
    </w:p>
    <w:p w14:paraId="44BB5C4F" w14:textId="77777777" w:rsidR="00A30865" w:rsidRDefault="00000000" w:rsidP="00413745">
      <w:r>
        <w:t>Host: Thank you ⓕ</w:t>
      </w:r>
      <w:r>
        <w:rPr>
          <w:u w:val="single"/>
        </w:rPr>
        <w:t>very much for this fascinating information</w:t>
      </w:r>
      <w:r>
        <w:t>, Dr. Hill. I'm sure it will be very helpful for all of our viewers.</w:t>
      </w:r>
    </w:p>
    <w:p w14:paraId="62D1218E" w14:textId="77777777" w:rsidR="00A30865" w:rsidRDefault="00000000" w:rsidP="00413745">
      <w:pPr>
        <w:jc w:val="both"/>
        <w:rPr>
          <w:lang w:eastAsia="ko-KR"/>
        </w:rPr>
      </w:pPr>
      <w:r>
        <w:rPr>
          <w:lang w:eastAsia="ko-KR"/>
        </w:rPr>
        <w:lastRenderedPageBreak/>
        <w:t>①</w:t>
      </w:r>
      <w:r>
        <w:rPr>
          <w:rFonts w:hint="eastAsia"/>
          <w:lang w:eastAsia="ko-KR"/>
        </w:rPr>
        <w:t xml:space="preserve"> 1개 </w:t>
      </w:r>
      <w:r>
        <w:rPr>
          <w:lang w:eastAsia="ko-KR"/>
        </w:rPr>
        <w:t>②</w:t>
      </w:r>
      <w:r>
        <w:rPr>
          <w:rFonts w:hint="eastAsia"/>
          <w:lang w:eastAsia="ko-KR"/>
        </w:rPr>
        <w:t xml:space="preserve"> 2개 </w:t>
      </w:r>
      <w:r>
        <w:rPr>
          <w:lang w:eastAsia="ko-KR"/>
        </w:rPr>
        <w:t>③</w:t>
      </w:r>
      <w:r>
        <w:rPr>
          <w:rFonts w:hint="eastAsia"/>
          <w:lang w:eastAsia="ko-KR"/>
        </w:rPr>
        <w:t xml:space="preserve"> 3개 </w:t>
      </w:r>
      <w:r>
        <w:rPr>
          <w:lang w:eastAsia="ko-KR"/>
        </w:rPr>
        <w:t>④</w:t>
      </w:r>
      <w:r>
        <w:rPr>
          <w:rFonts w:hint="eastAsia"/>
          <w:lang w:eastAsia="ko-KR"/>
        </w:rPr>
        <w:t xml:space="preserve"> 4개 </w:t>
      </w:r>
      <w:r>
        <w:rPr>
          <w:lang w:eastAsia="ko-KR"/>
        </w:rPr>
        <w:t>⑤</w:t>
      </w:r>
      <w:r>
        <w:rPr>
          <w:rFonts w:hint="eastAsia"/>
          <w:lang w:eastAsia="ko-KR"/>
        </w:rPr>
        <w:t xml:space="preserve"> 5개</w:t>
      </w:r>
    </w:p>
    <w:p w14:paraId="0C014325" w14:textId="77777777" w:rsidR="00A30865" w:rsidRDefault="00A30865" w:rsidP="00413745">
      <w:pPr>
        <w:rPr>
          <w:lang w:eastAsia="ko-KR"/>
        </w:rPr>
      </w:pPr>
    </w:p>
    <w:p w14:paraId="27798DE7" w14:textId="77777777" w:rsidR="00530975" w:rsidRDefault="00530975">
      <w:pPr>
        <w:rPr>
          <w:lang w:eastAsia="ko-KR"/>
        </w:rPr>
      </w:pPr>
    </w:p>
    <w:p w14:paraId="7D4597E1" w14:textId="77777777" w:rsidR="00693577" w:rsidRDefault="00000000">
      <w:pPr>
        <w:keepNext/>
        <w:spacing w:before="160"/>
        <w:rPr>
          <w:lang w:eastAsia="ko-KR"/>
        </w:rPr>
      </w:pPr>
      <w:r>
        <w:rPr>
          <w:b/>
          <w:lang w:eastAsia="ko-KR"/>
        </w:rPr>
        <w:t xml:space="preserve">78. </w:t>
      </w:r>
      <w:r>
        <w:rPr>
          <w:lang w:eastAsia="ko-KR"/>
        </w:rPr>
        <w:t xml:space="preserve">다음은 어느 헬스 클럽 게시판에 붙은 안내문이다. 밑줄 친 ①~⑤ 중 다음 글의 내용과 일치하지 </w:t>
      </w:r>
      <w:r>
        <w:rPr>
          <w:u w:val="single"/>
          <w:lang w:eastAsia="ko-KR"/>
        </w:rPr>
        <w:t>않는</w:t>
      </w:r>
      <w:r>
        <w:rPr>
          <w:lang w:eastAsia="ko-KR"/>
        </w:rPr>
        <w:t xml:space="preserve"> 것은?</w:t>
      </w:r>
    </w:p>
    <w:p w14:paraId="71E07F15" w14:textId="77777777" w:rsidR="00693577" w:rsidRDefault="00000000">
      <w:pPr>
        <w:spacing w:line="312" w:lineRule="auto"/>
      </w:pPr>
      <w:r>
        <w:t>Host: That's very interesting. But what about eating before we exercise? Can you explain how long we should wait after eating?</w:t>
      </w:r>
    </w:p>
    <w:p w14:paraId="4C783B7E"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3B8F3C25" w14:textId="77777777" w:rsidR="00693577" w:rsidRDefault="00000000">
      <w:pPr>
        <w:spacing w:line="312" w:lineRule="auto"/>
      </w:pPr>
      <w:r>
        <w:t>Host: Thank you very much for this fascinating information, Dr. Hill. I'm sure it will be very helpful for all of our viewers.</w:t>
      </w:r>
    </w:p>
    <w:p w14:paraId="01033C73" w14:textId="77777777" w:rsidR="00693577" w:rsidRDefault="00000000">
      <w:pPr>
        <w:spacing w:line="312" w:lineRule="auto"/>
      </w:pPr>
      <w:r>
        <w:rPr>
          <w:u w:val="single"/>
        </w:rPr>
        <w:t>【Members' Notice — Pre-Workout Meal Timing】</w:t>
      </w:r>
    </w:p>
    <w:p w14:paraId="7432B58E" w14:textId="77777777" w:rsidR="00693577" w:rsidRDefault="00000000">
      <w:pPr>
        <w:spacing w:line="312" w:lineRule="auto"/>
      </w:pPr>
      <w:r>
        <w:t xml:space="preserve">Based on Dr. Victoria Hill's advice on Today's Health, our staff would like to share these reminders for your safety and comfort: ① </w:t>
      </w:r>
      <w:r>
        <w:rPr>
          <w:u w:val="single"/>
        </w:rPr>
        <w:t>Please do not start your training session immediately after a meal, as this can lead to uncomfortable stomach issues.</w:t>
      </w:r>
      <w:r>
        <w:t xml:space="preserve"> ② </w:t>
      </w:r>
      <w:r>
        <w:rPr>
          <w:u w:val="single"/>
        </w:rPr>
        <w:t>At the same time, do not let too much time pass after eating, because waiting too long may leave you short of energy during your workout.</w:t>
      </w:r>
      <w:r>
        <w:t xml:space="preserve"> ③ </w:t>
      </w:r>
      <w:r>
        <w:rPr>
          <w:u w:val="single"/>
        </w:rPr>
        <w:t>In general, plan to eat your meal anywhere from one to three hours before exercising, depending on factors such as the type and amount of food, as well as your body size, age, and gender.</w:t>
      </w:r>
      <w:r>
        <w:t xml:space="preserve"> ④ </w:t>
      </w:r>
      <w:r>
        <w:rPr>
          <w:u w:val="single"/>
        </w:rPr>
        <w:t>For intense activities such as cycling, please wait only thirty minutes to one hour after a moderate-sized meal before starting your session.</w:t>
      </w:r>
      <w:r>
        <w:t xml:space="preserve"> ⑤ </w:t>
      </w:r>
      <w:r>
        <w:rPr>
          <w:u w:val="single"/>
        </w:rPr>
        <w:t>For lighter activities such as golfing, one hour after a meal is generally enough, and you may need to wait even less if you have only had a snack.</w:t>
      </w:r>
    </w:p>
    <w:p w14:paraId="586C081D" w14:textId="77777777" w:rsidR="00693577" w:rsidRDefault="00000000">
      <w:pPr>
        <w:spacing w:line="312" w:lineRule="auto"/>
      </w:pPr>
      <w:r>
        <w:lastRenderedPageBreak/>
        <w:t>Thank you for your cooperation.</w:t>
      </w:r>
    </w:p>
    <w:p w14:paraId="43802BC2" w14:textId="77777777" w:rsidR="00530975" w:rsidRDefault="00530975">
      <w:pPr>
        <w:rPr>
          <w:lang w:eastAsia="ko-KR"/>
        </w:rPr>
      </w:pPr>
    </w:p>
    <w:p w14:paraId="271B888C" w14:textId="77777777" w:rsidR="00693577" w:rsidRDefault="00000000">
      <w:pPr>
        <w:keepNext/>
        <w:spacing w:before="160"/>
        <w:rPr>
          <w:lang w:eastAsia="ko-KR"/>
        </w:rPr>
      </w:pPr>
      <w:r>
        <w:rPr>
          <w:b/>
          <w:lang w:eastAsia="ko-KR"/>
        </w:rPr>
        <w:t xml:space="preserve">79. </w:t>
      </w:r>
      <w:r>
        <w:rPr>
          <w:lang w:eastAsia="ko-KR"/>
        </w:rPr>
        <w:t>다음 글의 내용과 일치하지 않는 것은?</w:t>
      </w:r>
    </w:p>
    <w:p w14:paraId="665218E1"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76916E84" w14:textId="77777777" w:rsidR="00693577" w:rsidRDefault="00000000">
      <w:pPr>
        <w:ind w:left="283"/>
        <w:rPr>
          <w:lang w:eastAsia="ko-KR"/>
        </w:rPr>
      </w:pPr>
      <w:r>
        <w:rPr>
          <w:lang w:eastAsia="ko-KR"/>
        </w:rPr>
        <w:t>① 최근 한 예술가가 미술 콘테스트를 위해 AI 시스템을 사용해 이미지를 제작했다.</w:t>
      </w:r>
    </w:p>
    <w:p w14:paraId="4449A4AE" w14:textId="77777777" w:rsidR="00693577" w:rsidRDefault="00000000">
      <w:pPr>
        <w:ind w:left="283"/>
        <w:rPr>
          <w:lang w:eastAsia="ko-KR"/>
        </w:rPr>
      </w:pPr>
      <w:r>
        <w:rPr>
          <w:lang w:eastAsia="ko-KR"/>
        </w:rPr>
        <w:t>② 그 이미지는 디지털 아트 부문에서 1위를 차지했다.</w:t>
      </w:r>
    </w:p>
    <w:p w14:paraId="583F823F" w14:textId="77777777" w:rsidR="00693577" w:rsidRDefault="00000000">
      <w:pPr>
        <w:ind w:left="283"/>
        <w:rPr>
          <w:lang w:eastAsia="ko-KR"/>
        </w:rPr>
      </w:pPr>
      <w:r>
        <w:rPr>
          <w:lang w:eastAsia="ko-KR"/>
        </w:rPr>
        <w:t>③ AI의 잠재력에 흥분한 사람들이 콘테스트 결과를 만장일치로 지지했다.</w:t>
      </w:r>
    </w:p>
    <w:p w14:paraId="17749F54" w14:textId="77777777" w:rsidR="00693577" w:rsidRDefault="00000000">
      <w:pPr>
        <w:ind w:left="283"/>
        <w:rPr>
          <w:lang w:eastAsia="ko-KR"/>
        </w:rPr>
      </w:pPr>
      <w:r>
        <w:rPr>
          <w:lang w:eastAsia="ko-KR"/>
        </w:rPr>
        <w:t>④ 비판하는 사람들은 이것이 다른 참가자들에게 공정하지 않다고 느꼈다.</w:t>
      </w:r>
    </w:p>
    <w:p w14:paraId="70111754" w14:textId="77777777" w:rsidR="00693577" w:rsidRDefault="00000000">
      <w:pPr>
        <w:ind w:left="283"/>
        <w:rPr>
          <w:lang w:eastAsia="ko-KR"/>
        </w:rPr>
      </w:pPr>
      <w:r>
        <w:rPr>
          <w:lang w:eastAsia="ko-KR"/>
        </w:rPr>
        <w:t>⑤ 일부는 그 예술가가 AI에 기본적인 지시만 주고 모든 작업을 맡겼다고 비판했다.</w:t>
      </w:r>
    </w:p>
    <w:p w14:paraId="5AB8EC19" w14:textId="77777777" w:rsidR="00530975" w:rsidRDefault="00530975">
      <w:pPr>
        <w:rPr>
          <w:lang w:eastAsia="ko-KR"/>
        </w:rPr>
      </w:pPr>
    </w:p>
    <w:p w14:paraId="03465B38" w14:textId="77777777" w:rsidR="00A30865" w:rsidRDefault="00000000" w:rsidP="00731A12">
      <w:pPr>
        <w:jc w:val="both"/>
        <w:rPr>
          <w:lang w:eastAsia="ko-KR"/>
        </w:rPr>
      </w:pPr>
      <w:r>
        <w:rPr>
          <w:b/>
          <w:lang w:eastAsia="ko-KR"/>
        </w:rPr>
        <w:t xml:space="preserve">80. </w:t>
      </w:r>
      <w:r>
        <w:rPr>
          <w:rFonts w:hint="eastAsia"/>
          <w:lang w:eastAsia="ko-KR"/>
        </w:rPr>
        <w:t>다음 글의 밑줄 친 부분 중, 어법상 틀린 것의 개수는?</w:t>
      </w:r>
    </w:p>
    <w:p w14:paraId="3D26288B" w14:textId="77777777" w:rsidR="00A30865" w:rsidRDefault="00000000" w:rsidP="00413745">
      <w:r>
        <w:t>Host: I see. That makes sense. So, ⓐ</w:t>
      </w:r>
      <w:r>
        <w:rPr>
          <w:u w:val="single"/>
        </w:rPr>
        <w:t>does that mean I should exercise on an empty stomach</w:t>
      </w:r>
      <w:r>
        <w:t>?</w:t>
      </w:r>
    </w:p>
    <w:p w14:paraId="7BEE34FC" w14:textId="77777777" w:rsidR="00A30865" w:rsidRDefault="00000000" w:rsidP="00413745">
      <w:r>
        <w:t>Dr. Hill: No, it doesn't. That can also be harmful and unpleasant. This is because the body needs energy to exercise. ⓑ</w:t>
      </w:r>
      <w:r>
        <w:rPr>
          <w:u w:val="single"/>
        </w:rPr>
        <w:t>The fuel that provides this energy is glycogen</w:t>
      </w:r>
      <w:r>
        <w:t>. ⓒ</w:t>
      </w:r>
      <w:r>
        <w:rPr>
          <w:u w:val="single"/>
        </w:rPr>
        <w:t>Carbohydrates in the food we eat are broken down into a kind of sugar called glucose</w:t>
      </w:r>
      <w:r>
        <w:t>. When ⓓ</w:t>
      </w:r>
      <w:r>
        <w:rPr>
          <w:u w:val="single"/>
        </w:rPr>
        <w:t>this glucose stores in parts of the body</w:t>
      </w:r>
      <w:r>
        <w:t xml:space="preserve">, such as the muscles and the liver, it is called glycogen. This is why exercising on a completely empty stomach </w:t>
      </w:r>
      <w:r>
        <w:rPr>
          <w:rFonts w:hint="eastAsia"/>
        </w:rPr>
        <w:t>─</w:t>
      </w:r>
      <w:r>
        <w:t xml:space="preserve"> such as when you first wake up in the morning </w:t>
      </w:r>
      <w:r>
        <w:rPr>
          <w:rFonts w:hint="eastAsia"/>
        </w:rPr>
        <w:t>─</w:t>
      </w:r>
      <w:r>
        <w:t xml:space="preserve"> can be such a challenge. Your blood sugar levels are low, and ⓔ</w:t>
      </w:r>
      <w:r>
        <w:rPr>
          <w:u w:val="single"/>
        </w:rPr>
        <w:t>you don't have enough glycogen stored in your body</w:t>
      </w:r>
      <w:r>
        <w:t>. If you exercise on an empty stomach, ⓕ</w:t>
      </w:r>
      <w:r>
        <w:rPr>
          <w:u w:val="single"/>
        </w:rPr>
        <w:t>you will most likely lack energy and feel unusual tired</w:t>
      </w:r>
      <w:r>
        <w:t xml:space="preserve">. There can also be </w:t>
      </w:r>
      <w:r>
        <w:lastRenderedPageBreak/>
        <w:t>more serious outcomes. ⓖ</w:t>
      </w:r>
      <w:r>
        <w:rPr>
          <w:u w:val="single"/>
        </w:rPr>
        <w:t>Some people end up suffering from nausea and headaches, and others even faint</w:t>
      </w:r>
      <w:r>
        <w:t>. ⓗ</w:t>
      </w:r>
      <w:r>
        <w:rPr>
          <w:u w:val="single"/>
        </w:rPr>
        <w:t>This is why intense exercise uses up all the glycogen in your muscles</w:t>
      </w:r>
      <w:r>
        <w:t>.</w:t>
      </w:r>
    </w:p>
    <w:p w14:paraId="7C73AC3E" w14:textId="77777777" w:rsidR="00A30865" w:rsidRDefault="00000000" w:rsidP="00413745">
      <w:pPr>
        <w:jc w:val="both"/>
        <w:rPr>
          <w:lang w:eastAsia="ko-KR"/>
        </w:rPr>
      </w:pPr>
      <w:r>
        <w:rPr>
          <w:lang w:eastAsia="ko-KR"/>
        </w:rPr>
        <w:t>①</w:t>
      </w:r>
      <w:r>
        <w:rPr>
          <w:rFonts w:hint="eastAsia"/>
          <w:lang w:eastAsia="ko-KR"/>
        </w:rPr>
        <w:t xml:space="preserve"> 1개 </w:t>
      </w:r>
      <w:r>
        <w:rPr>
          <w:lang w:eastAsia="ko-KR"/>
        </w:rPr>
        <w:t>②</w:t>
      </w:r>
      <w:r>
        <w:rPr>
          <w:rFonts w:hint="eastAsia"/>
          <w:lang w:eastAsia="ko-KR"/>
        </w:rPr>
        <w:t xml:space="preserve"> 2개 </w:t>
      </w:r>
      <w:r>
        <w:rPr>
          <w:lang w:eastAsia="ko-KR"/>
        </w:rPr>
        <w:t>③</w:t>
      </w:r>
      <w:r>
        <w:rPr>
          <w:rFonts w:hint="eastAsia"/>
          <w:lang w:eastAsia="ko-KR"/>
        </w:rPr>
        <w:t xml:space="preserve"> 3개 </w:t>
      </w:r>
      <w:r>
        <w:rPr>
          <w:lang w:eastAsia="ko-KR"/>
        </w:rPr>
        <w:t>④</w:t>
      </w:r>
      <w:r>
        <w:rPr>
          <w:rFonts w:hint="eastAsia"/>
          <w:lang w:eastAsia="ko-KR"/>
        </w:rPr>
        <w:t xml:space="preserve"> 4개 </w:t>
      </w:r>
      <w:r>
        <w:rPr>
          <w:lang w:eastAsia="ko-KR"/>
        </w:rPr>
        <w:t>⑤</w:t>
      </w:r>
      <w:r>
        <w:rPr>
          <w:rFonts w:hint="eastAsia"/>
          <w:lang w:eastAsia="ko-KR"/>
        </w:rPr>
        <w:t xml:space="preserve"> 5개</w:t>
      </w:r>
    </w:p>
    <w:p w14:paraId="7CA3BABC" w14:textId="77777777" w:rsidR="00A30865" w:rsidRDefault="00A30865" w:rsidP="00413745">
      <w:pPr>
        <w:rPr>
          <w:lang w:eastAsia="ko-KR"/>
        </w:rPr>
      </w:pPr>
    </w:p>
    <w:p w14:paraId="303FB403" w14:textId="77777777" w:rsidR="00530975" w:rsidRDefault="00530975">
      <w:pPr>
        <w:rPr>
          <w:lang w:eastAsia="ko-KR"/>
        </w:rPr>
      </w:pPr>
    </w:p>
    <w:p w14:paraId="16E9985B" w14:textId="77777777" w:rsidR="00693577" w:rsidRDefault="00000000">
      <w:pPr>
        <w:keepNext/>
        <w:spacing w:before="160"/>
        <w:rPr>
          <w:lang w:eastAsia="ko-KR"/>
        </w:rPr>
      </w:pPr>
      <w:r>
        <w:rPr>
          <w:b/>
          <w:lang w:eastAsia="ko-KR"/>
        </w:rPr>
        <w:t xml:space="preserve">81. </w:t>
      </w:r>
      <w:r>
        <w:rPr>
          <w:lang w:eastAsia="ko-KR"/>
        </w:rPr>
        <w:t>다음 글의 내용과 일치하지 않는 것은?</w:t>
      </w:r>
    </w:p>
    <w:p w14:paraId="1A86968E"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384A819B"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1D5ADDBE" w14:textId="77777777" w:rsidR="00693577" w:rsidRDefault="00000000">
      <w:pPr>
        <w:spacing w:line="312" w:lineRule="auto"/>
      </w:pPr>
      <w:r>
        <w:t>Host: I see. That makes sense. So, does that mean I should exercise on an empty stomach?</w:t>
      </w:r>
    </w:p>
    <w:p w14:paraId="41F991F9"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1E61D008" w14:textId="77777777" w:rsidR="00693577" w:rsidRDefault="00000000">
      <w:pPr>
        <w:spacing w:line="312" w:lineRule="auto"/>
      </w:pPr>
      <w:r>
        <w:lastRenderedPageBreak/>
        <w:t>Host: So, is it the loss of glycogen that causes us to have low levels of energy?</w:t>
      </w:r>
    </w:p>
    <w:p w14:paraId="29767CD4"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419F9427" w14:textId="77777777" w:rsidR="00693577" w:rsidRDefault="00000000">
      <w:pPr>
        <w:spacing w:line="312" w:lineRule="auto"/>
      </w:pPr>
      <w:r>
        <w:t>Host: That's very interesting. But what about eating before we exercise? Can you explain how long we should wait after eating?</w:t>
      </w:r>
    </w:p>
    <w:p w14:paraId="22036C6B" w14:textId="77777777" w:rsidR="00693577" w:rsidRDefault="00000000">
      <w:pPr>
        <w:spacing w:line="312" w:lineRule="auto"/>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78630CF3" w14:textId="77777777" w:rsidR="00693577" w:rsidRDefault="00000000">
      <w:pPr>
        <w:spacing w:line="312" w:lineRule="auto"/>
      </w:pPr>
      <w:r>
        <w:t>Host: Thank you very much for this fascinating information, Dr. Hill. I'm sure it will be very helpful for all of our viewers.</w:t>
      </w:r>
    </w:p>
    <w:p w14:paraId="0AF4BC71" w14:textId="77777777" w:rsidR="00693577" w:rsidRDefault="00000000">
      <w:pPr>
        <w:ind w:left="283"/>
      </w:pPr>
      <w:r>
        <w:t>① Exercising right after a meal can pause digestion because blood is directed to the muscles.</w:t>
      </w:r>
    </w:p>
    <w:p w14:paraId="69EDFFC2" w14:textId="77777777" w:rsidR="00693577" w:rsidRDefault="00000000">
      <w:pPr>
        <w:ind w:left="283"/>
      </w:pPr>
      <w:r>
        <w:t>② Exercising on an empty stomach can lead to nausea, headaches, or even fainting.</w:t>
      </w:r>
    </w:p>
    <w:p w14:paraId="6A79A4F8" w14:textId="77777777" w:rsidR="00693577" w:rsidRDefault="00000000">
      <w:pPr>
        <w:ind w:left="283"/>
      </w:pPr>
      <w:r>
        <w:t>③ Within thirty minutes after working out, eating carbohydrates helps replace lost muscle glycogen.</w:t>
      </w:r>
    </w:p>
    <w:p w14:paraId="57BAA2B9" w14:textId="77777777" w:rsidR="00693577" w:rsidRDefault="00000000">
      <w:pPr>
        <w:ind w:left="283"/>
      </w:pPr>
      <w:r>
        <w:t>④ For a 60-kilogram person, the post-workout carbohydrate target is roughly one bowl of white rice or three bananas.</w:t>
      </w:r>
    </w:p>
    <w:p w14:paraId="2E016AE0" w14:textId="77777777" w:rsidR="00693577" w:rsidRDefault="00000000">
      <w:pPr>
        <w:ind w:left="283"/>
      </w:pPr>
      <w:r>
        <w:t>⑤ Before cycling, a moderate meal should be eaten only thirty minutes to one hour beforehand.</w:t>
      </w:r>
    </w:p>
    <w:p w14:paraId="076DDAC9" w14:textId="77777777" w:rsidR="00530975" w:rsidRDefault="00530975">
      <w:pPr>
        <w:rPr>
          <w:lang w:eastAsia="ko-KR"/>
        </w:rPr>
      </w:pPr>
    </w:p>
    <w:p w14:paraId="1C6F0878" w14:textId="77777777" w:rsidR="00693577" w:rsidRDefault="00000000">
      <w:pPr>
        <w:keepNext/>
        <w:spacing w:before="160"/>
        <w:rPr>
          <w:lang w:eastAsia="ko-KR"/>
        </w:rPr>
      </w:pPr>
      <w:r>
        <w:rPr>
          <w:b/>
          <w:lang w:eastAsia="ko-KR"/>
        </w:rPr>
        <w:lastRenderedPageBreak/>
        <w:t xml:space="preserve">82. </w:t>
      </w:r>
      <w:r>
        <w:rPr>
          <w:lang w:eastAsia="ko-KR"/>
        </w:rPr>
        <w:t xml:space="preserve">다음은 콘테스트에 참가했던 한 화가가 결과 발표 직후 SNS에 올린 게시물이다. 밑줄 친 ①~⑤ 중 다음 글의 내용과 일치하지 </w:t>
      </w:r>
      <w:r>
        <w:rPr>
          <w:u w:val="single"/>
          <w:lang w:eastAsia="ko-KR"/>
        </w:rPr>
        <w:t>않는</w:t>
      </w:r>
      <w:r>
        <w:rPr>
          <w:lang w:eastAsia="ko-KR"/>
        </w:rPr>
        <w:t xml:space="preserve"> 것은?</w:t>
      </w:r>
    </w:p>
    <w:p w14:paraId="6AA4A6F4" w14:textId="77777777" w:rsidR="00693577" w:rsidRDefault="00000000">
      <w:pPr>
        <w:spacing w:line="312" w:lineRule="auto"/>
      </w:pP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49A5C3CB" w14:textId="77777777" w:rsidR="00693577" w:rsidRDefault="00000000">
      <w:pPr>
        <w:spacing w:line="312" w:lineRule="auto"/>
      </w:pPr>
      <w:r>
        <w:rPr>
          <w:u w:val="single"/>
        </w:rPr>
        <w:t>@art_voice_2026 — Posted 2 hours ago</w:t>
      </w:r>
    </w:p>
    <w:p w14:paraId="775524D3" w14:textId="77777777" w:rsidR="00693577" w:rsidRDefault="00000000">
      <w:pPr>
        <w:spacing w:line="312" w:lineRule="auto"/>
      </w:pPr>
      <w:r>
        <w:t xml:space="preserve">So, the results of the digital arts contest are out, and I want to share my thoughts. ① </w:t>
      </w:r>
      <w:r>
        <w:rPr>
          <w:u w:val="single"/>
        </w:rPr>
        <w:t>Whatever you think of the result, please remember that AI tools today can generate digital images but nothing else — songs, novels, and other forms are still beyond their reach.</w:t>
      </w:r>
      <w:r>
        <w:t xml:space="preserve"> ② </w:t>
      </w:r>
      <w:r>
        <w:rPr>
          <w:u w:val="single"/>
        </w:rPr>
        <w:t>That said, the top prize in the digital arts category actually went to an image created with an AI system, not painted by a human.</w:t>
      </w:r>
      <w:r>
        <w:t xml:space="preserve"> ③ </w:t>
      </w:r>
      <w:r>
        <w:rPr>
          <w:u w:val="single"/>
        </w:rPr>
        <w:t>I have been hearing two very different reactions from the art community ever since the announcement.</w:t>
      </w:r>
      <w:r>
        <w:t xml:space="preserve"> ④ </w:t>
      </w:r>
      <w:r>
        <w:rPr>
          <w:u w:val="single"/>
        </w:rPr>
        <w:t>Some artists are upset because they feel the winner only gave the AI a few simple instructions and let the machine do all the real work — they call it unfair to the rest of us.</w:t>
      </w:r>
      <w:r>
        <w:t xml:space="preserve"> ⑤ </w:t>
      </w:r>
      <w:r>
        <w:rPr>
          <w:u w:val="single"/>
        </w:rPr>
        <w:t>Others, though, are genuinely excited about what AI might mean for the future of creativity.</w:t>
      </w:r>
    </w:p>
    <w:p w14:paraId="1872A9F1" w14:textId="77777777" w:rsidR="00693577" w:rsidRDefault="00000000">
      <w:pPr>
        <w:spacing w:line="312" w:lineRule="auto"/>
      </w:pPr>
      <w:r>
        <w:t>#aiart #contest #digitalart</w:t>
      </w:r>
    </w:p>
    <w:p w14:paraId="01EE3CA0" w14:textId="77777777" w:rsidR="00530975" w:rsidRDefault="00530975">
      <w:pPr>
        <w:rPr>
          <w:lang w:eastAsia="ko-KR"/>
        </w:rPr>
      </w:pPr>
    </w:p>
    <w:p w14:paraId="2B9870D6" w14:textId="77777777" w:rsidR="00693577" w:rsidRDefault="00000000">
      <w:pPr>
        <w:keepNext/>
        <w:spacing w:before="160"/>
      </w:pPr>
      <w:r>
        <w:rPr>
          <w:b/>
        </w:rPr>
        <w:lastRenderedPageBreak/>
        <w:t xml:space="preserve">83. </w:t>
      </w:r>
      <w:r>
        <w:t>다음 글의 빈칸 (A), (B), (C)에 들어갈 말로 가장 적절한 것은?</w:t>
      </w:r>
    </w:p>
    <w:p w14:paraId="122D89C1" w14:textId="77777777" w:rsidR="00530975" w:rsidRDefault="00000000">
      <w:pPr>
        <w:keepNext/>
        <w:spacing w:before="160"/>
      </w:pPr>
      <w:r>
        <w:t>AI programs can mix the styles of existing images upon request. ( A ) you can blend a photograph of a cat with Johannes Vermeer's Girl with a Pearl Earring. These two images have a few differences. ( B ) the overall design, the eyes, and the scarf around the head are clearly based on Vermeer's painting. AI programs may lead to changes not only in the art world but also in the music industry. These programs are already able to compose songs, and they give you many options. ( C ) you can choose the style and key, such as C major or A minor.</w:t>
      </w:r>
    </w:p>
    <w:p w14:paraId="780A6A95" w14:textId="77777777" w:rsidR="00693577" w:rsidRDefault="00000000">
      <w:pPr>
        <w:ind w:left="283"/>
      </w:pPr>
      <w:r>
        <w:t>① To illustrate ······ Still ······ For instance</w:t>
      </w:r>
    </w:p>
    <w:p w14:paraId="42A7BC2E" w14:textId="77777777" w:rsidR="00693577" w:rsidRDefault="00000000">
      <w:pPr>
        <w:ind w:left="283"/>
      </w:pPr>
      <w:r>
        <w:t>② Namely ······ Therefore ······ Such as</w:t>
      </w:r>
    </w:p>
    <w:p w14:paraId="37EB19B0" w14:textId="77777777" w:rsidR="00693577" w:rsidRDefault="00000000">
      <w:pPr>
        <w:ind w:left="283"/>
      </w:pPr>
      <w:r>
        <w:t>③ Put differently ······ Hence ······ Namely</w:t>
      </w:r>
    </w:p>
    <w:p w14:paraId="51453AC5" w14:textId="77777777" w:rsidR="00693577" w:rsidRDefault="00000000">
      <w:pPr>
        <w:ind w:left="283"/>
      </w:pPr>
      <w:r>
        <w:t>④ In other words ······ Even so ······ Likewise</w:t>
      </w:r>
    </w:p>
    <w:p w14:paraId="67EC7C7E" w14:textId="77777777" w:rsidR="00693577" w:rsidRDefault="00000000">
      <w:pPr>
        <w:ind w:left="283"/>
      </w:pPr>
      <w:r>
        <w:t>⑤ For example ······ By contrast ······ In other words</w:t>
      </w:r>
    </w:p>
    <w:p w14:paraId="7670E14F" w14:textId="77777777" w:rsidR="00530975" w:rsidRDefault="00530975">
      <w:pPr>
        <w:rPr>
          <w:lang w:eastAsia="ko-KR"/>
        </w:rPr>
      </w:pPr>
    </w:p>
    <w:p w14:paraId="63809759" w14:textId="77777777" w:rsidR="00693577" w:rsidRDefault="00000000">
      <w:pPr>
        <w:keepNext/>
        <w:spacing w:before="160"/>
        <w:rPr>
          <w:lang w:eastAsia="ko-KR"/>
        </w:rPr>
      </w:pPr>
      <w:r>
        <w:rPr>
          <w:b/>
          <w:lang w:eastAsia="ko-KR"/>
        </w:rPr>
        <w:t xml:space="preserve">84. </w:t>
      </w:r>
      <w:r>
        <w:rPr>
          <w:lang w:eastAsia="ko-KR"/>
        </w:rPr>
        <w:t>다음 글의 내용과 일치하지 않는 것은?</w:t>
      </w:r>
    </w:p>
    <w:p w14:paraId="573B10B7"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w:t>
      </w:r>
    </w:p>
    <w:p w14:paraId="0FFD1F17" w14:textId="77777777" w:rsidR="00693577" w:rsidRDefault="00000000">
      <w:pPr>
        <w:ind w:left="283"/>
        <w:rPr>
          <w:lang w:eastAsia="ko-KR"/>
        </w:rPr>
      </w:pPr>
      <w:r>
        <w:rPr>
          <w:lang w:eastAsia="ko-KR"/>
        </w:rPr>
        <w:t>① 많은 AI 프로그램은 대중에게 공개되어 있고 무료로 사용할 수 있다.</w:t>
      </w:r>
    </w:p>
    <w:p w14:paraId="7C9E6A54" w14:textId="77777777" w:rsidR="00693577" w:rsidRDefault="00000000">
      <w:pPr>
        <w:ind w:left="283"/>
        <w:rPr>
          <w:lang w:eastAsia="ko-KR"/>
        </w:rPr>
      </w:pPr>
      <w:r>
        <w:rPr>
          <w:lang w:eastAsia="ko-KR"/>
        </w:rPr>
        <w:t>② AI가 점점 더 많은 분야에서 인간을 대체할 것이라는 우려가 있다.</w:t>
      </w:r>
    </w:p>
    <w:p w14:paraId="64620276" w14:textId="77777777" w:rsidR="00693577" w:rsidRDefault="00000000">
      <w:pPr>
        <w:ind w:left="283"/>
        <w:rPr>
          <w:lang w:eastAsia="ko-KR"/>
        </w:rPr>
      </w:pPr>
      <w:r>
        <w:rPr>
          <w:lang w:eastAsia="ko-KR"/>
        </w:rPr>
        <w:t>③ 일부는 AI가 예술가의 동의 없이 그 스타일을 모방할 수 있다고 우려한다.</w:t>
      </w:r>
    </w:p>
    <w:p w14:paraId="1F0562ED" w14:textId="77777777" w:rsidR="00693577" w:rsidRDefault="00000000">
      <w:pPr>
        <w:ind w:left="283"/>
        <w:rPr>
          <w:lang w:eastAsia="ko-KR"/>
        </w:rPr>
      </w:pPr>
      <w:r>
        <w:rPr>
          <w:lang w:eastAsia="ko-KR"/>
        </w:rPr>
        <w:lastRenderedPageBreak/>
        <w:t>④ 인간의 상상력은 AI의 데이터처럼 일정한 한계와 경계를 가진다.</w:t>
      </w:r>
    </w:p>
    <w:p w14:paraId="2CB0F3D1" w14:textId="77777777" w:rsidR="00693577" w:rsidRDefault="00000000">
      <w:pPr>
        <w:ind w:left="283"/>
        <w:rPr>
          <w:lang w:eastAsia="ko-KR"/>
        </w:rPr>
      </w:pPr>
      <w:r>
        <w:rPr>
          <w:lang w:eastAsia="ko-KR"/>
        </w:rPr>
        <w:t>⑤ AI가 사용하는 데이터의 결함과 다양성 부족은 결과적으로 AI의 산출물을 제한한다.</w:t>
      </w:r>
    </w:p>
    <w:p w14:paraId="1B866AFA" w14:textId="77777777" w:rsidR="00530975" w:rsidRDefault="00530975">
      <w:pPr>
        <w:rPr>
          <w:lang w:eastAsia="ko-KR"/>
        </w:rPr>
      </w:pPr>
    </w:p>
    <w:p w14:paraId="0EC2A854" w14:textId="77777777" w:rsidR="00693577" w:rsidRDefault="00000000">
      <w:pPr>
        <w:keepNext/>
        <w:spacing w:before="160"/>
        <w:rPr>
          <w:lang w:eastAsia="ko-KR"/>
        </w:rPr>
      </w:pPr>
      <w:r>
        <w:rPr>
          <w:b/>
          <w:lang w:eastAsia="ko-KR"/>
        </w:rPr>
        <w:t xml:space="preserve">85. </w:t>
      </w:r>
      <w:r>
        <w:rPr>
          <w:lang w:eastAsia="ko-KR"/>
        </w:rPr>
        <w:t xml:space="preserve">다음은 시청자 혁준이 Dr. Hill의 조언을 듣고 쓴 일기이다. 밑줄 친 ①~⑤ 중 다음 글의 내용과 일치하지 </w:t>
      </w:r>
      <w:r>
        <w:rPr>
          <w:u w:val="single"/>
          <w:lang w:eastAsia="ko-KR"/>
        </w:rPr>
        <w:t>않는</w:t>
      </w:r>
      <w:r>
        <w:rPr>
          <w:lang w:eastAsia="ko-KR"/>
        </w:rPr>
        <w:t xml:space="preserve"> 것은?</w:t>
      </w:r>
    </w:p>
    <w:p w14:paraId="5CC05822"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5A020457"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1A6D5E57" w14:textId="77777777" w:rsidR="00693577" w:rsidRDefault="00000000">
      <w:pPr>
        <w:spacing w:line="312" w:lineRule="auto"/>
      </w:pPr>
      <w:r>
        <w:rPr>
          <w:u w:val="single"/>
        </w:rPr>
        <w:t>May 18, Evening</w:t>
      </w:r>
    </w:p>
    <w:p w14:paraId="70C8F62F" w14:textId="77777777" w:rsidR="00693577" w:rsidRDefault="00000000">
      <w:pPr>
        <w:spacing w:line="312" w:lineRule="auto"/>
      </w:pPr>
      <w:r>
        <w:t xml:space="preserve">Today I watched Dr. Hill's interview on Today's Health, and it explained exactly what happened to me yesterday. I had always thought that exercising right after eating would actually speed up digestion, but ① </w:t>
      </w:r>
      <w:r>
        <w:rPr>
          <w:u w:val="single"/>
        </w:rPr>
        <w:t>in reality the food in my stomach kept being broken down faster because the blood stayed in my digestive system the whole time</w:t>
      </w:r>
      <w:r>
        <w:t xml:space="preserve">. According to Dr. Hill, ② </w:t>
      </w:r>
      <w:r>
        <w:rPr>
          <w:u w:val="single"/>
        </w:rPr>
        <w:t>after a big dinner, blood is pulled away from my digestive system to my muscles when I start to run, in order to supply them with oxygen and nutrients</w:t>
      </w:r>
      <w:r>
        <w:t xml:space="preserve">. That meant ③ </w:t>
      </w:r>
      <w:r>
        <w:rPr>
          <w:u w:val="single"/>
        </w:rPr>
        <w:t>the digestion of my dinner could no longer continue as usual until the blood came back</w:t>
      </w:r>
      <w:r>
        <w:t xml:space="preserve">. ④ </w:t>
      </w:r>
      <w:r>
        <w:rPr>
          <w:u w:val="single"/>
        </w:rPr>
        <w:t>This is exactly why I felt that painful stomachache after jogging immediately following last night's heavy meal</w:t>
      </w:r>
      <w:r>
        <w:t xml:space="preserve">. From tomorrow, ⑤ </w:t>
      </w:r>
      <w:r>
        <w:rPr>
          <w:u w:val="single"/>
        </w:rPr>
        <w:t>I will not lift weights or go running on a full stomach, no matter how energetic I feel</w:t>
      </w:r>
      <w:r>
        <w:t>.</w:t>
      </w:r>
    </w:p>
    <w:p w14:paraId="68996D52" w14:textId="77777777" w:rsidR="00530975" w:rsidRDefault="00530975">
      <w:pPr>
        <w:rPr>
          <w:lang w:eastAsia="ko-KR"/>
        </w:rPr>
      </w:pPr>
    </w:p>
    <w:p w14:paraId="6103D38E" w14:textId="77777777" w:rsidR="00693577" w:rsidRDefault="00000000">
      <w:pPr>
        <w:keepNext/>
        <w:spacing w:before="160"/>
        <w:rPr>
          <w:lang w:eastAsia="ko-KR"/>
        </w:rPr>
      </w:pPr>
      <w:r>
        <w:rPr>
          <w:b/>
          <w:lang w:eastAsia="ko-KR"/>
        </w:rPr>
        <w:lastRenderedPageBreak/>
        <w:t xml:space="preserve">86. </w:t>
      </w:r>
      <w:r>
        <w:rPr>
          <w:lang w:eastAsia="ko-KR"/>
        </w:rPr>
        <w:t>다음 글의 내용과 일치하지 않는 것은?</w:t>
      </w:r>
    </w:p>
    <w:p w14:paraId="6AD7D696" w14:textId="77777777" w:rsidR="00693577" w:rsidRDefault="00000000">
      <w:pPr>
        <w:spacing w:line="312" w:lineRule="auto"/>
      </w:pPr>
      <w:r>
        <w:t>AI programs may lead to changes not only in the art world but also in the music industry. These programs are already able to compose songs, and they give you many options.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w:t>
      </w:r>
    </w:p>
    <w:p w14:paraId="755016D3"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There are also concerns that AI may imitate the styles of human artists without their consent. On the other hand, others think that AI cannot exceed human imagination and that it is still dependent on human assistance.</w:t>
      </w:r>
    </w:p>
    <w:p w14:paraId="1C8890DE" w14:textId="77777777" w:rsidR="00693577" w:rsidRDefault="00000000">
      <w:pPr>
        <w:ind w:left="283"/>
      </w:pPr>
      <w:r>
        <w:t>① AI is bringing notable changes to both art and music.</w:t>
      </w:r>
    </w:p>
    <w:p w14:paraId="3E2A63FF" w14:textId="77777777" w:rsidR="00693577" w:rsidRDefault="00000000">
      <w:pPr>
        <w:ind w:left="283"/>
      </w:pPr>
      <w:r>
        <w:t>② AI-composed songs can be used directly or edited before use.</w:t>
      </w:r>
    </w:p>
    <w:p w14:paraId="7B4B152F" w14:textId="77777777" w:rsidR="00693577" w:rsidRDefault="00000000">
      <w:pPr>
        <w:ind w:left="283"/>
      </w:pPr>
      <w:r>
        <w:t>③ CGI virtual influencers with realistic appearances have released several songs.</w:t>
      </w:r>
    </w:p>
    <w:p w14:paraId="0A78AD54" w14:textId="77777777" w:rsidR="00693577" w:rsidRDefault="00000000">
      <w:pPr>
        <w:ind w:left="283"/>
      </w:pPr>
      <w:r>
        <w:t>④ Many AI programs are publicly available and require no payment.</w:t>
      </w:r>
    </w:p>
    <w:p w14:paraId="529E2FBA" w14:textId="77777777" w:rsidR="00693577" w:rsidRDefault="00000000">
      <w:pPr>
        <w:ind w:left="283"/>
      </w:pPr>
      <w:r>
        <w:t>⑤ Both sides of the AI debate agree that AI imagination already exceeds that of humans.</w:t>
      </w:r>
    </w:p>
    <w:p w14:paraId="1999E5F6" w14:textId="77777777" w:rsidR="00530975" w:rsidRDefault="00530975">
      <w:pPr>
        <w:rPr>
          <w:lang w:eastAsia="ko-KR"/>
        </w:rPr>
      </w:pPr>
    </w:p>
    <w:p w14:paraId="4017DDB7" w14:textId="77777777" w:rsidR="00693577" w:rsidRDefault="00000000">
      <w:pPr>
        <w:keepNext/>
        <w:spacing w:before="160"/>
        <w:rPr>
          <w:lang w:eastAsia="ko-KR"/>
        </w:rPr>
      </w:pPr>
      <w:r>
        <w:rPr>
          <w:b/>
          <w:lang w:eastAsia="ko-KR"/>
        </w:rPr>
        <w:t xml:space="preserve">87. </w:t>
      </w:r>
      <w:r>
        <w:rPr>
          <w:lang w:eastAsia="ko-KR"/>
        </w:rPr>
        <w:t>다음 글의 내용과 일치하지 않는 것은?</w:t>
      </w:r>
    </w:p>
    <w:p w14:paraId="6EA19D07" w14:textId="77777777" w:rsidR="00693577" w:rsidRDefault="00000000">
      <w:pPr>
        <w:spacing w:line="312" w:lineRule="auto"/>
      </w:pPr>
      <w:r>
        <w:t xml:space="preserve">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w:t>
      </w:r>
      <w:r>
        <w:lastRenderedPageBreak/>
        <w:t>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491216CB" w14:textId="77777777" w:rsidR="00693577" w:rsidRDefault="00000000">
      <w:pPr>
        <w:ind w:left="283"/>
      </w:pPr>
      <w:r>
        <w:t>① AI is expected to influence not just the visual art world but also the music industry.</w:t>
      </w:r>
    </w:p>
    <w:p w14:paraId="56015052" w14:textId="77777777" w:rsidR="00693577" w:rsidRDefault="00000000">
      <w:pPr>
        <w:ind w:left="283"/>
      </w:pPr>
      <w:r>
        <w:t>② Current AI programs can already write songs and offer many options to the user.</w:t>
      </w:r>
    </w:p>
    <w:p w14:paraId="0B734D2F" w14:textId="77777777" w:rsidR="00693577" w:rsidRDefault="00000000">
      <w:pPr>
        <w:ind w:left="283"/>
      </w:pPr>
      <w:r>
        <w:t>③ Users may select song parameters such as style, musical key, and length.</w:t>
      </w:r>
    </w:p>
    <w:p w14:paraId="6164AD0F" w14:textId="77777777" w:rsidR="00693577" w:rsidRDefault="00000000">
      <w:pPr>
        <w:ind w:left="283"/>
      </w:pPr>
      <w:r>
        <w:t>④ After a song is generated, the AI program automatically edits the song on the user's behalf.</w:t>
      </w:r>
    </w:p>
    <w:p w14:paraId="6E4FFFFF" w14:textId="77777777" w:rsidR="00693577" w:rsidRDefault="00000000">
      <w:pPr>
        <w:ind w:left="283"/>
      </w:pPr>
      <w:r>
        <w:t>⑤ Virtual influencers created with CGI have released several songs already.</w:t>
      </w:r>
    </w:p>
    <w:p w14:paraId="0E1CDAE4" w14:textId="77777777" w:rsidR="00530975" w:rsidRDefault="00530975">
      <w:pPr>
        <w:rPr>
          <w:lang w:eastAsia="ko-KR"/>
        </w:rPr>
      </w:pPr>
    </w:p>
    <w:p w14:paraId="04061D0C" w14:textId="77777777" w:rsidR="00693577" w:rsidRDefault="00000000">
      <w:pPr>
        <w:keepNext/>
        <w:spacing w:before="160"/>
        <w:rPr>
          <w:lang w:eastAsia="ko-KR"/>
        </w:rPr>
      </w:pPr>
      <w:r>
        <w:rPr>
          <w:b/>
          <w:lang w:eastAsia="ko-KR"/>
        </w:rPr>
        <w:t xml:space="preserve">88. </w:t>
      </w:r>
      <w:r>
        <w:rPr>
          <w:lang w:eastAsia="ko-KR"/>
        </w:rPr>
        <w:t>다음 글의 빈칸 (A), (B), (C)에 들어갈 말로 가장 적절한 것은?</w:t>
      </w:r>
    </w:p>
    <w:p w14:paraId="7994FC05" w14:textId="77777777" w:rsidR="00530975" w:rsidRDefault="00000000">
      <w:pPr>
        <w:keepNext/>
        <w:spacing w:before="160"/>
        <w:rPr>
          <w:lang w:eastAsia="ko-KR"/>
        </w:rPr>
      </w:pPr>
      <w:r>
        <w:t>This led to a controversy in the art community. Some people complained that the artist simply provided the system with basic instructions and let it do all the work. ( A ) there were also people who were excited by the potential of AI. Today, there are numerous AI programs that can create various forms of art. Many AI programs are open to the public, which means they are free and convenient to use. However, these programs have sparked a debate over their impact on humans. ( B ) AI has the potential to learn skills and perform them better than humans, some people view it as a threat. They worry that AI will replace humans in more and more areas. ( C ) others think that AI cannot exceed human imagination and that it is still dependent on human assistance. This is because the data that AI uses can have flaws or limitations.</w:t>
      </w:r>
    </w:p>
    <w:p w14:paraId="63954187" w14:textId="22C31811" w:rsidR="00693577" w:rsidRDefault="00000000">
      <w:pPr>
        <w:ind w:left="283"/>
        <w:rPr>
          <w:lang w:eastAsia="ko-KR"/>
        </w:rPr>
      </w:pPr>
      <w:r>
        <w:t xml:space="preserve">① Even so ······ As long as ······ By </w:t>
      </w:r>
      <w:r w:rsidR="00A438C9">
        <w:rPr>
          <w:lang w:eastAsia="ko-KR"/>
        </w:rPr>
        <w:t>the same token</w:t>
      </w:r>
    </w:p>
    <w:p w14:paraId="6FFFBFAB" w14:textId="77777777" w:rsidR="00693577" w:rsidRDefault="00000000">
      <w:pPr>
        <w:ind w:left="283"/>
      </w:pPr>
      <w:r>
        <w:t>② Nonetheless ······ Given that ······ In contrast</w:t>
      </w:r>
    </w:p>
    <w:p w14:paraId="4168E4FA" w14:textId="77777777" w:rsidR="00693577" w:rsidRDefault="00000000">
      <w:pPr>
        <w:ind w:left="283"/>
      </w:pPr>
      <w:r>
        <w:t>③ Therefore ······ Because ······ Likewise</w:t>
      </w:r>
    </w:p>
    <w:p w14:paraId="70252D33" w14:textId="77777777" w:rsidR="00693577" w:rsidRDefault="00000000">
      <w:pPr>
        <w:ind w:left="283"/>
      </w:pPr>
      <w:r>
        <w:t>④ Hence ······ Unless ······ Meanwhile</w:t>
      </w:r>
    </w:p>
    <w:p w14:paraId="5D43EA52" w14:textId="77777777" w:rsidR="00693577" w:rsidRDefault="00000000">
      <w:pPr>
        <w:ind w:left="283"/>
      </w:pPr>
      <w:r>
        <w:t>⑤ Furthermore ······ Provided that ······ On the contrary</w:t>
      </w:r>
    </w:p>
    <w:p w14:paraId="1181421B" w14:textId="77777777" w:rsidR="00530975" w:rsidRDefault="00530975">
      <w:pPr>
        <w:rPr>
          <w:lang w:eastAsia="ko-KR"/>
        </w:rPr>
      </w:pPr>
    </w:p>
    <w:p w14:paraId="26D1B205" w14:textId="77777777" w:rsidR="00693577" w:rsidRDefault="00000000">
      <w:pPr>
        <w:keepNext/>
        <w:spacing w:before="160"/>
        <w:rPr>
          <w:lang w:eastAsia="ko-KR"/>
        </w:rPr>
      </w:pPr>
      <w:r>
        <w:rPr>
          <w:b/>
          <w:lang w:eastAsia="ko-KR"/>
        </w:rPr>
        <w:t xml:space="preserve">89. </w:t>
      </w:r>
      <w:r>
        <w:rPr>
          <w:lang w:eastAsia="ko-KR"/>
        </w:rPr>
        <w:t>다음 글의 빈칸 (A), (B), (C)에 들어갈 말로 가장 적절한 것은?</w:t>
      </w:r>
    </w:p>
    <w:p w14:paraId="55A723BC" w14:textId="77777777" w:rsidR="00530975" w:rsidRDefault="00000000">
      <w:pPr>
        <w:keepNext/>
        <w:spacing w:before="160"/>
        <w:rPr>
          <w:lang w:eastAsia="ko-KR"/>
        </w:rPr>
      </w:pPr>
      <w:r>
        <w:t>This led to a controversy in the art community. Some people complained that the artist simply provided the system with basic instructions and let it do all the work. ( A ) there were also people who were excited by the potential of AI. AI image generators create images based on our text requests. The generators have the ability to analyze millions of images and their corresponding descriptions. ( B ) AI programs can mix the styles of existing images upon request. For example, you can blend a photograph of a cat with Johannes Vermeer's Girl with a Pearl Earring. AI programs may lead to changes not only in the art world but also in the music industry. These programs are already able to compose songs, and they give you many options. ( C ) computer-generated imagery has opened up new possibilities in the music industry.</w:t>
      </w:r>
    </w:p>
    <w:p w14:paraId="4F005991" w14:textId="6B89D488" w:rsidR="00610F45" w:rsidRDefault="00610F45" w:rsidP="00610F45">
      <w:pPr>
        <w:ind w:left="283"/>
        <w:rPr>
          <w:lang w:eastAsia="ko-KR"/>
        </w:rPr>
      </w:pPr>
      <w:r>
        <w:t>① Nonetheless ······ Furthermore ······ Likewise</w:t>
      </w:r>
    </w:p>
    <w:p w14:paraId="54477E5B" w14:textId="5913285D" w:rsidR="00693577" w:rsidRDefault="00000000">
      <w:pPr>
        <w:ind w:left="283"/>
      </w:pPr>
      <w:r>
        <w:t>② Therefore ······ In addition ······ Moreover</w:t>
      </w:r>
    </w:p>
    <w:p w14:paraId="55C75780" w14:textId="77777777" w:rsidR="00693577" w:rsidRDefault="00000000">
      <w:pPr>
        <w:ind w:left="283"/>
      </w:pPr>
      <w:r>
        <w:t>③ By contrast ······ Namely ······ Hence</w:t>
      </w:r>
    </w:p>
    <w:p w14:paraId="5B74BFA9" w14:textId="77777777" w:rsidR="00693577" w:rsidRDefault="00000000">
      <w:pPr>
        <w:ind w:left="283"/>
      </w:pPr>
      <w:r>
        <w:t>④ Hence ······ Such as ······ Meanwhile</w:t>
      </w:r>
    </w:p>
    <w:p w14:paraId="28E9A165" w14:textId="77777777" w:rsidR="00693577" w:rsidRDefault="00000000">
      <w:pPr>
        <w:ind w:left="283"/>
      </w:pPr>
      <w:r>
        <w:t>⑤ Even so ······ Besides ······ On top of that</w:t>
      </w:r>
    </w:p>
    <w:p w14:paraId="25E161DB" w14:textId="77777777" w:rsidR="00530975" w:rsidRDefault="00530975">
      <w:pPr>
        <w:rPr>
          <w:lang w:eastAsia="ko-KR"/>
        </w:rPr>
      </w:pPr>
    </w:p>
    <w:p w14:paraId="5273D0F2" w14:textId="77777777" w:rsidR="00693577" w:rsidRDefault="00000000">
      <w:pPr>
        <w:keepNext/>
        <w:spacing w:before="160"/>
        <w:rPr>
          <w:lang w:eastAsia="ko-KR"/>
        </w:rPr>
      </w:pPr>
      <w:r>
        <w:rPr>
          <w:b/>
          <w:lang w:eastAsia="ko-KR"/>
        </w:rPr>
        <w:t xml:space="preserve">90. </w:t>
      </w:r>
      <w:r>
        <w:rPr>
          <w:lang w:eastAsia="ko-KR"/>
        </w:rPr>
        <w:t xml:space="preserve">다음은 학생 원재가 AI 미술 수업을 들은 후 쓴 일기이다. 밑줄 친 ①~⑤ 중 다음 글의 내용과 일치하지 </w:t>
      </w:r>
      <w:r>
        <w:rPr>
          <w:u w:val="single"/>
          <w:lang w:eastAsia="ko-KR"/>
        </w:rPr>
        <w:t>않는</w:t>
      </w:r>
      <w:r>
        <w:rPr>
          <w:lang w:eastAsia="ko-KR"/>
        </w:rPr>
        <w:t xml:space="preserve"> 것은?</w:t>
      </w:r>
    </w:p>
    <w:p w14:paraId="4023AB35" w14:textId="77777777" w:rsidR="00693577" w:rsidRDefault="00000000">
      <w:pPr>
        <w:spacing w:line="312" w:lineRule="auto"/>
      </w:pPr>
      <w:r>
        <w:t xml:space="preserve">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w:t>
      </w:r>
      <w:r>
        <w:lastRenderedPageBreak/>
        <w:t>head are clearly based on Vermeer's painting. A simple request was enough to create this complex and detailed image.</w:t>
      </w:r>
    </w:p>
    <w:p w14:paraId="336BDB2F" w14:textId="77777777" w:rsidR="00693577" w:rsidRDefault="00000000">
      <w:pPr>
        <w:spacing w:line="312" w:lineRule="auto"/>
      </w:pPr>
      <w:r>
        <w:rPr>
          <w:u w:val="single"/>
        </w:rPr>
        <w:t>June 3, Tuesday</w:t>
      </w:r>
    </w:p>
    <w:p w14:paraId="4BC46620" w14:textId="77777777" w:rsidR="00693577" w:rsidRDefault="00000000">
      <w:pPr>
        <w:spacing w:line="312" w:lineRule="auto"/>
      </w:pPr>
      <w:r>
        <w:t xml:space="preserve">In today's art class we learned how AI image generators actually work, and I want to write down what I understood. ① </w:t>
      </w:r>
      <w:r>
        <w:rPr>
          <w:u w:val="single"/>
        </w:rPr>
        <w:t>The teacher said these programs make new pictures by following text requests we type in, and they basically copy from images that human artists made before.</w:t>
      </w:r>
      <w:r>
        <w:t xml:space="preserve"> ② </w:t>
      </w:r>
      <w:r>
        <w:rPr>
          <w:u w:val="single"/>
        </w:rPr>
        <w:t>Our teacher even showed us a demo: she blended a photo of a cat with Vermeer's Girl with a Pearl Earring, and although the two images had a few differences, the overall design, the eyes, and the scarf around the head were clearly based on the cat photo.</w:t>
      </w:r>
      <w:r>
        <w:t xml:space="preserve"> ③ </w:t>
      </w:r>
      <w:r>
        <w:rPr>
          <w:u w:val="single"/>
        </w:rPr>
        <w:t>Before the demo, she also explained that these programs are able to study millions of pictures together with the words that describe them, and that is how they can produce a piece of art so quickly.</w:t>
      </w:r>
      <w:r>
        <w:t xml:space="preserve"> ④ </w:t>
      </w:r>
      <w:r>
        <w:rPr>
          <w:u w:val="single"/>
        </w:rPr>
        <w:t>The teacher emphasized that AI programs can also mix the styles of existing images whenever the user requests it.</w:t>
      </w:r>
      <w:r>
        <w:t xml:space="preserve"> ⑤ </w:t>
      </w:r>
      <w:r>
        <w:rPr>
          <w:u w:val="single"/>
        </w:rPr>
        <w:t>What surprised me most was that such a complex and detailed image could be created from such a simple request.</w:t>
      </w:r>
    </w:p>
    <w:p w14:paraId="488EC17A" w14:textId="77777777" w:rsidR="00530975" w:rsidRDefault="00530975">
      <w:pPr>
        <w:rPr>
          <w:lang w:eastAsia="ko-KR"/>
        </w:rPr>
      </w:pPr>
    </w:p>
    <w:p w14:paraId="27A135B8" w14:textId="1D5AA1D2" w:rsidR="00A30865" w:rsidRDefault="00000000" w:rsidP="00413745">
      <w:pPr>
        <w:rPr>
          <w:lang w:eastAsia="ko-KR"/>
        </w:rPr>
      </w:pPr>
      <w:r>
        <w:rPr>
          <w:b/>
          <w:lang w:eastAsia="ko-KR"/>
        </w:rPr>
        <w:t xml:space="preserve">91. </w:t>
      </w:r>
      <w:r>
        <w:rPr>
          <w:rFonts w:hint="eastAsia"/>
          <w:lang w:eastAsia="ko-KR"/>
        </w:rPr>
        <w:t>다음 글의 밑줄 친 부분 중, 어법상 틀린 것의 개수는?</w:t>
      </w:r>
    </w:p>
    <w:p w14:paraId="6E96A9DC" w14:textId="77777777" w:rsidR="00A30865" w:rsidRDefault="00000000" w:rsidP="00413745">
      <w:pPr>
        <w:ind w:firstLine="200"/>
      </w:pPr>
      <w:r>
        <w:t>AI image generators create images ⓐ</w:t>
      </w:r>
      <w:r>
        <w:rPr>
          <w:u w:val="single"/>
        </w:rPr>
        <w:t>based on our text requests</w:t>
      </w:r>
      <w:r>
        <w:t>. ⓑ</w:t>
      </w:r>
      <w:r>
        <w:rPr>
          <w:u w:val="single"/>
        </w:rPr>
        <w:t>They do this by copying other images that created by humans</w:t>
      </w:r>
      <w:r>
        <w:t>. The generators have the ability to analyze millions of images and their corresponding descriptions. This ⓒ</w:t>
      </w:r>
      <w:r>
        <w:rPr>
          <w:u w:val="single"/>
        </w:rPr>
        <w:t>allows them create works of art in a short time based on the provided instructions</w:t>
      </w:r>
      <w:r>
        <w:t>. Moreover, AI programs can mix the styles of existing images upon request. For example, you can blend a photograph of a cat with Johannes Vermeer's Girl with a Pearl Earring. These two images have a few differences. However, ⓓ</w:t>
      </w:r>
      <w:r>
        <w:rPr>
          <w:u w:val="single"/>
        </w:rPr>
        <w:t>the overall design, the eyes, and the scarf around the head clearly base on Vermeer's painting</w:t>
      </w:r>
      <w:r>
        <w:t>. ⓔ</w:t>
      </w:r>
      <w:r>
        <w:rPr>
          <w:u w:val="single"/>
        </w:rPr>
        <w:t>A simple request was enough creating this complex and detailed image</w:t>
      </w:r>
      <w:r>
        <w:t>.</w:t>
      </w:r>
    </w:p>
    <w:p w14:paraId="24FF4AD8" w14:textId="77777777" w:rsidR="00A30865" w:rsidRDefault="00000000" w:rsidP="00413745">
      <w:pPr>
        <w:jc w:val="both"/>
        <w:rPr>
          <w:lang w:eastAsia="ko-KR"/>
        </w:rPr>
      </w:pPr>
      <w:r>
        <w:rPr>
          <w:lang w:eastAsia="ko-KR"/>
        </w:rPr>
        <w:t>①</w:t>
      </w:r>
      <w:r>
        <w:rPr>
          <w:rFonts w:hint="eastAsia"/>
          <w:lang w:eastAsia="ko-KR"/>
        </w:rPr>
        <w:t xml:space="preserve"> 1개 </w:t>
      </w:r>
      <w:r>
        <w:rPr>
          <w:lang w:eastAsia="ko-KR"/>
        </w:rPr>
        <w:t>②</w:t>
      </w:r>
      <w:r>
        <w:rPr>
          <w:rFonts w:hint="eastAsia"/>
          <w:lang w:eastAsia="ko-KR"/>
        </w:rPr>
        <w:t xml:space="preserve"> 2개 </w:t>
      </w:r>
      <w:r>
        <w:rPr>
          <w:lang w:eastAsia="ko-KR"/>
        </w:rPr>
        <w:t>③</w:t>
      </w:r>
      <w:r>
        <w:rPr>
          <w:rFonts w:hint="eastAsia"/>
          <w:lang w:eastAsia="ko-KR"/>
        </w:rPr>
        <w:t xml:space="preserve"> 3개 </w:t>
      </w:r>
      <w:r>
        <w:rPr>
          <w:lang w:eastAsia="ko-KR"/>
        </w:rPr>
        <w:t>④</w:t>
      </w:r>
      <w:r>
        <w:rPr>
          <w:rFonts w:hint="eastAsia"/>
          <w:lang w:eastAsia="ko-KR"/>
        </w:rPr>
        <w:t xml:space="preserve"> 4개 </w:t>
      </w:r>
      <w:r>
        <w:rPr>
          <w:lang w:eastAsia="ko-KR"/>
        </w:rPr>
        <w:t>⑤</w:t>
      </w:r>
      <w:r>
        <w:rPr>
          <w:rFonts w:hint="eastAsia"/>
          <w:lang w:eastAsia="ko-KR"/>
        </w:rPr>
        <w:t xml:space="preserve"> 5개</w:t>
      </w:r>
    </w:p>
    <w:p w14:paraId="70E705ED" w14:textId="77777777" w:rsidR="00A30865" w:rsidRDefault="00A30865" w:rsidP="00413745">
      <w:pPr>
        <w:ind w:firstLine="200"/>
        <w:rPr>
          <w:lang w:eastAsia="ko-KR"/>
        </w:rPr>
      </w:pPr>
    </w:p>
    <w:p w14:paraId="69DB3D8C" w14:textId="77777777" w:rsidR="00530975" w:rsidRDefault="00530975">
      <w:pPr>
        <w:rPr>
          <w:lang w:eastAsia="ko-KR"/>
        </w:rPr>
      </w:pPr>
    </w:p>
    <w:p w14:paraId="1AD505A5" w14:textId="77777777" w:rsidR="00693577" w:rsidRDefault="00000000">
      <w:pPr>
        <w:keepNext/>
        <w:spacing w:before="160"/>
        <w:rPr>
          <w:lang w:eastAsia="ko-KR"/>
        </w:rPr>
      </w:pPr>
      <w:r>
        <w:rPr>
          <w:b/>
          <w:lang w:eastAsia="ko-KR"/>
        </w:rPr>
        <w:lastRenderedPageBreak/>
        <w:t xml:space="preserve">92. </w:t>
      </w:r>
      <w:r>
        <w:rPr>
          <w:lang w:eastAsia="ko-KR"/>
        </w:rPr>
        <w:t xml:space="preserve">다음 글의 밑줄 친 (A)의 구체적 예시로 적절하지 </w:t>
      </w:r>
      <w:r>
        <w:rPr>
          <w:u w:val="single"/>
          <w:lang w:eastAsia="ko-KR"/>
        </w:rPr>
        <w:t>않은</w:t>
      </w:r>
      <w:r>
        <w:rPr>
          <w:lang w:eastAsia="ko-KR"/>
        </w:rPr>
        <w:t xml:space="preserve"> 것은?</w:t>
      </w:r>
    </w:p>
    <w:p w14:paraId="79463FFD" w14:textId="77777777" w:rsidR="00693577" w:rsidRDefault="00000000">
      <w:pPr>
        <w:spacing w:line="312" w:lineRule="auto"/>
      </w:pPr>
      <w:r>
        <w:t>Host: That's very interesting. But what about eating before we exercise? Can you explain how long we should wait after eating?</w:t>
      </w:r>
    </w:p>
    <w:p w14:paraId="1711BDD4" w14:textId="77777777" w:rsidR="00693577" w:rsidRDefault="00000000">
      <w:pPr>
        <w:spacing w:line="312" w:lineRule="auto"/>
      </w:pPr>
      <w:r>
        <w:t xml:space="preserve">Dr. Hill: Well, as I said before, exercising right after you eat will cause feelings of discomfort. But, if you wait too long to exercise after eating, you'll suffer from a lack of energy. The best time to eat before you exercise varies from one to three hours. (A) </w:t>
      </w:r>
      <w:r>
        <w:rPr>
          <w:u w:val="single"/>
        </w:rPr>
        <w:t>Basically, it depends on several factors such as the type and amount of food as well as body size, age, and gender. The type of exercise also matters.</w:t>
      </w:r>
      <w:r>
        <w:t xml:space="preserve">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1EAC3DAB" w14:textId="77777777" w:rsidR="00693577" w:rsidRDefault="00000000">
      <w:pPr>
        <w:ind w:left="283"/>
      </w:pPr>
      <w:r>
        <w:t>① A woman about to take a casual walk in the park decides to wait three full hours after a small snack, just to be safe.</w:t>
      </w:r>
    </w:p>
    <w:p w14:paraId="50C67FD1" w14:textId="77777777" w:rsidR="00693577" w:rsidRDefault="00000000">
      <w:pPr>
        <w:ind w:left="283"/>
      </w:pPr>
      <w:r>
        <w:t>② A teen plans to cycle hard later in the day, so she eats a moderate lunch two and a half hours before riding.</w:t>
      </w:r>
    </w:p>
    <w:p w14:paraId="6A2265B1" w14:textId="77777777" w:rsidR="00693577" w:rsidRDefault="00000000">
      <w:pPr>
        <w:ind w:left="283"/>
      </w:pPr>
      <w:r>
        <w:t>③ A man planning a relaxed round of golf eats a light meal about one hour before heading to the course.</w:t>
      </w:r>
    </w:p>
    <w:p w14:paraId="44A41F4D" w14:textId="77777777" w:rsidR="00693577" w:rsidRDefault="00000000">
      <w:pPr>
        <w:ind w:left="283"/>
      </w:pPr>
      <w:r>
        <w:t>④ A heavier adult eats a slightly bigger meal earlier than usual before his afternoon spin class, allowing extra time for digestion.</w:t>
      </w:r>
    </w:p>
    <w:p w14:paraId="6751AB4E" w14:textId="77777777" w:rsidR="00693577" w:rsidRDefault="00000000">
      <w:pPr>
        <w:ind w:left="283"/>
      </w:pPr>
      <w:r>
        <w:t>⑤ An older man eats a smaller portion before his evening jog, taking his age into account when deciding the gap.</w:t>
      </w:r>
    </w:p>
    <w:p w14:paraId="4325C37A" w14:textId="77777777" w:rsidR="00530975" w:rsidRDefault="00530975">
      <w:pPr>
        <w:rPr>
          <w:lang w:eastAsia="ko-KR"/>
        </w:rPr>
      </w:pPr>
    </w:p>
    <w:p w14:paraId="1AC8E7A1" w14:textId="77777777" w:rsidR="00693577" w:rsidRDefault="00000000">
      <w:pPr>
        <w:keepNext/>
        <w:spacing w:before="160"/>
        <w:rPr>
          <w:lang w:eastAsia="ko-KR"/>
        </w:rPr>
      </w:pPr>
      <w:r>
        <w:rPr>
          <w:b/>
          <w:lang w:eastAsia="ko-KR"/>
        </w:rPr>
        <w:t xml:space="preserve">93. </w:t>
      </w:r>
      <w:r>
        <w:rPr>
          <w:lang w:eastAsia="ko-KR"/>
        </w:rPr>
        <w:t>다음 글의 내용과 일치하지 않는 것을 2개 고르면?</w:t>
      </w:r>
    </w:p>
    <w:p w14:paraId="286AC9D5"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23CDA8A7" w14:textId="77777777" w:rsidR="00693577" w:rsidRDefault="00000000">
      <w:pPr>
        <w:spacing w:line="312" w:lineRule="auto"/>
      </w:pPr>
      <w:r>
        <w:lastRenderedPageBreak/>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23CBD1F5" w14:textId="77777777" w:rsidR="00693577" w:rsidRDefault="00000000">
      <w:pPr>
        <w:spacing w:line="312" w:lineRule="auto"/>
      </w:pPr>
      <w:r>
        <w:t>Host: I see. That makes sense. So, does that mean I should exercise on an empty stomach?</w:t>
      </w:r>
    </w:p>
    <w:p w14:paraId="5D425BD3"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55C993DB" w14:textId="77777777" w:rsidR="00693577" w:rsidRDefault="00000000">
      <w:pPr>
        <w:spacing w:line="312" w:lineRule="auto"/>
      </w:pPr>
      <w:r>
        <w:t>Host: So, is it the loss of glycogen that causes us to have low levels of energy?</w:t>
      </w:r>
    </w:p>
    <w:p w14:paraId="313A091C" w14:textId="77777777" w:rsidR="00693577" w:rsidRDefault="00000000">
      <w:pPr>
        <w:spacing w:line="312" w:lineRule="auto"/>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1A7C34C4" w14:textId="77777777" w:rsidR="00693577" w:rsidRDefault="00000000">
      <w:pPr>
        <w:spacing w:line="312" w:lineRule="auto"/>
      </w:pPr>
      <w:r>
        <w:t>Host: That's very interesting. But what about eating before we exercise? Can you explain how long we should wait after eating?</w:t>
      </w:r>
    </w:p>
    <w:p w14:paraId="2A010285" w14:textId="77777777" w:rsidR="00693577" w:rsidRDefault="00000000">
      <w:pPr>
        <w:spacing w:line="312" w:lineRule="auto"/>
      </w:pPr>
      <w:r>
        <w:lastRenderedPageBreak/>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03CA6E74" w14:textId="77777777" w:rsidR="00693577" w:rsidRDefault="00000000">
      <w:pPr>
        <w:spacing w:line="312" w:lineRule="auto"/>
      </w:pPr>
      <w:r>
        <w:t>Host: Thank you very much for this fascinating information, Dr. Hill. I'm sure it will be very helpful for all of our viewers.</w:t>
      </w:r>
    </w:p>
    <w:p w14:paraId="07FC0C38" w14:textId="77777777" w:rsidR="00693577" w:rsidRDefault="00000000">
      <w:pPr>
        <w:ind w:left="283"/>
        <w:rPr>
          <w:lang w:eastAsia="ko-KR"/>
        </w:rPr>
      </w:pPr>
      <w:r>
        <w:rPr>
          <w:lang w:eastAsia="ko-KR"/>
        </w:rPr>
        <w:t>① 식후 즉시 운동을 하면 혈액이 근육으로 이동하여 소화 과정이 일시 중단된다.</w:t>
      </w:r>
    </w:p>
    <w:p w14:paraId="6B6D7D09" w14:textId="77777777" w:rsidR="00693577" w:rsidRDefault="00000000">
      <w:pPr>
        <w:ind w:left="283"/>
        <w:rPr>
          <w:lang w:eastAsia="ko-KR"/>
        </w:rPr>
      </w:pPr>
      <w:r>
        <w:rPr>
          <w:lang w:eastAsia="ko-KR"/>
        </w:rPr>
        <w:t>② 공복 상태에서 격렬한 운동을 하면 근육 내 글리코겐이 모두 소진되어 메스꺼움, 두통, 실신 등의 증상이 나타날 수 있다.</w:t>
      </w:r>
    </w:p>
    <w:p w14:paraId="6262A10D" w14:textId="77777777" w:rsidR="00693577" w:rsidRDefault="00000000">
      <w:pPr>
        <w:ind w:left="283"/>
        <w:rPr>
          <w:lang w:eastAsia="ko-KR"/>
        </w:rPr>
      </w:pPr>
      <w:r>
        <w:rPr>
          <w:lang w:eastAsia="ko-KR"/>
        </w:rPr>
        <w:t>③ 의사들은 운동 후 30분 이내에 탄수화물이 풍부한 음식을 섭취해 잃어버린 근육 글리코겐을 보충할 것을 권한다.</w:t>
      </w:r>
    </w:p>
    <w:p w14:paraId="7CC96761" w14:textId="77777777" w:rsidR="00693577" w:rsidRDefault="00000000">
      <w:pPr>
        <w:ind w:left="283"/>
        <w:rPr>
          <w:lang w:eastAsia="ko-KR"/>
        </w:rPr>
      </w:pPr>
      <w:r>
        <w:rPr>
          <w:lang w:eastAsia="ko-KR"/>
        </w:rPr>
        <w:t>④ 운동 전 식사와 운동 시작 사이의 적절한 대기 시간은 음식 종류·양과 신체 조건에만 좌우되며, 운동 종류는 영향을 주지 않는다.</w:t>
      </w:r>
    </w:p>
    <w:p w14:paraId="558FF783" w14:textId="77777777" w:rsidR="00693577" w:rsidRDefault="00000000">
      <w:pPr>
        <w:ind w:left="283"/>
        <w:rPr>
          <w:lang w:eastAsia="ko-KR"/>
        </w:rPr>
      </w:pPr>
      <w:r>
        <w:rPr>
          <w:lang w:eastAsia="ko-KR"/>
        </w:rPr>
        <w:t>⑤ 골프처럼 가벼운 운동의 경우 적당한 식사 후 1시간 30분에서 3시간을 기다려야 하지만, 사이클링 같은 격렬한 운동은 1시간만 기다리면 충분하다.</w:t>
      </w:r>
    </w:p>
    <w:p w14:paraId="0F173F6C" w14:textId="77777777" w:rsidR="00530975" w:rsidRDefault="00530975">
      <w:pPr>
        <w:rPr>
          <w:lang w:eastAsia="ko-KR"/>
        </w:rPr>
      </w:pPr>
    </w:p>
    <w:p w14:paraId="09E8DC1E" w14:textId="77777777" w:rsidR="00693577" w:rsidRDefault="00000000">
      <w:pPr>
        <w:keepNext/>
        <w:spacing w:before="160"/>
        <w:rPr>
          <w:lang w:eastAsia="ko-KR"/>
        </w:rPr>
      </w:pPr>
      <w:r>
        <w:rPr>
          <w:b/>
          <w:lang w:eastAsia="ko-KR"/>
        </w:rPr>
        <w:t xml:space="preserve">94. </w:t>
      </w:r>
      <w:r>
        <w:rPr>
          <w:lang w:eastAsia="ko-KR"/>
        </w:rPr>
        <w:t>다음 글의 내용과 일치하는 것은?</w:t>
      </w:r>
    </w:p>
    <w:p w14:paraId="4551221F"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w:t>
      </w:r>
    </w:p>
    <w:p w14:paraId="5496D414" w14:textId="77777777" w:rsidR="00693577" w:rsidRDefault="00000000">
      <w:pPr>
        <w:spacing w:line="312" w:lineRule="auto"/>
      </w:pPr>
      <w:r>
        <w:t xml:space="preserve">AI programs may lead to changes not only in the art world but also in the music industry. These programs are already able to compose songs, and they give you many options. For example, you can </w:t>
      </w:r>
      <w:r>
        <w:lastRenderedPageBreak/>
        <w:t>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w:t>
      </w:r>
    </w:p>
    <w:p w14:paraId="3952F4C8" w14:textId="77777777" w:rsidR="00693577" w:rsidRDefault="00000000">
      <w:pPr>
        <w:ind w:left="283"/>
      </w:pPr>
      <w:r>
        <w:t>① AI image generators create images by ignoring users' text requests.</w:t>
      </w:r>
    </w:p>
    <w:p w14:paraId="3E857D9D" w14:textId="77777777" w:rsidR="00693577" w:rsidRDefault="00000000">
      <w:pPr>
        <w:ind w:left="283"/>
      </w:pPr>
      <w:r>
        <w:t>② AI music programs allow users to choose a song's style, key, and length, and then optionally edit it.</w:t>
      </w:r>
    </w:p>
    <w:p w14:paraId="2230CB86" w14:textId="77777777" w:rsidR="00693577" w:rsidRDefault="00000000">
      <w:pPr>
        <w:ind w:left="283"/>
      </w:pPr>
      <w:r>
        <w:t>③ AI is influencing only the visual art world, not the music industry.</w:t>
      </w:r>
    </w:p>
    <w:p w14:paraId="44FCA534" w14:textId="77777777" w:rsidR="00693577" w:rsidRDefault="00000000">
      <w:pPr>
        <w:ind w:left="283"/>
      </w:pPr>
      <w:r>
        <w:t>④ AI music programs do not provide any control over a song's musical key.</w:t>
      </w:r>
    </w:p>
    <w:p w14:paraId="2B5A8758" w14:textId="77777777" w:rsidR="00693577" w:rsidRDefault="00000000">
      <w:pPr>
        <w:ind w:left="283"/>
      </w:pPr>
      <w:r>
        <w:t>⑤ Virtual CGI influencers exist only in concept and have yet to release any songs.</w:t>
      </w:r>
    </w:p>
    <w:p w14:paraId="4B071170" w14:textId="77777777" w:rsidR="00530975" w:rsidRDefault="00530975">
      <w:pPr>
        <w:rPr>
          <w:lang w:eastAsia="ko-KR"/>
        </w:rPr>
      </w:pPr>
    </w:p>
    <w:p w14:paraId="6934C0B0" w14:textId="77777777" w:rsidR="00693577" w:rsidRDefault="00000000">
      <w:pPr>
        <w:keepNext/>
        <w:spacing w:before="160"/>
        <w:rPr>
          <w:lang w:eastAsia="ko-KR"/>
        </w:rPr>
      </w:pPr>
      <w:r>
        <w:rPr>
          <w:b/>
          <w:lang w:eastAsia="ko-KR"/>
        </w:rPr>
        <w:t xml:space="preserve">95. </w:t>
      </w:r>
      <w:r>
        <w:rPr>
          <w:lang w:eastAsia="ko-KR"/>
        </w:rPr>
        <w:t>다음 글의 빈칸 (A), (B), (C)에 들어갈 말로 가장 적절한 것은?</w:t>
      </w:r>
    </w:p>
    <w:p w14:paraId="27D11953" w14:textId="77777777" w:rsidR="00530975" w:rsidRDefault="00000000">
      <w:pPr>
        <w:keepNext/>
        <w:spacing w:before="160"/>
        <w:rPr>
          <w:lang w:eastAsia="ko-KR"/>
        </w:rPr>
      </w:pPr>
      <w:r>
        <w:t>Host: I see. That makes sense. So, does that mean I should exercise on an empty stomach? Dr. Hill: No, it doesn't. That can also be harmful and unpleasant. ( A ) the body needs energy to exercise. The fuel that provides this energy is glycogen. Carbohydrates in the food we eat are broken down into a kind of sugar called glucose. When this glucose is stored in parts of the body, such as the muscles and the liver, it is called glycogen. ( B )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 C ) intense exercise uses up all the glycogen in your muscles.</w:t>
      </w:r>
    </w:p>
    <w:p w14:paraId="1BC54285" w14:textId="43681B7E" w:rsidR="00693577" w:rsidRDefault="00000000">
      <w:pPr>
        <w:ind w:left="283"/>
      </w:pPr>
      <w:r>
        <w:t xml:space="preserve">① Owing to the fact that ······ Hence ······ </w:t>
      </w:r>
      <w:r w:rsidR="00A438C9">
        <w:t>This is because</w:t>
      </w:r>
    </w:p>
    <w:p w14:paraId="7995B916" w14:textId="77777777" w:rsidR="00693577" w:rsidRDefault="00000000">
      <w:pPr>
        <w:ind w:left="283"/>
      </w:pPr>
      <w:r>
        <w:t>② Even so ······ Accordingly ······ Nonetheless</w:t>
      </w:r>
    </w:p>
    <w:p w14:paraId="7FEA79D9" w14:textId="77777777" w:rsidR="00693577" w:rsidRDefault="00000000">
      <w:pPr>
        <w:ind w:left="283"/>
      </w:pPr>
      <w:r>
        <w:t>③ Owing to the fact that ······ Yet ······ In light of this</w:t>
      </w:r>
    </w:p>
    <w:p w14:paraId="61517995" w14:textId="0D3EC5E8" w:rsidR="00693577" w:rsidRDefault="00000000">
      <w:pPr>
        <w:ind w:left="283"/>
      </w:pPr>
      <w:r>
        <w:lastRenderedPageBreak/>
        <w:t xml:space="preserve">④ </w:t>
      </w:r>
      <w:proofErr w:type="gramStart"/>
      <w:r>
        <w:t>In</w:t>
      </w:r>
      <w:proofErr w:type="gramEnd"/>
      <w:r>
        <w:t xml:space="preserve"> light of this ······ Therefore ······ </w:t>
      </w:r>
      <w:r w:rsidR="00A438C9">
        <w:t>Still</w:t>
      </w:r>
    </w:p>
    <w:p w14:paraId="0DB23DCC" w14:textId="77777777" w:rsidR="00693577" w:rsidRDefault="00000000">
      <w:pPr>
        <w:ind w:left="283"/>
      </w:pPr>
      <w:r>
        <w:t>⑤ Despite ······ Even so ······ Because</w:t>
      </w:r>
    </w:p>
    <w:p w14:paraId="09F96778" w14:textId="77777777" w:rsidR="00530975" w:rsidRDefault="00530975">
      <w:pPr>
        <w:rPr>
          <w:lang w:eastAsia="ko-KR"/>
        </w:rPr>
      </w:pPr>
    </w:p>
    <w:p w14:paraId="40032E73" w14:textId="77777777" w:rsidR="00693577" w:rsidRDefault="00000000">
      <w:pPr>
        <w:keepNext/>
        <w:spacing w:before="160"/>
        <w:rPr>
          <w:lang w:eastAsia="ko-KR"/>
        </w:rPr>
      </w:pPr>
      <w:r>
        <w:rPr>
          <w:b/>
          <w:lang w:eastAsia="ko-KR"/>
        </w:rPr>
        <w:t xml:space="preserve">96. </w:t>
      </w:r>
      <w:r>
        <w:rPr>
          <w:lang w:eastAsia="ko-KR"/>
        </w:rPr>
        <w:t>다음 글의 내용과 일치하는 것은?</w:t>
      </w:r>
    </w:p>
    <w:p w14:paraId="5519D309"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w:t>
      </w:r>
    </w:p>
    <w:p w14:paraId="5AC1D144" w14:textId="77777777" w:rsidR="00693577" w:rsidRDefault="00000000">
      <w:pPr>
        <w:ind w:left="283"/>
      </w:pPr>
      <w:r>
        <w:t>① Most AI programs are paid services that are difficult for ordinary users to access.</w:t>
      </w:r>
    </w:p>
    <w:p w14:paraId="5886051A" w14:textId="77777777" w:rsidR="00693577" w:rsidRDefault="00000000">
      <w:pPr>
        <w:ind w:left="283"/>
      </w:pPr>
      <w:r>
        <w:t>② There is universal agreement that AI is harmless and beneficial to humans.</w:t>
      </w:r>
    </w:p>
    <w:p w14:paraId="287EA9C3" w14:textId="77777777" w:rsidR="00693577" w:rsidRDefault="00000000">
      <w:pPr>
        <w:ind w:left="283"/>
      </w:pPr>
      <w:r>
        <w:t>③ Those who worry about AI fear that it could take over jobs in increasingly more fields.</w:t>
      </w:r>
    </w:p>
    <w:p w14:paraId="1E436639" w14:textId="77777777" w:rsidR="00693577" w:rsidRDefault="00000000">
      <w:pPr>
        <w:ind w:left="283"/>
      </w:pPr>
      <w:r>
        <w:t>④ AI is praised for using only flawless and highly diverse datasets.</w:t>
      </w:r>
    </w:p>
    <w:p w14:paraId="1AB55E05" w14:textId="77777777" w:rsidR="00693577" w:rsidRDefault="00000000">
      <w:pPr>
        <w:ind w:left="283"/>
      </w:pPr>
      <w:r>
        <w:t>⑤ Human imagination is described as more restricted than that of AI programs.</w:t>
      </w:r>
    </w:p>
    <w:p w14:paraId="3AE499F8" w14:textId="77777777" w:rsidR="00530975" w:rsidRDefault="00530975">
      <w:pPr>
        <w:rPr>
          <w:lang w:eastAsia="ko-KR"/>
        </w:rPr>
      </w:pPr>
    </w:p>
    <w:p w14:paraId="6EF382C0" w14:textId="77777777" w:rsidR="00693577" w:rsidRDefault="00000000">
      <w:pPr>
        <w:keepNext/>
        <w:spacing w:before="160"/>
        <w:rPr>
          <w:lang w:eastAsia="ko-KR"/>
        </w:rPr>
      </w:pPr>
      <w:r>
        <w:rPr>
          <w:b/>
          <w:lang w:eastAsia="ko-KR"/>
        </w:rPr>
        <w:t xml:space="preserve">97. </w:t>
      </w:r>
      <w:r>
        <w:rPr>
          <w:lang w:eastAsia="ko-KR"/>
        </w:rPr>
        <w:t xml:space="preserve">다음은 한 음악대학 교수가 졸업하는 학생들에게 보낸 편지이다. 밑줄 친 ①~⑤ 중 다음 글의 내용과 일치하지 </w:t>
      </w:r>
      <w:r>
        <w:rPr>
          <w:u w:val="single"/>
          <w:lang w:eastAsia="ko-KR"/>
        </w:rPr>
        <w:t>않는</w:t>
      </w:r>
      <w:r>
        <w:rPr>
          <w:lang w:eastAsia="ko-KR"/>
        </w:rPr>
        <w:t xml:space="preserve"> 것은?</w:t>
      </w:r>
    </w:p>
    <w:p w14:paraId="0EEC00C8" w14:textId="77777777" w:rsidR="00693577" w:rsidRDefault="00000000">
      <w:pPr>
        <w:spacing w:line="312" w:lineRule="auto"/>
      </w:pPr>
      <w:r>
        <w:t xml:space="preserve">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w:t>
      </w:r>
      <w:r>
        <w:lastRenderedPageBreak/>
        <w:t>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0EE6A3E5" w14:textId="77777777" w:rsidR="00693577" w:rsidRDefault="00000000">
      <w:pPr>
        <w:spacing w:line="312" w:lineRule="auto"/>
      </w:pPr>
      <w: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w:t>
      </w:r>
    </w:p>
    <w:p w14:paraId="412A3440" w14:textId="77777777" w:rsidR="00693577" w:rsidRDefault="00000000">
      <w:pPr>
        <w:spacing w:line="312" w:lineRule="auto"/>
      </w:pPr>
      <w:r>
        <w:t>Dear graduating students,</w:t>
      </w:r>
    </w:p>
    <w:p w14:paraId="0B234D9A" w14:textId="77777777" w:rsidR="00693577" w:rsidRDefault="00000000">
      <w:pPr>
        <w:spacing w:line="312" w:lineRule="auto"/>
      </w:pPr>
      <w:r>
        <w:t xml:space="preserve">As you prepare to leave our music college, I want to share a few thoughts on the world you are about to enter. ① </w:t>
      </w:r>
      <w:r>
        <w:rPr>
          <w:u w:val="single"/>
        </w:rPr>
        <w:t>Today, AI programs can already compose songs and give you many options — you can choose the style and key, such as C major or A minor, and even set how long the song will be.</w:t>
      </w:r>
      <w:r>
        <w:t xml:space="preserve"> ② </w:t>
      </w:r>
      <w:r>
        <w:rPr>
          <w:u w:val="single"/>
        </w:rPr>
        <w:t>Beyond composition, CGI has produced virtual influencers with extremely realistic faces, bodies, and voices, and some of them have released songs and gathered many social media followers, just like human singers.</w:t>
      </w:r>
      <w:r>
        <w:t xml:space="preserve"> ③ </w:t>
      </w:r>
      <w:r>
        <w:rPr>
          <w:u w:val="single"/>
        </w:rPr>
        <w:t>Of course, AI is open to the public, free and convenient to use, and that very fact has sparked a heated debate about its impact on us.</w:t>
      </w:r>
      <w:r>
        <w:t xml:space="preserve"> ④ </w:t>
      </w:r>
      <w:r>
        <w:rPr>
          <w:u w:val="single"/>
        </w:rPr>
        <w:t>Some of your future colleagues will see AI as a threat that may replace humans and imitate artists' styles without consent, while others will insist that AI's output is ultimately limited by its dependence on flawed and unvaried data.</w:t>
      </w:r>
      <w:r>
        <w:t xml:space="preserve"> ⑤ </w:t>
      </w:r>
      <w:r>
        <w:rPr>
          <w:u w:val="single"/>
        </w:rPr>
        <w:t xml:space="preserve">My hope is that </w:t>
      </w:r>
      <w:r>
        <w:rPr>
          <w:u w:val="single"/>
        </w:rPr>
        <w:lastRenderedPageBreak/>
        <w:t>you will reject every form of AI in your music — only by refusing to collaborate with these tools can you protect human creativity and use technology ethically.</w:t>
      </w:r>
    </w:p>
    <w:p w14:paraId="6464B1F5" w14:textId="77777777" w:rsidR="00693577" w:rsidRDefault="00000000">
      <w:pPr>
        <w:spacing w:line="312" w:lineRule="auto"/>
      </w:pPr>
      <w:r>
        <w:t>With warm wishes,</w:t>
      </w:r>
    </w:p>
    <w:p w14:paraId="060BF9DF" w14:textId="77777777" w:rsidR="00693577" w:rsidRDefault="00000000">
      <w:pPr>
        <w:spacing w:line="312" w:lineRule="auto"/>
      </w:pPr>
      <w:r>
        <w:t>Professor Noh</w:t>
      </w:r>
    </w:p>
    <w:p w14:paraId="147D88C7" w14:textId="77777777" w:rsidR="00693577" w:rsidRDefault="00693577">
      <w:pPr>
        <w:ind w:left="283"/>
      </w:pPr>
    </w:p>
    <w:p w14:paraId="2EF4E694" w14:textId="77777777" w:rsidR="00530975" w:rsidRDefault="00530975">
      <w:pPr>
        <w:rPr>
          <w:lang w:eastAsia="ko-KR"/>
        </w:rPr>
      </w:pPr>
    </w:p>
    <w:p w14:paraId="043E7CA8" w14:textId="77777777" w:rsidR="00693577" w:rsidRDefault="00000000">
      <w:pPr>
        <w:keepNext/>
        <w:spacing w:before="160"/>
        <w:rPr>
          <w:lang w:eastAsia="ko-KR"/>
        </w:rPr>
      </w:pPr>
      <w:r>
        <w:rPr>
          <w:b/>
          <w:lang w:eastAsia="ko-KR"/>
        </w:rPr>
        <w:t xml:space="preserve">98. </w:t>
      </w:r>
      <w:r>
        <w:rPr>
          <w:lang w:eastAsia="ko-KR"/>
        </w:rPr>
        <w:t xml:space="preserve">다음 글의 내용으로 추론할 수 </w:t>
      </w:r>
      <w:r>
        <w:rPr>
          <w:u w:val="single"/>
          <w:lang w:eastAsia="ko-KR"/>
        </w:rPr>
        <w:t>없는</w:t>
      </w:r>
      <w:r>
        <w:rPr>
          <w:lang w:eastAsia="ko-KR"/>
        </w:rPr>
        <w:t xml:space="preserve"> 것은?</w:t>
      </w:r>
    </w:p>
    <w:p w14:paraId="6C40F80B" w14:textId="77777777" w:rsidR="00693577" w:rsidRDefault="00000000">
      <w:pPr>
        <w:spacing w:line="312" w:lineRule="auto"/>
      </w:pPr>
      <w: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1378B4FC" w14:textId="77777777" w:rsidR="00693577" w:rsidRDefault="00000000">
      <w:pPr>
        <w:ind w:left="283"/>
      </w:pPr>
      <w:r>
        <w:t>① Outputs from AI image generators ultimately rely on a large collection of human-made images and their descriptions.</w:t>
      </w:r>
    </w:p>
    <w:p w14:paraId="18C3EC1C" w14:textId="77777777" w:rsidR="00693577" w:rsidRDefault="00000000">
      <w:pPr>
        <w:ind w:left="283"/>
      </w:pPr>
      <w:r>
        <w:t>② AI tools can finish detailed images much faster than a human artist working with traditional tools would.</w:t>
      </w:r>
    </w:p>
    <w:p w14:paraId="2F45A95E" w14:textId="77777777" w:rsidR="00693577" w:rsidRDefault="00000000">
      <w:pPr>
        <w:ind w:left="283"/>
      </w:pPr>
      <w:r>
        <w:t>③ A user can request a combination of two different styles, such as a real photograph and a classical painting.</w:t>
      </w:r>
    </w:p>
    <w:p w14:paraId="1E7F41A9" w14:textId="77777777" w:rsidR="00693577" w:rsidRDefault="00000000">
      <w:pPr>
        <w:ind w:left="283"/>
      </w:pPr>
      <w:r>
        <w:t>④ Even a short and simple text prompt can be enough to produce a fairly complex image.</w:t>
      </w:r>
    </w:p>
    <w:p w14:paraId="1306A0F3" w14:textId="77777777" w:rsidR="00693577" w:rsidRDefault="00000000">
      <w:pPr>
        <w:ind w:left="283"/>
      </w:pPr>
      <w:r>
        <w:t>⑤ Whatever style an AI program produces, the resulting image causes the original human artworks to gain higher artistic value in proportion to how often the AI references them.</w:t>
      </w:r>
    </w:p>
    <w:p w14:paraId="005958BB" w14:textId="77777777" w:rsidR="00530975" w:rsidRDefault="00530975">
      <w:pPr>
        <w:rPr>
          <w:lang w:eastAsia="ko-KR"/>
        </w:rPr>
      </w:pPr>
    </w:p>
    <w:p w14:paraId="7EADB839" w14:textId="77777777" w:rsidR="00693577" w:rsidRDefault="00000000">
      <w:pPr>
        <w:keepNext/>
        <w:spacing w:before="160"/>
        <w:rPr>
          <w:lang w:eastAsia="ko-KR"/>
        </w:rPr>
      </w:pPr>
      <w:r>
        <w:rPr>
          <w:b/>
          <w:lang w:eastAsia="ko-KR"/>
        </w:rPr>
        <w:lastRenderedPageBreak/>
        <w:t xml:space="preserve">99. </w:t>
      </w:r>
      <w:r>
        <w:rPr>
          <w:lang w:eastAsia="ko-KR"/>
        </w:rPr>
        <w:t>다음 글의 빈칸 (A), (B), (C)에 들어갈 말로 가장 적절한 것은?</w:t>
      </w:r>
    </w:p>
    <w:p w14:paraId="3EECF3FB" w14:textId="77777777" w:rsidR="008664C4" w:rsidRDefault="00000000">
      <w:pPr>
        <w:keepNext/>
        <w:spacing w:before="160"/>
      </w:pPr>
      <w:r>
        <w:t xml:space="preserve">Host: That's very interesting. But what about eating before we exercise? Can you explain how long we should wait after eating? </w:t>
      </w:r>
    </w:p>
    <w:p w14:paraId="69816F0C" w14:textId="7E55DC2F" w:rsidR="00530975" w:rsidRDefault="00000000">
      <w:pPr>
        <w:keepNext/>
        <w:spacing w:before="160"/>
        <w:rPr>
          <w:lang w:eastAsia="ko-KR"/>
        </w:rPr>
      </w:pPr>
      <w:r>
        <w:t>Dr. Hill: Well, as I said before, exercising right after you eat will cause feelings of discomfort. ( A ) if you wait too long to exercise after eating, you'll suffer from a lack of energy. The best time to eat before you exercise varies from one to three hours. ( B ) it depends on several factors such as the type and amount of food as well as body size, age, and gender. The type of exercise also matters. For extremely active exercise like cycling, I suggest that you wait between one and a half and three hours after eating a moderate-sized meal. ( C ) something more casual, such as golfing, waiting for one hour after a meal should be enough. Clearly, you can wait less after eating a snack.</w:t>
      </w:r>
    </w:p>
    <w:p w14:paraId="258E0FAE" w14:textId="77777777" w:rsidR="00693577" w:rsidRDefault="00000000">
      <w:pPr>
        <w:ind w:left="283"/>
      </w:pPr>
      <w:r>
        <w:t>① Likewise ······ Furthermore ······ Owing to</w:t>
      </w:r>
    </w:p>
    <w:p w14:paraId="55FC4467" w14:textId="77777777" w:rsidR="00693577" w:rsidRDefault="00000000">
      <w:pPr>
        <w:ind w:left="283"/>
      </w:pPr>
      <w:r>
        <w:t>② On top of that ······ To illustrate ······ Despite</w:t>
      </w:r>
    </w:p>
    <w:p w14:paraId="49D8F41E" w14:textId="77777777" w:rsidR="00693577" w:rsidRDefault="00000000">
      <w:pPr>
        <w:ind w:left="283"/>
      </w:pPr>
      <w:r>
        <w:t>③ Yet ······ Namely ······ As for</w:t>
      </w:r>
    </w:p>
    <w:p w14:paraId="2319EE6E" w14:textId="77777777" w:rsidR="00693577" w:rsidRDefault="00000000">
      <w:pPr>
        <w:ind w:left="283"/>
      </w:pPr>
      <w:r>
        <w:t>④ Even so ······ For instance ······ Because of</w:t>
      </w:r>
    </w:p>
    <w:p w14:paraId="34DCA909" w14:textId="77777777" w:rsidR="00693577" w:rsidRDefault="00000000">
      <w:pPr>
        <w:ind w:left="283"/>
      </w:pPr>
      <w:r>
        <w:t>⑤ Moreover ······ Put differently ······ In spite of</w:t>
      </w:r>
    </w:p>
    <w:p w14:paraId="104D8528" w14:textId="77777777" w:rsidR="00530975" w:rsidRDefault="00530975">
      <w:pPr>
        <w:rPr>
          <w:lang w:eastAsia="ko-KR"/>
        </w:rPr>
      </w:pPr>
    </w:p>
    <w:p w14:paraId="08F9FC91" w14:textId="1F4C1A38" w:rsidR="00A30865" w:rsidRDefault="00000000" w:rsidP="00413745">
      <w:pPr>
        <w:rPr>
          <w:lang w:eastAsia="ko-KR"/>
        </w:rPr>
      </w:pPr>
      <w:r>
        <w:rPr>
          <w:b/>
          <w:lang w:eastAsia="ko-KR"/>
        </w:rPr>
        <w:t xml:space="preserve">100. </w:t>
      </w:r>
      <w:r>
        <w:rPr>
          <w:rFonts w:hint="eastAsia"/>
          <w:lang w:eastAsia="ko-KR"/>
        </w:rPr>
        <w:t>다음 글의 밑줄 친 부분 중, 어법상 틀린 것의 개수는?</w:t>
      </w:r>
    </w:p>
    <w:p w14:paraId="795B0084" w14:textId="77777777" w:rsidR="00A30865" w:rsidRDefault="00000000" w:rsidP="00413745">
      <w:r>
        <w:rPr>
          <w:lang w:eastAsia="ko-KR"/>
        </w:rPr>
        <w:t xml:space="preserve">  </w:t>
      </w:r>
      <w:r>
        <w:t>Recently, an artist used an artificial intelligence (AI) system to create the image above for an art contest. The image won first place in the digital arts category. This led to a controversy in the art community. Some people complained ⓐ</w:t>
      </w:r>
      <w:r>
        <w:rPr>
          <w:u w:val="single"/>
        </w:rPr>
        <w:t>what the artist simply provided the system with basic instructions</w:t>
      </w:r>
      <w:r>
        <w:t xml:space="preserve"> and ⓑ</w:t>
      </w:r>
      <w:r>
        <w:rPr>
          <w:u w:val="single"/>
        </w:rPr>
        <w:t>let it do all the work</w:t>
      </w:r>
      <w:r>
        <w:t>. They felt this wasn't fair to the rest of the artists in the contest. However, there were also people ⓒ</w:t>
      </w:r>
      <w:r>
        <w:rPr>
          <w:u w:val="single"/>
        </w:rPr>
        <w:t>who were excited by the potential of AI</w:t>
      </w:r>
      <w:r>
        <w:t>. Today, ⓓ</w:t>
      </w:r>
      <w:r>
        <w:rPr>
          <w:u w:val="single"/>
        </w:rPr>
        <w:t>there are numerous AI programs that can create various forms of art included images, songs, and novels</w:t>
      </w:r>
      <w:r>
        <w:t>.</w:t>
      </w:r>
    </w:p>
    <w:p w14:paraId="332FD0D9" w14:textId="77777777" w:rsidR="00A30865" w:rsidRDefault="00000000" w:rsidP="00413745">
      <w:pPr>
        <w:jc w:val="both"/>
        <w:rPr>
          <w:lang w:eastAsia="ko-KR"/>
        </w:rPr>
      </w:pPr>
      <w:r>
        <w:rPr>
          <w:lang w:eastAsia="ko-KR"/>
        </w:rPr>
        <w:t>①</w:t>
      </w:r>
      <w:r>
        <w:rPr>
          <w:rFonts w:hint="eastAsia"/>
          <w:lang w:eastAsia="ko-KR"/>
        </w:rPr>
        <w:t xml:space="preserve"> </w:t>
      </w:r>
      <w:r>
        <w:rPr>
          <w:lang w:eastAsia="ko-KR"/>
        </w:rPr>
        <w:t>0</w:t>
      </w:r>
      <w:r>
        <w:rPr>
          <w:rFonts w:hint="eastAsia"/>
          <w:lang w:eastAsia="ko-KR"/>
        </w:rPr>
        <w:t xml:space="preserve">개 </w:t>
      </w:r>
      <w:r>
        <w:rPr>
          <w:lang w:eastAsia="ko-KR"/>
        </w:rPr>
        <w:t>②</w:t>
      </w:r>
      <w:r>
        <w:rPr>
          <w:rFonts w:hint="eastAsia"/>
          <w:lang w:eastAsia="ko-KR"/>
        </w:rPr>
        <w:t xml:space="preserve"> </w:t>
      </w:r>
      <w:r>
        <w:rPr>
          <w:lang w:eastAsia="ko-KR"/>
        </w:rPr>
        <w:t>1</w:t>
      </w:r>
      <w:r>
        <w:rPr>
          <w:rFonts w:hint="eastAsia"/>
          <w:lang w:eastAsia="ko-KR"/>
        </w:rPr>
        <w:t xml:space="preserve">개 </w:t>
      </w:r>
      <w:r>
        <w:rPr>
          <w:lang w:eastAsia="ko-KR"/>
        </w:rPr>
        <w:t>③</w:t>
      </w:r>
      <w:r>
        <w:rPr>
          <w:rFonts w:hint="eastAsia"/>
          <w:lang w:eastAsia="ko-KR"/>
        </w:rPr>
        <w:t xml:space="preserve"> </w:t>
      </w:r>
      <w:r>
        <w:rPr>
          <w:lang w:eastAsia="ko-KR"/>
        </w:rPr>
        <w:t>2</w:t>
      </w:r>
      <w:r>
        <w:rPr>
          <w:rFonts w:hint="eastAsia"/>
          <w:lang w:eastAsia="ko-KR"/>
        </w:rPr>
        <w:t xml:space="preserve">개 </w:t>
      </w:r>
      <w:r>
        <w:rPr>
          <w:lang w:eastAsia="ko-KR"/>
        </w:rPr>
        <w:t>④</w:t>
      </w:r>
      <w:r>
        <w:rPr>
          <w:rFonts w:hint="eastAsia"/>
          <w:lang w:eastAsia="ko-KR"/>
        </w:rPr>
        <w:t xml:space="preserve"> </w:t>
      </w:r>
      <w:r>
        <w:rPr>
          <w:lang w:eastAsia="ko-KR"/>
        </w:rPr>
        <w:t>3</w:t>
      </w:r>
      <w:r>
        <w:rPr>
          <w:rFonts w:hint="eastAsia"/>
          <w:lang w:eastAsia="ko-KR"/>
        </w:rPr>
        <w:t xml:space="preserve">개 </w:t>
      </w:r>
      <w:r>
        <w:rPr>
          <w:lang w:eastAsia="ko-KR"/>
        </w:rPr>
        <w:t>⑤</w:t>
      </w:r>
      <w:r>
        <w:rPr>
          <w:rFonts w:hint="eastAsia"/>
          <w:lang w:eastAsia="ko-KR"/>
        </w:rPr>
        <w:t xml:space="preserve"> </w:t>
      </w:r>
      <w:r>
        <w:rPr>
          <w:lang w:eastAsia="ko-KR"/>
        </w:rPr>
        <w:t>4</w:t>
      </w:r>
      <w:r>
        <w:rPr>
          <w:rFonts w:hint="eastAsia"/>
          <w:lang w:eastAsia="ko-KR"/>
        </w:rPr>
        <w:t>개</w:t>
      </w:r>
    </w:p>
    <w:p w14:paraId="4C6BE947" w14:textId="77777777" w:rsidR="00A30865" w:rsidRDefault="00A30865" w:rsidP="00413745">
      <w:pPr>
        <w:jc w:val="both"/>
        <w:rPr>
          <w:lang w:eastAsia="ko-KR"/>
        </w:rPr>
      </w:pPr>
    </w:p>
    <w:p w14:paraId="62E11777" w14:textId="77777777" w:rsidR="00A30865" w:rsidRDefault="00A30865" w:rsidP="00413745">
      <w:pPr>
        <w:rPr>
          <w:lang w:eastAsia="ko-KR"/>
        </w:rPr>
      </w:pPr>
    </w:p>
    <w:p w14:paraId="704E25CA" w14:textId="77777777" w:rsidR="00530975" w:rsidRDefault="00530975">
      <w:pPr>
        <w:rPr>
          <w:lang w:eastAsia="ko-KR"/>
        </w:rPr>
      </w:pPr>
    </w:p>
    <w:p w14:paraId="010CB65D" w14:textId="77777777" w:rsidR="00693577" w:rsidRDefault="00000000">
      <w:pPr>
        <w:keepNext/>
        <w:spacing w:before="160"/>
        <w:rPr>
          <w:lang w:eastAsia="ko-KR"/>
        </w:rPr>
      </w:pPr>
      <w:r>
        <w:rPr>
          <w:b/>
          <w:lang w:eastAsia="ko-KR"/>
        </w:rPr>
        <w:t xml:space="preserve">101. </w:t>
      </w:r>
      <w:r>
        <w:rPr>
          <w:lang w:eastAsia="ko-KR"/>
        </w:rPr>
        <w:t>다음 글의 빈칸 (A), (B)에 들어갈 말로 가장 적절한 것은?</w:t>
      </w:r>
    </w:p>
    <w:p w14:paraId="1D53CB4E" w14:textId="77777777" w:rsidR="008664C4" w:rsidRDefault="00000000">
      <w:pPr>
        <w:keepNext/>
        <w:spacing w:before="160"/>
      </w:pPr>
      <w:r>
        <w:t xml:space="preserve">When you eat, blood rushes to the digestive system to help break down the food and absorb its nutrients. But when you start to exercise, blood moves from the digestive system to your muscles. ( A ) the digestion process is paused until the blood returns. So, whether you're lifting weights or going for a jog, you shouldn't do it with a stomach full of food. </w:t>
      </w:r>
    </w:p>
    <w:p w14:paraId="6B4F0CA1" w14:textId="77777777" w:rsidR="008664C4" w:rsidRDefault="00000000">
      <w:pPr>
        <w:keepNext/>
        <w:spacing w:before="160"/>
      </w:pPr>
      <w:r>
        <w:t xml:space="preserve">Host: So, does that mean I should exercise on an empty stomach? </w:t>
      </w:r>
    </w:p>
    <w:p w14:paraId="5FBCCA8D" w14:textId="32AB28F5" w:rsidR="00530975" w:rsidRDefault="00000000">
      <w:pPr>
        <w:keepNext/>
        <w:spacing w:before="160"/>
        <w:rPr>
          <w:lang w:eastAsia="ko-KR"/>
        </w:rPr>
      </w:pPr>
      <w:r>
        <w:t>Dr. Hill: No, it doesn't. That can also be harmful and unpleasant. ( B ) exercising on a completely empty stomach can be such a challenge. Your blood sugar levels are low, and you don't have enough glycogen stored in your body.</w:t>
      </w:r>
    </w:p>
    <w:p w14:paraId="54CFEA10" w14:textId="00D82672" w:rsidR="008664C4" w:rsidRDefault="008664C4" w:rsidP="008664C4">
      <w:pPr>
        <w:ind w:left="283"/>
        <w:rPr>
          <w:lang w:eastAsia="ko-KR"/>
        </w:rPr>
      </w:pPr>
      <w:r>
        <w:t xml:space="preserve">① </w:t>
      </w:r>
      <w:proofErr w:type="gramStart"/>
      <w:r>
        <w:t>On</w:t>
      </w:r>
      <w:proofErr w:type="gramEnd"/>
      <w:r>
        <w:t xml:space="preserve"> the contrary ······ Hence</w:t>
      </w:r>
    </w:p>
    <w:p w14:paraId="45CF1763" w14:textId="66FB6148" w:rsidR="00693577" w:rsidRDefault="00000000">
      <w:pPr>
        <w:ind w:left="283"/>
      </w:pPr>
      <w:r>
        <w:t xml:space="preserve">② </w:t>
      </w:r>
      <w:proofErr w:type="gramStart"/>
      <w:r>
        <w:t>For</w:t>
      </w:r>
      <w:proofErr w:type="gramEnd"/>
      <w:r>
        <w:t xml:space="preserve"> instance ······ Even so</w:t>
      </w:r>
    </w:p>
    <w:p w14:paraId="34C0FF44" w14:textId="77777777" w:rsidR="00693577" w:rsidRDefault="00000000">
      <w:pPr>
        <w:ind w:left="283"/>
      </w:pPr>
      <w:r>
        <w:t>③ Therefore ······ Nevertheless</w:t>
      </w:r>
    </w:p>
    <w:p w14:paraId="6B0DA66C" w14:textId="77777777" w:rsidR="00693577" w:rsidRDefault="00000000">
      <w:pPr>
        <w:ind w:left="283"/>
      </w:pPr>
      <w:r>
        <w:t>④ Accordingly ······ Owing to this</w:t>
      </w:r>
    </w:p>
    <w:p w14:paraId="05B66B75" w14:textId="77777777" w:rsidR="00693577" w:rsidRDefault="00000000">
      <w:pPr>
        <w:ind w:left="283"/>
      </w:pPr>
      <w:r>
        <w:t>⑤ Nonetheless ······ By contrast</w:t>
      </w:r>
    </w:p>
    <w:p w14:paraId="42452279" w14:textId="77777777" w:rsidR="00530975" w:rsidRDefault="00530975">
      <w:pPr>
        <w:rPr>
          <w:lang w:eastAsia="ko-KR"/>
        </w:rPr>
      </w:pPr>
    </w:p>
    <w:p w14:paraId="714853EC" w14:textId="77777777" w:rsidR="00693577" w:rsidRDefault="00000000">
      <w:pPr>
        <w:keepNext/>
        <w:spacing w:before="160"/>
        <w:rPr>
          <w:lang w:eastAsia="ko-KR"/>
        </w:rPr>
      </w:pPr>
      <w:r>
        <w:rPr>
          <w:b/>
          <w:lang w:eastAsia="ko-KR"/>
        </w:rPr>
        <w:t xml:space="preserve">102. </w:t>
      </w:r>
      <w:r>
        <w:rPr>
          <w:lang w:eastAsia="ko-KR"/>
        </w:rPr>
        <w:t>다음 글의 빈칸 (A), (B)에 들어갈 말로 가장 적절한 것은?</w:t>
      </w:r>
    </w:p>
    <w:p w14:paraId="7EC86803" w14:textId="77777777" w:rsidR="00530975" w:rsidRDefault="00000000">
      <w:pPr>
        <w:keepNext/>
        <w:spacing w:before="160"/>
        <w:rPr>
          <w:lang w:eastAsia="ko-KR"/>
        </w:rPr>
      </w:pPr>
      <w:r>
        <w:t>AI image generators create images based on our text requests. They do this by copying other images that were created by humans. ( A ) AI programs can mix the styles of existing images upon request. For example, you can blend a photograph of a cat with Johannes Vermeer's Girl with a Pearl Earring. Many AI programs are open to the public. ( B ) these programs have sparked a debate over their impact on humans. Since AI has the potential to learn skills and perform them better than humans, some people view it as a threat.</w:t>
      </w:r>
    </w:p>
    <w:p w14:paraId="694B2EDA" w14:textId="77777777" w:rsidR="00693577" w:rsidRDefault="00000000">
      <w:pPr>
        <w:ind w:left="283"/>
      </w:pPr>
      <w:r>
        <w:t>① For instance ······ Nonetheless</w:t>
      </w:r>
    </w:p>
    <w:p w14:paraId="04515377" w14:textId="77777777" w:rsidR="00693577" w:rsidRDefault="00000000">
      <w:pPr>
        <w:ind w:left="283"/>
      </w:pPr>
      <w:r>
        <w:t>② Likewise ······ Therefore</w:t>
      </w:r>
    </w:p>
    <w:p w14:paraId="3EFBAFC8" w14:textId="77777777" w:rsidR="00693577" w:rsidRDefault="00000000">
      <w:pPr>
        <w:ind w:left="283"/>
      </w:pPr>
      <w:r>
        <w:lastRenderedPageBreak/>
        <w:t>③ On top of that ······ Likewise</w:t>
      </w:r>
    </w:p>
    <w:p w14:paraId="5893644C" w14:textId="3677E460" w:rsidR="00693577" w:rsidRDefault="00000000">
      <w:pPr>
        <w:ind w:left="283"/>
      </w:pPr>
      <w:r>
        <w:t xml:space="preserve">④ Furthermore ······ </w:t>
      </w:r>
      <w:r w:rsidR="00E82FED">
        <w:t>However</w:t>
      </w:r>
    </w:p>
    <w:p w14:paraId="297B8CE1" w14:textId="77777777" w:rsidR="00693577" w:rsidRDefault="00000000">
      <w:pPr>
        <w:ind w:left="283"/>
      </w:pPr>
      <w:r>
        <w:t xml:space="preserve">⑤ </w:t>
      </w:r>
      <w:proofErr w:type="gramStart"/>
      <w:r>
        <w:t>In</w:t>
      </w:r>
      <w:proofErr w:type="gramEnd"/>
      <w:r>
        <w:t xml:space="preserve"> contrast ······ Hence</w:t>
      </w:r>
    </w:p>
    <w:p w14:paraId="03D86258" w14:textId="77777777" w:rsidR="00530975" w:rsidRDefault="00530975">
      <w:pPr>
        <w:rPr>
          <w:lang w:eastAsia="ko-KR"/>
        </w:rPr>
      </w:pPr>
    </w:p>
    <w:p w14:paraId="1F416BD7" w14:textId="77777777" w:rsidR="00693577" w:rsidRDefault="00000000">
      <w:pPr>
        <w:keepNext/>
        <w:spacing w:before="160"/>
        <w:rPr>
          <w:lang w:eastAsia="ko-KR"/>
        </w:rPr>
      </w:pPr>
      <w:r>
        <w:rPr>
          <w:b/>
          <w:lang w:eastAsia="ko-KR"/>
        </w:rPr>
        <w:t xml:space="preserve">103. </w:t>
      </w:r>
      <w:r>
        <w:rPr>
          <w:lang w:eastAsia="ko-KR"/>
        </w:rPr>
        <w:t>다음 글의 내용과 일치하지 않는 것은?</w:t>
      </w:r>
    </w:p>
    <w:p w14:paraId="2BD2CE7B"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51480113" w14:textId="77777777" w:rsidR="00693577" w:rsidRDefault="00000000">
      <w:pPr>
        <w:spacing w:line="312" w:lineRule="auto"/>
      </w:pPr>
      <w: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525E1F2D" w14:textId="77777777" w:rsidR="00693577" w:rsidRDefault="00000000">
      <w:pPr>
        <w:ind w:left="283"/>
      </w:pPr>
      <w:r>
        <w:t>① Exercising too soon after eating can cause various stomach issues.</w:t>
      </w:r>
    </w:p>
    <w:p w14:paraId="7FDEE30D" w14:textId="77777777" w:rsidR="00693577" w:rsidRDefault="00000000">
      <w:pPr>
        <w:ind w:left="283"/>
      </w:pPr>
      <w:r>
        <w:t>② Eating triggers blood flow toward the digestive system for nutrient absorption.</w:t>
      </w:r>
    </w:p>
    <w:p w14:paraId="24B96488" w14:textId="77777777" w:rsidR="00693577" w:rsidRDefault="00000000">
      <w:pPr>
        <w:ind w:left="283"/>
      </w:pPr>
      <w:r>
        <w:t>③ While exercising, blood travels from the muscles to the digestive system, which slows down digestion.</w:t>
      </w:r>
    </w:p>
    <w:p w14:paraId="77528427" w14:textId="77777777" w:rsidR="00693577" w:rsidRDefault="00000000">
      <w:pPr>
        <w:ind w:left="283"/>
      </w:pPr>
      <w:r>
        <w:t>④ The digestion process resumes only after the blood returns from the muscles.</w:t>
      </w:r>
    </w:p>
    <w:p w14:paraId="33A4C8B3" w14:textId="77777777" w:rsidR="00693577" w:rsidRDefault="00000000">
      <w:pPr>
        <w:ind w:left="283"/>
      </w:pPr>
      <w:r>
        <w:t>⑤ Whether the activity is weight lifting or jogging, exercising on a full stomach is discouraged.</w:t>
      </w:r>
    </w:p>
    <w:p w14:paraId="53B45085" w14:textId="77777777" w:rsidR="00530975" w:rsidRDefault="00530975">
      <w:pPr>
        <w:rPr>
          <w:lang w:eastAsia="ko-KR"/>
        </w:rPr>
      </w:pPr>
    </w:p>
    <w:p w14:paraId="4781E1D2" w14:textId="77777777" w:rsidR="00693577" w:rsidRDefault="00000000">
      <w:pPr>
        <w:keepNext/>
        <w:spacing w:before="160"/>
        <w:rPr>
          <w:lang w:eastAsia="ko-KR"/>
        </w:rPr>
      </w:pPr>
      <w:r>
        <w:rPr>
          <w:b/>
          <w:lang w:eastAsia="ko-KR"/>
        </w:rPr>
        <w:t xml:space="preserve">104. </w:t>
      </w:r>
      <w:r>
        <w:rPr>
          <w:lang w:eastAsia="ko-KR"/>
        </w:rPr>
        <w:t>다음 글의 내용과 일치하지 않는 것은?</w:t>
      </w:r>
    </w:p>
    <w:p w14:paraId="5CC11785" w14:textId="77777777" w:rsidR="00693577" w:rsidRDefault="00000000">
      <w:pPr>
        <w:spacing w:line="312" w:lineRule="auto"/>
      </w:pPr>
      <w:r>
        <w:t>Host: I see. That makes sense. So, does that mean I should exercise on an empty stomach?</w:t>
      </w:r>
    </w:p>
    <w:p w14:paraId="76B0282C" w14:textId="77777777" w:rsidR="00693577" w:rsidRDefault="00000000">
      <w:pPr>
        <w:spacing w:line="312" w:lineRule="auto"/>
      </w:pPr>
      <w:r>
        <w:lastRenderedPageBreak/>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5F021E89" w14:textId="77777777" w:rsidR="00693577" w:rsidRDefault="00000000">
      <w:pPr>
        <w:ind w:left="283"/>
      </w:pPr>
      <w:r>
        <w:t>① Exercising on an empty stomach can be harmful and unpleasant, according to Dr. Hill.</w:t>
      </w:r>
    </w:p>
    <w:p w14:paraId="6F5A6607" w14:textId="77777777" w:rsidR="00693577" w:rsidRDefault="00000000">
      <w:pPr>
        <w:ind w:left="283"/>
      </w:pPr>
      <w:r>
        <w:t>② When you wake up, your blood sugar levels are high and your glycogen stores are full, making morning workouts easy.</w:t>
      </w:r>
    </w:p>
    <w:p w14:paraId="7A0908D6" w14:textId="77777777" w:rsidR="00693577" w:rsidRDefault="00000000">
      <w:pPr>
        <w:ind w:left="283"/>
      </w:pPr>
      <w:r>
        <w:t>③ Glycogen is the fuel that supplies the body with the energy it needs to exercise.</w:t>
      </w:r>
    </w:p>
    <w:p w14:paraId="47A4E1F8" w14:textId="77777777" w:rsidR="00693577" w:rsidRDefault="00000000">
      <w:pPr>
        <w:ind w:left="283"/>
      </w:pPr>
      <w:r>
        <w:t>④ Carbohydrates in food are broken down into glucose, and stored glucose in the muscles or liver is called glycogen.</w:t>
      </w:r>
    </w:p>
    <w:p w14:paraId="1B7DB40C" w14:textId="77777777" w:rsidR="00693577" w:rsidRDefault="00000000">
      <w:pPr>
        <w:ind w:left="283"/>
      </w:pPr>
      <w:r>
        <w:t>⑤ Intense exercise on an empty stomach may lead to nausea, headaches, or even fainting.</w:t>
      </w:r>
    </w:p>
    <w:p w14:paraId="4070F8BE" w14:textId="77777777" w:rsidR="00530975" w:rsidRDefault="00530975">
      <w:pPr>
        <w:rPr>
          <w:lang w:eastAsia="ko-KR"/>
        </w:rPr>
      </w:pPr>
    </w:p>
    <w:p w14:paraId="49035655" w14:textId="77777777" w:rsidR="00693577" w:rsidRDefault="00000000">
      <w:pPr>
        <w:keepNext/>
        <w:spacing w:before="160"/>
        <w:rPr>
          <w:lang w:eastAsia="ko-KR"/>
        </w:rPr>
      </w:pPr>
      <w:r>
        <w:rPr>
          <w:b/>
          <w:lang w:eastAsia="ko-KR"/>
        </w:rPr>
        <w:t xml:space="preserve">105. </w:t>
      </w:r>
      <w:r>
        <w:rPr>
          <w:lang w:eastAsia="ko-KR"/>
        </w:rPr>
        <w:t xml:space="preserve">다음은 헬스 트레이너 은준이 Dr. Hill의 인터뷰를 보고 SNS에 올린 게시물이다. 밑줄 친 ①~⑤ 중 다음 글의 내용과 일치하지 </w:t>
      </w:r>
      <w:r>
        <w:rPr>
          <w:u w:val="single"/>
          <w:lang w:eastAsia="ko-KR"/>
        </w:rPr>
        <w:t>않는</w:t>
      </w:r>
      <w:r>
        <w:rPr>
          <w:lang w:eastAsia="ko-KR"/>
        </w:rPr>
        <w:t xml:space="preserve"> 것은?</w:t>
      </w:r>
    </w:p>
    <w:p w14:paraId="2013D565" w14:textId="77777777" w:rsidR="00693577" w:rsidRDefault="00000000">
      <w:pPr>
        <w:spacing w:line="312" w:lineRule="auto"/>
      </w:pP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33EE475A" w14:textId="77777777" w:rsidR="00693577" w:rsidRDefault="00000000">
      <w:pPr>
        <w:spacing w:line="312" w:lineRule="auto"/>
      </w:pPr>
      <w:r>
        <w:t xml:space="preserve">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w:t>
      </w:r>
      <w:r>
        <w:lastRenderedPageBreak/>
        <w:t>the digestion process is paused until the blood returns. So, whether you're lifting weights or going for a jog, you shouldn't do it with a stomach full of food.</w:t>
      </w:r>
    </w:p>
    <w:p w14:paraId="5734225C" w14:textId="77777777" w:rsidR="00693577" w:rsidRDefault="00000000">
      <w:pPr>
        <w:spacing w:line="312" w:lineRule="auto"/>
      </w:pPr>
      <w:r>
        <w:t>Host: I see. That makes sense. So, does that mean I should exercise on an empty stomach?</w:t>
      </w:r>
    </w:p>
    <w:p w14:paraId="0616F506" w14:textId="77777777" w:rsidR="00693577" w:rsidRDefault="00000000">
      <w:pPr>
        <w:spacing w:line="312" w:lineRule="auto"/>
      </w:pPr>
      <w: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39C2933D" w14:textId="77777777" w:rsidR="00693577" w:rsidRDefault="00000000">
      <w:pPr>
        <w:spacing w:line="312" w:lineRule="auto"/>
      </w:pPr>
      <w:r>
        <w:rPr>
          <w:u w:val="single"/>
        </w:rPr>
        <w:t>[은준's Fitness Tips — Posted just now]</w:t>
      </w:r>
    </w:p>
    <w:p w14:paraId="78975D81" w14:textId="77777777" w:rsidR="00693577" w:rsidRDefault="00000000">
      <w:pPr>
        <w:spacing w:line="312" w:lineRule="auto"/>
      </w:pPr>
      <w:r>
        <w:t>Hey everyone! I just finished watching Dr. Victoria Hill on Today's Health, and I want to share two key lessons for anyone who exercises.</w:t>
      </w:r>
    </w:p>
    <w:p w14:paraId="61EB0F9A" w14:textId="77777777" w:rsidR="00693577" w:rsidRDefault="00000000">
      <w:pPr>
        <w:spacing w:line="312" w:lineRule="auto"/>
      </w:pPr>
      <w:r>
        <w:t xml:space="preserve">① </w:t>
      </w:r>
      <w:r>
        <w:rPr>
          <w:u w:val="single"/>
        </w:rPr>
        <w:t>Lesson one: do not jump into a workout right after a heavy meal — when you start moving, blood is pulled away from your digestive system toward your muscles, so the digestion gets paused.</w:t>
      </w:r>
      <w:r>
        <w:t xml:space="preserve"> ② </w:t>
      </w:r>
      <w:r>
        <w:rPr>
          <w:u w:val="single"/>
        </w:rPr>
        <w:t>That is why people often feel stomach discomfort if they go jogging or lift weights on a stomach full of food.</w:t>
      </w:r>
    </w:p>
    <w:p w14:paraId="11C27CD0" w14:textId="77777777" w:rsidR="00693577" w:rsidRDefault="00000000">
      <w:pPr>
        <w:spacing w:line="312" w:lineRule="auto"/>
      </w:pPr>
      <w:r>
        <w:t xml:space="preserve">③ </w:t>
      </w:r>
      <w:r>
        <w:rPr>
          <w:u w:val="single"/>
        </w:rPr>
        <w:t>Lesson two: glycogen — which comes from the glucose in carbohydrates and is stored in our muscles and liver — is what fuels exercise, and it runs low when we have not eaten for a long time.</w:t>
      </w:r>
      <w:r>
        <w:t xml:space="preserve"> ④ </w:t>
      </w:r>
      <w:r>
        <w:rPr>
          <w:u w:val="single"/>
        </w:rPr>
        <w:t>I have seen students at my gym suffer from headaches, nausea, and even faint when they push through an intense session without any food.</w:t>
      </w:r>
    </w:p>
    <w:p w14:paraId="6D3AE052" w14:textId="77777777" w:rsidR="00693577" w:rsidRDefault="00000000">
      <w:pPr>
        <w:spacing w:line="312" w:lineRule="auto"/>
      </w:pPr>
      <w:r>
        <w:t xml:space="preserve">⑤ </w:t>
      </w:r>
      <w:r>
        <w:rPr>
          <w:u w:val="single"/>
        </w:rPr>
        <w:t>Conclusion: however, working out before breakfast on a completely empty stomach is actually the safest option, since your body still has plenty of glycogen ready for use.</w:t>
      </w:r>
    </w:p>
    <w:p w14:paraId="06BCA2CD" w14:textId="77777777" w:rsidR="00693577" w:rsidRDefault="00000000">
      <w:pPr>
        <w:spacing w:line="312" w:lineRule="auto"/>
      </w:pPr>
      <w:r>
        <w:lastRenderedPageBreak/>
        <w:t>Stay smart, stay safe. #fitnesstips #drhill</w:t>
      </w:r>
    </w:p>
    <w:p w14:paraId="0DBE5370" w14:textId="77777777" w:rsidR="00530975" w:rsidRDefault="00530975">
      <w:pPr>
        <w:rPr>
          <w:lang w:eastAsia="ko-KR"/>
        </w:rPr>
      </w:pPr>
    </w:p>
    <w:p w14:paraId="5993B5AB" w14:textId="77777777" w:rsidR="00693577" w:rsidRDefault="00000000">
      <w:pPr>
        <w:keepNext/>
        <w:spacing w:before="160"/>
        <w:rPr>
          <w:lang w:eastAsia="ko-KR"/>
        </w:rPr>
      </w:pPr>
      <w:r>
        <w:rPr>
          <w:b/>
          <w:lang w:eastAsia="ko-KR"/>
        </w:rPr>
        <w:t xml:space="preserve">106. </w:t>
      </w:r>
      <w:r>
        <w:rPr>
          <w:lang w:eastAsia="ko-KR"/>
        </w:rPr>
        <w:t xml:space="preserve">다음 글의 밑줄 친 (A)의 구체적 예시로 적절하지 </w:t>
      </w:r>
      <w:r>
        <w:rPr>
          <w:u w:val="single"/>
          <w:lang w:eastAsia="ko-KR"/>
        </w:rPr>
        <w:t>않은</w:t>
      </w:r>
      <w:r>
        <w:rPr>
          <w:lang w:eastAsia="ko-KR"/>
        </w:rPr>
        <w:t xml:space="preserve"> 것은?</w:t>
      </w:r>
    </w:p>
    <w:p w14:paraId="12AD53FD" w14:textId="77777777" w:rsidR="00693577" w:rsidRDefault="00000000">
      <w:pPr>
        <w:spacing w:line="312" w:lineRule="auto"/>
      </w:pPr>
      <w:r>
        <w:t>Host: So, is it the loss of glycogen that causes us to have low levels of energy?</w:t>
      </w:r>
    </w:p>
    <w:p w14:paraId="1E7BD5D9" w14:textId="77777777" w:rsidR="00693577" w:rsidRDefault="00000000">
      <w:pPr>
        <w:spacing w:line="312" w:lineRule="auto"/>
      </w:pPr>
      <w:r>
        <w:t xml:space="preserve">Dr. Hill: That's correct. (A) For this reason, </w:t>
      </w:r>
      <w:r>
        <w:rPr>
          <w:rFonts w:hint="eastAsia"/>
          <w:lang w:eastAsia="ko-KR"/>
        </w:rPr>
        <w:t>(</w:t>
      </w:r>
      <w:r>
        <w:rPr>
          <w:lang w:eastAsia="ko-KR"/>
        </w:rPr>
        <w:t xml:space="preserve">A) </w:t>
      </w:r>
      <w:r>
        <w:rPr>
          <w:u w:val="single"/>
        </w:rPr>
        <w:t>doctors recommend that people eat food containing carbohydrates within thirty minutes after working out.</w:t>
      </w:r>
      <w:r>
        <w:t xml:space="preserve">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0FC79D82" w14:textId="77777777" w:rsidR="00693577" w:rsidRDefault="00000000">
      <w:pPr>
        <w:ind w:left="283"/>
      </w:pPr>
      <w:r>
        <w:t>① A 50-kilogram dancer eats a bowl of white rice about twenty minutes after her practice to refill her energy stores.</w:t>
      </w:r>
    </w:p>
    <w:p w14:paraId="77F23620" w14:textId="77777777" w:rsidR="00693577" w:rsidRDefault="00000000">
      <w:pPr>
        <w:ind w:left="283"/>
      </w:pPr>
      <w:r>
        <w:t>② A 70-kilogram swimmer reaches for a banana within half an hour of leaving the pool to bring his glycogen back up.</w:t>
      </w:r>
    </w:p>
    <w:p w14:paraId="221368C8" w14:textId="77777777" w:rsidR="00693577" w:rsidRDefault="00000000">
      <w:pPr>
        <w:ind w:left="283"/>
      </w:pPr>
      <w:r>
        <w:t>③ A runner finishes her training and, fifteen minutes later, has a piece of toast with jam to rebuild her muscle fuel.</w:t>
      </w:r>
    </w:p>
    <w:p w14:paraId="5DA77D92" w14:textId="77777777" w:rsidR="00693577" w:rsidRDefault="00000000">
      <w:pPr>
        <w:ind w:left="283"/>
      </w:pPr>
      <w:r>
        <w:t>④ A 60-kilogram cyclist eats two bowls of rice and a chocolate bar right after his ride to top up his carbohydrate supply.</w:t>
      </w:r>
    </w:p>
    <w:p w14:paraId="7D893DBA" w14:textId="77777777" w:rsidR="00693577" w:rsidRDefault="00000000">
      <w:pPr>
        <w:ind w:left="283"/>
      </w:pPr>
      <w:r>
        <w:t>⑤ A hiker waits four hours after his hike before eating anything because he believes the body recovers best on its own during that gap.</w:t>
      </w:r>
    </w:p>
    <w:p w14:paraId="1511F3CC" w14:textId="77777777" w:rsidR="00530975" w:rsidRDefault="00530975">
      <w:pPr>
        <w:rPr>
          <w:lang w:eastAsia="ko-KR"/>
        </w:rPr>
      </w:pPr>
    </w:p>
    <w:p w14:paraId="6CC289E3" w14:textId="77777777" w:rsidR="00693577" w:rsidRDefault="00000000">
      <w:pPr>
        <w:keepNext/>
        <w:spacing w:before="160"/>
        <w:rPr>
          <w:lang w:eastAsia="ko-KR"/>
        </w:rPr>
      </w:pPr>
      <w:r>
        <w:rPr>
          <w:b/>
          <w:lang w:eastAsia="ko-KR"/>
        </w:rPr>
        <w:t xml:space="preserve">107. </w:t>
      </w:r>
      <w:r>
        <w:rPr>
          <w:lang w:eastAsia="ko-KR"/>
        </w:rPr>
        <w:t>다음 글의 빈칸 (A), (B), (C)에 들어갈 말로 가장 적절한 것은?</w:t>
      </w:r>
    </w:p>
    <w:p w14:paraId="7E30ACD1" w14:textId="77777777" w:rsidR="00530975" w:rsidRDefault="00000000">
      <w:pPr>
        <w:keepNext/>
        <w:spacing w:before="160"/>
        <w:rPr>
          <w:lang w:eastAsia="ko-KR"/>
        </w:rPr>
      </w:pPr>
      <w:r>
        <w:t xml:space="preserve">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w:t>
      </w:r>
      <w:r>
        <w:lastRenderedPageBreak/>
        <w:t>This happens in order to supply your muscles with the oxygen and nutrients they require. ( A ) the digestion process is paused until the blood returns. Host: I see. So, does that mean I should exercise on an empty stomach? Dr. Hill: No, it doesn't. That can also be harmful and unpleasant. ( B ) the body needs energy to exercise. The fuel that provides this energy is glycogen. Carbohydrates in the food we eat are broken down into a kind of sugar called glucose. When this glucose is stored in parts of the body, such as the muscles and the liver, it is called glycogen. ( C ) exercising on a completely empty stomach can be such a challenge.</w:t>
      </w:r>
    </w:p>
    <w:p w14:paraId="58DD2CF9" w14:textId="4CCEC172" w:rsidR="002E3E47" w:rsidRDefault="002E3E47" w:rsidP="002E3E47">
      <w:pPr>
        <w:ind w:left="283"/>
        <w:rPr>
          <w:lang w:eastAsia="ko-KR"/>
        </w:rPr>
      </w:pPr>
      <w:r>
        <w:t xml:space="preserve">① Even so </w:t>
      </w:r>
      <w:proofErr w:type="gramStart"/>
      <w:r>
        <w:t>······ In light of</w:t>
      </w:r>
      <w:proofErr w:type="gramEnd"/>
      <w:r>
        <w:t xml:space="preserve"> this ······ This is because</w:t>
      </w:r>
    </w:p>
    <w:p w14:paraId="64B5E34E" w14:textId="7C2CAC5C" w:rsidR="00693577" w:rsidRDefault="00000000">
      <w:pPr>
        <w:ind w:left="283"/>
      </w:pPr>
      <w:r>
        <w:t xml:space="preserve">② </w:t>
      </w:r>
      <w:proofErr w:type="gramStart"/>
      <w:r>
        <w:t>In</w:t>
      </w:r>
      <w:proofErr w:type="gramEnd"/>
      <w:r>
        <w:t xml:space="preserve"> contrast ······ </w:t>
      </w:r>
      <w:proofErr w:type="gramStart"/>
      <w:r>
        <w:t>Owing to the fact that</w:t>
      </w:r>
      <w:proofErr w:type="gramEnd"/>
      <w:r>
        <w:t xml:space="preserve"> ······ Even so</w:t>
      </w:r>
    </w:p>
    <w:p w14:paraId="30DE05BF" w14:textId="77777777" w:rsidR="00693577" w:rsidRDefault="00000000">
      <w:pPr>
        <w:ind w:left="283"/>
      </w:pPr>
      <w:r>
        <w:t>③ Nevertheless ······ Because ······ Accordingly</w:t>
      </w:r>
    </w:p>
    <w:p w14:paraId="508F4521" w14:textId="77777777" w:rsidR="00693577" w:rsidRDefault="00000000">
      <w:pPr>
        <w:ind w:left="283"/>
      </w:pPr>
      <w:r>
        <w:t>④ Hence ······ This is because ······ Consequently</w:t>
      </w:r>
    </w:p>
    <w:p w14:paraId="09AA2636" w14:textId="17B86090" w:rsidR="00693577" w:rsidRDefault="00000000" w:rsidP="00C645B6">
      <w:pPr>
        <w:ind w:left="283"/>
        <w:rPr>
          <w:lang w:eastAsia="ko-KR"/>
        </w:rPr>
      </w:pPr>
      <w:r>
        <w:t xml:space="preserve">⑤ Therefore ······ </w:t>
      </w:r>
      <w:r w:rsidR="00E82FED">
        <w:t>This is why</w:t>
      </w:r>
      <w:r>
        <w:t xml:space="preserve"> ······ For instance</w:t>
      </w:r>
    </w:p>
    <w:sectPr w:rsidR="00693577"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4352098">
    <w:abstractNumId w:val="8"/>
  </w:num>
  <w:num w:numId="2" w16cid:durableId="1730304069">
    <w:abstractNumId w:val="6"/>
  </w:num>
  <w:num w:numId="3" w16cid:durableId="293297383">
    <w:abstractNumId w:val="5"/>
  </w:num>
  <w:num w:numId="4" w16cid:durableId="2037733836">
    <w:abstractNumId w:val="4"/>
  </w:num>
  <w:num w:numId="5" w16cid:durableId="1667706019">
    <w:abstractNumId w:val="7"/>
  </w:num>
  <w:num w:numId="6" w16cid:durableId="2046951585">
    <w:abstractNumId w:val="3"/>
  </w:num>
  <w:num w:numId="7" w16cid:durableId="1354066241">
    <w:abstractNumId w:val="2"/>
  </w:num>
  <w:num w:numId="8" w16cid:durableId="1794129408">
    <w:abstractNumId w:val="1"/>
  </w:num>
  <w:num w:numId="9" w16cid:durableId="148303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7D"/>
    <w:rsid w:val="00034616"/>
    <w:rsid w:val="0006063C"/>
    <w:rsid w:val="00097378"/>
    <w:rsid w:val="001503FC"/>
    <w:rsid w:val="0015074B"/>
    <w:rsid w:val="0019258C"/>
    <w:rsid w:val="001D65F0"/>
    <w:rsid w:val="001D75FE"/>
    <w:rsid w:val="00245E3C"/>
    <w:rsid w:val="0029639D"/>
    <w:rsid w:val="002D406F"/>
    <w:rsid w:val="002E3E47"/>
    <w:rsid w:val="00326F90"/>
    <w:rsid w:val="004853ED"/>
    <w:rsid w:val="00530975"/>
    <w:rsid w:val="005E7BBD"/>
    <w:rsid w:val="00610F45"/>
    <w:rsid w:val="00693577"/>
    <w:rsid w:val="007936D9"/>
    <w:rsid w:val="008063F0"/>
    <w:rsid w:val="00815851"/>
    <w:rsid w:val="008233E4"/>
    <w:rsid w:val="008664C4"/>
    <w:rsid w:val="008A7606"/>
    <w:rsid w:val="00943898"/>
    <w:rsid w:val="0099788D"/>
    <w:rsid w:val="00A30865"/>
    <w:rsid w:val="00A438C9"/>
    <w:rsid w:val="00A877D3"/>
    <w:rsid w:val="00AA1D8D"/>
    <w:rsid w:val="00B47730"/>
    <w:rsid w:val="00C645B6"/>
    <w:rsid w:val="00CA2832"/>
    <w:rsid w:val="00CB0664"/>
    <w:rsid w:val="00CF78CD"/>
    <w:rsid w:val="00D13FA6"/>
    <w:rsid w:val="00D8119D"/>
    <w:rsid w:val="00D81AF7"/>
    <w:rsid w:val="00DA0BC7"/>
    <w:rsid w:val="00DB1076"/>
    <w:rsid w:val="00DF48D2"/>
    <w:rsid w:val="00E42D66"/>
    <w:rsid w:val="00E82FED"/>
    <w:rsid w:val="00F73B72"/>
    <w:rsid w:val="00FC6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CE19A"/>
  <w14:defaultImageDpi w14:val="300"/>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81</Pages>
  <Words>21844</Words>
  <Characters>124511</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37</cp:revision>
  <dcterms:created xsi:type="dcterms:W3CDTF">2013-12-23T23:15:00Z</dcterms:created>
  <dcterms:modified xsi:type="dcterms:W3CDTF">2026-05-19T11:03:00Z</dcterms:modified>
  <cp:category/>
</cp:coreProperties>
</file>