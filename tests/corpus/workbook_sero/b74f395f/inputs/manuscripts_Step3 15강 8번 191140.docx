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22F0" w14:textId="77777777" w:rsidR="00AE1310" w:rsidRDefault="00000000">
      <w:pPr>
        <w:rPr>
          <w:lang w:eastAsia="ko-KR"/>
        </w:rPr>
      </w:pPr>
      <w:r>
        <w:rPr>
          <w:b/>
          <w:sz w:val="28"/>
          <w:lang w:eastAsia="ko-KR"/>
        </w:rPr>
        <w:t>15</w:t>
      </w:r>
      <w:r>
        <w:rPr>
          <w:b/>
          <w:sz w:val="28"/>
          <w:lang w:eastAsia="ko-KR"/>
        </w:rPr>
        <w:t>강</w:t>
      </w:r>
      <w:r>
        <w:rPr>
          <w:b/>
          <w:sz w:val="28"/>
          <w:lang w:eastAsia="ko-KR"/>
        </w:rPr>
        <w:t xml:space="preserve"> 8</w:t>
      </w:r>
      <w:r>
        <w:rPr>
          <w:b/>
          <w:sz w:val="28"/>
          <w:lang w:eastAsia="ko-KR"/>
        </w:rPr>
        <w:t>번</w:t>
      </w:r>
      <w:r>
        <w:rPr>
          <w:b/>
          <w:sz w:val="28"/>
          <w:lang w:eastAsia="ko-KR"/>
        </w:rPr>
        <w:t xml:space="preserve"> 191140</w:t>
      </w:r>
    </w:p>
    <w:p w14:paraId="760D33CA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일치하는</w:t>
      </w:r>
      <w:r>
        <w:rPr>
          <w:b/>
          <w:lang w:eastAsia="ko-KR"/>
        </w:rPr>
        <w:t xml:space="preserve"> </w:t>
      </w:r>
      <w:r w:rsidRPr="004A4192">
        <w:rPr>
          <w:b/>
          <w:u w:val="single"/>
          <w:lang w:eastAsia="ko-KR"/>
        </w:rPr>
        <w:t>두</w:t>
      </w:r>
      <w:r w:rsidRPr="004A4192">
        <w:rPr>
          <w:b/>
          <w:u w:val="single"/>
          <w:lang w:eastAsia="ko-KR"/>
        </w:rPr>
        <w:t xml:space="preserve"> </w:t>
      </w:r>
      <w:r w:rsidRPr="004A4192">
        <w:rPr>
          <w:b/>
          <w:u w:val="single"/>
          <w:lang w:eastAsia="ko-KR"/>
        </w:rPr>
        <w:t>가지</w:t>
      </w:r>
      <w:r>
        <w:rPr>
          <w:b/>
          <w:lang w:eastAsia="ko-KR"/>
        </w:rPr>
        <w:t>는</w:t>
      </w:r>
      <w:r>
        <w:rPr>
          <w:b/>
          <w:lang w:eastAsia="ko-KR"/>
        </w:rPr>
        <w:t>?</w:t>
      </w:r>
    </w:p>
    <w:p w14:paraId="7388CE15" w14:textId="77777777" w:rsidR="00AE1310" w:rsidRDefault="00000000">
      <w:r>
        <w:t>The perception of the same amount of discount on a product depends on its relation to the initial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In this case, 68% of respondents decided to make their way down to the store in order to save $5. In the second condition, which involved buying a jacket for $125, the respondents were also told that the same product was available in a store 20 minutes away and cost $120 there. This time, only 29% of the persons said that they would get the cheaper jacket. In both cases, the product was $5 cheaper, but in the first case, the amount was 1/3 of the price, and in the second, it was 1/25 of the price. What differed in both of these situations was the price context of the purchase.</w:t>
      </w:r>
    </w:p>
    <w:p w14:paraId="6256E5A7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가격이</w:t>
      </w:r>
      <w:r>
        <w:rPr>
          <w:lang w:eastAsia="ko-KR"/>
        </w:rPr>
        <w:t xml:space="preserve"> </w:t>
      </w:r>
      <w:r>
        <w:rPr>
          <w:lang w:eastAsia="ko-KR"/>
        </w:rPr>
        <w:t>높을</w:t>
      </w:r>
      <w:r>
        <w:rPr>
          <w:lang w:eastAsia="ko-KR"/>
        </w:rPr>
        <w:t xml:space="preserve"> </w:t>
      </w:r>
      <w:r>
        <w:rPr>
          <w:lang w:eastAsia="ko-KR"/>
        </w:rPr>
        <w:t>수록</w:t>
      </w:r>
      <w:r>
        <w:rPr>
          <w:lang w:eastAsia="ko-KR"/>
        </w:rPr>
        <w:t xml:space="preserve"> </w:t>
      </w:r>
      <w:r>
        <w:rPr>
          <w:lang w:eastAsia="ko-KR"/>
        </w:rPr>
        <w:t>소비자는</w:t>
      </w:r>
      <w:r>
        <w:rPr>
          <w:lang w:eastAsia="ko-KR"/>
        </w:rPr>
        <w:t xml:space="preserve"> </w:t>
      </w:r>
      <w:r>
        <w:rPr>
          <w:lang w:eastAsia="ko-KR"/>
        </w:rPr>
        <w:t>할인액을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체감한다</w:t>
      </w:r>
      <w:r>
        <w:rPr>
          <w:lang w:eastAsia="ko-KR"/>
        </w:rPr>
        <w:t>.</w:t>
      </w:r>
    </w:p>
    <w:p w14:paraId="3AB51268" w14:textId="77777777" w:rsidR="00AE1310" w:rsidRDefault="00000000">
      <w:pPr>
        <w:rPr>
          <w:lang w:eastAsia="ko-KR"/>
        </w:rPr>
      </w:pPr>
      <w:r>
        <w:rPr>
          <w:lang w:eastAsia="ko-KR"/>
        </w:rPr>
        <w:t>② 15</w:t>
      </w:r>
      <w:r>
        <w:rPr>
          <w:lang w:eastAsia="ko-KR"/>
        </w:rPr>
        <w:t>달러의</w:t>
      </w:r>
      <w:r>
        <w:rPr>
          <w:lang w:eastAsia="ko-KR"/>
        </w:rPr>
        <w:t xml:space="preserve"> </w:t>
      </w:r>
      <w:r>
        <w:rPr>
          <w:lang w:eastAsia="ko-KR"/>
        </w:rPr>
        <w:t>계산기를</w:t>
      </w:r>
      <w:r>
        <w:rPr>
          <w:lang w:eastAsia="ko-KR"/>
        </w:rPr>
        <w:t xml:space="preserve"> 10</w:t>
      </w:r>
      <w:r>
        <w:rPr>
          <w:lang w:eastAsia="ko-KR"/>
        </w:rPr>
        <w:t>달러에</w:t>
      </w:r>
      <w:r>
        <w:rPr>
          <w:lang w:eastAsia="ko-KR"/>
        </w:rPr>
        <w:t xml:space="preserve"> </w:t>
      </w:r>
      <w:r>
        <w:rPr>
          <w:lang w:eastAsia="ko-KR"/>
        </w:rPr>
        <w:t>사기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>, 68%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20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상점으로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가려하였다</w:t>
      </w:r>
      <w:proofErr w:type="spellEnd"/>
      <w:r>
        <w:rPr>
          <w:lang w:eastAsia="ko-KR"/>
        </w:rPr>
        <w:t>.</w:t>
      </w:r>
    </w:p>
    <w:p w14:paraId="4F8FF859" w14:textId="77777777" w:rsidR="00AE1310" w:rsidRDefault="00000000">
      <w:pPr>
        <w:rPr>
          <w:lang w:eastAsia="ko-KR"/>
        </w:rPr>
      </w:pPr>
      <w:r>
        <w:rPr>
          <w:lang w:eastAsia="ko-KR"/>
        </w:rPr>
        <w:t>③ 29%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응답자가</w:t>
      </w:r>
      <w:r>
        <w:rPr>
          <w:lang w:eastAsia="ko-KR"/>
        </w:rPr>
        <w:t xml:space="preserve"> 125</w:t>
      </w:r>
      <w:r>
        <w:rPr>
          <w:lang w:eastAsia="ko-KR"/>
        </w:rPr>
        <w:t>달러의</w:t>
      </w:r>
      <w:r>
        <w:rPr>
          <w:lang w:eastAsia="ko-KR"/>
        </w:rPr>
        <w:t xml:space="preserve"> </w:t>
      </w:r>
      <w:r>
        <w:rPr>
          <w:lang w:eastAsia="ko-KR"/>
        </w:rPr>
        <w:t>재킷을</w:t>
      </w:r>
      <w:r>
        <w:rPr>
          <w:lang w:eastAsia="ko-KR"/>
        </w:rPr>
        <w:t xml:space="preserve"> </w:t>
      </w:r>
      <w:r>
        <w:rPr>
          <w:lang w:eastAsia="ko-KR"/>
        </w:rPr>
        <w:t>구매할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선택하였다</w:t>
      </w:r>
      <w:r>
        <w:rPr>
          <w:lang w:eastAsia="ko-KR"/>
        </w:rPr>
        <w:t>.</w:t>
      </w:r>
    </w:p>
    <w:p w14:paraId="61373CA1" w14:textId="77777777" w:rsidR="00AE1310" w:rsidRDefault="00000000">
      <w:pPr>
        <w:rPr>
          <w:lang w:eastAsia="ko-KR"/>
        </w:rPr>
      </w:pPr>
      <w:r>
        <w:rPr>
          <w:lang w:eastAsia="ko-KR"/>
        </w:rPr>
        <w:t>④ 20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상점에서</w:t>
      </w:r>
      <w:r>
        <w:rPr>
          <w:lang w:eastAsia="ko-KR"/>
        </w:rPr>
        <w:t xml:space="preserve">, </w:t>
      </w:r>
      <w:r>
        <w:rPr>
          <w:lang w:eastAsia="ko-KR"/>
        </w:rPr>
        <w:t>계산기와</w:t>
      </w:r>
      <w:r>
        <w:rPr>
          <w:lang w:eastAsia="ko-KR"/>
        </w:rPr>
        <w:t xml:space="preserve"> </w:t>
      </w:r>
      <w:r>
        <w:rPr>
          <w:lang w:eastAsia="ko-KR"/>
        </w:rPr>
        <w:t>재킷의</w:t>
      </w:r>
      <w:r>
        <w:rPr>
          <w:lang w:eastAsia="ko-KR"/>
        </w:rPr>
        <w:t xml:space="preserve"> </w:t>
      </w:r>
      <w:r>
        <w:rPr>
          <w:lang w:eastAsia="ko-KR"/>
        </w:rPr>
        <w:t>가격은</w:t>
      </w:r>
      <w:r>
        <w:rPr>
          <w:lang w:eastAsia="ko-KR"/>
        </w:rPr>
        <w:t xml:space="preserve"> 5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저렴하였다</w:t>
      </w:r>
      <w:r>
        <w:rPr>
          <w:lang w:eastAsia="ko-KR"/>
        </w:rPr>
        <w:t>.</w:t>
      </w:r>
    </w:p>
    <w:p w14:paraId="1F1DE593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⑤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할인액이라면</w:t>
      </w:r>
      <w:r>
        <w:rPr>
          <w:lang w:eastAsia="ko-KR"/>
        </w:rPr>
        <w:t xml:space="preserve">,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맥락과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저렴한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사려고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8FD0042" w14:textId="77777777" w:rsidR="00AE1310" w:rsidRDefault="00AE1310">
      <w:pPr>
        <w:rPr>
          <w:lang w:eastAsia="ko-KR"/>
        </w:rPr>
      </w:pPr>
    </w:p>
    <w:p w14:paraId="7CFFC53B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다음에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이어질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순서로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>?</w:t>
      </w:r>
    </w:p>
    <w:p w14:paraId="7B3E5FCB" w14:textId="77777777" w:rsidR="00AE1310" w:rsidRDefault="00000000">
      <w:r>
        <w:t>The perception of the same amount of discount on a product depends on its relation to the initial price.</w:t>
      </w:r>
      <w:r>
        <w:br/>
      </w:r>
      <w:r>
        <w:br/>
        <w:t>(A) This time, only 29% of the persons said that they would get the cheaper jacket. In both cases, the product was $5 cheaper, but in the first case, the amount was 1/3 of the price, and in the second, it was 1/25 of the price.</w:t>
      </w:r>
      <w:r>
        <w:br/>
      </w:r>
      <w:r>
        <w:lastRenderedPageBreak/>
        <w:t>(B) In this case, 68% of respondents decided to make their way down to the store in order to save $5. In the second condition, which involved buying a jacket for $125, the respondents were also told that the same product was available in a store 20 minutes away and cost $120 there.</w:t>
      </w:r>
      <w:r>
        <w:br/>
        <w:t>(C) In one study, respondents were presented with a purchase situation. The persons put in the situation of buying a calculator that cost $15 found out from the vendor that the same product was available in a different store 20 minutes away and at a promotional price of $10.</w:t>
      </w:r>
      <w:r>
        <w:br/>
        <w:t>(D) What differed in both of these situations was the price context of the purchase.</w:t>
      </w:r>
    </w:p>
    <w:p w14:paraId="22EDD639" w14:textId="77777777" w:rsidR="00AE1310" w:rsidRDefault="00000000">
      <w:r>
        <w:t>① (B) - (A) - (D) - (C)</w:t>
      </w:r>
    </w:p>
    <w:p w14:paraId="19401CB4" w14:textId="77777777" w:rsidR="00AE1310" w:rsidRDefault="00000000">
      <w:r>
        <w:t>② (C) - (B) - (A) - (D)</w:t>
      </w:r>
    </w:p>
    <w:p w14:paraId="4B99F09E" w14:textId="77777777" w:rsidR="00AE1310" w:rsidRDefault="00000000">
      <w:r>
        <w:t>③ (C) - (A) - (B) - (D)</w:t>
      </w:r>
    </w:p>
    <w:p w14:paraId="6BB0C552" w14:textId="77777777" w:rsidR="00AE1310" w:rsidRDefault="00000000">
      <w:r>
        <w:t>④ (D) - (C) - (B) - (A)</w:t>
      </w:r>
    </w:p>
    <w:p w14:paraId="778ED884" w14:textId="77777777" w:rsidR="00AE1310" w:rsidRDefault="00000000">
      <w:pPr>
        <w:rPr>
          <w:lang w:eastAsia="ko-KR"/>
        </w:rPr>
      </w:pPr>
      <w:r>
        <w:rPr>
          <w:lang w:eastAsia="ko-KR"/>
        </w:rPr>
        <w:t>⑤ (A) - (D) - (C) - (B)</w:t>
      </w:r>
    </w:p>
    <w:p w14:paraId="3E153837" w14:textId="77777777" w:rsidR="00AE1310" w:rsidRDefault="00AE1310">
      <w:pPr>
        <w:rPr>
          <w:lang w:eastAsia="ko-KR"/>
        </w:rPr>
      </w:pPr>
    </w:p>
    <w:p w14:paraId="4F1A5DFC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쓰임이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적절하지</w:t>
      </w:r>
      <w:r>
        <w:rPr>
          <w:b/>
          <w:lang w:eastAsia="ko-KR"/>
        </w:rPr>
        <w:t xml:space="preserve"> </w:t>
      </w:r>
      <w:r>
        <w:rPr>
          <w:b/>
          <w:u w:val="single"/>
          <w:lang w:eastAsia="ko-KR"/>
        </w:rPr>
        <w:t>않은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>?</w:t>
      </w:r>
    </w:p>
    <w:p w14:paraId="41947BBE" w14:textId="77777777" w:rsidR="00AE1310" w:rsidRDefault="00000000">
      <w:r>
        <w:t xml:space="preserve">The perception of the same amount of discount on a product ① </w:t>
      </w:r>
      <w:r w:rsidRPr="004A4192">
        <w:rPr>
          <w:u w:val="single"/>
        </w:rPr>
        <w:t>depends on</w:t>
      </w:r>
      <w:r>
        <w:t xml:space="preserve"> its relation to the initial price. In one study, respondents were presented with a purchase situation. The persons put in the situation of buying a calculator that cost $15 found out from the vendor that the same product was ② </w:t>
      </w:r>
      <w:r w:rsidRPr="004A4192">
        <w:rPr>
          <w:u w:val="single"/>
        </w:rPr>
        <w:t>available</w:t>
      </w:r>
      <w:r>
        <w:t xml:space="preserve"> in a different store 20 minutes away and at a promotional price of $10. In this case, 68% of respondents decided to make their way down to the store </w:t>
      </w:r>
      <w:proofErr w:type="gramStart"/>
      <w:r>
        <w:t>in order to</w:t>
      </w:r>
      <w:proofErr w:type="gramEnd"/>
      <w:r>
        <w:t xml:space="preserve"> ③ </w:t>
      </w:r>
      <w:r w:rsidRPr="004A4192">
        <w:rPr>
          <w:u w:val="single"/>
        </w:rPr>
        <w:t>spend</w:t>
      </w:r>
      <w:r>
        <w:t xml:space="preserve"> $5. In the second condition, which involved buying a jacket for $125, the respondents were also told that the same product was available in a store 20 </w:t>
      </w:r>
      <w:proofErr w:type="gramStart"/>
      <w:r>
        <w:t>minutes</w:t>
      </w:r>
      <w:proofErr w:type="gramEnd"/>
      <w:r>
        <w:t xml:space="preserve"> away and cost $120 there. This time, only 29% of the persons said that they would get the ④ </w:t>
      </w:r>
      <w:r w:rsidRPr="004A4192">
        <w:rPr>
          <w:u w:val="single"/>
        </w:rPr>
        <w:t>cheaper</w:t>
      </w:r>
      <w:r>
        <w:t xml:space="preserve"> jacket. In both cases, the product was $5 cheaper, but in the first case, the amount was 1/3 of the price, and in the second, it was 1/25 of the price. What ⑤ </w:t>
      </w:r>
      <w:r w:rsidRPr="004A4192">
        <w:rPr>
          <w:u w:val="single"/>
        </w:rPr>
        <w:t>differed</w:t>
      </w:r>
      <w:r>
        <w:t xml:space="preserve"> in </w:t>
      </w:r>
      <w:proofErr w:type="gramStart"/>
      <w:r>
        <w:t>both of these</w:t>
      </w:r>
      <w:proofErr w:type="gramEnd"/>
      <w:r>
        <w:t xml:space="preserve"> situations was the price context of the purchase.</w:t>
      </w:r>
    </w:p>
    <w:p w14:paraId="785BF0C7" w14:textId="77777777" w:rsidR="00AE1310" w:rsidRDefault="00AE1310"/>
    <w:p w14:paraId="7A30EA71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4.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>?</w:t>
      </w:r>
    </w:p>
    <w:p w14:paraId="419EDD53" w14:textId="77777777" w:rsidR="00AE1310" w:rsidRDefault="00000000">
      <w:r>
        <w:t>The perception of the same amount of discount on a product depends on its relation to the initial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In this case, 68% of respondents decided to make their way down to the store in order to save $5. In the second condition, which involved buying a jacket for $125, the respondents were also told that the same product was available in a store 20 minutes away and cost $120 there. This time, only 29% of the persons said that they would get the cheaper jacket. In both cases, the product was $5 cheaper, but in the first case, the amount was 1/3 of the price, and in the second, it was 1/25 of the price. What differed in both of these situations was the price context of the purchase.</w:t>
      </w:r>
    </w:p>
    <w:p w14:paraId="069D7EC4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구매할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뿐만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>.</w:t>
      </w:r>
    </w:p>
    <w:p w14:paraId="6314CEDD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②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할인액을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제시받아도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가격에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구매의사를</w:t>
      </w:r>
      <w:r>
        <w:rPr>
          <w:lang w:eastAsia="ko-KR"/>
        </w:rPr>
        <w:t xml:space="preserve"> </w:t>
      </w:r>
      <w:r>
        <w:rPr>
          <w:lang w:eastAsia="ko-KR"/>
        </w:rPr>
        <w:t>달리한다</w:t>
      </w:r>
      <w:r>
        <w:rPr>
          <w:lang w:eastAsia="ko-KR"/>
        </w:rPr>
        <w:t>.</w:t>
      </w:r>
    </w:p>
    <w:p w14:paraId="3050CDD3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③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할인액이</w:t>
      </w:r>
      <w:r>
        <w:rPr>
          <w:lang w:eastAsia="ko-KR"/>
        </w:rPr>
        <w:t xml:space="preserve"> </w:t>
      </w:r>
      <w:r>
        <w:rPr>
          <w:lang w:eastAsia="ko-KR"/>
        </w:rPr>
        <w:t>높더라도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상점과의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lang w:eastAsia="ko-KR"/>
        </w:rPr>
        <w:t>떨어진다</w:t>
      </w:r>
      <w:r>
        <w:rPr>
          <w:lang w:eastAsia="ko-KR"/>
        </w:rPr>
        <w:t>.</w:t>
      </w:r>
    </w:p>
    <w:p w14:paraId="26F4F3D1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④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할인액을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제시받을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저렴한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14:paraId="1E3A5C70" w14:textId="77777777" w:rsidR="00AE1310" w:rsidRDefault="00000000">
      <w:pPr>
        <w:rPr>
          <w:lang w:eastAsia="ko-KR"/>
        </w:rPr>
      </w:pPr>
      <w:r>
        <w:rPr>
          <w:lang w:eastAsia="ko-KR"/>
        </w:rPr>
        <w:t xml:space="preserve">⑤ </w:t>
      </w:r>
      <w:r>
        <w:rPr>
          <w:lang w:eastAsia="ko-KR"/>
        </w:rPr>
        <w:t>소비자들은</w:t>
      </w:r>
      <w:r>
        <w:rPr>
          <w:lang w:eastAsia="ko-KR"/>
        </w:rPr>
        <w:t xml:space="preserve"> </w:t>
      </w:r>
      <w:r>
        <w:rPr>
          <w:lang w:eastAsia="ko-KR"/>
        </w:rPr>
        <w:t>저렴한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할인보다</w:t>
      </w:r>
      <w:r>
        <w:rPr>
          <w:lang w:eastAsia="ko-KR"/>
        </w:rPr>
        <w:t xml:space="preserve">, </w:t>
      </w:r>
      <w:r>
        <w:rPr>
          <w:lang w:eastAsia="ko-KR"/>
        </w:rPr>
        <w:t>고액의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할인을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선호한다</w:t>
      </w:r>
      <w:r>
        <w:rPr>
          <w:lang w:eastAsia="ko-KR"/>
        </w:rPr>
        <w:t>.</w:t>
      </w:r>
    </w:p>
    <w:p w14:paraId="3FF9016A" w14:textId="77777777" w:rsidR="00AE1310" w:rsidRDefault="00AE1310">
      <w:pPr>
        <w:rPr>
          <w:lang w:eastAsia="ko-KR"/>
        </w:rPr>
      </w:pPr>
    </w:p>
    <w:p w14:paraId="4EB81959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제목으로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>?</w:t>
      </w:r>
    </w:p>
    <w:p w14:paraId="07B13D02" w14:textId="77777777" w:rsidR="00AE1310" w:rsidRDefault="00000000">
      <w:r>
        <w:t xml:space="preserve">The perception of the same amount of discount on a product depends on its relation to the initial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In this case, 68% of respondents decided to make their way down to the store in order to save $5. In the second condition, which involved buying a jacket for $125, the respondents were also told that the same product was available in a store 20 minutes away and cost $120 there. This time, only 29% of the persons said that they would get the cheaper jacket. In both cases, the product was $5 cheaper, but in the first case, the amount was 1/3 of </w:t>
      </w:r>
      <w:r>
        <w:lastRenderedPageBreak/>
        <w:t>the price, and in the second, it was 1/25 of the price. What differed in both of these situations was the price context of the purchase.</w:t>
      </w:r>
    </w:p>
    <w:p w14:paraId="357E28C1" w14:textId="77777777" w:rsidR="00AE1310" w:rsidRDefault="00000000">
      <w:r>
        <w:t>① Perceived Savings Vs. Perceived Value</w:t>
      </w:r>
    </w:p>
    <w:p w14:paraId="43EE4257" w14:textId="77777777" w:rsidR="00AE1310" w:rsidRDefault="00000000">
      <w:r>
        <w:t>② The Correlation between Price Discounts and Purchase Intentions</w:t>
      </w:r>
    </w:p>
    <w:p w14:paraId="2673CF5C" w14:textId="77777777" w:rsidR="00AE1310" w:rsidRDefault="00000000">
      <w:r>
        <w:t>③ The Effects of the Initial Price on Price Discounts</w:t>
      </w:r>
    </w:p>
    <w:p w14:paraId="43E6C866" w14:textId="77777777" w:rsidR="00AE1310" w:rsidRDefault="00000000">
      <w:r>
        <w:t>④ The Price Context That Affects the Purchase of a Product</w:t>
      </w:r>
    </w:p>
    <w:p w14:paraId="07A2D1F1" w14:textId="77777777" w:rsidR="00AE1310" w:rsidRDefault="00000000">
      <w:r>
        <w:t>⑤ The Inverse Proportion of the Rise in Prices and the Value of Goods</w:t>
      </w:r>
    </w:p>
    <w:p w14:paraId="0C5CB8B6" w14:textId="77777777" w:rsidR="00AE1310" w:rsidRDefault="00AE1310"/>
    <w:p w14:paraId="5C26CD65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t xml:space="preserve">6.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 xml:space="preserve"> (A), (B)</w:t>
      </w:r>
      <w:proofErr w:type="spellStart"/>
      <w:r>
        <w:rPr>
          <w:b/>
          <w:lang w:eastAsia="ko-KR"/>
        </w:rPr>
        <w:t>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들어갈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알맞은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고르시오</w:t>
      </w:r>
      <w:r>
        <w:rPr>
          <w:b/>
          <w:lang w:eastAsia="ko-KR"/>
        </w:rPr>
        <w:t>.</w:t>
      </w:r>
    </w:p>
    <w:p w14:paraId="57A28D22" w14:textId="77777777" w:rsidR="00AE1310" w:rsidRDefault="00000000">
      <w:r>
        <w:t>The perception of the same amount of discount on a product depends on its relation to the initial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___(A)___, 68% of respondents decided to make their way down to the store in order to save $5. In the second condition, which involved buying a jacket for $125, the respondents were also told that the same product was available in a store 20 minutes away and cost $120 there. This time, only 29% of the persons said that they would get the cheaper jacket. In both cases, the product was $5 cheaper. ___(B)___, in the first case, the amount was 1/3 of the price, and in the second, it was 1/25 of the price. What differed in both of these situations was the price context of the purchase.</w:t>
      </w:r>
    </w:p>
    <w:p w14:paraId="120D2B58" w14:textId="77777777" w:rsidR="00AE1310" w:rsidRDefault="00000000">
      <w:r>
        <w:t>① In fact - For instance</w:t>
      </w:r>
    </w:p>
    <w:p w14:paraId="1E448837" w14:textId="77777777" w:rsidR="00AE1310" w:rsidRDefault="00000000">
      <w:r>
        <w:t>② In this case - However</w:t>
      </w:r>
    </w:p>
    <w:p w14:paraId="462A7721" w14:textId="77777777" w:rsidR="00AE1310" w:rsidRDefault="00000000">
      <w:r>
        <w:t>③ In contrast - First of all</w:t>
      </w:r>
    </w:p>
    <w:p w14:paraId="6628FBF6" w14:textId="77777777" w:rsidR="00AE1310" w:rsidRDefault="00000000">
      <w:r>
        <w:t>④ In the similar way - Simultaneously</w:t>
      </w:r>
    </w:p>
    <w:p w14:paraId="4D56F770" w14:textId="77777777" w:rsidR="00AE1310" w:rsidRDefault="00000000">
      <w:r>
        <w:t>⑤ Thus - As a result</w:t>
      </w:r>
    </w:p>
    <w:p w14:paraId="1C5F732F" w14:textId="77777777" w:rsidR="00AE1310" w:rsidRDefault="00AE1310"/>
    <w:p w14:paraId="14D29058" w14:textId="77777777" w:rsidR="00AE1310" w:rsidRDefault="00000000">
      <w:r>
        <w:rPr>
          <w:b/>
        </w:rPr>
        <w:t xml:space="preserve">7. </w:t>
      </w:r>
      <w:r>
        <w:rPr>
          <w:b/>
        </w:rPr>
        <w:t>다음</w:t>
      </w:r>
      <w:r>
        <w:rPr>
          <w:b/>
        </w:rPr>
        <w:t xml:space="preserve"> </w:t>
      </w:r>
      <w:r>
        <w:rPr>
          <w:b/>
        </w:rPr>
        <w:t>문장의</w:t>
      </w:r>
      <w:r>
        <w:rPr>
          <w:b/>
        </w:rPr>
        <w:t xml:space="preserve"> </w:t>
      </w:r>
      <w:r>
        <w:rPr>
          <w:b/>
        </w:rPr>
        <w:t>흐름상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  <w:u w:val="single"/>
        </w:rPr>
        <w:t>어색한</w:t>
      </w:r>
      <w:r>
        <w:rPr>
          <w:b/>
        </w:rPr>
        <w:t xml:space="preserve"> </w:t>
      </w:r>
      <w:r>
        <w:rPr>
          <w:b/>
        </w:rPr>
        <w:t>것은</w:t>
      </w:r>
      <w:r>
        <w:rPr>
          <w:b/>
        </w:rPr>
        <w:t>?</w:t>
      </w:r>
    </w:p>
    <w:p w14:paraId="6CF83145" w14:textId="77777777" w:rsidR="00AE1310" w:rsidRDefault="00000000">
      <w:r>
        <w:t>The perception of the same amount of discount on a product depends on its relation to the initial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① In this case, 68% of respondents decided to make their way down to the store in order to save $5. ② In the second condition, which involved buying a jacket for $125, the respondents were also told that the same product was available in a store 20 minutes away and cost $120 there. ③ This time, only 29% of the persons said that they would get the cheaper jacket. ④ However, there are potential negative economic effects of price promotions. ⑤ In both cases, the product was $5 cheaper, but in the first case, the amount was 1/3 of the price, and in the second, it was 1/25 of the price. What differed in both of these situations was the price context of the purchase.</w:t>
      </w:r>
    </w:p>
    <w:p w14:paraId="088711D7" w14:textId="77777777" w:rsidR="00AE1310" w:rsidRDefault="00AE1310"/>
    <w:p w14:paraId="40C41CA1" w14:textId="2FF8BC59" w:rsidR="00AE1310" w:rsidRDefault="00000000">
      <w:pPr>
        <w:rPr>
          <w:lang w:eastAsia="ko-KR"/>
        </w:rPr>
      </w:pPr>
      <w:r>
        <w:rPr>
          <w:b/>
          <w:lang w:eastAsia="ko-KR"/>
        </w:rPr>
        <w:t>8. (</w:t>
      </w:r>
      <w:r>
        <w:rPr>
          <w:b/>
          <w:lang w:eastAsia="ko-KR"/>
        </w:rPr>
        <w:t>주관식</w:t>
      </w:r>
      <w:r>
        <w:rPr>
          <w:b/>
          <w:lang w:eastAsia="ko-KR"/>
        </w:rPr>
        <w:t xml:space="preserve">) </w:t>
      </w:r>
      <w:r w:rsidR="004A4192">
        <w:rPr>
          <w:rFonts w:eastAsia="맑은 고딕" w:cs="맑은 고딕" w:hint="eastAsia"/>
          <w:b/>
          <w:lang w:eastAsia="ko-KR"/>
        </w:rPr>
        <w:t xml:space="preserve">밑줄 친 </w:t>
      </w:r>
      <w:r w:rsidR="004A4192">
        <w:rPr>
          <w:rFonts w:eastAsia="맑은 고딕" w:cs="맑은 고딕"/>
          <w:b/>
          <w:lang w:eastAsia="ko-KR"/>
        </w:rPr>
        <w:t>(A)</w:t>
      </w:r>
      <w:r w:rsidR="004A4192">
        <w:rPr>
          <w:rFonts w:eastAsia="맑은 고딕" w:cs="맑은 고딕" w:hint="eastAsia"/>
          <w:b/>
          <w:lang w:eastAsia="ko-KR"/>
        </w:rPr>
        <w:t xml:space="preserve">의 의미에 맞게 주어진 영단어를 </w:t>
      </w:r>
      <w:r>
        <w:rPr>
          <w:b/>
          <w:lang w:eastAsia="ko-KR"/>
        </w:rPr>
        <w:t>바르게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배열하시오</w:t>
      </w:r>
      <w:proofErr w:type="spellEnd"/>
      <w:r>
        <w:rPr>
          <w:b/>
          <w:lang w:eastAsia="ko-KR"/>
        </w:rPr>
        <w:t>.</w:t>
      </w:r>
    </w:p>
    <w:p w14:paraId="3E8B16D1" w14:textId="7440639A" w:rsidR="00AE1310" w:rsidRDefault="004A4192">
      <w:r>
        <w:rPr>
          <w:rFonts w:hint="eastAsia"/>
          <w:lang w:eastAsia="ko-KR"/>
        </w:rPr>
        <w:t>(</w:t>
      </w:r>
      <w:r>
        <w:rPr>
          <w:rFonts w:eastAsia="맑은 고딕" w:cs="맑은 고딕"/>
          <w:lang w:eastAsia="ko-KR"/>
        </w:rPr>
        <w:t xml:space="preserve">A) </w:t>
      </w:r>
      <w:r w:rsidRPr="004A4192">
        <w:rPr>
          <w:u w:val="single"/>
          <w:lang w:eastAsia="ko-KR"/>
        </w:rPr>
        <w:t>상품의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똑같은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할인액에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대한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인식은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그것의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최초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가격과의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관계에</w:t>
      </w:r>
      <w:r w:rsidRPr="004A4192">
        <w:rPr>
          <w:u w:val="single"/>
          <w:lang w:eastAsia="ko-KR"/>
        </w:rPr>
        <w:t xml:space="preserve"> </w:t>
      </w:r>
      <w:r w:rsidRPr="004A4192">
        <w:rPr>
          <w:u w:val="single"/>
          <w:lang w:eastAsia="ko-KR"/>
        </w:rPr>
        <w:t>달려있다</w:t>
      </w:r>
      <w:r w:rsidRPr="004A4192">
        <w:rPr>
          <w:u w:val="single"/>
          <w:lang w:eastAsia="ko-KR"/>
        </w:rPr>
        <w:t>.</w:t>
      </w:r>
      <w:r>
        <w:rPr>
          <w:lang w:eastAsia="ko-KR"/>
        </w:rPr>
        <w:t xml:space="preserve"> </w:t>
      </w:r>
      <w:r>
        <w:t>In one study, respondents were presented with a purchase situation. The persons put in the situation of buying a calculator that cost $15 found out from the vendor that the same product was available in a different store 20 minutes away and at a promotional price of $10. In this case, 68% of respondents decided to make their way down to the store in order to save $5. In the second condition, which involved buying a jacket for $125, the respondents were also told that the same product was available in a store 20 minutes away and cost $120 there. This time, only 29% of the persons said that they would get the cheaper jacket. In both cases, the product was $5 cheaper, but in the first case, the amount was 1/3 of the price, and in the second, it was 1/25 of the price. What differed in both of these situations was the price context of the purchase.</w:t>
      </w:r>
      <w:r>
        <w:br/>
      </w:r>
      <w:r>
        <w:br/>
        <w:t>[ of / the same / the perception / of / discount / a product / price / depends on / to / the initial / its relation / on / amount ]</w:t>
      </w:r>
    </w:p>
    <w:p w14:paraId="78F730F4" w14:textId="77777777" w:rsidR="00AE1310" w:rsidRDefault="00AE1310"/>
    <w:p w14:paraId="3E1E0976" w14:textId="77777777" w:rsidR="00AE1310" w:rsidRDefault="00000000">
      <w:pPr>
        <w:rPr>
          <w:lang w:eastAsia="ko-KR"/>
        </w:rPr>
      </w:pPr>
      <w:r>
        <w:rPr>
          <w:b/>
          <w:lang w:eastAsia="ko-KR"/>
        </w:rPr>
        <w:t>9. (A), (B), (C)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네모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어법에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>?</w:t>
      </w:r>
    </w:p>
    <w:p w14:paraId="215DC145" w14:textId="77777777" w:rsidR="00AE1310" w:rsidRDefault="00000000">
      <w:r>
        <w:t>The perception of the same amount of discount on a product (A) [depending / depends] on its relation to the initial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In this case, 68% of respondents decided to make their way down to the store in order to save $5. In the second condition, (B) [which / what] involved buying a jacket for $125, the respondents (C) [were told / told] that the same product was available in a store 20 minutes away and cost $120 there. This time, only 29% of the persons said that they would get the cheaper jacket. In both cases, the product was $5 cheaper, but in the first case, the amount was 1/3 of the price, and in the second, it was 1/25 of the price. What differed in both of these situations was the price context of the purchase.</w:t>
      </w:r>
    </w:p>
    <w:p w14:paraId="24CC3FE5" w14:textId="77777777" w:rsidR="00AE1310" w:rsidRDefault="00000000">
      <w:r>
        <w:t>① depending - which - were told</w:t>
      </w:r>
    </w:p>
    <w:p w14:paraId="4ABC0723" w14:textId="77777777" w:rsidR="00AE1310" w:rsidRDefault="00000000">
      <w:r>
        <w:t>② depends - what - told</w:t>
      </w:r>
    </w:p>
    <w:p w14:paraId="2A6AA67A" w14:textId="77777777" w:rsidR="00AE1310" w:rsidRDefault="00000000">
      <w:r>
        <w:t>③ depending - which - told</w:t>
      </w:r>
    </w:p>
    <w:p w14:paraId="58816B37" w14:textId="77777777" w:rsidR="00AE1310" w:rsidRDefault="00000000">
      <w:r>
        <w:t>④ depending - what - were told</w:t>
      </w:r>
    </w:p>
    <w:p w14:paraId="77FAEF19" w14:textId="77777777" w:rsidR="00AE1310" w:rsidRDefault="00000000">
      <w:r>
        <w:t>⑤ depends - which - were told</w:t>
      </w:r>
    </w:p>
    <w:p w14:paraId="70B39547" w14:textId="77777777" w:rsidR="00AE1310" w:rsidRDefault="00AE1310"/>
    <w:p w14:paraId="3472C718" w14:textId="77777777" w:rsidR="00AE1310" w:rsidRDefault="00000000">
      <w:r>
        <w:rPr>
          <w:b/>
        </w:rPr>
        <w:t xml:space="preserve">10. </w:t>
      </w:r>
      <w:r>
        <w:rPr>
          <w:b/>
        </w:rPr>
        <w:t>다음</w:t>
      </w:r>
      <w:r>
        <w:rPr>
          <w:b/>
        </w:rPr>
        <w:t xml:space="preserve"> </w:t>
      </w:r>
      <w:r>
        <w:rPr>
          <w:b/>
        </w:rPr>
        <w:t>글의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 xml:space="preserve"> (A), (B)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들어갈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적절한</w:t>
      </w:r>
      <w:r>
        <w:rPr>
          <w:b/>
        </w:rPr>
        <w:t xml:space="preserve"> </w:t>
      </w:r>
      <w:r>
        <w:rPr>
          <w:b/>
        </w:rPr>
        <w:t>것은</w:t>
      </w:r>
      <w:r>
        <w:rPr>
          <w:b/>
        </w:rPr>
        <w:t>?</w:t>
      </w:r>
    </w:p>
    <w:p w14:paraId="324CB8C3" w14:textId="77777777" w:rsidR="00AE1310" w:rsidRDefault="00000000">
      <w:r>
        <w:t xml:space="preserve">The perception of the same amount of discount on a product depends on its relation to the ___(A)___ price. In one study, respondents were presented with a purchase situation. The persons put in the situation of buying a calculator that cost $15 found out from the vendor that the same product was available in a different store 20 minutes away and at a promotional price of $10. In this case, 68% of respondents decided to make their way down to the store in order to save $5. In the second condition, which involved buying a jacket for $125, the respondents were also told that the same product was available in a store 20 </w:t>
      </w:r>
      <w:r>
        <w:lastRenderedPageBreak/>
        <w:t>minutes away and cost $120 there. This time, only 29% of the persons said that they would get the cheaper jacket. In both cases, the product was $5 cheaper, but in the first case, the amount was 1/3 of the price, and in the second, it was 1/25 of the price. What differed in both of these situations was the price ___(B)___ of the purchase.</w:t>
      </w:r>
    </w:p>
    <w:p w14:paraId="4458F0E6" w14:textId="77777777" w:rsidR="00AE1310" w:rsidRDefault="00000000">
      <w:r>
        <w:t>① final - increase</w:t>
      </w:r>
    </w:p>
    <w:p w14:paraId="231E7C27" w14:textId="77777777" w:rsidR="00AE1310" w:rsidRDefault="00000000">
      <w:r>
        <w:t>② fixed - situation</w:t>
      </w:r>
    </w:p>
    <w:p w14:paraId="638D9A6A" w14:textId="77777777" w:rsidR="00AE1310" w:rsidRDefault="00000000">
      <w:r>
        <w:t>③ fixed - context</w:t>
      </w:r>
    </w:p>
    <w:p w14:paraId="4A69C1D4" w14:textId="77777777" w:rsidR="00AE1310" w:rsidRDefault="00000000">
      <w:r>
        <w:t>④ initial - competition</w:t>
      </w:r>
    </w:p>
    <w:p w14:paraId="563DBC61" w14:textId="62E55511" w:rsidR="00AE1310" w:rsidRDefault="00000000">
      <w:pPr>
        <w:rPr>
          <w:lang w:eastAsia="ko-KR"/>
        </w:rPr>
      </w:pPr>
      <w:r>
        <w:rPr>
          <w:lang w:eastAsia="ko-KR"/>
        </w:rPr>
        <w:t xml:space="preserve">⑤ initial </w:t>
      </w:r>
      <w:r w:rsidR="00C300DD">
        <w:t>-</w:t>
      </w:r>
      <w:r>
        <w:rPr>
          <w:lang w:eastAsia="ko-KR"/>
        </w:rPr>
        <w:t xml:space="preserve"> context</w:t>
      </w:r>
    </w:p>
    <w:p w14:paraId="35D5EA23" w14:textId="77777777" w:rsidR="004A4192" w:rsidRDefault="004A4192">
      <w:pPr>
        <w:rPr>
          <w:lang w:eastAsia="ko-KR"/>
        </w:rPr>
      </w:pPr>
    </w:p>
    <w:p w14:paraId="1970B154" w14:textId="0AC296EF" w:rsidR="00AE1310" w:rsidRPr="004A4192" w:rsidRDefault="004A4192">
      <w:pPr>
        <w:rPr>
          <w:rFonts w:eastAsia="맑은 고딕" w:cs="맑은 고딕"/>
          <w:lang w:eastAsia="ko-KR"/>
        </w:rPr>
      </w:pPr>
      <w:r>
        <w:rPr>
          <w:rFonts w:hint="eastAsia"/>
          <w:lang w:eastAsia="ko-KR"/>
        </w:rPr>
        <w:t xml:space="preserve">[11~12] </w:t>
      </w:r>
      <w:r>
        <w:rPr>
          <w:rFonts w:eastAsia="맑은 고딕" w:cs="맑은 고딕" w:hint="eastAsia"/>
          <w:lang w:eastAsia="ko-KR"/>
        </w:rPr>
        <w:t xml:space="preserve">다음 글을 읽고 물음에 </w:t>
      </w:r>
      <w:proofErr w:type="spellStart"/>
      <w:r>
        <w:rPr>
          <w:rFonts w:eastAsia="맑은 고딕" w:cs="맑은 고딕" w:hint="eastAsia"/>
          <w:lang w:eastAsia="ko-KR"/>
        </w:rPr>
        <w:t>답하시오</w:t>
      </w:r>
      <w:proofErr w:type="spellEnd"/>
      <w:r>
        <w:rPr>
          <w:rFonts w:eastAsia="맑은 고딕" w:cs="맑은 고딕" w:hint="eastAsia"/>
          <w:lang w:eastAsia="ko-KR"/>
        </w:rPr>
        <w:t>.</w:t>
      </w:r>
    </w:p>
    <w:p w14:paraId="0FEA2F7A" w14:textId="77777777" w:rsidR="004A4192" w:rsidRDefault="00000000">
      <w:pPr>
        <w:rPr>
          <w:b/>
          <w:lang w:eastAsia="ko-KR"/>
        </w:rPr>
      </w:pPr>
      <w:r>
        <w:t xml:space="preserve">The perception of the same amount of discount on a product depends on its relation to the initial price. In one study, respondents were presented with a purchase situation. (A) The persons [____________] that cost $15 found out from the vendor that the same product was available in a different store 20 minutes away and at a promotional price of $10. In this case, 68% of respondents decided to make their way down to the store in order to save $5. In the second condition, which involved buying a jacket for $125, the respondents were also told that the same product was available in a store 20 minutes away and cost $120 there. This time, only 29% of the persons said that they would get the cheaper jacket. In both cases, the product was $5 cheaper, but in the first case, the amount was (B) </w:t>
      </w:r>
      <w:r w:rsidRPr="004A4192">
        <w:rPr>
          <w:u w:val="single"/>
        </w:rPr>
        <w:t>1/3</w:t>
      </w:r>
      <w:r>
        <w:t xml:space="preserve"> of the price, and in the second, it was 1/25 of the price. What differed in </w:t>
      </w:r>
      <w:proofErr w:type="gramStart"/>
      <w:r>
        <w:t>both of these</w:t>
      </w:r>
      <w:proofErr w:type="gramEnd"/>
      <w:r>
        <w:t xml:space="preserve"> situations was the price context of the purchase.</w:t>
      </w:r>
      <w:r>
        <w:br/>
      </w:r>
    </w:p>
    <w:p w14:paraId="70BC304B" w14:textId="695F8124" w:rsidR="00AE1310" w:rsidRDefault="004A4192">
      <w:pPr>
        <w:rPr>
          <w:lang w:eastAsia="ko-KR"/>
        </w:rPr>
      </w:pPr>
      <w:r>
        <w:rPr>
          <w:b/>
          <w:lang w:eastAsia="ko-KR"/>
        </w:rPr>
        <w:t>11. (</w:t>
      </w:r>
      <w:r>
        <w:rPr>
          <w:rFonts w:eastAsia="맑은 고딕" w:cs="맑은 고딕" w:hint="eastAsia"/>
          <w:b/>
          <w:lang w:eastAsia="ko-KR"/>
        </w:rPr>
        <w:t>주관식</w:t>
      </w:r>
      <w:r>
        <w:rPr>
          <w:b/>
          <w:lang w:eastAsia="ko-KR"/>
        </w:rPr>
        <w:t xml:space="preserve">) </w:t>
      </w:r>
      <w:r>
        <w:rPr>
          <w:rFonts w:eastAsia="맑은 고딕" w:cs="맑은 고딕" w:hint="eastAsia"/>
          <w:b/>
          <w:lang w:eastAsia="ko-KR"/>
        </w:rPr>
        <w:t>밑줄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친</w:t>
      </w:r>
      <w:r>
        <w:rPr>
          <w:b/>
          <w:lang w:eastAsia="ko-KR"/>
        </w:rPr>
        <w:t xml:space="preserve"> (A)</w:t>
      </w:r>
      <w:r>
        <w:rPr>
          <w:rFonts w:eastAsia="맑은 고딕" w:cs="맑은 고딕" w:hint="eastAsia"/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해석을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참고하여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괄호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안에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 xml:space="preserve">들어갈 말을 </w:t>
      </w:r>
      <w:proofErr w:type="spellStart"/>
      <w:r>
        <w:rPr>
          <w:rFonts w:eastAsia="맑은 고딕" w:cs="맑은 고딕" w:hint="eastAsia"/>
          <w:b/>
          <w:lang w:eastAsia="ko-KR"/>
        </w:rPr>
        <w:t>영작하시오</w:t>
      </w:r>
      <w:proofErr w:type="spellEnd"/>
      <w:r>
        <w:rPr>
          <w:b/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조건</w:t>
      </w:r>
      <w:r>
        <w:rPr>
          <w:lang w:eastAsia="ko-KR"/>
        </w:rPr>
        <w:t>]</w:t>
      </w:r>
      <w:r>
        <w:rPr>
          <w:lang w:eastAsia="ko-KR"/>
        </w:rPr>
        <w:br/>
        <w:t>1. 8</w:t>
      </w:r>
      <w:r>
        <w:rPr>
          <w:lang w:eastAsia="ko-KR"/>
        </w:rPr>
        <w:t>단어</w:t>
      </w:r>
      <w:r>
        <w:rPr>
          <w:rFonts w:eastAsia="맑은 고딕" w:cs="맑은 고딕" w:hint="eastAsia"/>
          <w:lang w:eastAsia="ko-KR"/>
        </w:rPr>
        <w:t>로 완성할 것</w:t>
      </w:r>
      <w:r>
        <w:rPr>
          <w:lang w:eastAsia="ko-KR"/>
        </w:rPr>
        <w:br/>
        <w:t xml:space="preserve">2. (A) </w:t>
      </w:r>
      <w:r>
        <w:rPr>
          <w:lang w:eastAsia="ko-KR"/>
        </w:rPr>
        <w:t>해석</w:t>
      </w:r>
      <w:r>
        <w:rPr>
          <w:lang w:eastAsia="ko-KR"/>
        </w:rPr>
        <w:t>: 15</w:t>
      </w:r>
      <w:r>
        <w:rPr>
          <w:lang w:eastAsia="ko-KR"/>
        </w:rPr>
        <w:t>달러짜리</w:t>
      </w:r>
      <w:r>
        <w:rPr>
          <w:lang w:eastAsia="ko-KR"/>
        </w:rPr>
        <w:t xml:space="preserve"> </w:t>
      </w:r>
      <w:r>
        <w:rPr>
          <w:lang w:eastAsia="ko-KR"/>
        </w:rPr>
        <w:t>계산기를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3. </w:t>
      </w:r>
      <w:proofErr w:type="spellStart"/>
      <w:r>
        <w:rPr>
          <w:lang w:eastAsia="ko-KR"/>
        </w:rPr>
        <w:t>the</w:t>
      </w:r>
      <w:proofErr w:type="spellEnd"/>
      <w:r>
        <w:rPr>
          <w:lang w:eastAsia="ko-KR"/>
        </w:rPr>
        <w:t>, of, buy, put, a calculator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포함하되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단어를</w:t>
      </w:r>
      <w:r>
        <w:rPr>
          <w:lang w:eastAsia="ko-KR"/>
        </w:rPr>
        <w:t xml:space="preserve"> </w:t>
      </w:r>
      <w:r>
        <w:rPr>
          <w:lang w:eastAsia="ko-KR"/>
        </w:rPr>
        <w:t>추가하거나</w:t>
      </w:r>
      <w:r>
        <w:rPr>
          <w:lang w:eastAsia="ko-KR"/>
        </w:rPr>
        <w:t xml:space="preserve">, </w:t>
      </w:r>
      <w:r>
        <w:rPr>
          <w:lang w:eastAsia="ko-KR"/>
        </w:rPr>
        <w:t>어형변화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7E95AD12" w14:textId="77777777" w:rsidR="00AE1310" w:rsidRDefault="00AE1310">
      <w:pPr>
        <w:rPr>
          <w:lang w:eastAsia="ko-KR"/>
        </w:rPr>
      </w:pPr>
    </w:p>
    <w:p w14:paraId="4F1D8718" w14:textId="1C4502A8" w:rsidR="00AE1310" w:rsidRDefault="00000000">
      <w:pPr>
        <w:rPr>
          <w:lang w:eastAsia="ko-KR"/>
        </w:rPr>
      </w:pPr>
      <w:r>
        <w:rPr>
          <w:b/>
          <w:lang w:eastAsia="ko-KR"/>
        </w:rPr>
        <w:t>12. (</w:t>
      </w:r>
      <w:r>
        <w:rPr>
          <w:b/>
          <w:lang w:eastAsia="ko-KR"/>
        </w:rPr>
        <w:t>주관식</w:t>
      </w:r>
      <w:r>
        <w:rPr>
          <w:b/>
          <w:lang w:eastAsia="ko-KR"/>
        </w:rPr>
        <w:t xml:space="preserve">) </w:t>
      </w:r>
      <w:r w:rsidR="004A4192">
        <w:rPr>
          <w:rFonts w:eastAsia="맑은 고딕" w:cs="맑은 고딕" w:hint="eastAsia"/>
          <w:b/>
          <w:lang w:eastAsia="ko-KR"/>
        </w:rPr>
        <w:t xml:space="preserve">밑줄 친 </w:t>
      </w:r>
      <w:r>
        <w:rPr>
          <w:b/>
          <w:lang w:eastAsia="ko-KR"/>
        </w:rPr>
        <w:t>(B)</w:t>
      </w:r>
      <w:proofErr w:type="spellStart"/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영어로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표현하시오</w:t>
      </w:r>
      <w:proofErr w:type="spellEnd"/>
      <w:r>
        <w:rPr>
          <w:b/>
          <w:lang w:eastAsia="ko-KR"/>
        </w:rPr>
        <w:t>.</w:t>
      </w:r>
    </w:p>
    <w:p w14:paraId="3AD491CA" w14:textId="6432E4F6" w:rsidR="00AE1310" w:rsidRDefault="00000000">
      <w:pPr>
        <w:rPr>
          <w:lang w:eastAsia="ko-KR"/>
        </w:rPr>
      </w:pPr>
      <w:r>
        <w:rPr>
          <w:lang w:eastAsia="ko-KR"/>
        </w:rPr>
        <w:br/>
      </w:r>
    </w:p>
    <w:p w14:paraId="07E9C5B5" w14:textId="77777777" w:rsidR="00AE1310" w:rsidRDefault="00AE1310">
      <w:pPr>
        <w:rPr>
          <w:lang w:eastAsia="ko-KR"/>
        </w:rPr>
      </w:pPr>
    </w:p>
    <w:p w14:paraId="2E5263A2" w14:textId="77777777" w:rsidR="00AE1310" w:rsidRDefault="00AE1310">
      <w:pPr>
        <w:rPr>
          <w:lang w:eastAsia="ko-KR"/>
        </w:rPr>
      </w:pPr>
    </w:p>
    <w:p w14:paraId="29C4FE24" w14:textId="77777777" w:rsidR="00AE1310" w:rsidRDefault="00000000">
      <w:pPr>
        <w:rPr>
          <w:lang w:eastAsia="ko-KR"/>
        </w:rPr>
      </w:pPr>
      <w:r>
        <w:rPr>
          <w:b/>
          <w:sz w:val="24"/>
          <w:lang w:eastAsia="ko-KR"/>
        </w:rPr>
        <w:t>[</w:t>
      </w:r>
      <w:r>
        <w:rPr>
          <w:b/>
          <w:sz w:val="24"/>
          <w:lang w:eastAsia="ko-KR"/>
        </w:rPr>
        <w:t>정답</w:t>
      </w:r>
      <w:r>
        <w:rPr>
          <w:b/>
          <w:sz w:val="24"/>
          <w:lang w:eastAsia="ko-KR"/>
        </w:rPr>
        <w:t>]</w:t>
      </w:r>
    </w:p>
    <w:p w14:paraId="05567F14" w14:textId="77777777" w:rsidR="00AE1310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번</w:t>
      </w:r>
      <w:r>
        <w:rPr>
          <w:lang w:eastAsia="ko-KR"/>
        </w:rPr>
        <w:t xml:space="preserve"> - ②, ④</w:t>
      </w:r>
    </w:p>
    <w:p w14:paraId="6255C721" w14:textId="77777777" w:rsidR="00AE1310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번</w:t>
      </w:r>
      <w:r>
        <w:rPr>
          <w:lang w:eastAsia="ko-KR"/>
        </w:rPr>
        <w:t xml:space="preserve"> - ②</w:t>
      </w:r>
    </w:p>
    <w:p w14:paraId="0FC524EB" w14:textId="77777777" w:rsidR="00AE1310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번</w:t>
      </w:r>
      <w:r>
        <w:rPr>
          <w:lang w:eastAsia="ko-KR"/>
        </w:rPr>
        <w:t xml:space="preserve"> - ③ spend → save</w:t>
      </w:r>
    </w:p>
    <w:p w14:paraId="1925FC60" w14:textId="77777777" w:rsidR="00AE1310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번</w:t>
      </w:r>
      <w:r>
        <w:rPr>
          <w:lang w:eastAsia="ko-KR"/>
        </w:rPr>
        <w:t xml:space="preserve"> - ②</w:t>
      </w:r>
    </w:p>
    <w:p w14:paraId="614FC0C5" w14:textId="77777777" w:rsidR="00AE1310" w:rsidRDefault="00000000">
      <w:r>
        <w:t>5</w:t>
      </w:r>
      <w:r>
        <w:t>번</w:t>
      </w:r>
      <w:r>
        <w:t xml:space="preserve"> - ④</w:t>
      </w:r>
    </w:p>
    <w:p w14:paraId="4BA333DC" w14:textId="77777777" w:rsidR="00AE1310" w:rsidRDefault="00000000">
      <w:r>
        <w:t>6</w:t>
      </w:r>
      <w:r>
        <w:t>번</w:t>
      </w:r>
      <w:r>
        <w:t xml:space="preserve"> - ②</w:t>
      </w:r>
    </w:p>
    <w:p w14:paraId="4F096726" w14:textId="77777777" w:rsidR="00AE1310" w:rsidRDefault="00000000">
      <w:r>
        <w:t>7</w:t>
      </w:r>
      <w:r>
        <w:t>번</w:t>
      </w:r>
      <w:r>
        <w:t xml:space="preserve"> - ④</w:t>
      </w:r>
    </w:p>
    <w:p w14:paraId="36C6E9AF" w14:textId="77777777" w:rsidR="00AE1310" w:rsidRDefault="00000000">
      <w:r>
        <w:t>8</w:t>
      </w:r>
      <w:r>
        <w:t>번</w:t>
      </w:r>
      <w:r>
        <w:t xml:space="preserve"> - The perception of the same amount of discount on a product depends on its relation to the initial price.</w:t>
      </w:r>
    </w:p>
    <w:p w14:paraId="07FF9FFE" w14:textId="77777777" w:rsidR="00AE1310" w:rsidRDefault="00000000">
      <w:r>
        <w:t>9</w:t>
      </w:r>
      <w:r>
        <w:t>번</w:t>
      </w:r>
      <w:r>
        <w:t xml:space="preserve"> - ⑤ depends - which - were told</w:t>
      </w:r>
    </w:p>
    <w:p w14:paraId="74A97656" w14:textId="77777777" w:rsidR="00AE1310" w:rsidRDefault="00000000">
      <w:r>
        <w:t>10</w:t>
      </w:r>
      <w:r>
        <w:t>번</w:t>
      </w:r>
      <w:r>
        <w:t xml:space="preserve"> - ⑤ initial - context</w:t>
      </w:r>
    </w:p>
    <w:p w14:paraId="242DC1BF" w14:textId="77777777" w:rsidR="00AE1310" w:rsidRDefault="00000000">
      <w:r>
        <w:t>11</w:t>
      </w:r>
      <w:r>
        <w:t>번</w:t>
      </w:r>
      <w:r>
        <w:t xml:space="preserve"> - put in the situation of buying a calculator (buying </w:t>
      </w:r>
      <w:r>
        <w:t>동명사</w:t>
      </w:r>
      <w:r>
        <w:t xml:space="preserve"> </w:t>
      </w:r>
      <w:r>
        <w:t>변화</w:t>
      </w:r>
      <w:r>
        <w:t xml:space="preserve"> </w:t>
      </w:r>
      <w:r>
        <w:t>주의</w:t>
      </w:r>
      <w:r>
        <w:t>)</w:t>
      </w:r>
    </w:p>
    <w:p w14:paraId="0A6E83A6" w14:textId="77777777" w:rsidR="00AE1310" w:rsidRDefault="00000000">
      <w:r>
        <w:t>12</w:t>
      </w:r>
      <w:r>
        <w:t>번</w:t>
      </w:r>
      <w:r>
        <w:t xml:space="preserve"> - a third (</w:t>
      </w:r>
      <w:r>
        <w:t>분수</w:t>
      </w:r>
      <w:r>
        <w:t xml:space="preserve"> </w:t>
      </w:r>
      <w:r>
        <w:t>표현</w:t>
      </w:r>
      <w:r>
        <w:t>)</w:t>
      </w:r>
    </w:p>
    <w:sectPr w:rsidR="00AE1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579405">
    <w:abstractNumId w:val="8"/>
  </w:num>
  <w:num w:numId="2" w16cid:durableId="2108691563">
    <w:abstractNumId w:val="6"/>
  </w:num>
  <w:num w:numId="3" w16cid:durableId="288166514">
    <w:abstractNumId w:val="5"/>
  </w:num>
  <w:num w:numId="4" w16cid:durableId="543950643">
    <w:abstractNumId w:val="4"/>
  </w:num>
  <w:num w:numId="5" w16cid:durableId="1932155198">
    <w:abstractNumId w:val="7"/>
  </w:num>
  <w:num w:numId="6" w16cid:durableId="1428306006">
    <w:abstractNumId w:val="3"/>
  </w:num>
  <w:num w:numId="7" w16cid:durableId="622686536">
    <w:abstractNumId w:val="2"/>
  </w:num>
  <w:num w:numId="8" w16cid:durableId="80954356">
    <w:abstractNumId w:val="1"/>
  </w:num>
  <w:num w:numId="9" w16cid:durableId="27302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E6"/>
    <w:rsid w:val="0015074B"/>
    <w:rsid w:val="0029639D"/>
    <w:rsid w:val="00326F90"/>
    <w:rsid w:val="004A4192"/>
    <w:rsid w:val="00AA1D8D"/>
    <w:rsid w:val="00AE1310"/>
    <w:rsid w:val="00B47730"/>
    <w:rsid w:val="00C300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DA68B"/>
  <w14:defaultImageDpi w14:val="300"/>
  <w15:docId w15:val="{48D02003-1B47-7643-9616-010AA5EA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3</cp:revision>
  <dcterms:created xsi:type="dcterms:W3CDTF">2013-12-23T23:15:00Z</dcterms:created>
  <dcterms:modified xsi:type="dcterms:W3CDTF">2026-05-19T05:16:00Z</dcterms:modified>
  <cp:category/>
</cp:coreProperties>
</file>