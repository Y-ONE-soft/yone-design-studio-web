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2BCC" w14:textId="77777777" w:rsidR="00C67D1C" w:rsidRDefault="00000000">
      <w:pPr>
        <w:rPr>
          <w:lang w:eastAsia="ko-KR"/>
        </w:rPr>
      </w:pPr>
      <w:r>
        <w:rPr>
          <w:b/>
          <w:sz w:val="28"/>
          <w:lang w:eastAsia="ko-KR"/>
        </w:rPr>
        <w:t>15</w:t>
      </w:r>
      <w:r>
        <w:rPr>
          <w:b/>
          <w:sz w:val="28"/>
          <w:lang w:eastAsia="ko-KR"/>
        </w:rPr>
        <w:t>강</w:t>
      </w:r>
      <w:r>
        <w:rPr>
          <w:b/>
          <w:sz w:val="28"/>
          <w:lang w:eastAsia="ko-KR"/>
        </w:rPr>
        <w:t xml:space="preserve"> 15</w:t>
      </w:r>
      <w:r>
        <w:rPr>
          <w:b/>
          <w:sz w:val="28"/>
          <w:lang w:eastAsia="ko-KR"/>
        </w:rPr>
        <w:t>번</w:t>
      </w:r>
      <w:r>
        <w:rPr>
          <w:b/>
          <w:sz w:val="28"/>
          <w:lang w:eastAsia="ko-KR"/>
        </w:rPr>
        <w:t xml:space="preserve"> 180640</w:t>
      </w:r>
    </w:p>
    <w:p w14:paraId="322B2061" w14:textId="77777777" w:rsidR="00C67D1C" w:rsidRDefault="00000000">
      <w:pPr>
        <w:rPr>
          <w:lang w:eastAsia="ko-KR"/>
        </w:rPr>
      </w:pPr>
      <w:r>
        <w:rPr>
          <w:b/>
          <w:lang w:eastAsia="ko-KR"/>
        </w:rPr>
        <w:t xml:space="preserve">1.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3B85F90A" w14:textId="77777777" w:rsidR="00C67D1C" w:rsidRDefault="00000000">
      <w:r>
        <w:t xml:space="preserve">Recent studies point to the importance of warm physical contact for healthy relationships with others. In one study, participants who briefly held a cup of hot (versus iced) coffee judged a target person as ① </w:t>
      </w:r>
      <w:r w:rsidRPr="00BD7B9C">
        <w:rPr>
          <w:u w:val="single"/>
        </w:rPr>
        <w:t>have</w:t>
      </w:r>
      <w:r>
        <w:t xml:space="preserve"> a "warmer" personality (generous, caring); in another study, participants holding a hot (versus cold) pack ② </w:t>
      </w:r>
      <w:r w:rsidRPr="00BD7B9C">
        <w:rPr>
          <w:u w:val="single"/>
        </w:rPr>
        <w:t>were</w:t>
      </w:r>
      <w:r>
        <w:t xml:space="preserve"> more likely to choose a gift for a friend instead of something for themselves. These findings illustrate that mere contact experiences of physical warmth ③ </w:t>
      </w:r>
      <w:r w:rsidRPr="00BD7B9C">
        <w:rPr>
          <w:u w:val="single"/>
        </w:rPr>
        <w:t>activate</w:t>
      </w:r>
      <w:r>
        <w:t xml:space="preserve"> feelings of interpersonal warmth. Moreover, this temporarily increased activation of interpersonal warmth feelings then ④ </w:t>
      </w:r>
      <w:r w:rsidRPr="00BD7B9C">
        <w:rPr>
          <w:u w:val="single"/>
        </w:rPr>
        <w:t>influences</w:t>
      </w:r>
      <w:r>
        <w:t xml:space="preserve"> judgments toward other people in an unintentional manner. Such feelings activated in one context ⑤ </w:t>
      </w:r>
      <w:r w:rsidRPr="00BD7B9C">
        <w:rPr>
          <w:u w:val="single"/>
        </w:rPr>
        <w:t>last</w:t>
      </w:r>
      <w:r>
        <w:t xml:space="preserve"> for a while thereafter and have influence on judgment and behavior in later contexts without the person's awareness.</w:t>
      </w:r>
    </w:p>
    <w:p w14:paraId="1DAFB945" w14:textId="77777777" w:rsidR="00C67D1C" w:rsidRDefault="00C67D1C"/>
    <w:p w14:paraId="79634E3A" w14:textId="77777777" w:rsidR="00C67D1C" w:rsidRDefault="00000000">
      <w:pPr>
        <w:rPr>
          <w:lang w:eastAsia="ko-KR"/>
        </w:rPr>
      </w:pPr>
      <w:r>
        <w:rPr>
          <w:b/>
          <w:lang w:eastAsia="ko-KR"/>
        </w:rPr>
        <w:t xml:space="preserve">2.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71BCEFD1" w14:textId="77777777" w:rsidR="00C67D1C" w:rsidRDefault="00000000">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__________.</w:t>
      </w:r>
    </w:p>
    <w:p w14:paraId="78492294" w14:textId="77777777" w:rsidR="00C67D1C" w:rsidRDefault="00000000">
      <w:r>
        <w:t>① mutually</w:t>
      </w:r>
    </w:p>
    <w:p w14:paraId="28C07922" w14:textId="77777777" w:rsidR="00C67D1C" w:rsidRDefault="00000000">
      <w:r>
        <w:t>② coincidentally</w:t>
      </w:r>
    </w:p>
    <w:p w14:paraId="7AF3E072" w14:textId="77777777" w:rsidR="00C67D1C" w:rsidRDefault="00000000">
      <w:r>
        <w:t>③ unconsciously</w:t>
      </w:r>
    </w:p>
    <w:p w14:paraId="78F6601C" w14:textId="77777777" w:rsidR="00C67D1C" w:rsidRDefault="00000000">
      <w:r>
        <w:t>④ conscientiously</w:t>
      </w:r>
    </w:p>
    <w:p w14:paraId="1ED20530" w14:textId="77777777" w:rsidR="00C67D1C" w:rsidRDefault="00000000">
      <w:r>
        <w:lastRenderedPageBreak/>
        <w:t>⑤ deliberately</w:t>
      </w:r>
    </w:p>
    <w:p w14:paraId="7A1DD561" w14:textId="77777777" w:rsidR="00C67D1C" w:rsidRDefault="00C67D1C"/>
    <w:p w14:paraId="658FED5C" w14:textId="77777777" w:rsidR="00C67D1C" w:rsidRDefault="00000000">
      <w:r>
        <w:rPr>
          <w:b/>
        </w:rPr>
        <w:t xml:space="preserve">3. </w:t>
      </w:r>
      <w:r>
        <w:rPr>
          <w:b/>
        </w:rPr>
        <w:t>다음</w:t>
      </w:r>
      <w:r>
        <w:rPr>
          <w:b/>
        </w:rPr>
        <w:t xml:space="preserve"> </w:t>
      </w:r>
      <w:r>
        <w:rPr>
          <w:b/>
        </w:rPr>
        <w:t>빈칸에</w:t>
      </w:r>
      <w:r>
        <w:rPr>
          <w:b/>
        </w:rPr>
        <w:t xml:space="preserve"> </w:t>
      </w:r>
      <w:r>
        <w:rPr>
          <w:b/>
        </w:rPr>
        <w:t>들어갈</w:t>
      </w:r>
      <w:r>
        <w:rPr>
          <w:b/>
        </w:rPr>
        <w:t xml:space="preserve"> </w:t>
      </w:r>
      <w:r>
        <w:rPr>
          <w:b/>
        </w:rPr>
        <w:t>가장</w:t>
      </w:r>
      <w:r>
        <w:rPr>
          <w:b/>
        </w:rPr>
        <w:t xml:space="preserve"> </w:t>
      </w:r>
      <w:r>
        <w:rPr>
          <w:b/>
        </w:rPr>
        <w:t>알맞은</w:t>
      </w:r>
      <w:r>
        <w:rPr>
          <w:b/>
        </w:rPr>
        <w:t xml:space="preserve"> </w:t>
      </w:r>
      <w:r>
        <w:rPr>
          <w:b/>
        </w:rPr>
        <w:t>것은</w:t>
      </w:r>
      <w:r>
        <w:rPr>
          <w:b/>
        </w:rPr>
        <w:t>?</w:t>
      </w:r>
    </w:p>
    <w:p w14:paraId="5D91DDAD" w14:textId="77777777" w:rsidR="00C67D1C" w:rsidRDefault="00000000">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__________ manner. Such feelings activated in one context last for a while thereafter and have influence on judgment and behavior in later contexts without the person's awareness.</w:t>
      </w:r>
    </w:p>
    <w:p w14:paraId="3FF22E55" w14:textId="77777777" w:rsidR="00C67D1C" w:rsidRDefault="00000000">
      <w:r>
        <w:t>① automatic</w:t>
      </w:r>
    </w:p>
    <w:p w14:paraId="48E84FB7" w14:textId="77777777" w:rsidR="00C67D1C" w:rsidRDefault="00000000">
      <w:r>
        <w:t>② artificial</w:t>
      </w:r>
    </w:p>
    <w:p w14:paraId="1346FB58" w14:textId="77777777" w:rsidR="00C67D1C" w:rsidRDefault="00000000">
      <w:r>
        <w:t>③ intentional</w:t>
      </w:r>
    </w:p>
    <w:p w14:paraId="25252CF9" w14:textId="77777777" w:rsidR="00C67D1C" w:rsidRDefault="00000000">
      <w:pPr>
        <w:rPr>
          <w:lang w:eastAsia="ko-KR"/>
        </w:rPr>
      </w:pPr>
      <w:r>
        <w:rPr>
          <w:lang w:eastAsia="ko-KR"/>
        </w:rPr>
        <w:t>④ deliberate</w:t>
      </w:r>
    </w:p>
    <w:p w14:paraId="1E3B034F" w14:textId="77777777" w:rsidR="00C67D1C" w:rsidRDefault="00000000">
      <w:pPr>
        <w:rPr>
          <w:lang w:eastAsia="ko-KR"/>
        </w:rPr>
      </w:pPr>
      <w:r>
        <w:rPr>
          <w:lang w:eastAsia="ko-KR"/>
        </w:rPr>
        <w:t>⑤ autonomous</w:t>
      </w:r>
    </w:p>
    <w:p w14:paraId="58FA9FAD" w14:textId="77777777" w:rsidR="00C67D1C" w:rsidRDefault="00C67D1C">
      <w:pPr>
        <w:rPr>
          <w:lang w:eastAsia="ko-KR"/>
        </w:rPr>
      </w:pPr>
    </w:p>
    <w:p w14:paraId="21CC8F9C" w14:textId="77777777" w:rsidR="00C67D1C" w:rsidRDefault="00000000">
      <w:pPr>
        <w:rPr>
          <w:lang w:eastAsia="ko-KR"/>
        </w:rPr>
      </w:pPr>
      <w:r>
        <w:rPr>
          <w:b/>
          <w:lang w:eastAsia="ko-KR"/>
        </w:rPr>
        <w:t xml:space="preserve">4. </w:t>
      </w:r>
      <w:r>
        <w:rPr>
          <w:b/>
          <w:lang w:eastAsia="ko-KR"/>
        </w:rPr>
        <w:t>다음</w:t>
      </w:r>
      <w:r>
        <w:rPr>
          <w:b/>
          <w:lang w:eastAsia="ko-KR"/>
        </w:rPr>
        <w:t xml:space="preserve"> </w:t>
      </w:r>
      <w:r>
        <w:rPr>
          <w:b/>
          <w:lang w:eastAsia="ko-KR"/>
        </w:rPr>
        <w:t>글을</w:t>
      </w:r>
      <w:r>
        <w:rPr>
          <w:b/>
          <w:lang w:eastAsia="ko-KR"/>
        </w:rPr>
        <w:t xml:space="preserve"> </w:t>
      </w:r>
      <w:r>
        <w:rPr>
          <w:b/>
          <w:lang w:eastAsia="ko-KR"/>
        </w:rPr>
        <w:t>보기와</w:t>
      </w:r>
      <w:r>
        <w:rPr>
          <w:b/>
          <w:lang w:eastAsia="ko-KR"/>
        </w:rPr>
        <w:t xml:space="preserve"> </w:t>
      </w:r>
      <w:r>
        <w:rPr>
          <w:b/>
          <w:lang w:eastAsia="ko-KR"/>
        </w:rPr>
        <w:t>같이</w:t>
      </w:r>
      <w:r>
        <w:rPr>
          <w:b/>
          <w:lang w:eastAsia="ko-KR"/>
        </w:rPr>
        <w:t xml:space="preserve"> </w:t>
      </w:r>
      <w:r>
        <w:rPr>
          <w:b/>
          <w:lang w:eastAsia="ko-KR"/>
        </w:rPr>
        <w:t>요약하고자</w:t>
      </w:r>
      <w:r>
        <w:rPr>
          <w:b/>
          <w:lang w:eastAsia="ko-KR"/>
        </w:rPr>
        <w:t xml:space="preserve"> </w:t>
      </w:r>
      <w:r>
        <w:rPr>
          <w:b/>
          <w:lang w:eastAsia="ko-KR"/>
        </w:rPr>
        <w:t>할</w:t>
      </w:r>
      <w:r>
        <w:rPr>
          <w:b/>
          <w:lang w:eastAsia="ko-KR"/>
        </w:rPr>
        <w:t xml:space="preserve"> </w:t>
      </w:r>
      <w:r>
        <w:rPr>
          <w:b/>
          <w:lang w:eastAsia="ko-KR"/>
        </w:rPr>
        <w:t>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FAE0C65" w14:textId="77777777" w:rsidR="00C67D1C" w:rsidRDefault="00000000">
      <w:r>
        <w:t xml:space="preserve">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w:t>
      </w:r>
      <w:r>
        <w:lastRenderedPageBreak/>
        <w:t>people in an unintentional manner. Such feelings activated in one context last for a while thereafter and have influence on judgment and behavior in later contexts without the person's awareness.</w:t>
      </w:r>
      <w:r>
        <w:br/>
      </w:r>
      <w:r>
        <w:br/>
        <w:t>Experiencing ___(A)___ warmth promotes ___(B)___ warmth, which happens in an automatic way.</w:t>
      </w:r>
    </w:p>
    <w:p w14:paraId="131E456D" w14:textId="77777777" w:rsidR="00C67D1C" w:rsidRDefault="00000000">
      <w:r>
        <w:t>① physical - interpersonal</w:t>
      </w:r>
    </w:p>
    <w:p w14:paraId="0B5A2C0F" w14:textId="77777777" w:rsidR="00C67D1C" w:rsidRDefault="00000000">
      <w:r>
        <w:t>② mental - physical</w:t>
      </w:r>
    </w:p>
    <w:p w14:paraId="1D58FD8A" w14:textId="77777777" w:rsidR="00C67D1C" w:rsidRDefault="00000000">
      <w:r>
        <w:t>③ physical - impressive</w:t>
      </w:r>
    </w:p>
    <w:p w14:paraId="7A03528C" w14:textId="77777777" w:rsidR="00C67D1C" w:rsidRDefault="00000000">
      <w:r>
        <w:t>④ mental - personal</w:t>
      </w:r>
    </w:p>
    <w:p w14:paraId="6C82C6A2" w14:textId="77777777" w:rsidR="00C67D1C" w:rsidRDefault="00000000">
      <w:r>
        <w:t>⑤ physical - temporary</w:t>
      </w:r>
    </w:p>
    <w:p w14:paraId="700B25C4" w14:textId="77777777" w:rsidR="00C67D1C" w:rsidRDefault="00C67D1C"/>
    <w:p w14:paraId="76B4C636" w14:textId="77777777" w:rsidR="00C67D1C" w:rsidRDefault="00000000">
      <w:r>
        <w:rPr>
          <w:b/>
        </w:rPr>
        <w:t xml:space="preserve">5. </w:t>
      </w:r>
      <w:r>
        <w:rPr>
          <w:b/>
        </w:rPr>
        <w:t>다음</w:t>
      </w:r>
      <w:r>
        <w:rPr>
          <w:b/>
        </w:rPr>
        <w:t xml:space="preserve"> </w:t>
      </w:r>
      <w:r>
        <w:rPr>
          <w:b/>
        </w:rPr>
        <w:t>글의</w:t>
      </w:r>
      <w:r>
        <w:rPr>
          <w:b/>
        </w:rPr>
        <w:t xml:space="preserve"> </w:t>
      </w:r>
      <w:r>
        <w:rPr>
          <w:b/>
        </w:rPr>
        <w:t>제목으로</w:t>
      </w:r>
      <w:r>
        <w:rPr>
          <w:b/>
        </w:rPr>
        <w:t xml:space="preserve"> </w:t>
      </w:r>
      <w:r>
        <w:rPr>
          <w:b/>
        </w:rPr>
        <w:t>가장</w:t>
      </w:r>
      <w:r>
        <w:rPr>
          <w:b/>
        </w:rPr>
        <w:t xml:space="preserve"> </w:t>
      </w:r>
      <w:r>
        <w:rPr>
          <w:b/>
        </w:rPr>
        <w:t>적절한</w:t>
      </w:r>
      <w:r>
        <w:rPr>
          <w:b/>
        </w:rPr>
        <w:t xml:space="preserve"> </w:t>
      </w:r>
      <w:r>
        <w:rPr>
          <w:b/>
        </w:rPr>
        <w:t>것은</w:t>
      </w:r>
      <w:r>
        <w:rPr>
          <w:b/>
        </w:rPr>
        <w:t>?</w:t>
      </w:r>
    </w:p>
    <w:p w14:paraId="1025091F" w14:textId="77777777" w:rsidR="00C67D1C" w:rsidRDefault="00000000">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14:paraId="77DB9558" w14:textId="77777777" w:rsidR="00C67D1C" w:rsidRDefault="00000000">
      <w:r>
        <w:t>① Interpersonal Contact Is One of Innate Properties</w:t>
      </w:r>
    </w:p>
    <w:p w14:paraId="3DFD3BD1" w14:textId="77777777" w:rsidR="00C67D1C" w:rsidRDefault="00000000">
      <w:r>
        <w:t>② Favorable Behavior Caused by Warm Messages</w:t>
      </w:r>
    </w:p>
    <w:p w14:paraId="36EC9B84" w14:textId="77777777" w:rsidR="00C67D1C" w:rsidRDefault="00000000">
      <w:r>
        <w:t>③ Positive Personality Affects Normal Relationship</w:t>
      </w:r>
    </w:p>
    <w:p w14:paraId="2E16E195" w14:textId="77777777" w:rsidR="00C67D1C" w:rsidRDefault="00000000">
      <w:r>
        <w:t>④ The Aerobic Exercise : the Standard Necessary for Fitness</w:t>
      </w:r>
    </w:p>
    <w:p w14:paraId="3ED8E7AC" w14:textId="77777777" w:rsidR="00C67D1C" w:rsidRDefault="00000000">
      <w:r>
        <w:lastRenderedPageBreak/>
        <w:t>⑤ The Effect of Physical Warmth upon Relationship</w:t>
      </w:r>
    </w:p>
    <w:p w14:paraId="223C8375" w14:textId="77777777" w:rsidR="00C67D1C" w:rsidRDefault="00C67D1C"/>
    <w:p w14:paraId="068BEE68" w14:textId="77777777" w:rsidR="00C67D1C" w:rsidRDefault="00000000">
      <w:pPr>
        <w:rPr>
          <w:lang w:eastAsia="ko-KR"/>
        </w:rPr>
      </w:pPr>
      <w:r>
        <w:rPr>
          <w:b/>
          <w:lang w:eastAsia="ko-KR"/>
        </w:rPr>
        <w:t xml:space="preserve">6. </w:t>
      </w:r>
      <w:r>
        <w:rPr>
          <w:b/>
          <w:lang w:eastAsia="ko-KR"/>
        </w:rPr>
        <w:t>다음</w:t>
      </w:r>
      <w:r>
        <w:rPr>
          <w:b/>
          <w:lang w:eastAsia="ko-KR"/>
        </w:rPr>
        <w:t xml:space="preserve"> </w:t>
      </w:r>
      <w:r>
        <w:rPr>
          <w:b/>
          <w:lang w:eastAsia="ko-KR"/>
        </w:rPr>
        <w:t>글의</w:t>
      </w:r>
      <w:r>
        <w:rPr>
          <w:b/>
          <w:lang w:eastAsia="ko-KR"/>
        </w:rPr>
        <w:t xml:space="preserve"> </w:t>
      </w:r>
      <w:r>
        <w:rPr>
          <w:b/>
          <w:lang w:eastAsia="ko-KR"/>
        </w:rPr>
        <w:t>요지로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4145C986" w14:textId="77777777" w:rsidR="00C67D1C" w:rsidRDefault="00000000">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14:paraId="2D50E6EF" w14:textId="77777777" w:rsidR="00C67D1C" w:rsidRDefault="00000000">
      <w:pPr>
        <w:rPr>
          <w:lang w:eastAsia="ko-KR"/>
        </w:rPr>
      </w:pPr>
      <w:r>
        <w:rPr>
          <w:lang w:eastAsia="ko-KR"/>
        </w:rPr>
        <w:t xml:space="preserve">① </w:t>
      </w:r>
      <w:r>
        <w:rPr>
          <w:lang w:eastAsia="ko-KR"/>
        </w:rPr>
        <w:t>인간의</w:t>
      </w:r>
      <w:r>
        <w:rPr>
          <w:lang w:eastAsia="ko-KR"/>
        </w:rPr>
        <w:t xml:space="preserve"> </w:t>
      </w:r>
      <w:r>
        <w:rPr>
          <w:lang w:eastAsia="ko-KR"/>
        </w:rPr>
        <w:t>첫인상은</w:t>
      </w:r>
      <w:r>
        <w:rPr>
          <w:lang w:eastAsia="ko-KR"/>
        </w:rPr>
        <w:t xml:space="preserve"> </w:t>
      </w:r>
      <w:r>
        <w:rPr>
          <w:lang w:eastAsia="ko-KR"/>
        </w:rPr>
        <w:t>첫</w:t>
      </w:r>
      <w:r>
        <w:rPr>
          <w:lang w:eastAsia="ko-KR"/>
        </w:rPr>
        <w:t xml:space="preserve"> </w:t>
      </w:r>
      <w:r>
        <w:rPr>
          <w:lang w:eastAsia="ko-KR"/>
        </w:rPr>
        <w:t>만남에서</w:t>
      </w:r>
      <w:r>
        <w:rPr>
          <w:lang w:eastAsia="ko-KR"/>
        </w:rPr>
        <w:t xml:space="preserve"> </w:t>
      </w:r>
      <w:r>
        <w:rPr>
          <w:lang w:eastAsia="ko-KR"/>
        </w:rPr>
        <w:t>결정된다</w:t>
      </w:r>
      <w:r>
        <w:rPr>
          <w:lang w:eastAsia="ko-KR"/>
        </w:rPr>
        <w:t>.</w:t>
      </w:r>
    </w:p>
    <w:p w14:paraId="13B81CB8" w14:textId="77777777" w:rsidR="00C67D1C" w:rsidRDefault="00000000">
      <w:pPr>
        <w:rPr>
          <w:lang w:eastAsia="ko-KR"/>
        </w:rPr>
      </w:pPr>
      <w:r>
        <w:rPr>
          <w:lang w:eastAsia="ko-KR"/>
        </w:rPr>
        <w:t xml:space="preserve">② </w:t>
      </w:r>
      <w:r>
        <w:rPr>
          <w:lang w:eastAsia="ko-KR"/>
        </w:rPr>
        <w:t>타인에</w:t>
      </w:r>
      <w:r>
        <w:rPr>
          <w:lang w:eastAsia="ko-KR"/>
        </w:rPr>
        <w:t xml:space="preserve"> </w:t>
      </w:r>
      <w:r>
        <w:rPr>
          <w:lang w:eastAsia="ko-KR"/>
        </w:rPr>
        <w:t>대한</w:t>
      </w:r>
      <w:r>
        <w:rPr>
          <w:lang w:eastAsia="ko-KR"/>
        </w:rPr>
        <w:t xml:space="preserve"> </w:t>
      </w:r>
      <w:r>
        <w:rPr>
          <w:lang w:eastAsia="ko-KR"/>
        </w:rPr>
        <w:t>판단은</w:t>
      </w:r>
      <w:r>
        <w:rPr>
          <w:lang w:eastAsia="ko-KR"/>
        </w:rPr>
        <w:t xml:space="preserve"> </w:t>
      </w:r>
      <w:r>
        <w:rPr>
          <w:lang w:eastAsia="ko-KR"/>
        </w:rPr>
        <w:t>상황과</w:t>
      </w:r>
      <w:r>
        <w:rPr>
          <w:lang w:eastAsia="ko-KR"/>
        </w:rPr>
        <w:t xml:space="preserve"> </w:t>
      </w:r>
      <w:r>
        <w:rPr>
          <w:lang w:eastAsia="ko-KR"/>
        </w:rPr>
        <w:t>여건에</w:t>
      </w:r>
      <w:r>
        <w:rPr>
          <w:lang w:eastAsia="ko-KR"/>
        </w:rPr>
        <w:t xml:space="preserve"> </w:t>
      </w:r>
      <w:r>
        <w:rPr>
          <w:lang w:eastAsia="ko-KR"/>
        </w:rPr>
        <w:t>따라</w:t>
      </w:r>
      <w:r>
        <w:rPr>
          <w:lang w:eastAsia="ko-KR"/>
        </w:rPr>
        <w:t xml:space="preserve"> </w:t>
      </w:r>
      <w:r>
        <w:rPr>
          <w:lang w:eastAsia="ko-KR"/>
        </w:rPr>
        <w:t>다르다</w:t>
      </w:r>
      <w:r>
        <w:rPr>
          <w:lang w:eastAsia="ko-KR"/>
        </w:rPr>
        <w:t>.</w:t>
      </w:r>
    </w:p>
    <w:p w14:paraId="193273AC" w14:textId="77777777" w:rsidR="00C67D1C" w:rsidRDefault="00000000">
      <w:pPr>
        <w:rPr>
          <w:lang w:eastAsia="ko-KR"/>
        </w:rPr>
      </w:pPr>
      <w:r>
        <w:rPr>
          <w:lang w:eastAsia="ko-KR"/>
        </w:rPr>
        <w:t xml:space="preserve">③ </w:t>
      </w:r>
      <w:r>
        <w:rPr>
          <w:lang w:eastAsia="ko-KR"/>
        </w:rPr>
        <w:t>선물을</w:t>
      </w:r>
      <w:r>
        <w:rPr>
          <w:lang w:eastAsia="ko-KR"/>
        </w:rPr>
        <w:t xml:space="preserve"> </w:t>
      </w:r>
      <w:r>
        <w:rPr>
          <w:lang w:eastAsia="ko-KR"/>
        </w:rPr>
        <w:t>주고</w:t>
      </w:r>
      <w:r>
        <w:rPr>
          <w:lang w:eastAsia="ko-KR"/>
        </w:rPr>
        <w:t xml:space="preserve"> </w:t>
      </w:r>
      <w:r>
        <w:rPr>
          <w:lang w:eastAsia="ko-KR"/>
        </w:rPr>
        <w:t>받는</w:t>
      </w:r>
      <w:r>
        <w:rPr>
          <w:lang w:eastAsia="ko-KR"/>
        </w:rPr>
        <w:t xml:space="preserve"> </w:t>
      </w:r>
      <w:r>
        <w:rPr>
          <w:lang w:eastAsia="ko-KR"/>
        </w:rPr>
        <w:t>행위는</w:t>
      </w:r>
      <w:r>
        <w:rPr>
          <w:lang w:eastAsia="ko-KR"/>
        </w:rPr>
        <w:t xml:space="preserve"> </w:t>
      </w:r>
      <w:r>
        <w:rPr>
          <w:lang w:eastAsia="ko-KR"/>
        </w:rPr>
        <w:t>이성적</w:t>
      </w:r>
      <w:r>
        <w:rPr>
          <w:lang w:eastAsia="ko-KR"/>
        </w:rPr>
        <w:t xml:space="preserve"> </w:t>
      </w:r>
      <w:r>
        <w:rPr>
          <w:lang w:eastAsia="ko-KR"/>
        </w:rPr>
        <w:t>판단과</w:t>
      </w:r>
      <w:r>
        <w:rPr>
          <w:lang w:eastAsia="ko-KR"/>
        </w:rPr>
        <w:t xml:space="preserve"> </w:t>
      </w:r>
      <w:r>
        <w:rPr>
          <w:lang w:eastAsia="ko-KR"/>
        </w:rPr>
        <w:t>행동에</w:t>
      </w:r>
      <w:r>
        <w:rPr>
          <w:lang w:eastAsia="ko-KR"/>
        </w:rPr>
        <w:t xml:space="preserve"> </w:t>
      </w:r>
      <w:r>
        <w:rPr>
          <w:lang w:eastAsia="ko-KR"/>
        </w:rPr>
        <w:t>영향을</w:t>
      </w:r>
      <w:r>
        <w:rPr>
          <w:lang w:eastAsia="ko-KR"/>
        </w:rPr>
        <w:t xml:space="preserve"> </w:t>
      </w:r>
      <w:r>
        <w:rPr>
          <w:lang w:eastAsia="ko-KR"/>
        </w:rPr>
        <w:t>끼친다</w:t>
      </w:r>
      <w:r>
        <w:rPr>
          <w:lang w:eastAsia="ko-KR"/>
        </w:rPr>
        <w:t>.</w:t>
      </w:r>
    </w:p>
    <w:p w14:paraId="3F8C4322" w14:textId="77777777" w:rsidR="00C67D1C" w:rsidRDefault="00000000">
      <w:pPr>
        <w:rPr>
          <w:lang w:eastAsia="ko-KR"/>
        </w:rPr>
      </w:pPr>
      <w:r>
        <w:rPr>
          <w:lang w:eastAsia="ko-KR"/>
        </w:rPr>
        <w:t xml:space="preserve">④ </w:t>
      </w:r>
      <w:r>
        <w:rPr>
          <w:lang w:eastAsia="ko-KR"/>
        </w:rPr>
        <w:t>따뜻한</w:t>
      </w:r>
      <w:r>
        <w:rPr>
          <w:lang w:eastAsia="ko-KR"/>
        </w:rPr>
        <w:t xml:space="preserve"> </w:t>
      </w:r>
      <w:r>
        <w:rPr>
          <w:lang w:eastAsia="ko-KR"/>
        </w:rPr>
        <w:t>신체접촉이</w:t>
      </w:r>
      <w:r>
        <w:rPr>
          <w:lang w:eastAsia="ko-KR"/>
        </w:rPr>
        <w:t xml:space="preserve"> </w:t>
      </w:r>
      <w:r>
        <w:rPr>
          <w:lang w:eastAsia="ko-KR"/>
        </w:rPr>
        <w:t>대인관계에</w:t>
      </w:r>
      <w:r>
        <w:rPr>
          <w:lang w:eastAsia="ko-KR"/>
        </w:rPr>
        <w:t xml:space="preserve"> </w:t>
      </w:r>
      <w:r>
        <w:rPr>
          <w:lang w:eastAsia="ko-KR"/>
        </w:rPr>
        <w:t>우호적</w:t>
      </w:r>
      <w:r>
        <w:rPr>
          <w:lang w:eastAsia="ko-KR"/>
        </w:rPr>
        <w:t xml:space="preserve"> </w:t>
      </w:r>
      <w:r>
        <w:rPr>
          <w:lang w:eastAsia="ko-KR"/>
        </w:rPr>
        <w:t>영향을</w:t>
      </w:r>
      <w:r>
        <w:rPr>
          <w:lang w:eastAsia="ko-KR"/>
        </w:rPr>
        <w:t xml:space="preserve"> </w:t>
      </w:r>
      <w:r>
        <w:rPr>
          <w:lang w:eastAsia="ko-KR"/>
        </w:rPr>
        <w:t>준다</w:t>
      </w:r>
      <w:r>
        <w:rPr>
          <w:lang w:eastAsia="ko-KR"/>
        </w:rPr>
        <w:t>.</w:t>
      </w:r>
    </w:p>
    <w:p w14:paraId="02F84B4B" w14:textId="77777777" w:rsidR="00C67D1C" w:rsidRDefault="00000000">
      <w:pPr>
        <w:rPr>
          <w:lang w:eastAsia="ko-KR"/>
        </w:rPr>
      </w:pPr>
      <w:r>
        <w:rPr>
          <w:lang w:eastAsia="ko-KR"/>
        </w:rPr>
        <w:t xml:space="preserve">⑤ </w:t>
      </w:r>
      <w:r>
        <w:rPr>
          <w:lang w:eastAsia="ko-KR"/>
        </w:rPr>
        <w:t>인간은</w:t>
      </w:r>
      <w:r>
        <w:rPr>
          <w:lang w:eastAsia="ko-KR"/>
        </w:rPr>
        <w:t xml:space="preserve"> </w:t>
      </w:r>
      <w:r>
        <w:rPr>
          <w:lang w:eastAsia="ko-KR"/>
        </w:rPr>
        <w:t>호감이</w:t>
      </w:r>
      <w:r>
        <w:rPr>
          <w:lang w:eastAsia="ko-KR"/>
        </w:rPr>
        <w:t xml:space="preserve"> </w:t>
      </w:r>
      <w:r>
        <w:rPr>
          <w:lang w:eastAsia="ko-KR"/>
        </w:rPr>
        <w:t>있는</w:t>
      </w:r>
      <w:r>
        <w:rPr>
          <w:lang w:eastAsia="ko-KR"/>
        </w:rPr>
        <w:t xml:space="preserve"> </w:t>
      </w:r>
      <w:r>
        <w:rPr>
          <w:lang w:eastAsia="ko-KR"/>
        </w:rPr>
        <w:t>상대에게</w:t>
      </w:r>
      <w:r>
        <w:rPr>
          <w:lang w:eastAsia="ko-KR"/>
        </w:rPr>
        <w:t xml:space="preserve"> </w:t>
      </w:r>
      <w:r>
        <w:rPr>
          <w:lang w:eastAsia="ko-KR"/>
        </w:rPr>
        <w:t>신체접촉의</w:t>
      </w:r>
      <w:r>
        <w:rPr>
          <w:lang w:eastAsia="ko-KR"/>
        </w:rPr>
        <w:t xml:space="preserve"> </w:t>
      </w:r>
      <w:r>
        <w:rPr>
          <w:lang w:eastAsia="ko-KR"/>
        </w:rPr>
        <w:t>빈도가</w:t>
      </w:r>
      <w:r>
        <w:rPr>
          <w:lang w:eastAsia="ko-KR"/>
        </w:rPr>
        <w:t xml:space="preserve"> </w:t>
      </w:r>
      <w:r>
        <w:rPr>
          <w:lang w:eastAsia="ko-KR"/>
        </w:rPr>
        <w:t>증가한다</w:t>
      </w:r>
      <w:r>
        <w:rPr>
          <w:lang w:eastAsia="ko-KR"/>
        </w:rPr>
        <w:t>.</w:t>
      </w:r>
    </w:p>
    <w:p w14:paraId="0A6D2ADB" w14:textId="77777777" w:rsidR="00C67D1C" w:rsidRDefault="00C67D1C">
      <w:pPr>
        <w:rPr>
          <w:lang w:eastAsia="ko-KR"/>
        </w:rPr>
      </w:pPr>
    </w:p>
    <w:p w14:paraId="1911C64A" w14:textId="2281516A" w:rsidR="00C67D1C" w:rsidRDefault="00000000">
      <w:r>
        <w:rPr>
          <w:b/>
          <w:lang w:eastAsia="ko-KR"/>
        </w:rPr>
        <w:t>7. (</w:t>
      </w:r>
      <w:r>
        <w:rPr>
          <w:b/>
          <w:lang w:eastAsia="ko-KR"/>
        </w:rPr>
        <w:t>주관식</w:t>
      </w:r>
      <w:r>
        <w:rPr>
          <w:b/>
          <w:lang w:eastAsia="ko-KR"/>
        </w:rPr>
        <w:t xml:space="preserve">) </w:t>
      </w:r>
      <w:r>
        <w:rPr>
          <w:b/>
          <w:lang w:eastAsia="ko-KR"/>
        </w:rPr>
        <w:t>다음</w:t>
      </w:r>
      <w:r>
        <w:rPr>
          <w:b/>
          <w:lang w:eastAsia="ko-KR"/>
        </w:rPr>
        <w:t xml:space="preserve"> </w:t>
      </w:r>
      <w:r>
        <w:rPr>
          <w:b/>
          <w:lang w:eastAsia="ko-KR"/>
        </w:rPr>
        <w:t>글의</w:t>
      </w:r>
      <w:r>
        <w:rPr>
          <w:b/>
          <w:lang w:eastAsia="ko-KR"/>
        </w:rPr>
        <w:t xml:space="preserve"> </w:t>
      </w:r>
      <w:r>
        <w:rPr>
          <w:b/>
          <w:lang w:eastAsia="ko-KR"/>
        </w:rPr>
        <w:t>빈칸에</w:t>
      </w:r>
      <w:r>
        <w:rPr>
          <w:b/>
          <w:lang w:eastAsia="ko-KR"/>
        </w:rPr>
        <w:t xml:space="preserve"> </w:t>
      </w:r>
      <w:r w:rsidR="00BD7B9C">
        <w:rPr>
          <w:rFonts w:eastAsia="맑은 고딕" w:cs="맑은 고딕" w:hint="eastAsia"/>
          <w:b/>
          <w:lang w:eastAsia="ko-KR"/>
        </w:rPr>
        <w:t xml:space="preserve">들어갈 말을 </w:t>
      </w:r>
      <w:r>
        <w:rPr>
          <w:b/>
          <w:lang w:eastAsia="ko-KR"/>
        </w:rPr>
        <w:t>주어진</w:t>
      </w:r>
      <w:r>
        <w:rPr>
          <w:b/>
          <w:lang w:eastAsia="ko-KR"/>
        </w:rPr>
        <w:t xml:space="preserve"> </w:t>
      </w:r>
      <w:r>
        <w:rPr>
          <w:b/>
          <w:lang w:eastAsia="ko-KR"/>
        </w:rPr>
        <w:t>영단어를</w:t>
      </w:r>
      <w:r>
        <w:rPr>
          <w:b/>
          <w:lang w:eastAsia="ko-KR"/>
        </w:rPr>
        <w:t xml:space="preserve"> </w:t>
      </w:r>
      <w:r>
        <w:rPr>
          <w:b/>
          <w:lang w:eastAsia="ko-KR"/>
        </w:rPr>
        <w:t>알맞게</w:t>
      </w:r>
      <w:r>
        <w:rPr>
          <w:b/>
          <w:lang w:eastAsia="ko-KR"/>
        </w:rPr>
        <w:t xml:space="preserve"> </w:t>
      </w:r>
      <w:r>
        <w:rPr>
          <w:b/>
          <w:lang w:eastAsia="ko-KR"/>
        </w:rPr>
        <w:t>배열</w:t>
      </w:r>
      <w:r w:rsidR="00BD7B9C">
        <w:rPr>
          <w:rFonts w:eastAsia="맑은 고딕" w:cs="맑은 고딕" w:hint="eastAsia"/>
          <w:b/>
          <w:lang w:eastAsia="ko-KR"/>
        </w:rPr>
        <w:t xml:space="preserve">하여 </w:t>
      </w:r>
      <w:proofErr w:type="spellStart"/>
      <w:r w:rsidR="00BD7B9C">
        <w:rPr>
          <w:rFonts w:eastAsia="맑은 고딕" w:cs="맑은 고딕" w:hint="eastAsia"/>
          <w:b/>
          <w:lang w:eastAsia="ko-KR"/>
        </w:rPr>
        <w:t>완성하시</w:t>
      </w:r>
      <w:r>
        <w:rPr>
          <w:b/>
          <w:lang w:eastAsia="ko-KR"/>
        </w:rPr>
        <w:t>오</w:t>
      </w:r>
      <w:proofErr w:type="spellEnd"/>
      <w:r>
        <w:rPr>
          <w:b/>
          <w:lang w:eastAsia="ko-KR"/>
        </w:rPr>
        <w:t xml:space="preserve">. </w:t>
      </w:r>
      <w:r>
        <w:rPr>
          <w:b/>
        </w:rPr>
        <w:t>(</w:t>
      </w:r>
      <w:proofErr w:type="spellStart"/>
      <w:r>
        <w:rPr>
          <w:b/>
        </w:rPr>
        <w:t>기출</w:t>
      </w:r>
      <w:proofErr w:type="spellEnd"/>
      <w:r>
        <w:rPr>
          <w:b/>
        </w:rPr>
        <w:t>)</w:t>
      </w:r>
    </w:p>
    <w:p w14:paraId="59F0CE3A" w14:textId="77777777" w:rsidR="00C67D1C" w:rsidRDefault="00000000">
      <w:r>
        <w:t xml:space="preserve">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__________________________. Moreover, this temporarily increased activation of interpersonal warmth feelings then influences judgments toward other people in an unintentional manner. Such feelings activated </w:t>
      </w:r>
      <w:r>
        <w:lastRenderedPageBreak/>
        <w:t>in one context last for a while thereafter and have influence on judgment and behavior in later contexts without the person's awareness.</w:t>
      </w:r>
      <w:r>
        <w:br/>
      </w:r>
      <w:r>
        <w:br/>
        <w:t>&lt;</w:t>
      </w:r>
      <w:r>
        <w:t>조건</w:t>
      </w:r>
      <w:r>
        <w:t xml:space="preserve">&gt; </w:t>
      </w:r>
      <w:r>
        <w:t>주어진</w:t>
      </w:r>
      <w:r>
        <w:t xml:space="preserve"> </w:t>
      </w:r>
      <w:r>
        <w:t>단어만을</w:t>
      </w:r>
      <w:r>
        <w:t xml:space="preserve"> </w:t>
      </w:r>
      <w:r>
        <w:t>변형</w:t>
      </w:r>
      <w:r>
        <w:t xml:space="preserve"> </w:t>
      </w:r>
      <w:r>
        <w:t>없이</w:t>
      </w:r>
      <w:r>
        <w:t xml:space="preserve"> </w:t>
      </w:r>
      <w:r>
        <w:t>모두</w:t>
      </w:r>
      <w:r>
        <w:t xml:space="preserve"> </w:t>
      </w:r>
      <w:r>
        <w:t>사용할</w:t>
      </w:r>
      <w:r>
        <w:t xml:space="preserve"> </w:t>
      </w:r>
      <w:r>
        <w:t>것</w:t>
      </w:r>
      <w:r>
        <w:br/>
        <w:t>warmth / of / interpersonal / mere / activate / feelings / warmth / experiences / physical / of / contact</w:t>
      </w:r>
    </w:p>
    <w:p w14:paraId="0624715C" w14:textId="77777777" w:rsidR="00C67D1C" w:rsidRDefault="00C67D1C"/>
    <w:p w14:paraId="3F1D8FF8" w14:textId="77777777" w:rsidR="00C67D1C" w:rsidRDefault="00000000">
      <w:r>
        <w:rPr>
          <w:b/>
        </w:rPr>
        <w:t xml:space="preserve">8. </w:t>
      </w:r>
      <w:r>
        <w:rPr>
          <w:b/>
        </w:rPr>
        <w:t>다음</w:t>
      </w:r>
      <w:r>
        <w:rPr>
          <w:b/>
        </w:rPr>
        <w:t xml:space="preserve"> </w:t>
      </w:r>
      <w:r>
        <w:rPr>
          <w:b/>
        </w:rPr>
        <w:t>글의</w:t>
      </w:r>
      <w:r>
        <w:rPr>
          <w:b/>
        </w:rPr>
        <w:t xml:space="preserve"> </w:t>
      </w:r>
      <w:r>
        <w:rPr>
          <w:b/>
        </w:rPr>
        <w:t>주제로</w:t>
      </w:r>
      <w:r>
        <w:rPr>
          <w:b/>
        </w:rPr>
        <w:t xml:space="preserve"> </w:t>
      </w:r>
      <w:r>
        <w:rPr>
          <w:b/>
        </w:rPr>
        <w:t>가장</w:t>
      </w:r>
      <w:r>
        <w:rPr>
          <w:b/>
        </w:rPr>
        <w:t xml:space="preserve"> </w:t>
      </w:r>
      <w:r>
        <w:rPr>
          <w:b/>
        </w:rPr>
        <w:t>적절한</w:t>
      </w:r>
      <w:r>
        <w:rPr>
          <w:b/>
        </w:rPr>
        <w:t xml:space="preserve"> </w:t>
      </w:r>
      <w:r>
        <w:rPr>
          <w:b/>
        </w:rPr>
        <w:t>것은</w:t>
      </w:r>
      <w:r>
        <w:rPr>
          <w:b/>
        </w:rPr>
        <w:t>?</w:t>
      </w:r>
    </w:p>
    <w:p w14:paraId="6C28E3C0" w14:textId="77777777" w:rsidR="00C67D1C" w:rsidRDefault="00000000">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14:paraId="77B6219A" w14:textId="77777777" w:rsidR="00C67D1C" w:rsidRDefault="00000000">
      <w:r>
        <w:t>① Experience of physical contact is not related to interpersonal warmth.</w:t>
      </w:r>
    </w:p>
    <w:p w14:paraId="2133FD85" w14:textId="77777777" w:rsidR="00C67D1C" w:rsidRDefault="00000000">
      <w:r>
        <w:t>② Physical warmth increases interpersonal warmth without any intention.</w:t>
      </w:r>
    </w:p>
    <w:p w14:paraId="6291926F" w14:textId="77777777" w:rsidR="00C67D1C" w:rsidRDefault="00000000">
      <w:r>
        <w:t>③ Feelings of interpersonal warmth gives an influence on judgments in an intentional manner.</w:t>
      </w:r>
    </w:p>
    <w:p w14:paraId="05AB923B" w14:textId="77777777" w:rsidR="00C67D1C" w:rsidRDefault="00000000">
      <w:r>
        <w:t>④ It is not effective to experience warm physical contact in healthy relationships.</w:t>
      </w:r>
    </w:p>
    <w:p w14:paraId="2215961C" w14:textId="77777777" w:rsidR="00C67D1C" w:rsidRDefault="00000000">
      <w:r>
        <w:t>⑤ Interpersonal feelings influence behavior in an obvious way.</w:t>
      </w:r>
    </w:p>
    <w:p w14:paraId="312C7E40" w14:textId="77777777" w:rsidR="00C67D1C" w:rsidRDefault="00C67D1C"/>
    <w:p w14:paraId="12F41B12" w14:textId="77777777" w:rsidR="00C67D1C" w:rsidRDefault="00000000">
      <w:pPr>
        <w:rPr>
          <w:lang w:eastAsia="ko-KR"/>
        </w:rPr>
      </w:pPr>
      <w:r>
        <w:rPr>
          <w:b/>
          <w:lang w:eastAsia="ko-KR"/>
        </w:rPr>
        <w:t xml:space="preserve">9. </w:t>
      </w:r>
      <w:r>
        <w:rPr>
          <w:b/>
          <w:lang w:eastAsia="ko-KR"/>
        </w:rPr>
        <w:t>다음</w:t>
      </w:r>
      <w:r>
        <w:rPr>
          <w:b/>
          <w:lang w:eastAsia="ko-KR"/>
        </w:rPr>
        <w:t xml:space="preserve"> </w:t>
      </w:r>
      <w:r>
        <w:rPr>
          <w:b/>
          <w:lang w:eastAsia="ko-KR"/>
        </w:rPr>
        <w:t>문장이</w:t>
      </w:r>
      <w:r>
        <w:rPr>
          <w:b/>
          <w:lang w:eastAsia="ko-KR"/>
        </w:rPr>
        <w:t xml:space="preserve"> </w:t>
      </w:r>
      <w:r>
        <w:rPr>
          <w:b/>
          <w:lang w:eastAsia="ko-KR"/>
        </w:rPr>
        <w:t>들어갈</w:t>
      </w:r>
      <w:r>
        <w:rPr>
          <w:b/>
          <w:lang w:eastAsia="ko-KR"/>
        </w:rPr>
        <w:t xml:space="preserve"> </w:t>
      </w:r>
      <w:r>
        <w:rPr>
          <w:b/>
          <w:lang w:eastAsia="ko-KR"/>
        </w:rPr>
        <w:t>위치로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곳은</w:t>
      </w:r>
      <w:r>
        <w:rPr>
          <w:b/>
          <w:lang w:eastAsia="ko-KR"/>
        </w:rPr>
        <w:t>?</w:t>
      </w:r>
    </w:p>
    <w:p w14:paraId="39BF2F65" w14:textId="77777777" w:rsidR="00C67D1C" w:rsidRDefault="00000000">
      <w:r>
        <w:t>"Moreover, this temporarily increased activation of interpersonal warmth feelings then influences judgments toward other people in an unintentional manner."</w:t>
      </w:r>
      <w:r>
        <w:br/>
      </w:r>
      <w:r>
        <w:lastRenderedPageBreak/>
        <w:br/>
        <w:t>Recent studies point to the importance of warm physical contact for healthy relationships with others. ( ① ) In one study, participants who briefly held a cup of hot (versus iced) coffee judged a target person as having a "warmer" personality (generous, caring); ( ② ) in another study, participants holding a hot (versus cold) pack were more likely to choose a gift for a friend instead of something for themselves. ( ③ ) These findings illustrate that mere contact experiences of physical warmth activate feelings of interpersonal warmth. ( ④ ) Such feelings activated in one context last for a while thereafter and have influence on judgment and behavior in later contexts without the person's awareness. ( ⑤ ) Therefore, experiencing physical warmth promotes interpersonal warmth, which happens in an automatic way.</w:t>
      </w:r>
    </w:p>
    <w:p w14:paraId="768A15D2" w14:textId="77777777" w:rsidR="00C67D1C" w:rsidRDefault="00C67D1C"/>
    <w:p w14:paraId="2A741B37" w14:textId="77777777" w:rsidR="00C67D1C" w:rsidRDefault="00000000">
      <w:pPr>
        <w:rPr>
          <w:lang w:eastAsia="ko-KR"/>
        </w:rPr>
      </w:pPr>
      <w:r>
        <w:rPr>
          <w:b/>
          <w:lang w:eastAsia="ko-KR"/>
        </w:rPr>
        <w:t xml:space="preserve">10.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4344E579" w14:textId="77777777" w:rsidR="00C67D1C" w:rsidRDefault="00000000">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__________.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14:paraId="45241A4A" w14:textId="77777777" w:rsidR="00C67D1C" w:rsidRDefault="00000000">
      <w:r>
        <w:t>① Judgements might be influenced by feelings</w:t>
      </w:r>
    </w:p>
    <w:p w14:paraId="15115FBA" w14:textId="77777777" w:rsidR="00C67D1C" w:rsidRDefault="00000000">
      <w:r>
        <w:t>② Feelings of interpersonal warmth might be triggered by warm physical contact</w:t>
      </w:r>
    </w:p>
    <w:p w14:paraId="56922A0D" w14:textId="77777777" w:rsidR="00C67D1C" w:rsidRDefault="00000000">
      <w:r>
        <w:t>③ Mere contact experiences of physical warmth deactivate feelings of being connected</w:t>
      </w:r>
    </w:p>
    <w:p w14:paraId="40641980" w14:textId="77777777" w:rsidR="00C67D1C" w:rsidRDefault="00000000">
      <w:r>
        <w:t>④ Once feelings of interpersonal warmth activated, they last as long as the person is around</w:t>
      </w:r>
    </w:p>
    <w:p w14:paraId="5B33291A" w14:textId="77777777" w:rsidR="00C67D1C" w:rsidRDefault="00000000">
      <w:r>
        <w:t>⑤ Having a warmer personality matters in a certain culture</w:t>
      </w:r>
    </w:p>
    <w:p w14:paraId="54BCAFF9" w14:textId="77777777" w:rsidR="00C67D1C" w:rsidRDefault="00C67D1C"/>
    <w:p w14:paraId="65B7C204" w14:textId="77777777" w:rsidR="00C67D1C" w:rsidRDefault="00000000">
      <w:pPr>
        <w:rPr>
          <w:lang w:eastAsia="ko-KR"/>
        </w:rPr>
      </w:pPr>
      <w:r>
        <w:rPr>
          <w:b/>
          <w:lang w:eastAsia="ko-KR"/>
        </w:rPr>
        <w:lastRenderedPageBreak/>
        <w:t xml:space="preserve">11.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559AF622" w14:textId="77777777" w:rsidR="00C67D1C" w:rsidRDefault="00000000">
      <w:r>
        <w:t>Recent studies point to the importance of warm __________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14:paraId="34E158A9" w14:textId="77777777" w:rsidR="00C67D1C" w:rsidRDefault="00000000">
      <w:r>
        <w:t>① person's awareness</w:t>
      </w:r>
    </w:p>
    <w:p w14:paraId="44130ADC" w14:textId="77777777" w:rsidR="00C67D1C" w:rsidRDefault="00000000">
      <w:r>
        <w:t>② influential judgement</w:t>
      </w:r>
    </w:p>
    <w:p w14:paraId="29946DFE" w14:textId="77777777" w:rsidR="00C67D1C" w:rsidRDefault="00000000">
      <w:r>
        <w:t>③ physical contact</w:t>
      </w:r>
    </w:p>
    <w:p w14:paraId="3E4C7B78" w14:textId="77777777" w:rsidR="00C67D1C" w:rsidRDefault="00000000">
      <w:r>
        <w:t>④ unintentional manner</w:t>
      </w:r>
    </w:p>
    <w:p w14:paraId="17298E67" w14:textId="77777777" w:rsidR="00C67D1C" w:rsidRDefault="00000000">
      <w:r>
        <w:t>⑤ interpersonal feelings</w:t>
      </w:r>
    </w:p>
    <w:p w14:paraId="3048B6CC" w14:textId="77777777" w:rsidR="00C67D1C" w:rsidRDefault="00C67D1C"/>
    <w:p w14:paraId="70997E7B" w14:textId="77777777" w:rsidR="00C67D1C" w:rsidRDefault="00000000">
      <w:r>
        <w:rPr>
          <w:b/>
        </w:rPr>
        <w:t>12. (A), (B), (C)</w:t>
      </w:r>
      <w:r>
        <w:rPr>
          <w:b/>
        </w:rPr>
        <w:t>의</w:t>
      </w:r>
      <w:r>
        <w:rPr>
          <w:b/>
        </w:rPr>
        <w:t xml:space="preserve"> </w:t>
      </w:r>
      <w:r>
        <w:rPr>
          <w:b/>
        </w:rPr>
        <w:t>각</w:t>
      </w:r>
      <w:r>
        <w:rPr>
          <w:b/>
        </w:rPr>
        <w:t xml:space="preserve"> </w:t>
      </w:r>
      <w:r>
        <w:rPr>
          <w:b/>
        </w:rPr>
        <w:t>네모</w:t>
      </w:r>
      <w:r>
        <w:rPr>
          <w:b/>
        </w:rPr>
        <w:t xml:space="preserve"> </w:t>
      </w:r>
      <w:r>
        <w:rPr>
          <w:b/>
        </w:rPr>
        <w:t>안에서</w:t>
      </w:r>
      <w:r>
        <w:rPr>
          <w:b/>
        </w:rPr>
        <w:t xml:space="preserve"> </w:t>
      </w:r>
      <w:r>
        <w:rPr>
          <w:b/>
        </w:rPr>
        <w:t>어법에</w:t>
      </w:r>
      <w:r>
        <w:rPr>
          <w:b/>
        </w:rPr>
        <w:t xml:space="preserve"> </w:t>
      </w:r>
      <w:r>
        <w:rPr>
          <w:b/>
        </w:rPr>
        <w:t>맞는</w:t>
      </w:r>
      <w:r>
        <w:rPr>
          <w:b/>
        </w:rPr>
        <w:t xml:space="preserve"> </w:t>
      </w:r>
      <w:r>
        <w:rPr>
          <w:b/>
        </w:rPr>
        <w:t>표현으로</w:t>
      </w:r>
      <w:r>
        <w:rPr>
          <w:b/>
        </w:rPr>
        <w:t xml:space="preserve"> </w:t>
      </w:r>
      <w:r>
        <w:rPr>
          <w:b/>
        </w:rPr>
        <w:t>가장</w:t>
      </w:r>
      <w:r>
        <w:rPr>
          <w:b/>
        </w:rPr>
        <w:t xml:space="preserve"> </w:t>
      </w:r>
      <w:r>
        <w:rPr>
          <w:b/>
        </w:rPr>
        <w:t>적절한</w:t>
      </w:r>
      <w:r>
        <w:rPr>
          <w:b/>
        </w:rPr>
        <w:t xml:space="preserve"> </w:t>
      </w:r>
      <w:r>
        <w:rPr>
          <w:b/>
        </w:rPr>
        <w:t>것은</w:t>
      </w:r>
      <w:r>
        <w:rPr>
          <w:b/>
        </w:rPr>
        <w:t>?</w:t>
      </w:r>
    </w:p>
    <w:p w14:paraId="4B9634BC" w14:textId="77777777" w:rsidR="00C67D1C" w:rsidRDefault="00000000">
      <w:r>
        <w:t>Recent studies point to the importance of warm physical contact for healthy relationships with others. In one study, participants who briefly held a cup of hot (versus iced) coffee (A)[judging/judged]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(B)[influence/influences] judgments toward other people in an unintentional manner. Such feelings (C)[activating/activated] in one context last for a while thereafter and have influence on judgment and behavior in later contexts without the person's awareness.</w:t>
      </w:r>
    </w:p>
    <w:p w14:paraId="5C71FA78" w14:textId="77777777" w:rsidR="00C67D1C" w:rsidRDefault="00000000">
      <w:r>
        <w:lastRenderedPageBreak/>
        <w:t>① judged - influence - activating</w:t>
      </w:r>
    </w:p>
    <w:p w14:paraId="1BA2B632" w14:textId="77777777" w:rsidR="00C67D1C" w:rsidRDefault="00000000">
      <w:r>
        <w:t>② judged - influences - activated</w:t>
      </w:r>
    </w:p>
    <w:p w14:paraId="4C346585" w14:textId="77777777" w:rsidR="00C67D1C" w:rsidRDefault="00000000">
      <w:r>
        <w:t>③ judging - influences - activating</w:t>
      </w:r>
    </w:p>
    <w:p w14:paraId="1127727D" w14:textId="77777777" w:rsidR="00C67D1C" w:rsidRDefault="00000000">
      <w:r>
        <w:t>④ judging - influence - activated</w:t>
      </w:r>
    </w:p>
    <w:p w14:paraId="315FF0B7" w14:textId="77777777" w:rsidR="00C67D1C" w:rsidRDefault="00000000">
      <w:r>
        <w:t>⑤ judging - influences - activated</w:t>
      </w:r>
    </w:p>
    <w:p w14:paraId="48A26503" w14:textId="77777777" w:rsidR="00C67D1C" w:rsidRDefault="00C67D1C"/>
    <w:p w14:paraId="1909F756" w14:textId="77777777" w:rsidR="00C67D1C" w:rsidRDefault="00C67D1C"/>
    <w:p w14:paraId="2E627084" w14:textId="77777777" w:rsidR="00C67D1C" w:rsidRDefault="00000000">
      <w:r>
        <w:rPr>
          <w:b/>
          <w:sz w:val="24"/>
        </w:rPr>
        <w:t>[</w:t>
      </w:r>
      <w:r>
        <w:rPr>
          <w:b/>
          <w:sz w:val="24"/>
        </w:rPr>
        <w:t>정답</w:t>
      </w:r>
      <w:r>
        <w:rPr>
          <w:b/>
          <w:sz w:val="24"/>
        </w:rPr>
        <w:t>]</w:t>
      </w:r>
    </w:p>
    <w:p w14:paraId="11833C5E" w14:textId="77777777" w:rsidR="00C67D1C" w:rsidRDefault="00000000">
      <w:r>
        <w:t>1</w:t>
      </w:r>
      <w:r>
        <w:t>번</w:t>
      </w:r>
      <w:r>
        <w:t xml:space="preserve"> - ① have → having</w:t>
      </w:r>
    </w:p>
    <w:p w14:paraId="72AF8F67" w14:textId="77777777" w:rsidR="00C67D1C" w:rsidRDefault="00000000">
      <w:r>
        <w:t>2</w:t>
      </w:r>
      <w:r>
        <w:t>번</w:t>
      </w:r>
      <w:r>
        <w:t xml:space="preserve"> - ③ unconsciously (</w:t>
      </w:r>
      <w:r>
        <w:t>원문</w:t>
      </w:r>
      <w:r>
        <w:t>: without the person's awareness)</w:t>
      </w:r>
    </w:p>
    <w:p w14:paraId="541D5788" w14:textId="77777777" w:rsidR="00C67D1C" w:rsidRDefault="00000000">
      <w:r>
        <w:t>3</w:t>
      </w:r>
      <w:r>
        <w:t>번</w:t>
      </w:r>
      <w:r>
        <w:t xml:space="preserve"> - ① automatic (</w:t>
      </w:r>
      <w:r>
        <w:t>원문</w:t>
      </w:r>
      <w:r>
        <w:t>: unintentional)</w:t>
      </w:r>
    </w:p>
    <w:p w14:paraId="04B3D2A7" w14:textId="77777777" w:rsidR="00C67D1C" w:rsidRDefault="00000000">
      <w:r>
        <w:t>4</w:t>
      </w:r>
      <w:r>
        <w:t>번</w:t>
      </w:r>
      <w:r>
        <w:t xml:space="preserve"> - ① physical - interpersonal</w:t>
      </w:r>
    </w:p>
    <w:p w14:paraId="01A506C5" w14:textId="77777777" w:rsidR="00C67D1C" w:rsidRDefault="00000000">
      <w:r>
        <w:t>5</w:t>
      </w:r>
      <w:r>
        <w:t>번</w:t>
      </w:r>
      <w:r>
        <w:t xml:space="preserve"> - ⑤</w:t>
      </w:r>
    </w:p>
    <w:p w14:paraId="33016C97" w14:textId="77777777" w:rsidR="00C67D1C" w:rsidRDefault="00000000">
      <w:r>
        <w:t>6</w:t>
      </w:r>
      <w:r>
        <w:t>번</w:t>
      </w:r>
      <w:r>
        <w:t xml:space="preserve"> - ④</w:t>
      </w:r>
    </w:p>
    <w:p w14:paraId="58AF9919" w14:textId="77777777" w:rsidR="00C67D1C" w:rsidRDefault="00000000">
      <w:r>
        <w:t>7</w:t>
      </w:r>
      <w:r>
        <w:t>번</w:t>
      </w:r>
      <w:r>
        <w:t xml:space="preserve"> - mere contact experiences of physical warmth activate feelings of interpersonal warmth</w:t>
      </w:r>
    </w:p>
    <w:p w14:paraId="63913AEB" w14:textId="77777777" w:rsidR="00C67D1C" w:rsidRDefault="00000000">
      <w:r>
        <w:t>8</w:t>
      </w:r>
      <w:r>
        <w:t>번</w:t>
      </w:r>
      <w:r>
        <w:t xml:space="preserve"> - ②</w:t>
      </w:r>
    </w:p>
    <w:p w14:paraId="558E4201" w14:textId="77777777" w:rsidR="00C67D1C" w:rsidRDefault="00000000">
      <w:r>
        <w:t>9</w:t>
      </w:r>
      <w:r>
        <w:t>번</w:t>
      </w:r>
      <w:r>
        <w:t xml:space="preserve"> - ④</w:t>
      </w:r>
    </w:p>
    <w:p w14:paraId="4D870B23" w14:textId="77777777" w:rsidR="00C67D1C" w:rsidRDefault="00000000">
      <w:r>
        <w:t>10</w:t>
      </w:r>
      <w:r>
        <w:t>번</w:t>
      </w:r>
      <w:r>
        <w:t xml:space="preserve"> - ②</w:t>
      </w:r>
    </w:p>
    <w:p w14:paraId="50C31156" w14:textId="77777777" w:rsidR="00C67D1C" w:rsidRDefault="00000000">
      <w:r>
        <w:t>11</w:t>
      </w:r>
      <w:r>
        <w:t>번</w:t>
      </w:r>
      <w:r>
        <w:t xml:space="preserve"> - ③ physical contact</w:t>
      </w:r>
    </w:p>
    <w:p w14:paraId="667CDEFD" w14:textId="77777777" w:rsidR="00C67D1C" w:rsidRDefault="00000000">
      <w:r>
        <w:t>12</w:t>
      </w:r>
      <w:r>
        <w:t>번</w:t>
      </w:r>
      <w:r>
        <w:t xml:space="preserve"> - ② judged - influences - activated</w:t>
      </w:r>
    </w:p>
    <w:sectPr w:rsidR="00C67D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932052">
    <w:abstractNumId w:val="8"/>
  </w:num>
  <w:num w:numId="2" w16cid:durableId="226500167">
    <w:abstractNumId w:val="6"/>
  </w:num>
  <w:num w:numId="3" w16cid:durableId="1453330377">
    <w:abstractNumId w:val="5"/>
  </w:num>
  <w:num w:numId="4" w16cid:durableId="1529101702">
    <w:abstractNumId w:val="4"/>
  </w:num>
  <w:num w:numId="5" w16cid:durableId="2004502766">
    <w:abstractNumId w:val="7"/>
  </w:num>
  <w:num w:numId="6" w16cid:durableId="1725373336">
    <w:abstractNumId w:val="3"/>
  </w:num>
  <w:num w:numId="7" w16cid:durableId="1973249138">
    <w:abstractNumId w:val="2"/>
  </w:num>
  <w:num w:numId="8" w16cid:durableId="1339307189">
    <w:abstractNumId w:val="1"/>
  </w:num>
  <w:num w:numId="9" w16cid:durableId="191138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E6"/>
    <w:rsid w:val="0015074B"/>
    <w:rsid w:val="0029639D"/>
    <w:rsid w:val="00326F90"/>
    <w:rsid w:val="00AA1D8D"/>
    <w:rsid w:val="00B47730"/>
    <w:rsid w:val="00BD7B9C"/>
    <w:rsid w:val="00C67D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15A3A"/>
  <w14:defaultImageDpi w14:val="300"/>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2</cp:revision>
  <dcterms:created xsi:type="dcterms:W3CDTF">2013-12-23T23:15:00Z</dcterms:created>
  <dcterms:modified xsi:type="dcterms:W3CDTF">2026-05-19T04:52:00Z</dcterms:modified>
  <cp:category/>
</cp:coreProperties>
</file>