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D8AD" w14:textId="77777777" w:rsidR="002F3C43" w:rsidRDefault="00000000">
      <w:pPr>
        <w:rPr>
          <w:lang w:eastAsia="ko-KR"/>
        </w:rPr>
      </w:pPr>
      <w:r>
        <w:rPr>
          <w:b/>
          <w:sz w:val="28"/>
          <w:lang w:eastAsia="ko-KR"/>
        </w:rPr>
        <w:t>15</w:t>
      </w:r>
      <w:r>
        <w:rPr>
          <w:b/>
          <w:sz w:val="28"/>
          <w:lang w:eastAsia="ko-KR"/>
        </w:rPr>
        <w:t>강</w:t>
      </w:r>
      <w:r>
        <w:rPr>
          <w:b/>
          <w:sz w:val="28"/>
          <w:lang w:eastAsia="ko-KR"/>
        </w:rPr>
        <w:t xml:space="preserve"> 14</w:t>
      </w:r>
      <w:r>
        <w:rPr>
          <w:b/>
          <w:sz w:val="28"/>
          <w:lang w:eastAsia="ko-KR"/>
        </w:rPr>
        <w:t>번</w:t>
      </w:r>
      <w:r>
        <w:rPr>
          <w:b/>
          <w:sz w:val="28"/>
          <w:lang w:eastAsia="ko-KR"/>
        </w:rPr>
        <w:t xml:space="preserve"> 171140</w:t>
      </w:r>
    </w:p>
    <w:p w14:paraId="04C01661" w14:textId="77777777" w:rsidR="002F3C43" w:rsidRDefault="00000000">
      <w:pPr>
        <w:rPr>
          <w:lang w:eastAsia="ko-KR"/>
        </w:rPr>
      </w:pPr>
      <w:r>
        <w:rPr>
          <w:b/>
          <w:lang w:eastAsia="ko-KR"/>
        </w:rPr>
        <w:t xml:space="preserve">1. </w:t>
      </w:r>
      <w:r>
        <w:rPr>
          <w:b/>
          <w:lang w:eastAsia="ko-KR"/>
        </w:rPr>
        <w:t>다음</w:t>
      </w:r>
      <w:r>
        <w:rPr>
          <w:b/>
          <w:lang w:eastAsia="ko-KR"/>
        </w:rPr>
        <w:t xml:space="preserve"> </w:t>
      </w:r>
      <w:r>
        <w:rPr>
          <w:b/>
          <w:lang w:eastAsia="ko-KR"/>
        </w:rPr>
        <w:t>문장이</w:t>
      </w:r>
      <w:r>
        <w:rPr>
          <w:b/>
          <w:lang w:eastAsia="ko-KR"/>
        </w:rPr>
        <w:t xml:space="preserve"> </w:t>
      </w:r>
      <w:r>
        <w:rPr>
          <w:b/>
          <w:lang w:eastAsia="ko-KR"/>
        </w:rPr>
        <w:t>들어갈</w:t>
      </w:r>
      <w:r>
        <w:rPr>
          <w:b/>
          <w:lang w:eastAsia="ko-KR"/>
        </w:rPr>
        <w:t xml:space="preserve"> </w:t>
      </w:r>
      <w:r>
        <w:rPr>
          <w:b/>
          <w:lang w:eastAsia="ko-KR"/>
        </w:rPr>
        <w:t>위치로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곳은</w:t>
      </w:r>
      <w:r>
        <w:rPr>
          <w:b/>
          <w:lang w:eastAsia="ko-KR"/>
        </w:rPr>
        <w:t>?</w:t>
      </w:r>
    </w:p>
    <w:p w14:paraId="58273D2F" w14:textId="77777777" w:rsidR="002F3C43" w:rsidRDefault="00000000">
      <w:r>
        <w:t>"But when people believe a behavior is risky, that approach doesn't work."</w:t>
      </w:r>
      <w:r>
        <w:br/>
      </w:r>
      <w:r>
        <w:br/>
        <w:t>If you want to modify people's behavior, is it better to highlight the benefits of changing or the costs of not changing? ( ① ) According to Peter Salovey, one of the originators of the concept of emotional intelligence, it depends on whether they perceive the new behavior as safe or risky. ( ② ) If they think the behavior is safe, we should emphasize all the good things that will happen if they do it—they'll want to act immediately to obtain those certain gains. ( ③ ) They're already comfortable with the status quo, so the benefits of change aren't attractive, and the stop system kicks in. ( ④ ) Instead, we need to destabilize the status quo and emphasize the bad things that will happen if they don't change. Taking a risk is more appealing when they're faced with a guaranteed loss if they don't. ( ⑤ ) The prospect of a certain loss brings the go system online.</w:t>
      </w:r>
    </w:p>
    <w:p w14:paraId="74632BE2" w14:textId="77777777" w:rsidR="002F3C43" w:rsidRDefault="002F3C43"/>
    <w:p w14:paraId="1B9767F4" w14:textId="77777777" w:rsidR="002F3C43" w:rsidRDefault="00000000">
      <w:pPr>
        <w:rPr>
          <w:lang w:eastAsia="ko-KR"/>
        </w:rPr>
      </w:pPr>
      <w:r>
        <w:rPr>
          <w:b/>
          <w:lang w:eastAsia="ko-KR"/>
        </w:rPr>
        <w:t xml:space="preserve">2. </w:t>
      </w:r>
      <w:r>
        <w:rPr>
          <w:b/>
          <w:lang w:eastAsia="ko-KR"/>
        </w:rPr>
        <w:t>다음</w:t>
      </w:r>
      <w:r>
        <w:rPr>
          <w:b/>
          <w:lang w:eastAsia="ko-KR"/>
        </w:rPr>
        <w:t xml:space="preserve"> </w:t>
      </w:r>
      <w:r>
        <w:rPr>
          <w:b/>
          <w:lang w:eastAsia="ko-KR"/>
        </w:rPr>
        <w:t>글의</w:t>
      </w:r>
      <w:r>
        <w:rPr>
          <w:b/>
          <w:lang w:eastAsia="ko-KR"/>
        </w:rPr>
        <w:t xml:space="preserve"> </w:t>
      </w:r>
      <w:proofErr w:type="spellStart"/>
      <w:r>
        <w:rPr>
          <w:b/>
          <w:lang w:eastAsia="ko-KR"/>
        </w:rPr>
        <w:t>밑줄친</w:t>
      </w:r>
      <w:proofErr w:type="spellEnd"/>
      <w:r>
        <w:rPr>
          <w:b/>
          <w:lang w:eastAsia="ko-KR"/>
        </w:rPr>
        <w:t xml:space="preserve"> ①~⑤ </w:t>
      </w:r>
      <w:r>
        <w:rPr>
          <w:b/>
          <w:lang w:eastAsia="ko-KR"/>
        </w:rPr>
        <w:t>중</w:t>
      </w:r>
      <w:r>
        <w:rPr>
          <w:b/>
          <w:lang w:eastAsia="ko-KR"/>
        </w:rPr>
        <w:t xml:space="preserve"> </w:t>
      </w:r>
      <w:r>
        <w:rPr>
          <w:b/>
          <w:lang w:eastAsia="ko-KR"/>
        </w:rPr>
        <w:t>어법상</w:t>
      </w:r>
      <w:r>
        <w:rPr>
          <w:b/>
          <w:lang w:eastAsia="ko-KR"/>
        </w:rPr>
        <w:t xml:space="preserve"> </w:t>
      </w:r>
      <w:r>
        <w:rPr>
          <w:b/>
          <w:u w:val="single"/>
          <w:lang w:eastAsia="ko-KR"/>
        </w:rPr>
        <w:t>틀린</w:t>
      </w:r>
      <w:r>
        <w:rPr>
          <w:b/>
          <w:lang w:eastAsia="ko-KR"/>
        </w:rPr>
        <w:t xml:space="preserve"> </w:t>
      </w:r>
      <w:r>
        <w:rPr>
          <w:b/>
          <w:lang w:eastAsia="ko-KR"/>
        </w:rPr>
        <w:t>것은</w:t>
      </w:r>
      <w:r>
        <w:rPr>
          <w:b/>
          <w:lang w:eastAsia="ko-KR"/>
        </w:rPr>
        <w:t>?</w:t>
      </w:r>
    </w:p>
    <w:p w14:paraId="1A7BAFDE" w14:textId="77777777" w:rsidR="002F3C43" w:rsidRDefault="00000000">
      <w:r>
        <w:t xml:space="preserve">If you want to modify people's behavior, is it better to highlight the benefits of changing or the costs of not changing? According to Peter Salovey, one of the originators of the concept of emotional intelligence, it depends on ① </w:t>
      </w:r>
      <w:r w:rsidRPr="00F03031">
        <w:rPr>
          <w:u w:val="single"/>
        </w:rPr>
        <w:t>whether</w:t>
      </w:r>
      <w:r>
        <w:t xml:space="preserve"> they perceive the new behavior as safe or risky. If they think the behavior is safe, we should emphasize all the good things ② </w:t>
      </w:r>
      <w:r w:rsidRPr="00F03031">
        <w:rPr>
          <w:u w:val="single"/>
        </w:rPr>
        <w:t>that</w:t>
      </w:r>
      <w:r>
        <w:t xml:space="preserve"> will happen if they do it—they'll want to act immediately to obtain those certain gains. But when people believe a behavior is risky, that approach doesn't work. They're already ③ </w:t>
      </w:r>
      <w:r w:rsidRPr="00F03031">
        <w:rPr>
          <w:u w:val="single"/>
        </w:rPr>
        <w:t>comfortable</w:t>
      </w:r>
      <w:r>
        <w:t xml:space="preserve"> with the status quo, so the benefits of change aren't attractive, and the stop system kicks in. Instead, we need to destabilize the status quo and emphasize the bad things ④ </w:t>
      </w:r>
      <w:r w:rsidRPr="00F03031">
        <w:rPr>
          <w:u w:val="single"/>
        </w:rPr>
        <w:t>that</w:t>
      </w:r>
      <w:r>
        <w:t xml:space="preserve"> will happen if they don't change. Taking a risk is more ⑤ </w:t>
      </w:r>
      <w:r w:rsidRPr="00F03031">
        <w:rPr>
          <w:u w:val="single"/>
        </w:rPr>
        <w:t>appealed</w:t>
      </w:r>
      <w:r>
        <w:t xml:space="preserve"> when they're faced with a guaranteed loss if they don't. The prospect of a certain loss brings the go system online.</w:t>
      </w:r>
    </w:p>
    <w:p w14:paraId="1616A248" w14:textId="77777777" w:rsidR="002F3C43" w:rsidRDefault="002F3C43"/>
    <w:p w14:paraId="7D5C5455" w14:textId="77777777" w:rsidR="002F3C43" w:rsidRDefault="00000000">
      <w:pPr>
        <w:rPr>
          <w:lang w:eastAsia="ko-KR"/>
        </w:rPr>
      </w:pPr>
      <w:r>
        <w:rPr>
          <w:b/>
          <w:lang w:eastAsia="ko-KR"/>
        </w:rPr>
        <w:t>3. (A), (B), (C)</w:t>
      </w:r>
      <w:r>
        <w:rPr>
          <w:b/>
          <w:lang w:eastAsia="ko-KR"/>
        </w:rPr>
        <w:t>의</w:t>
      </w:r>
      <w:r>
        <w:rPr>
          <w:b/>
          <w:lang w:eastAsia="ko-KR"/>
        </w:rPr>
        <w:t xml:space="preserve"> </w:t>
      </w:r>
      <w:r>
        <w:rPr>
          <w:b/>
          <w:lang w:eastAsia="ko-KR"/>
        </w:rPr>
        <w:t>각</w:t>
      </w:r>
      <w:r>
        <w:rPr>
          <w:b/>
          <w:lang w:eastAsia="ko-KR"/>
        </w:rPr>
        <w:t xml:space="preserve"> </w:t>
      </w:r>
      <w:r>
        <w:rPr>
          <w:b/>
          <w:lang w:eastAsia="ko-KR"/>
        </w:rPr>
        <w:t>네모</w:t>
      </w:r>
      <w:r>
        <w:rPr>
          <w:b/>
          <w:lang w:eastAsia="ko-KR"/>
        </w:rPr>
        <w:t xml:space="preserve"> </w:t>
      </w:r>
      <w:r>
        <w:rPr>
          <w:b/>
          <w:lang w:eastAsia="ko-KR"/>
        </w:rPr>
        <w:t>안에서</w:t>
      </w:r>
      <w:r>
        <w:rPr>
          <w:b/>
          <w:lang w:eastAsia="ko-KR"/>
        </w:rPr>
        <w:t xml:space="preserve"> </w:t>
      </w:r>
      <w:r>
        <w:rPr>
          <w:b/>
          <w:lang w:eastAsia="ko-KR"/>
        </w:rPr>
        <w:t>문맥에</w:t>
      </w:r>
      <w:r>
        <w:rPr>
          <w:b/>
          <w:lang w:eastAsia="ko-KR"/>
        </w:rPr>
        <w:t xml:space="preserve"> </w:t>
      </w:r>
      <w:r>
        <w:rPr>
          <w:b/>
          <w:lang w:eastAsia="ko-KR"/>
        </w:rPr>
        <w:t>맞는</w:t>
      </w:r>
      <w:r>
        <w:rPr>
          <w:b/>
          <w:lang w:eastAsia="ko-KR"/>
        </w:rPr>
        <w:t xml:space="preserve"> </w:t>
      </w:r>
      <w:r>
        <w:rPr>
          <w:b/>
          <w:lang w:eastAsia="ko-KR"/>
        </w:rPr>
        <w:t>낱말로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5A1C3936" w14:textId="77777777" w:rsidR="002F3C43" w:rsidRDefault="00000000">
      <w:r>
        <w:lastRenderedPageBreak/>
        <w:t>If you want to modify people's behavior, is it better to highlight the benefits of changing or the costs of not changing? According to Peter Salovey, one of the originators of the concept of emotional intelligence, it depends on whether they perceive the new behavior as safe or risky. If they think the behavior is (A) [safe / risky], we should emphasize all the good things that will happen if they do it—they'll want to act immediately to obtain those certain gains. But when people believe a behavior is (B) [risky / safe], that approach doesn't work. They're already comfortable with the status quo, so the benefits of change aren't attractive, and the stop system kicks in. Instead, we need to (C) [stabilize / destabilize] the status quo and emphasize the bad things that will happen if they don't change. Taking a risk is more appealing when they're faced with a guaranteed loss if they don't. The prospect of a certain loss brings the go system online.</w:t>
      </w:r>
    </w:p>
    <w:p w14:paraId="07CBC1E2" w14:textId="77777777" w:rsidR="002F3C43" w:rsidRDefault="00000000">
      <w:r>
        <w:t>① risky - risky - stabilize</w:t>
      </w:r>
    </w:p>
    <w:p w14:paraId="2ED9B8D8" w14:textId="77777777" w:rsidR="002F3C43" w:rsidRDefault="00000000">
      <w:r>
        <w:t>② safe - risky - stabilize</w:t>
      </w:r>
    </w:p>
    <w:p w14:paraId="719503B8" w14:textId="77777777" w:rsidR="002F3C43" w:rsidRDefault="00000000">
      <w:r>
        <w:t>③ safe - risky - destabilize</w:t>
      </w:r>
    </w:p>
    <w:p w14:paraId="7CBC8E18" w14:textId="77777777" w:rsidR="002F3C43" w:rsidRDefault="00000000">
      <w:r>
        <w:t>④ risky - safe - destabilize</w:t>
      </w:r>
    </w:p>
    <w:p w14:paraId="68A43045" w14:textId="77777777" w:rsidR="002F3C43" w:rsidRDefault="00000000">
      <w:pPr>
        <w:rPr>
          <w:lang w:eastAsia="ko-KR"/>
        </w:rPr>
      </w:pPr>
      <w:r>
        <w:rPr>
          <w:lang w:eastAsia="ko-KR"/>
        </w:rPr>
        <w:t>⑤ risky - safe - stabilize</w:t>
      </w:r>
    </w:p>
    <w:p w14:paraId="7DDCA326" w14:textId="77777777" w:rsidR="002F3C43" w:rsidRDefault="002F3C43">
      <w:pPr>
        <w:rPr>
          <w:lang w:eastAsia="ko-KR"/>
        </w:rPr>
      </w:pPr>
    </w:p>
    <w:p w14:paraId="146BF214" w14:textId="77777777" w:rsidR="002F3C43" w:rsidRDefault="00000000">
      <w:pPr>
        <w:rPr>
          <w:lang w:eastAsia="ko-KR"/>
        </w:rPr>
      </w:pPr>
      <w:r>
        <w:rPr>
          <w:b/>
          <w:lang w:eastAsia="ko-KR"/>
        </w:rPr>
        <w:t xml:space="preserve">4. </w:t>
      </w:r>
      <w:r>
        <w:rPr>
          <w:b/>
          <w:lang w:eastAsia="ko-KR"/>
        </w:rPr>
        <w:t>다음</w:t>
      </w:r>
      <w:r>
        <w:rPr>
          <w:b/>
          <w:lang w:eastAsia="ko-KR"/>
        </w:rPr>
        <w:t xml:space="preserve"> </w:t>
      </w:r>
      <w:r>
        <w:rPr>
          <w:b/>
          <w:lang w:eastAsia="ko-KR"/>
        </w:rPr>
        <w:t>문장이</w:t>
      </w:r>
      <w:r>
        <w:rPr>
          <w:b/>
          <w:lang w:eastAsia="ko-KR"/>
        </w:rPr>
        <w:t xml:space="preserve"> </w:t>
      </w:r>
      <w:r>
        <w:rPr>
          <w:b/>
          <w:lang w:eastAsia="ko-KR"/>
        </w:rPr>
        <w:t>들어갈</w:t>
      </w:r>
      <w:r>
        <w:rPr>
          <w:b/>
          <w:lang w:eastAsia="ko-KR"/>
        </w:rPr>
        <w:t xml:space="preserve"> </w:t>
      </w:r>
      <w:r>
        <w:rPr>
          <w:b/>
          <w:lang w:eastAsia="ko-KR"/>
        </w:rPr>
        <w:t>위치로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곳은</w:t>
      </w:r>
      <w:r>
        <w:rPr>
          <w:b/>
          <w:lang w:eastAsia="ko-KR"/>
        </w:rPr>
        <w:t>?</w:t>
      </w:r>
    </w:p>
    <w:p w14:paraId="0C3293C1" w14:textId="77777777" w:rsidR="002F3C43" w:rsidRDefault="00000000">
      <w:pPr>
        <w:rPr>
          <w:lang w:eastAsia="ko-KR"/>
        </w:rPr>
      </w:pPr>
      <w:r>
        <w:t>"Instead, we need to destabilize the status quo and emphasize the bad things that will happen if they don't change."</w:t>
      </w:r>
      <w:r>
        <w:br/>
      </w:r>
      <w:r>
        <w:br/>
        <w:t xml:space="preserve">If you want to modify people's behavior, is it better to highlight the benefits of changing or the costs of not changing? According to Peter Salovey, one of the originators of the concept of emotional intelligence, it depends on whether they perceive the new behavior as safe or risky. ( ① ) If they think the behavior is safe, we should emphasize all the good things that will happen if they do it—they'll want to act immediately to obtain those certain gains. ( ② ) But when people believe a behavior is risky, that approach doesn't work. ( ③ ) They're already comfortable with the status quo, so the benefits of change aren't attractive, and the stop </w:t>
      </w:r>
      <w:r>
        <w:lastRenderedPageBreak/>
        <w:t xml:space="preserve">system kicks in. ( ④ ) Taking a risk is more appealing when they're faced with a guaranteed loss if they don't. </w:t>
      </w:r>
      <w:proofErr w:type="gramStart"/>
      <w:r>
        <w:t>( ⑤</w:t>
      </w:r>
      <w:proofErr w:type="gramEnd"/>
      <w:r>
        <w:t xml:space="preserve"> ) The prospect of a certain loss brings the go system online.</w:t>
      </w:r>
      <w:r>
        <w:br/>
      </w:r>
      <w:r>
        <w:rPr>
          <w:lang w:eastAsia="ko-KR"/>
        </w:rPr>
        <w:t xml:space="preserve">*status quo: </w:t>
      </w:r>
      <w:r>
        <w:rPr>
          <w:lang w:eastAsia="ko-KR"/>
        </w:rPr>
        <w:t>현재</w:t>
      </w:r>
      <w:r>
        <w:rPr>
          <w:lang w:eastAsia="ko-KR"/>
        </w:rPr>
        <w:t xml:space="preserve"> </w:t>
      </w:r>
      <w:r>
        <w:rPr>
          <w:lang w:eastAsia="ko-KR"/>
        </w:rPr>
        <w:t>상태</w:t>
      </w:r>
    </w:p>
    <w:p w14:paraId="0B5B0638" w14:textId="77777777" w:rsidR="002F3C43" w:rsidRDefault="002F3C43">
      <w:pPr>
        <w:rPr>
          <w:lang w:eastAsia="ko-KR"/>
        </w:rPr>
      </w:pPr>
    </w:p>
    <w:p w14:paraId="3E0A412D" w14:textId="77777777" w:rsidR="002F3C43" w:rsidRDefault="00000000">
      <w:pPr>
        <w:rPr>
          <w:lang w:eastAsia="ko-KR"/>
        </w:rPr>
      </w:pPr>
      <w:r>
        <w:rPr>
          <w:b/>
          <w:lang w:eastAsia="ko-KR"/>
        </w:rPr>
        <w:t>5. (</w:t>
      </w:r>
      <w:r>
        <w:rPr>
          <w:b/>
          <w:lang w:eastAsia="ko-KR"/>
        </w:rPr>
        <w:t>주관식</w:t>
      </w:r>
      <w:r>
        <w:rPr>
          <w:b/>
          <w:lang w:eastAsia="ko-KR"/>
        </w:rPr>
        <w:t xml:space="preserve">) </w:t>
      </w:r>
      <w:r>
        <w:rPr>
          <w:b/>
          <w:lang w:eastAsia="ko-KR"/>
        </w:rPr>
        <w:t>다음</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w:t>
      </w:r>
      <w:r>
        <w:rPr>
          <w:b/>
          <w:lang w:eastAsia="ko-KR"/>
        </w:rPr>
        <w:t>부분에</w:t>
      </w:r>
      <w:r>
        <w:rPr>
          <w:b/>
          <w:lang w:eastAsia="ko-KR"/>
        </w:rPr>
        <w:t xml:space="preserve"> </w:t>
      </w:r>
      <w:r>
        <w:rPr>
          <w:b/>
          <w:lang w:eastAsia="ko-KR"/>
        </w:rPr>
        <w:t>들어갈</w:t>
      </w:r>
      <w:r>
        <w:rPr>
          <w:b/>
          <w:lang w:eastAsia="ko-KR"/>
        </w:rPr>
        <w:t xml:space="preserve"> </w:t>
      </w:r>
      <w:r>
        <w:rPr>
          <w:b/>
          <w:lang w:eastAsia="ko-KR"/>
        </w:rPr>
        <w:t>말을</w:t>
      </w:r>
      <w:r>
        <w:rPr>
          <w:b/>
          <w:lang w:eastAsia="ko-KR"/>
        </w:rPr>
        <w:t xml:space="preserve"> </w:t>
      </w:r>
      <w:r>
        <w:rPr>
          <w:b/>
          <w:lang w:eastAsia="ko-KR"/>
        </w:rPr>
        <w:t>조건에</w:t>
      </w:r>
      <w:r>
        <w:rPr>
          <w:b/>
          <w:lang w:eastAsia="ko-KR"/>
        </w:rPr>
        <w:t xml:space="preserve"> </w:t>
      </w:r>
      <w:r>
        <w:rPr>
          <w:b/>
          <w:lang w:eastAsia="ko-KR"/>
        </w:rPr>
        <w:t>맞게</w:t>
      </w:r>
      <w:r>
        <w:rPr>
          <w:b/>
          <w:lang w:eastAsia="ko-KR"/>
        </w:rPr>
        <w:t xml:space="preserve"> </w:t>
      </w:r>
      <w:r>
        <w:rPr>
          <w:b/>
          <w:lang w:eastAsia="ko-KR"/>
        </w:rPr>
        <w:t>바르게</w:t>
      </w:r>
      <w:r>
        <w:rPr>
          <w:b/>
          <w:lang w:eastAsia="ko-KR"/>
        </w:rPr>
        <w:t xml:space="preserve"> </w:t>
      </w:r>
      <w:proofErr w:type="spellStart"/>
      <w:r>
        <w:rPr>
          <w:b/>
          <w:lang w:eastAsia="ko-KR"/>
        </w:rPr>
        <w:t>영작하시오</w:t>
      </w:r>
      <w:proofErr w:type="spellEnd"/>
      <w:r>
        <w:rPr>
          <w:b/>
          <w:lang w:eastAsia="ko-KR"/>
        </w:rPr>
        <w:t>.</w:t>
      </w:r>
    </w:p>
    <w:p w14:paraId="2A7322FB" w14:textId="77777777" w:rsidR="002F3C43" w:rsidRDefault="00000000">
      <w:pPr>
        <w:rPr>
          <w:lang w:eastAsia="ko-KR"/>
        </w:rPr>
      </w:pPr>
      <w:r>
        <w:t>If you want to modify people's behavior, is it better to highlight the benefits of changing or the costs of not changing? According to Peter Salovey, one of the originators of the concept of emotional intelligence, it depends on ____________________.</w:t>
      </w:r>
      <w:r>
        <w:br/>
      </w:r>
      <w:r>
        <w:br/>
      </w:r>
      <w:r>
        <w:rPr>
          <w:lang w:eastAsia="ko-KR"/>
        </w:rPr>
        <w:t>&lt;</w:t>
      </w:r>
      <w:r>
        <w:rPr>
          <w:lang w:eastAsia="ko-KR"/>
        </w:rPr>
        <w:t>조건</w:t>
      </w:r>
      <w:r>
        <w:rPr>
          <w:lang w:eastAsia="ko-KR"/>
        </w:rPr>
        <w:t>&gt;</w:t>
      </w:r>
      <w:r>
        <w:rPr>
          <w:lang w:eastAsia="ko-KR"/>
        </w:rPr>
        <w:br/>
        <w:t>1. 8</w:t>
      </w:r>
      <w:r>
        <w:rPr>
          <w:lang w:eastAsia="ko-KR"/>
        </w:rPr>
        <w:t>개</w:t>
      </w:r>
      <w:r>
        <w:rPr>
          <w:lang w:eastAsia="ko-KR"/>
        </w:rPr>
        <w:t xml:space="preserve"> </w:t>
      </w:r>
      <w:r>
        <w:rPr>
          <w:lang w:eastAsia="ko-KR"/>
        </w:rPr>
        <w:t>이내의</w:t>
      </w:r>
      <w:r>
        <w:rPr>
          <w:lang w:eastAsia="ko-KR"/>
        </w:rPr>
        <w:t xml:space="preserve"> </w:t>
      </w:r>
      <w:r>
        <w:rPr>
          <w:lang w:eastAsia="ko-KR"/>
        </w:rPr>
        <w:t>어휘로</w:t>
      </w:r>
      <w:r>
        <w:rPr>
          <w:lang w:eastAsia="ko-KR"/>
        </w:rPr>
        <w:t xml:space="preserve"> </w:t>
      </w:r>
      <w:r>
        <w:rPr>
          <w:lang w:eastAsia="ko-KR"/>
        </w:rPr>
        <w:t>이루어진</w:t>
      </w:r>
      <w:r>
        <w:rPr>
          <w:lang w:eastAsia="ko-KR"/>
        </w:rPr>
        <w:t xml:space="preserve"> </w:t>
      </w:r>
      <w:r>
        <w:rPr>
          <w:lang w:eastAsia="ko-KR"/>
        </w:rPr>
        <w:t>명사절</w:t>
      </w:r>
      <w:r>
        <w:rPr>
          <w:lang w:eastAsia="ko-KR"/>
        </w:rPr>
        <w:t xml:space="preserve"> </w:t>
      </w:r>
      <w:r>
        <w:rPr>
          <w:lang w:eastAsia="ko-KR"/>
        </w:rPr>
        <w:t>형태로</w:t>
      </w:r>
      <w:r>
        <w:rPr>
          <w:lang w:eastAsia="ko-KR"/>
        </w:rPr>
        <w:t xml:space="preserve"> </w:t>
      </w:r>
      <w:proofErr w:type="spellStart"/>
      <w:r>
        <w:rPr>
          <w:lang w:eastAsia="ko-KR"/>
        </w:rPr>
        <w:t>작성하시오</w:t>
      </w:r>
      <w:proofErr w:type="spellEnd"/>
      <w:r>
        <w:rPr>
          <w:lang w:eastAsia="ko-KR"/>
        </w:rPr>
        <w:t>.</w:t>
      </w:r>
      <w:r>
        <w:rPr>
          <w:lang w:eastAsia="ko-KR"/>
        </w:rPr>
        <w:br/>
        <w:t xml:space="preserve">2. </w:t>
      </w:r>
      <w:r>
        <w:rPr>
          <w:lang w:eastAsia="ko-KR"/>
        </w:rPr>
        <w:t>위</w:t>
      </w:r>
      <w:r>
        <w:rPr>
          <w:lang w:eastAsia="ko-KR"/>
        </w:rPr>
        <w:t xml:space="preserve"> </w:t>
      </w:r>
      <w:r>
        <w:rPr>
          <w:lang w:eastAsia="ko-KR"/>
        </w:rPr>
        <w:t>글의</w:t>
      </w:r>
      <w:r>
        <w:rPr>
          <w:lang w:eastAsia="ko-KR"/>
        </w:rPr>
        <w:t xml:space="preserve"> </w:t>
      </w:r>
      <w:r>
        <w:rPr>
          <w:lang w:eastAsia="ko-KR"/>
        </w:rPr>
        <w:t>내용을</w:t>
      </w:r>
      <w:r>
        <w:rPr>
          <w:lang w:eastAsia="ko-KR"/>
        </w:rPr>
        <w:t xml:space="preserve"> </w:t>
      </w:r>
      <w:r>
        <w:rPr>
          <w:lang w:eastAsia="ko-KR"/>
        </w:rPr>
        <w:t>포괄할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내용을</w:t>
      </w:r>
      <w:r>
        <w:rPr>
          <w:lang w:eastAsia="ko-KR"/>
        </w:rPr>
        <w:t xml:space="preserve"> </w:t>
      </w:r>
      <w:r>
        <w:rPr>
          <w:lang w:eastAsia="ko-KR"/>
        </w:rPr>
        <w:t>쓰시오</w:t>
      </w:r>
      <w:r>
        <w:rPr>
          <w:lang w:eastAsia="ko-KR"/>
        </w:rPr>
        <w:t>.</w:t>
      </w:r>
      <w:r>
        <w:rPr>
          <w:lang w:eastAsia="ko-KR"/>
        </w:rPr>
        <w:br/>
        <w:t>3. perceive</w:t>
      </w:r>
      <w:proofErr w:type="spellStart"/>
      <w:r>
        <w:rPr>
          <w:lang w:eastAsia="ko-KR"/>
        </w:rPr>
        <w:t>를</w:t>
      </w:r>
      <w:proofErr w:type="spellEnd"/>
      <w:r>
        <w:rPr>
          <w:lang w:eastAsia="ko-KR"/>
        </w:rPr>
        <w:t xml:space="preserve"> </w:t>
      </w:r>
      <w:r>
        <w:rPr>
          <w:lang w:eastAsia="ko-KR"/>
        </w:rPr>
        <w:t>반드시</w:t>
      </w:r>
      <w:r>
        <w:rPr>
          <w:lang w:eastAsia="ko-KR"/>
        </w:rPr>
        <w:t xml:space="preserve"> </w:t>
      </w:r>
      <w:r>
        <w:rPr>
          <w:lang w:eastAsia="ko-KR"/>
        </w:rPr>
        <w:t>포함하여</w:t>
      </w:r>
      <w:r>
        <w:rPr>
          <w:lang w:eastAsia="ko-KR"/>
        </w:rPr>
        <w:t xml:space="preserve"> </w:t>
      </w:r>
      <w:r>
        <w:rPr>
          <w:lang w:eastAsia="ko-KR"/>
        </w:rPr>
        <w:t>쓰시오</w:t>
      </w:r>
      <w:r>
        <w:rPr>
          <w:lang w:eastAsia="ko-KR"/>
        </w:rPr>
        <w:t>.</w:t>
      </w:r>
    </w:p>
    <w:p w14:paraId="1E11C38A" w14:textId="77777777" w:rsidR="002F3C43" w:rsidRDefault="002F3C43">
      <w:pPr>
        <w:rPr>
          <w:lang w:eastAsia="ko-KR"/>
        </w:rPr>
      </w:pPr>
    </w:p>
    <w:p w14:paraId="550F0297" w14:textId="58B8323B" w:rsidR="00F03031" w:rsidRPr="00F03031" w:rsidRDefault="00F03031">
      <w:pPr>
        <w:rPr>
          <w:rFonts w:eastAsia="맑은 고딕" w:cs="맑은 고딕"/>
          <w:lang w:eastAsia="ko-KR"/>
        </w:rPr>
      </w:pPr>
      <w:r>
        <w:rPr>
          <w:rFonts w:hint="eastAsia"/>
          <w:lang w:eastAsia="ko-KR"/>
        </w:rPr>
        <w:t xml:space="preserve">[6~7] </w:t>
      </w:r>
      <w:r>
        <w:rPr>
          <w:rFonts w:eastAsia="맑은 고딕" w:cs="맑은 고딕" w:hint="eastAsia"/>
          <w:lang w:eastAsia="ko-KR"/>
        </w:rPr>
        <w:t xml:space="preserve">다음 글을 읽고 물음에 </w:t>
      </w:r>
      <w:proofErr w:type="spellStart"/>
      <w:r>
        <w:rPr>
          <w:rFonts w:eastAsia="맑은 고딕" w:cs="맑은 고딕" w:hint="eastAsia"/>
          <w:lang w:eastAsia="ko-KR"/>
        </w:rPr>
        <w:t>답하시오</w:t>
      </w:r>
      <w:proofErr w:type="spellEnd"/>
      <w:r>
        <w:rPr>
          <w:rFonts w:eastAsia="맑은 고딕" w:cs="맑은 고딕" w:hint="eastAsia"/>
          <w:lang w:eastAsia="ko-KR"/>
        </w:rPr>
        <w:t>.</w:t>
      </w:r>
    </w:p>
    <w:p w14:paraId="211AA445" w14:textId="77777777" w:rsidR="002F3C43" w:rsidRDefault="00000000">
      <w:r>
        <w:t>If you want to modify people's behavior, is it better to highlight the benefits of changing or the costs of not changing? According to Peter Salovey, one of the originators of the concept of emotional intelligence, it depends on whether they perceive the new behavior as safe or risky. If they think the behavior is safe, we should emphasize all the good things that will happen if they do it—they'll want to act immediately to obtain those certain gains. But when people believe a behavior is risky, that approach doesn't work. They're already comfortable with the status quo, so the benefits of change aren't attractive, and the stop system kicks in. Instead, we need to destabilize the status quo and emphasize the bad things that will happen if they don't change. __________ is more appealing when they're faced with a guaranteed loss if they don't. The prospect of a certain loss brings the go system online.</w:t>
      </w:r>
    </w:p>
    <w:p w14:paraId="324B41B1" w14:textId="403B082D" w:rsidR="00F03031" w:rsidRDefault="00F03031" w:rsidP="00F03031">
      <w:pPr>
        <w:rPr>
          <w:lang w:eastAsia="ko-KR"/>
        </w:rPr>
      </w:pPr>
      <w:r>
        <w:rPr>
          <w:b/>
          <w:lang w:eastAsia="ko-KR"/>
        </w:rPr>
        <w:t xml:space="preserve">6. </w:t>
      </w:r>
      <w:r>
        <w:rPr>
          <w:rFonts w:eastAsia="맑은 고딕" w:cs="맑은 고딕" w:hint="eastAsia"/>
          <w:b/>
          <w:lang w:eastAsia="ko-KR"/>
        </w:rPr>
        <w:t>위</w:t>
      </w:r>
      <w:r>
        <w:rPr>
          <w:b/>
          <w:lang w:eastAsia="ko-KR"/>
        </w:rPr>
        <w:t xml:space="preserve"> </w:t>
      </w:r>
      <w:r>
        <w:rPr>
          <w:rFonts w:eastAsia="맑은 고딕" w:cs="맑은 고딕" w:hint="eastAsia"/>
          <w:b/>
          <w:lang w:eastAsia="ko-KR"/>
        </w:rPr>
        <w:t>빈칸에</w:t>
      </w:r>
      <w:r>
        <w:rPr>
          <w:b/>
          <w:lang w:eastAsia="ko-KR"/>
        </w:rPr>
        <w:t xml:space="preserve"> </w:t>
      </w:r>
      <w:r>
        <w:rPr>
          <w:rFonts w:eastAsia="맑은 고딕" w:cs="맑은 고딕" w:hint="eastAsia"/>
          <w:b/>
          <w:lang w:eastAsia="ko-KR"/>
        </w:rPr>
        <w:t>들어갈</w:t>
      </w:r>
      <w:r>
        <w:rPr>
          <w:b/>
          <w:lang w:eastAsia="ko-KR"/>
        </w:rPr>
        <w:t xml:space="preserve"> </w:t>
      </w:r>
      <w:r>
        <w:rPr>
          <w:rFonts w:eastAsia="맑은 고딕" w:cs="맑은 고딕" w:hint="eastAsia"/>
          <w:b/>
          <w:lang w:eastAsia="ko-KR"/>
        </w:rPr>
        <w:t>가장</w:t>
      </w:r>
      <w:r>
        <w:rPr>
          <w:b/>
          <w:lang w:eastAsia="ko-KR"/>
        </w:rPr>
        <w:t xml:space="preserve"> </w:t>
      </w:r>
      <w:r>
        <w:rPr>
          <w:rFonts w:eastAsia="맑은 고딕" w:cs="맑은 고딕" w:hint="eastAsia"/>
          <w:b/>
          <w:lang w:eastAsia="ko-KR"/>
        </w:rPr>
        <w:t>알맞은</w:t>
      </w:r>
      <w:r>
        <w:rPr>
          <w:b/>
          <w:lang w:eastAsia="ko-KR"/>
        </w:rPr>
        <w:t xml:space="preserve"> </w:t>
      </w:r>
      <w:r>
        <w:rPr>
          <w:rFonts w:eastAsia="맑은 고딕" w:cs="맑은 고딕" w:hint="eastAsia"/>
          <w:b/>
          <w:lang w:eastAsia="ko-KR"/>
        </w:rPr>
        <w:t>것은</w:t>
      </w:r>
      <w:r>
        <w:rPr>
          <w:b/>
          <w:lang w:eastAsia="ko-KR"/>
        </w:rPr>
        <w:t>?</w:t>
      </w:r>
    </w:p>
    <w:p w14:paraId="161C9C39" w14:textId="233E7150" w:rsidR="002F3C43" w:rsidRDefault="00000000">
      <w:r>
        <w:t xml:space="preserve">① </w:t>
      </w:r>
      <w:proofErr w:type="gramStart"/>
      <w:r>
        <w:t>To</w:t>
      </w:r>
      <w:proofErr w:type="gramEnd"/>
      <w:r>
        <w:t xml:space="preserve"> take a risk</w:t>
      </w:r>
    </w:p>
    <w:p w14:paraId="62A1F02D" w14:textId="77777777" w:rsidR="002F3C43" w:rsidRDefault="00000000">
      <w:r>
        <w:t>② To persist a comfortable life</w:t>
      </w:r>
    </w:p>
    <w:p w14:paraId="7987D466" w14:textId="77777777" w:rsidR="002F3C43" w:rsidRDefault="00000000">
      <w:r>
        <w:lastRenderedPageBreak/>
        <w:t>③ Highlighting the benefits of change</w:t>
      </w:r>
    </w:p>
    <w:p w14:paraId="6AEC3607" w14:textId="77777777" w:rsidR="002F3C43" w:rsidRDefault="00000000">
      <w:r>
        <w:t>④ Perceiving failures of the go system</w:t>
      </w:r>
    </w:p>
    <w:p w14:paraId="02E196D2" w14:textId="77777777" w:rsidR="002F3C43" w:rsidRDefault="00000000">
      <w:r>
        <w:t>⑤ Acknowledging the safety of a new behavior</w:t>
      </w:r>
    </w:p>
    <w:p w14:paraId="23639589" w14:textId="77777777" w:rsidR="002F3C43" w:rsidRDefault="002F3C43"/>
    <w:p w14:paraId="3E6C78CC" w14:textId="77777777" w:rsidR="002F3C43" w:rsidRDefault="00000000">
      <w:pPr>
        <w:rPr>
          <w:lang w:eastAsia="ko-KR"/>
        </w:rPr>
      </w:pPr>
      <w:r>
        <w:rPr>
          <w:b/>
          <w:lang w:eastAsia="ko-KR"/>
        </w:rPr>
        <w:t xml:space="preserve">7. </w:t>
      </w:r>
      <w:r>
        <w:rPr>
          <w:b/>
          <w:lang w:eastAsia="ko-KR"/>
        </w:rPr>
        <w:t>윗글의</w:t>
      </w:r>
      <w:r>
        <w:rPr>
          <w:b/>
          <w:lang w:eastAsia="ko-KR"/>
        </w:rPr>
        <w:t xml:space="preserve"> </w:t>
      </w:r>
      <w:r>
        <w:rPr>
          <w:b/>
          <w:lang w:eastAsia="ko-KR"/>
        </w:rPr>
        <w:t>제목으로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09428DFB" w14:textId="77777777" w:rsidR="002F3C43" w:rsidRDefault="00000000">
      <w:r>
        <w:t>① Tips for Making Your Life Better</w:t>
      </w:r>
    </w:p>
    <w:p w14:paraId="594D9A84" w14:textId="77777777" w:rsidR="002F3C43" w:rsidRDefault="00000000">
      <w:r>
        <w:t>② The Negative Results a Loss May Bring</w:t>
      </w:r>
    </w:p>
    <w:p w14:paraId="112DACF9" w14:textId="77777777" w:rsidR="002F3C43" w:rsidRDefault="00000000">
      <w:r>
        <w:t>③ The Effects of Low Emotional Intelligence</w:t>
      </w:r>
    </w:p>
    <w:p w14:paraId="205178F7" w14:textId="77777777" w:rsidR="002F3C43" w:rsidRDefault="00000000">
      <w:r>
        <w:t>④ How to Modify People's Behavior Effectively</w:t>
      </w:r>
    </w:p>
    <w:p w14:paraId="709A7185" w14:textId="77777777" w:rsidR="002F3C43" w:rsidRDefault="00000000">
      <w:r>
        <w:t>⑤ Why We Need to Destabilize Stable Situations</w:t>
      </w:r>
    </w:p>
    <w:p w14:paraId="7001FAB1" w14:textId="77777777" w:rsidR="002F3C43" w:rsidRDefault="002F3C43"/>
    <w:p w14:paraId="16FB506A" w14:textId="77777777" w:rsidR="002F3C43" w:rsidRDefault="00000000">
      <w:pPr>
        <w:rPr>
          <w:lang w:eastAsia="ko-KR"/>
        </w:rPr>
      </w:pPr>
      <w:r>
        <w:rPr>
          <w:b/>
          <w:lang w:eastAsia="ko-KR"/>
        </w:rPr>
        <w:t xml:space="preserve">8. </w:t>
      </w:r>
      <w:r>
        <w:rPr>
          <w:b/>
          <w:lang w:eastAsia="ko-KR"/>
        </w:rPr>
        <w:t>다음</w:t>
      </w:r>
      <w:r>
        <w:rPr>
          <w:b/>
          <w:lang w:eastAsia="ko-KR"/>
        </w:rPr>
        <w:t xml:space="preserve"> </w:t>
      </w:r>
      <w:r>
        <w:rPr>
          <w:b/>
          <w:lang w:eastAsia="ko-KR"/>
        </w:rPr>
        <w:t>빈칸에</w:t>
      </w:r>
      <w:r>
        <w:rPr>
          <w:b/>
          <w:lang w:eastAsia="ko-KR"/>
        </w:rPr>
        <w:t xml:space="preserve"> </w:t>
      </w:r>
      <w:r>
        <w:rPr>
          <w:b/>
          <w:lang w:eastAsia="ko-KR"/>
        </w:rPr>
        <w:t>들어갈</w:t>
      </w:r>
      <w:r>
        <w:rPr>
          <w:b/>
          <w:lang w:eastAsia="ko-KR"/>
        </w:rPr>
        <w:t xml:space="preserve"> </w:t>
      </w:r>
      <w:r>
        <w:rPr>
          <w:b/>
          <w:lang w:eastAsia="ko-KR"/>
        </w:rPr>
        <w:t>가장</w:t>
      </w:r>
      <w:r>
        <w:rPr>
          <w:b/>
          <w:lang w:eastAsia="ko-KR"/>
        </w:rPr>
        <w:t xml:space="preserve"> </w:t>
      </w:r>
      <w:r>
        <w:rPr>
          <w:b/>
          <w:lang w:eastAsia="ko-KR"/>
        </w:rPr>
        <w:t>알맞은</w:t>
      </w:r>
      <w:r>
        <w:rPr>
          <w:b/>
          <w:lang w:eastAsia="ko-KR"/>
        </w:rPr>
        <w:t xml:space="preserve"> </w:t>
      </w:r>
      <w:r>
        <w:rPr>
          <w:b/>
          <w:lang w:eastAsia="ko-KR"/>
        </w:rPr>
        <w:t>것은</w:t>
      </w:r>
      <w:r>
        <w:rPr>
          <w:b/>
          <w:lang w:eastAsia="ko-KR"/>
        </w:rPr>
        <w:t>?</w:t>
      </w:r>
    </w:p>
    <w:p w14:paraId="4248AC94" w14:textId="77777777" w:rsidR="002F3C43" w:rsidRDefault="00000000">
      <w:r>
        <w:t>If you want to modify people's behavior, is it better to highlight the benefits of changing or the costs of not changing? According to Peter Salovey, one of the originators of the concept of emotional intelligence, it depends on whether they perceive the new behavior as safe or risky. If they think the behavior is safe, we should emphasize all the good things that will happen if they do it—they'll want to act immediately to obtain those certain gains. But when people believe a behavior is risky, that approach doesn't work. They're already comfortable with the status quo, so the benefits of change aren't attractive, and the stop system kicks in. Instead, we need to __________ and emphasize the bad things that will happen if they don't change. Taking a risk is more appealing when they're faced with a guaranteed loss if they don't. The prospect of a certain loss brings the go system online.</w:t>
      </w:r>
    </w:p>
    <w:p w14:paraId="79117AD6" w14:textId="77777777" w:rsidR="002F3C43" w:rsidRDefault="00000000">
      <w:r>
        <w:t>① enhance their satisfaction with the present situation</w:t>
      </w:r>
    </w:p>
    <w:p w14:paraId="2EA2521D" w14:textId="77777777" w:rsidR="002F3C43" w:rsidRDefault="00000000">
      <w:r>
        <w:t>② highlight the benefit that will happen</w:t>
      </w:r>
    </w:p>
    <w:p w14:paraId="2434EB71" w14:textId="77777777" w:rsidR="002F3C43" w:rsidRDefault="00000000">
      <w:r>
        <w:t>③ change their recognition of current situation</w:t>
      </w:r>
    </w:p>
    <w:p w14:paraId="1D391DC7" w14:textId="77777777" w:rsidR="002F3C43" w:rsidRDefault="00000000">
      <w:r>
        <w:lastRenderedPageBreak/>
        <w:t>④ strengthen their current tendencies</w:t>
      </w:r>
    </w:p>
    <w:p w14:paraId="333818F6" w14:textId="77777777" w:rsidR="002F3C43" w:rsidRDefault="00000000">
      <w:r>
        <w:t>⑤ enhance their understanding of benefits from changing the situation</w:t>
      </w:r>
    </w:p>
    <w:p w14:paraId="0A225BA7" w14:textId="77777777" w:rsidR="002F3C43" w:rsidRDefault="002F3C43"/>
    <w:p w14:paraId="6322D7AE" w14:textId="77777777" w:rsidR="002F3C43" w:rsidRDefault="00000000">
      <w:pPr>
        <w:rPr>
          <w:lang w:eastAsia="ko-KR"/>
        </w:rPr>
      </w:pPr>
      <w:r>
        <w:rPr>
          <w:b/>
          <w:lang w:eastAsia="ko-KR"/>
        </w:rPr>
        <w:t xml:space="preserve">9. </w:t>
      </w:r>
      <w:r>
        <w:rPr>
          <w:b/>
          <w:lang w:eastAsia="ko-KR"/>
        </w:rPr>
        <w:t>다음</w:t>
      </w:r>
      <w:r>
        <w:rPr>
          <w:b/>
          <w:lang w:eastAsia="ko-KR"/>
        </w:rPr>
        <w:t xml:space="preserve"> </w:t>
      </w:r>
      <w:r>
        <w:rPr>
          <w:b/>
          <w:lang w:eastAsia="ko-KR"/>
        </w:rPr>
        <w:t>빈칸에</w:t>
      </w:r>
      <w:r>
        <w:rPr>
          <w:b/>
          <w:lang w:eastAsia="ko-KR"/>
        </w:rPr>
        <w:t xml:space="preserve"> </w:t>
      </w:r>
      <w:r>
        <w:rPr>
          <w:b/>
          <w:lang w:eastAsia="ko-KR"/>
        </w:rPr>
        <w:t>들어갈</w:t>
      </w:r>
      <w:r>
        <w:rPr>
          <w:b/>
          <w:lang w:eastAsia="ko-KR"/>
        </w:rPr>
        <w:t xml:space="preserve"> </w:t>
      </w:r>
      <w:r>
        <w:rPr>
          <w:b/>
          <w:lang w:eastAsia="ko-KR"/>
        </w:rPr>
        <w:t>가장</w:t>
      </w:r>
      <w:r>
        <w:rPr>
          <w:b/>
          <w:lang w:eastAsia="ko-KR"/>
        </w:rPr>
        <w:t xml:space="preserve"> </w:t>
      </w:r>
      <w:r>
        <w:rPr>
          <w:b/>
          <w:lang w:eastAsia="ko-KR"/>
        </w:rPr>
        <w:t>알맞은</w:t>
      </w:r>
      <w:r>
        <w:rPr>
          <w:b/>
          <w:lang w:eastAsia="ko-KR"/>
        </w:rPr>
        <w:t xml:space="preserve"> </w:t>
      </w:r>
      <w:r>
        <w:rPr>
          <w:b/>
          <w:lang w:eastAsia="ko-KR"/>
        </w:rPr>
        <w:t>것은</w:t>
      </w:r>
      <w:r>
        <w:rPr>
          <w:b/>
          <w:lang w:eastAsia="ko-KR"/>
        </w:rPr>
        <w:t>?</w:t>
      </w:r>
    </w:p>
    <w:p w14:paraId="4AB90906" w14:textId="77777777" w:rsidR="002F3C43" w:rsidRDefault="00000000">
      <w:r>
        <w:t>If you want to modify people's behavior, is it better to highlight the benefits of changing or the costs of not changing? According to Peter Salovey, one of the originators of the concept of emotional intelligence, it depends on whether they perceive the new behavior as safe or risky. If they think the behavior is safe, we should emphasize all the good things that will happen if they do it—they'll want to act immediately to obtain those certain gains. But when people believe a behavior is risky, that approach doesn't work. They're already comfortable with the status quo, so the benefits of change aren't attractive, and the stop system kicks in. Instead, we need to destabilize the status quo and emphasize the bad things that will happen if they don't change. Taking a risk is more appealing when they're faced with a guaranteed loss if they don't. __________ brings the go system online.</w:t>
      </w:r>
    </w:p>
    <w:p w14:paraId="379C0AB7" w14:textId="77777777" w:rsidR="002F3C43" w:rsidRDefault="00000000">
      <w:r>
        <w:t>① Their confidence in the guaranteed profits</w:t>
      </w:r>
    </w:p>
    <w:p w14:paraId="7853D8A8" w14:textId="77777777" w:rsidR="002F3C43" w:rsidRDefault="00000000">
      <w:r>
        <w:t>② Their desire to stay steady in the present state of things</w:t>
      </w:r>
    </w:p>
    <w:p w14:paraId="43AB9E7D" w14:textId="77777777" w:rsidR="002F3C43" w:rsidRDefault="00000000">
      <w:r>
        <w:t>③ The prospect of their huge benefits from the change</w:t>
      </w:r>
    </w:p>
    <w:p w14:paraId="29EC0C2F" w14:textId="77777777" w:rsidR="002F3C43" w:rsidRDefault="00000000">
      <w:r>
        <w:t>④ The prospect that they are bound to experience loss</w:t>
      </w:r>
    </w:p>
    <w:p w14:paraId="5F9C3AB1" w14:textId="77777777" w:rsidR="002F3C43" w:rsidRDefault="00000000">
      <w:r>
        <w:t>⑤ Their tendency to avoid adventure</w:t>
      </w:r>
    </w:p>
    <w:p w14:paraId="07848D6B" w14:textId="77777777" w:rsidR="002F3C43" w:rsidRDefault="002F3C43">
      <w:pPr>
        <w:rPr>
          <w:lang w:eastAsia="ko-KR"/>
        </w:rPr>
      </w:pPr>
    </w:p>
    <w:p w14:paraId="40791E6D" w14:textId="30F3528E" w:rsidR="00F03031" w:rsidRPr="00F03031" w:rsidRDefault="00F03031">
      <w:pPr>
        <w:rPr>
          <w:rFonts w:eastAsia="맑은 고딕" w:cs="맑은 고딕"/>
          <w:lang w:eastAsia="ko-KR"/>
        </w:rPr>
      </w:pPr>
      <w:r>
        <w:rPr>
          <w:rFonts w:hint="eastAsia"/>
          <w:lang w:eastAsia="ko-KR"/>
        </w:rPr>
        <w:t xml:space="preserve">[10~11] </w:t>
      </w:r>
      <w:r>
        <w:rPr>
          <w:rFonts w:eastAsia="맑은 고딕" w:cs="맑은 고딕" w:hint="eastAsia"/>
          <w:lang w:eastAsia="ko-KR"/>
        </w:rPr>
        <w:t xml:space="preserve">다음 글을 읽고 물음에 </w:t>
      </w:r>
      <w:proofErr w:type="spellStart"/>
      <w:r>
        <w:rPr>
          <w:rFonts w:eastAsia="맑은 고딕" w:cs="맑은 고딕" w:hint="eastAsia"/>
          <w:lang w:eastAsia="ko-KR"/>
        </w:rPr>
        <w:t>답하시오</w:t>
      </w:r>
      <w:proofErr w:type="spellEnd"/>
      <w:r>
        <w:rPr>
          <w:rFonts w:eastAsia="맑은 고딕" w:cs="맑은 고딕" w:hint="eastAsia"/>
          <w:lang w:eastAsia="ko-KR"/>
        </w:rPr>
        <w:t>.</w:t>
      </w:r>
    </w:p>
    <w:p w14:paraId="2E114F58" w14:textId="77777777" w:rsidR="002F3C43" w:rsidRDefault="00000000">
      <w:r>
        <w:t xml:space="preserve">If you want to modify people's behavior, is it better to highlight the benefits of changing or the costs of not changing? According to Peter Salovey, one of the originators of the concept of emotional intelligence, it depends on whether they perceive the new behavior as safe or risky. If they think the behavior is safe, we should emphasize all the good things that will happen if they do it—they'll want to act immediately to obtain those certain gains. But when </w:t>
      </w:r>
      <w:r>
        <w:lastRenderedPageBreak/>
        <w:t>people believe a behavior is risky, that approach doesn't work. They __________, so the benefits of change aren't attractive, and the stop system kicks in. Instead, we need to destabilize the status quo and emphasize the bad things that will happen if they don't change. Taking a risk is more appealing when they're faced with a guaranteed loss if they don't. The prospect of a certain loss brings the go system online.</w:t>
      </w:r>
    </w:p>
    <w:p w14:paraId="386FF7B1" w14:textId="63019830" w:rsidR="00F03031" w:rsidRDefault="00F03031" w:rsidP="00F03031">
      <w:pPr>
        <w:rPr>
          <w:lang w:eastAsia="ko-KR"/>
        </w:rPr>
      </w:pPr>
      <w:r>
        <w:rPr>
          <w:b/>
          <w:lang w:eastAsia="ko-KR"/>
        </w:rPr>
        <w:t xml:space="preserve">10. </w:t>
      </w:r>
      <w:r>
        <w:rPr>
          <w:rFonts w:eastAsia="맑은 고딕" w:cs="맑은 고딕" w:hint="eastAsia"/>
          <w:b/>
          <w:lang w:eastAsia="ko-KR"/>
        </w:rPr>
        <w:t>위</w:t>
      </w:r>
      <w:r>
        <w:rPr>
          <w:b/>
          <w:lang w:eastAsia="ko-KR"/>
        </w:rPr>
        <w:t xml:space="preserve"> </w:t>
      </w:r>
      <w:r>
        <w:rPr>
          <w:rFonts w:eastAsia="맑은 고딕" w:cs="맑은 고딕" w:hint="eastAsia"/>
          <w:b/>
          <w:lang w:eastAsia="ko-KR"/>
        </w:rPr>
        <w:t>빈칸에</w:t>
      </w:r>
      <w:r>
        <w:rPr>
          <w:b/>
          <w:lang w:eastAsia="ko-KR"/>
        </w:rPr>
        <w:t xml:space="preserve"> </w:t>
      </w:r>
      <w:r>
        <w:rPr>
          <w:rFonts w:eastAsia="맑은 고딕" w:cs="맑은 고딕" w:hint="eastAsia"/>
          <w:b/>
          <w:lang w:eastAsia="ko-KR"/>
        </w:rPr>
        <w:t>들어갈</w:t>
      </w:r>
      <w:r>
        <w:rPr>
          <w:b/>
          <w:lang w:eastAsia="ko-KR"/>
        </w:rPr>
        <w:t xml:space="preserve"> </w:t>
      </w:r>
      <w:r>
        <w:rPr>
          <w:rFonts w:eastAsia="맑은 고딕" w:cs="맑은 고딕" w:hint="eastAsia"/>
          <w:b/>
          <w:lang w:eastAsia="ko-KR"/>
        </w:rPr>
        <w:t>가장</w:t>
      </w:r>
      <w:r>
        <w:rPr>
          <w:b/>
          <w:lang w:eastAsia="ko-KR"/>
        </w:rPr>
        <w:t xml:space="preserve"> </w:t>
      </w:r>
      <w:r>
        <w:rPr>
          <w:rFonts w:eastAsia="맑은 고딕" w:cs="맑은 고딕" w:hint="eastAsia"/>
          <w:b/>
          <w:lang w:eastAsia="ko-KR"/>
        </w:rPr>
        <w:t>알맞은</w:t>
      </w:r>
      <w:r>
        <w:rPr>
          <w:b/>
          <w:lang w:eastAsia="ko-KR"/>
        </w:rPr>
        <w:t xml:space="preserve"> </w:t>
      </w:r>
      <w:r>
        <w:rPr>
          <w:rFonts w:eastAsia="맑은 고딕" w:cs="맑은 고딕" w:hint="eastAsia"/>
          <w:b/>
          <w:lang w:eastAsia="ko-KR"/>
        </w:rPr>
        <w:t>것은</w:t>
      </w:r>
      <w:r>
        <w:rPr>
          <w:b/>
          <w:lang w:eastAsia="ko-KR"/>
        </w:rPr>
        <w:t>?</w:t>
      </w:r>
    </w:p>
    <w:p w14:paraId="691DA01C" w14:textId="75706F7E" w:rsidR="002F3C43" w:rsidRDefault="00000000">
      <w:r>
        <w:t>① are satisfied with the current situation and want to get a better return.</w:t>
      </w:r>
    </w:p>
    <w:p w14:paraId="30944B68" w14:textId="77777777" w:rsidR="002F3C43" w:rsidRDefault="00000000">
      <w:r>
        <w:t>② find that there is still room to make the current situation better.</w:t>
      </w:r>
    </w:p>
    <w:p w14:paraId="441DAA93" w14:textId="77777777" w:rsidR="002F3C43" w:rsidRDefault="00000000">
      <w:r>
        <w:t>③ are content with the current status and have little motivation to make a difference.</w:t>
      </w:r>
    </w:p>
    <w:p w14:paraId="4125A26B" w14:textId="77777777" w:rsidR="002F3C43" w:rsidRDefault="00000000">
      <w:r>
        <w:t>④ have a desire to reverse the current situation to get more benefits.</w:t>
      </w:r>
    </w:p>
    <w:p w14:paraId="5BD4B49E" w14:textId="77777777" w:rsidR="002F3C43" w:rsidRDefault="00000000">
      <w:r>
        <w:t>⑤ They also seek another opportunity for change while comfortable with the status quo.</w:t>
      </w:r>
    </w:p>
    <w:p w14:paraId="0A21F1C3" w14:textId="77777777" w:rsidR="002F3C43" w:rsidRDefault="002F3C43"/>
    <w:p w14:paraId="53446994" w14:textId="77777777" w:rsidR="002F3C43" w:rsidRDefault="00000000">
      <w:pPr>
        <w:rPr>
          <w:lang w:eastAsia="ko-KR"/>
        </w:rPr>
      </w:pPr>
      <w:r>
        <w:rPr>
          <w:b/>
          <w:lang w:eastAsia="ko-KR"/>
        </w:rPr>
        <w:t xml:space="preserve">11. </w:t>
      </w:r>
      <w:r>
        <w:rPr>
          <w:b/>
          <w:lang w:eastAsia="ko-KR"/>
        </w:rPr>
        <w:t>윗글의</w:t>
      </w:r>
      <w:r>
        <w:rPr>
          <w:b/>
          <w:lang w:eastAsia="ko-KR"/>
        </w:rPr>
        <w:t xml:space="preserve"> </w:t>
      </w:r>
      <w:r>
        <w:rPr>
          <w:b/>
          <w:lang w:eastAsia="ko-KR"/>
        </w:rPr>
        <w:t>제목으로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66D4BD6E" w14:textId="77777777" w:rsidR="002F3C43" w:rsidRDefault="00000000">
      <w:r>
        <w:t>① Conservative Tendency of the Public</w:t>
      </w:r>
    </w:p>
    <w:p w14:paraId="0A74179B" w14:textId="77777777" w:rsidR="002F3C43" w:rsidRDefault="00000000">
      <w:r>
        <w:t>② The Development of Emotional Intelligence and Its Meaning</w:t>
      </w:r>
    </w:p>
    <w:p w14:paraId="22BA5C58" w14:textId="77777777" w:rsidR="002F3C43" w:rsidRDefault="00000000">
      <w:r>
        <w:t>③ Risk-averse Tendency of People</w:t>
      </w:r>
    </w:p>
    <w:p w14:paraId="627556EF" w14:textId="77777777" w:rsidR="002F3C43" w:rsidRDefault="00000000">
      <w:r>
        <w:t>④ Personalities of Those Who Are Willing to Take Risks</w:t>
      </w:r>
    </w:p>
    <w:p w14:paraId="4A950D27" w14:textId="77777777" w:rsidR="002F3C43" w:rsidRDefault="00000000">
      <w:r>
        <w:t>⑤ How to Induce Changes into People's Behavior</w:t>
      </w:r>
    </w:p>
    <w:p w14:paraId="53267472" w14:textId="77777777" w:rsidR="002F3C43" w:rsidRDefault="002F3C43"/>
    <w:p w14:paraId="054E2D1B" w14:textId="77777777" w:rsidR="002F3C43" w:rsidRDefault="00000000">
      <w:pPr>
        <w:rPr>
          <w:lang w:eastAsia="ko-KR"/>
        </w:rPr>
      </w:pPr>
      <w:r>
        <w:rPr>
          <w:b/>
          <w:lang w:eastAsia="ko-KR"/>
        </w:rPr>
        <w:t xml:space="preserve">12. </w:t>
      </w:r>
      <w:r>
        <w:rPr>
          <w:b/>
          <w:lang w:eastAsia="ko-KR"/>
        </w:rPr>
        <w:t>다음</w:t>
      </w:r>
      <w:r>
        <w:rPr>
          <w:b/>
          <w:lang w:eastAsia="ko-KR"/>
        </w:rPr>
        <w:t xml:space="preserve"> </w:t>
      </w:r>
      <w:r>
        <w:rPr>
          <w:b/>
          <w:lang w:eastAsia="ko-KR"/>
        </w:rPr>
        <w:t>글의</w:t>
      </w:r>
      <w:r>
        <w:rPr>
          <w:b/>
          <w:lang w:eastAsia="ko-KR"/>
        </w:rPr>
        <w:t xml:space="preserve"> </w:t>
      </w:r>
      <w:r>
        <w:rPr>
          <w:b/>
          <w:lang w:eastAsia="ko-KR"/>
        </w:rPr>
        <w:t>주제로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232529AB" w14:textId="77777777" w:rsidR="002F3C43" w:rsidRDefault="00000000">
      <w:bookmarkStart w:id="0" w:name="_Hlk230090460"/>
      <w:r>
        <w:t xml:space="preserve">If you want to modify people's behavior, is it better to highlight the benefits of changing or the costs of not changing? According to Peter Salovey, one of the originators of the concept of emotional intelligence, it depends on whether they perceive the new behavior as safe or risky. If they think the behavior is safe, we should emphasize all the good things that will </w:t>
      </w:r>
      <w:r>
        <w:lastRenderedPageBreak/>
        <w:t>happen if they do it—they'll want to act immediately to obtain those certain gains. But when people believe a behavior is risky, that approach doesn't work. They're already comfortable with the status quo, so the benefits of change aren't attractive, and the stop system kicks in. Instead, we need to destabilize the status quo and emphasize the bad things that will happen if they don't change. Taking a risk is more appealing when they're faced with a guaranteed loss if they don't. The prospect of a certain loss brings the go system online.</w:t>
      </w:r>
    </w:p>
    <w:bookmarkEnd w:id="0"/>
    <w:p w14:paraId="63BC5C30" w14:textId="77777777" w:rsidR="002F3C43" w:rsidRDefault="00000000">
      <w:r>
        <w:t>① Emotional intelligence affects changing one's thought.</w:t>
      </w:r>
    </w:p>
    <w:p w14:paraId="4C2979D3" w14:textId="553A037D" w:rsidR="002F3C43" w:rsidRDefault="00000000">
      <w:r>
        <w:t xml:space="preserve">② If </w:t>
      </w:r>
      <w:proofErr w:type="gramStart"/>
      <w:r>
        <w:t>he</w:t>
      </w:r>
      <w:proofErr w:type="gramEnd"/>
      <w:r>
        <w:t xml:space="preserve"> </w:t>
      </w:r>
      <w:proofErr w:type="spellStart"/>
      <w:r>
        <w:t>new</w:t>
      </w:r>
      <w:proofErr w:type="spellEnd"/>
      <w:r>
        <w:t xml:space="preserve"> behavior seems safe</w:t>
      </w:r>
      <w:r w:rsidR="00FC1E1F">
        <w:t>,</w:t>
      </w:r>
      <w:r>
        <w:t xml:space="preserve"> we should emphasize the loss.</w:t>
      </w:r>
    </w:p>
    <w:p w14:paraId="6E336C11" w14:textId="1D101F18" w:rsidR="002F3C43" w:rsidRDefault="00000000">
      <w:r>
        <w:t>③ When people feel comfortable</w:t>
      </w:r>
      <w:r w:rsidR="001009A3">
        <w:t>,</w:t>
      </w:r>
      <w:r>
        <w:t xml:space="preserve"> they view the advantages of change as attractive.</w:t>
      </w:r>
    </w:p>
    <w:p w14:paraId="45C5AEE7" w14:textId="77777777" w:rsidR="002F3C43" w:rsidRDefault="00000000">
      <w:r>
        <w:t>④ How to change people's behavior relies on their perception of the new behavior.</w:t>
      </w:r>
    </w:p>
    <w:p w14:paraId="4BD3AEF5" w14:textId="77777777" w:rsidR="002F3C43" w:rsidRDefault="00000000">
      <w:r>
        <w:t>⑤ It is better to focus on the benefits if people regard the new behavior as dangerous.</w:t>
      </w:r>
    </w:p>
    <w:p w14:paraId="12EBBB15" w14:textId="77777777" w:rsidR="002F3C43" w:rsidRDefault="002F3C43">
      <w:pPr>
        <w:rPr>
          <w:lang w:eastAsia="ko-KR"/>
        </w:rPr>
      </w:pPr>
    </w:p>
    <w:p w14:paraId="79A5D5B8" w14:textId="77777777" w:rsidR="00F03031" w:rsidRDefault="00F03031" w:rsidP="00F03031">
      <w:pPr>
        <w:pStyle w:val="font-claude-response-body"/>
        <w:rPr>
          <w:color w:val="000000"/>
        </w:rPr>
      </w:pPr>
      <w:r>
        <w:rPr>
          <w:rFonts w:hint="eastAsia"/>
          <w:lang w:eastAsia="ko-KR"/>
        </w:rPr>
        <w:t xml:space="preserve">13. </w:t>
      </w:r>
      <w:r>
        <w:rPr>
          <w:rFonts w:ascii="맑은 고딕" w:eastAsia="맑은 고딕" w:hAnsi="맑은 고딕" w:cs="맑은 고딕" w:hint="eastAsia"/>
          <w:color w:val="000000"/>
        </w:rPr>
        <w:t>다음</w:t>
      </w:r>
      <w:r>
        <w:rPr>
          <w:color w:val="000000"/>
        </w:rPr>
        <w:t xml:space="preserve"> </w:t>
      </w:r>
      <w:r>
        <w:rPr>
          <w:rFonts w:ascii="맑은 고딕" w:eastAsia="맑은 고딕" w:hAnsi="맑은 고딕" w:cs="맑은 고딕" w:hint="eastAsia"/>
          <w:color w:val="000000"/>
        </w:rPr>
        <w:t>글의</w:t>
      </w:r>
      <w:r>
        <w:rPr>
          <w:color w:val="000000"/>
        </w:rPr>
        <w:t xml:space="preserve"> </w:t>
      </w:r>
      <w:r>
        <w:rPr>
          <w:rFonts w:ascii="맑은 고딕" w:eastAsia="맑은 고딕" w:hAnsi="맑은 고딕" w:cs="맑은 고딕" w:hint="eastAsia"/>
          <w:color w:val="000000"/>
        </w:rPr>
        <w:t>내용을</w:t>
      </w:r>
      <w:r>
        <w:rPr>
          <w:color w:val="000000"/>
        </w:rPr>
        <w:t xml:space="preserve"> </w:t>
      </w:r>
      <w:r>
        <w:rPr>
          <w:rFonts w:ascii="맑은 고딕" w:eastAsia="맑은 고딕" w:hAnsi="맑은 고딕" w:cs="맑은 고딕" w:hint="eastAsia"/>
          <w:color w:val="000000"/>
        </w:rPr>
        <w:t>한</w:t>
      </w:r>
      <w:r>
        <w:rPr>
          <w:color w:val="000000"/>
        </w:rPr>
        <w:t xml:space="preserve"> </w:t>
      </w:r>
      <w:r>
        <w:rPr>
          <w:rFonts w:ascii="맑은 고딕" w:eastAsia="맑은 고딕" w:hAnsi="맑은 고딕" w:cs="맑은 고딕" w:hint="eastAsia"/>
          <w:color w:val="000000"/>
        </w:rPr>
        <w:t>문장으로</w:t>
      </w:r>
      <w:r>
        <w:rPr>
          <w:color w:val="000000"/>
        </w:rPr>
        <w:t xml:space="preserve"> </w:t>
      </w:r>
      <w:r>
        <w:rPr>
          <w:rFonts w:ascii="맑은 고딕" w:eastAsia="맑은 고딕" w:hAnsi="맑은 고딕" w:cs="맑은 고딕" w:hint="eastAsia"/>
          <w:color w:val="000000"/>
        </w:rPr>
        <w:t>요약하고자</w:t>
      </w:r>
      <w:r>
        <w:rPr>
          <w:color w:val="000000"/>
        </w:rPr>
        <w:t xml:space="preserve"> </w:t>
      </w:r>
      <w:r>
        <w:rPr>
          <w:rFonts w:ascii="맑은 고딕" w:eastAsia="맑은 고딕" w:hAnsi="맑은 고딕" w:cs="맑은 고딕" w:hint="eastAsia"/>
          <w:color w:val="000000"/>
        </w:rPr>
        <w:t>한다</w:t>
      </w:r>
      <w:r>
        <w:rPr>
          <w:color w:val="000000"/>
        </w:rPr>
        <w:t xml:space="preserve">. </w:t>
      </w:r>
      <w:r>
        <w:rPr>
          <w:rFonts w:ascii="맑은 고딕" w:eastAsia="맑은 고딕" w:hAnsi="맑은 고딕" w:cs="맑은 고딕" w:hint="eastAsia"/>
          <w:color w:val="000000"/>
        </w:rPr>
        <w:t>빈칸</w:t>
      </w:r>
      <w:r>
        <w:rPr>
          <w:color w:val="000000"/>
        </w:rPr>
        <w:t xml:space="preserve"> (A) ~ (C)</w:t>
      </w:r>
      <w:r>
        <w:rPr>
          <w:rFonts w:ascii="맑은 고딕" w:eastAsia="맑은 고딕" w:hAnsi="맑은 고딕" w:cs="맑은 고딕" w:hint="eastAsia"/>
          <w:color w:val="000000"/>
        </w:rPr>
        <w:t>에</w:t>
      </w:r>
      <w:r>
        <w:rPr>
          <w:color w:val="000000"/>
        </w:rPr>
        <w:t xml:space="preserve"> </w:t>
      </w:r>
      <w:r>
        <w:rPr>
          <w:rFonts w:ascii="맑은 고딕" w:eastAsia="맑은 고딕" w:hAnsi="맑은 고딕" w:cs="맑은 고딕" w:hint="eastAsia"/>
          <w:color w:val="000000"/>
        </w:rPr>
        <w:t>들어갈</w:t>
      </w:r>
      <w:r>
        <w:rPr>
          <w:color w:val="000000"/>
        </w:rPr>
        <w:t xml:space="preserve"> </w:t>
      </w:r>
      <w:r>
        <w:rPr>
          <w:rFonts w:ascii="맑은 고딕" w:eastAsia="맑은 고딕" w:hAnsi="맑은 고딕" w:cs="맑은 고딕" w:hint="eastAsia"/>
          <w:color w:val="000000"/>
        </w:rPr>
        <w:t>말을</w:t>
      </w:r>
      <w:r>
        <w:rPr>
          <w:color w:val="000000"/>
        </w:rPr>
        <w:t xml:space="preserve"> </w:t>
      </w:r>
      <w:r>
        <w:rPr>
          <w:rFonts w:ascii="맑은 고딕" w:eastAsia="맑은 고딕" w:hAnsi="맑은 고딕" w:cs="맑은 고딕" w:hint="eastAsia"/>
          <w:color w:val="000000"/>
        </w:rPr>
        <w:t>본문의</w:t>
      </w:r>
      <w:r>
        <w:rPr>
          <w:color w:val="000000"/>
        </w:rPr>
        <w:t xml:space="preserve"> </w:t>
      </w:r>
      <w:r>
        <w:rPr>
          <w:rFonts w:ascii="맑은 고딕" w:eastAsia="맑은 고딕" w:hAnsi="맑은 고딕" w:cs="맑은 고딕" w:hint="eastAsia"/>
          <w:color w:val="000000"/>
        </w:rPr>
        <w:t>단어를</w:t>
      </w:r>
      <w:r>
        <w:rPr>
          <w:color w:val="000000"/>
        </w:rPr>
        <w:t xml:space="preserve"> </w:t>
      </w:r>
      <w:r>
        <w:rPr>
          <w:rFonts w:ascii="맑은 고딕" w:eastAsia="맑은 고딕" w:hAnsi="맑은 고딕" w:cs="맑은 고딕" w:hint="eastAsia"/>
          <w:color w:val="000000"/>
        </w:rPr>
        <w:t>활용하여</w:t>
      </w:r>
      <w:r>
        <w:rPr>
          <w:color w:val="000000"/>
        </w:rPr>
        <w:t xml:space="preserve"> </w:t>
      </w:r>
      <w:r>
        <w:rPr>
          <w:rFonts w:ascii="맑은 고딕" w:eastAsia="맑은 고딕" w:hAnsi="맑은 고딕" w:cs="맑은 고딕" w:hint="eastAsia"/>
          <w:color w:val="000000"/>
        </w:rPr>
        <w:t>쓰시오</w:t>
      </w:r>
      <w:r>
        <w:rPr>
          <w:color w:val="000000"/>
        </w:rPr>
        <w:t>.</w:t>
      </w:r>
    </w:p>
    <w:p w14:paraId="6A04F325" w14:textId="77777777" w:rsidR="00F03031" w:rsidRDefault="00F03031" w:rsidP="00F03031">
      <w:pPr>
        <w:pStyle w:val="font-claude-response-body"/>
        <w:rPr>
          <w:color w:val="000000"/>
        </w:rPr>
      </w:pPr>
      <w:r>
        <w:rPr>
          <w:color w:val="000000"/>
        </w:rPr>
        <w:t>If you want to modify people's behavior, is it better to highlight the benefits of changing or the costs of not changing? According to Peter Salovey, one of the originators of the concept of emotional intelligence, it depends on whether they perceive the new behavior as safe or risky. If they think the behavior is safe, we should emphasize all the good things that will happen if they do it—they'll want to act immediately to obtain those certain gains. But when people believe a behavior is risky, that approach doesn't work. They're already comfortable with the status quo, so the benefits of change aren't attractive, and the stop system kicks in. Instead, we need to destabilize the status quo and emphasize the bad things that will happen if they don't change. Taking a risk is more appealing when they're faced with a guaranteed loss if they don't. The prospect of a certain loss brings the go system online.</w:t>
      </w:r>
    </w:p>
    <w:p w14:paraId="5AF0C3A8" w14:textId="77777777" w:rsidR="00F03031" w:rsidRDefault="00F03031" w:rsidP="00F03031">
      <w:pPr>
        <w:pStyle w:val="font-claude-response-body"/>
        <w:rPr>
          <w:color w:val="000000"/>
        </w:rPr>
      </w:pPr>
      <w:r>
        <w:rPr>
          <w:color w:val="000000"/>
        </w:rPr>
        <w:t>Whether to (A)__________ the benefits of change or the costs of not changing depends on how people (B)__________ the new behavior: when seen as safe, highlighting certain gains motivates action, whereas when seen as risky, (C)__________ the status quo by emphasizing guaranteed losses proves more effective.</w:t>
      </w:r>
    </w:p>
    <w:p w14:paraId="618EEF7A" w14:textId="77777777" w:rsidR="00F03031" w:rsidRDefault="00F03031" w:rsidP="00F03031">
      <w:pPr>
        <w:pStyle w:val="font-claude-response-body"/>
        <w:rPr>
          <w:color w:val="000000"/>
        </w:rPr>
      </w:pPr>
      <w:r>
        <w:rPr>
          <w:color w:val="000000"/>
        </w:rPr>
        <w:t>&lt;</w:t>
      </w:r>
      <w:r>
        <w:rPr>
          <w:rFonts w:ascii="바탕" w:eastAsia="바탕" w:hAnsi="바탕" w:cs="바탕" w:hint="eastAsia"/>
          <w:color w:val="000000"/>
        </w:rPr>
        <w:t>조</w:t>
      </w:r>
      <w:r>
        <w:rPr>
          <w:color w:val="000000"/>
        </w:rPr>
        <w:t xml:space="preserve"> </w:t>
      </w:r>
      <w:r>
        <w:rPr>
          <w:rFonts w:ascii="바탕" w:eastAsia="바탕" w:hAnsi="바탕" w:cs="바탕" w:hint="eastAsia"/>
          <w:color w:val="000000"/>
        </w:rPr>
        <w:t>건</w:t>
      </w:r>
      <w:r>
        <w:rPr>
          <w:color w:val="000000"/>
        </w:rPr>
        <w:t>&gt;</w:t>
      </w:r>
    </w:p>
    <w:p w14:paraId="4386074B" w14:textId="77777777" w:rsidR="00F03031" w:rsidRDefault="00F03031" w:rsidP="00F03031">
      <w:pPr>
        <w:pStyle w:val="font-claude-response-body"/>
        <w:numPr>
          <w:ilvl w:val="0"/>
          <w:numId w:val="10"/>
        </w:numPr>
        <w:rPr>
          <w:color w:val="000000"/>
        </w:rPr>
      </w:pPr>
      <w:r>
        <w:rPr>
          <w:rFonts w:ascii="바탕" w:eastAsia="바탕" w:hAnsi="바탕" w:cs="바탕" w:hint="eastAsia"/>
          <w:color w:val="000000"/>
        </w:rPr>
        <w:lastRenderedPageBreak/>
        <w:t>한</w:t>
      </w:r>
      <w:r>
        <w:rPr>
          <w:color w:val="000000"/>
        </w:rPr>
        <w:t xml:space="preserve"> </w:t>
      </w:r>
      <w:r>
        <w:rPr>
          <w:rFonts w:ascii="바탕" w:eastAsia="바탕" w:hAnsi="바탕" w:cs="바탕" w:hint="eastAsia"/>
          <w:color w:val="000000"/>
        </w:rPr>
        <w:t>칸당</w:t>
      </w:r>
      <w:r>
        <w:rPr>
          <w:color w:val="000000"/>
        </w:rPr>
        <w:t xml:space="preserve"> </w:t>
      </w:r>
      <w:r>
        <w:rPr>
          <w:rFonts w:ascii="바탕" w:eastAsia="바탕" w:hAnsi="바탕" w:cs="바탕" w:hint="eastAsia"/>
          <w:color w:val="000000"/>
        </w:rPr>
        <w:t>하나의</w:t>
      </w:r>
      <w:r>
        <w:rPr>
          <w:color w:val="000000"/>
        </w:rPr>
        <w:t xml:space="preserve"> </w:t>
      </w:r>
      <w:r>
        <w:rPr>
          <w:rFonts w:ascii="바탕" w:eastAsia="바탕" w:hAnsi="바탕" w:cs="바탕" w:hint="eastAsia"/>
          <w:color w:val="000000"/>
        </w:rPr>
        <w:t>단어를</w:t>
      </w:r>
      <w:r>
        <w:rPr>
          <w:color w:val="000000"/>
        </w:rPr>
        <w:t xml:space="preserve"> </w:t>
      </w:r>
      <w:r>
        <w:rPr>
          <w:rFonts w:ascii="바탕" w:eastAsia="바탕" w:hAnsi="바탕" w:cs="바탕" w:hint="eastAsia"/>
          <w:color w:val="000000"/>
        </w:rPr>
        <w:t>적을</w:t>
      </w:r>
      <w:r>
        <w:rPr>
          <w:color w:val="000000"/>
        </w:rPr>
        <w:t xml:space="preserve"> </w:t>
      </w:r>
      <w:r>
        <w:rPr>
          <w:rFonts w:ascii="바탕" w:eastAsia="바탕" w:hAnsi="바탕" w:cs="바탕" w:hint="eastAsia"/>
          <w:color w:val="000000"/>
        </w:rPr>
        <w:t>것</w:t>
      </w:r>
    </w:p>
    <w:p w14:paraId="07D29846" w14:textId="77777777" w:rsidR="00F03031" w:rsidRDefault="00F03031" w:rsidP="00F03031">
      <w:pPr>
        <w:pStyle w:val="font-claude-response-body"/>
        <w:numPr>
          <w:ilvl w:val="0"/>
          <w:numId w:val="10"/>
        </w:numPr>
        <w:rPr>
          <w:color w:val="000000"/>
        </w:rPr>
      </w:pPr>
      <w:r>
        <w:rPr>
          <w:rFonts w:ascii="바탕" w:eastAsia="바탕" w:hAnsi="바탕" w:cs="바탕" w:hint="eastAsia"/>
          <w:color w:val="000000"/>
        </w:rPr>
        <w:t>본문에</w:t>
      </w:r>
      <w:r>
        <w:rPr>
          <w:color w:val="000000"/>
        </w:rPr>
        <w:t xml:space="preserve"> </w:t>
      </w:r>
      <w:r>
        <w:rPr>
          <w:rFonts w:ascii="바탕" w:eastAsia="바탕" w:hAnsi="바탕" w:cs="바탕" w:hint="eastAsia"/>
          <w:color w:val="000000"/>
        </w:rPr>
        <w:t>쓰인</w:t>
      </w:r>
      <w:r>
        <w:rPr>
          <w:color w:val="000000"/>
        </w:rPr>
        <w:t xml:space="preserve"> </w:t>
      </w:r>
      <w:r>
        <w:rPr>
          <w:rFonts w:ascii="바탕" w:eastAsia="바탕" w:hAnsi="바탕" w:cs="바탕" w:hint="eastAsia"/>
          <w:color w:val="000000"/>
        </w:rPr>
        <w:t>단어만</w:t>
      </w:r>
      <w:r>
        <w:rPr>
          <w:color w:val="000000"/>
        </w:rPr>
        <w:t xml:space="preserve"> </w:t>
      </w:r>
      <w:r>
        <w:rPr>
          <w:rFonts w:ascii="바탕" w:eastAsia="바탕" w:hAnsi="바탕" w:cs="바탕" w:hint="eastAsia"/>
          <w:color w:val="000000"/>
        </w:rPr>
        <w:t>사용할</w:t>
      </w:r>
      <w:r>
        <w:rPr>
          <w:color w:val="000000"/>
        </w:rPr>
        <w:t xml:space="preserve"> </w:t>
      </w:r>
      <w:r>
        <w:rPr>
          <w:rFonts w:ascii="바탕" w:eastAsia="바탕" w:hAnsi="바탕" w:cs="바탕" w:hint="eastAsia"/>
          <w:color w:val="000000"/>
        </w:rPr>
        <w:t>것</w:t>
      </w:r>
    </w:p>
    <w:p w14:paraId="3528689B" w14:textId="77777777" w:rsidR="00F03031" w:rsidRDefault="00F03031" w:rsidP="00F03031">
      <w:pPr>
        <w:pStyle w:val="font-claude-response-body"/>
        <w:numPr>
          <w:ilvl w:val="0"/>
          <w:numId w:val="10"/>
        </w:numPr>
        <w:rPr>
          <w:color w:val="000000"/>
        </w:rPr>
      </w:pPr>
      <w:r>
        <w:rPr>
          <w:rFonts w:ascii="바탕" w:eastAsia="바탕" w:hAnsi="바탕" w:cs="바탕" w:hint="eastAsia"/>
          <w:color w:val="000000"/>
        </w:rPr>
        <w:t>필요시</w:t>
      </w:r>
      <w:r>
        <w:rPr>
          <w:color w:val="000000"/>
        </w:rPr>
        <w:t xml:space="preserve"> </w:t>
      </w:r>
      <w:r>
        <w:rPr>
          <w:rFonts w:ascii="바탕" w:eastAsia="바탕" w:hAnsi="바탕" w:cs="바탕" w:hint="eastAsia"/>
          <w:color w:val="000000"/>
        </w:rPr>
        <w:t>단어의</w:t>
      </w:r>
      <w:r>
        <w:rPr>
          <w:color w:val="000000"/>
        </w:rPr>
        <w:t xml:space="preserve"> </w:t>
      </w:r>
      <w:r>
        <w:rPr>
          <w:rFonts w:ascii="바탕" w:eastAsia="바탕" w:hAnsi="바탕" w:cs="바탕" w:hint="eastAsia"/>
          <w:color w:val="000000"/>
        </w:rPr>
        <w:t>형태를</w:t>
      </w:r>
      <w:r>
        <w:rPr>
          <w:color w:val="000000"/>
        </w:rPr>
        <w:t xml:space="preserve"> </w:t>
      </w:r>
      <w:r>
        <w:rPr>
          <w:rFonts w:ascii="바탕" w:eastAsia="바탕" w:hAnsi="바탕" w:cs="바탕" w:hint="eastAsia"/>
          <w:color w:val="000000"/>
        </w:rPr>
        <w:t>어법에</w:t>
      </w:r>
      <w:r>
        <w:rPr>
          <w:color w:val="000000"/>
        </w:rPr>
        <w:t xml:space="preserve"> </w:t>
      </w:r>
      <w:r>
        <w:rPr>
          <w:rFonts w:ascii="바탕" w:eastAsia="바탕" w:hAnsi="바탕" w:cs="바탕" w:hint="eastAsia"/>
          <w:color w:val="000000"/>
        </w:rPr>
        <w:t>맞게</w:t>
      </w:r>
      <w:r>
        <w:rPr>
          <w:color w:val="000000"/>
        </w:rPr>
        <w:t xml:space="preserve"> </w:t>
      </w:r>
      <w:r>
        <w:rPr>
          <w:rFonts w:ascii="바탕" w:eastAsia="바탕" w:hAnsi="바탕" w:cs="바탕" w:hint="eastAsia"/>
          <w:color w:val="000000"/>
        </w:rPr>
        <w:t>변화시킬</w:t>
      </w:r>
      <w:r>
        <w:rPr>
          <w:color w:val="000000"/>
        </w:rPr>
        <w:t xml:space="preserve"> </w:t>
      </w:r>
      <w:r>
        <w:rPr>
          <w:rFonts w:ascii="바탕" w:eastAsia="바탕" w:hAnsi="바탕" w:cs="바탕" w:hint="eastAsia"/>
          <w:color w:val="000000"/>
        </w:rPr>
        <w:t>것</w:t>
      </w:r>
      <w:r>
        <w:rPr>
          <w:color w:val="000000"/>
        </w:rPr>
        <w:t xml:space="preserve"> (-</w:t>
      </w:r>
      <w:proofErr w:type="spellStart"/>
      <w:r>
        <w:rPr>
          <w:color w:val="000000"/>
        </w:rPr>
        <w:t>ing</w:t>
      </w:r>
      <w:proofErr w:type="spellEnd"/>
      <w:r>
        <w:rPr>
          <w:color w:val="000000"/>
        </w:rPr>
        <w:t xml:space="preserve">, -ed, </w:t>
      </w:r>
      <w:r>
        <w:rPr>
          <w:rFonts w:ascii="바탕" w:eastAsia="바탕" w:hAnsi="바탕" w:cs="바탕" w:hint="eastAsia"/>
          <w:color w:val="000000"/>
        </w:rPr>
        <w:t>부사</w:t>
      </w:r>
      <w:r>
        <w:rPr>
          <w:rFonts w:ascii="Apple Color Emoji" w:hAnsi="Apple Color Emoji" w:cs="Apple Color Emoji"/>
          <w:color w:val="000000"/>
        </w:rPr>
        <w:t>↔</w:t>
      </w:r>
      <w:r>
        <w:rPr>
          <w:rFonts w:ascii="바탕" w:eastAsia="바탕" w:hAnsi="바탕" w:cs="바탕" w:hint="eastAsia"/>
          <w:color w:val="000000"/>
        </w:rPr>
        <w:t>형용사</w:t>
      </w:r>
      <w:r>
        <w:rPr>
          <w:color w:val="000000"/>
        </w:rPr>
        <w:t xml:space="preserve">, </w:t>
      </w:r>
      <w:r>
        <w:rPr>
          <w:rFonts w:ascii="바탕" w:eastAsia="바탕" w:hAnsi="바탕" w:cs="바탕" w:hint="eastAsia"/>
          <w:color w:val="000000"/>
        </w:rPr>
        <w:t>명사형</w:t>
      </w:r>
      <w:r>
        <w:rPr>
          <w:color w:val="000000"/>
        </w:rPr>
        <w:t xml:space="preserve"> </w:t>
      </w:r>
      <w:r>
        <w:rPr>
          <w:rFonts w:ascii="바탕" w:eastAsia="바탕" w:hAnsi="바탕" w:cs="바탕" w:hint="eastAsia"/>
          <w:color w:val="000000"/>
        </w:rPr>
        <w:t>등</w:t>
      </w:r>
      <w:r>
        <w:rPr>
          <w:color w:val="000000"/>
        </w:rPr>
        <w:t>)</w:t>
      </w:r>
    </w:p>
    <w:p w14:paraId="6A41DE78" w14:textId="77777777" w:rsidR="00F03031" w:rsidRDefault="00F03031" w:rsidP="00F03031">
      <w:pPr>
        <w:pStyle w:val="font-claude-response-body"/>
        <w:rPr>
          <w:color w:val="000000"/>
        </w:rPr>
      </w:pPr>
      <w:proofErr w:type="gramStart"/>
      <w:r>
        <w:rPr>
          <w:color w:val="000000"/>
        </w:rPr>
        <w:t>(A) :</w:t>
      </w:r>
      <w:proofErr w:type="gramEnd"/>
      <w:r>
        <w:rPr>
          <w:color w:val="000000"/>
        </w:rPr>
        <w:t xml:space="preserve"> _______________ (B</w:t>
      </w:r>
      <w:proofErr w:type="gramStart"/>
      <w:r>
        <w:rPr>
          <w:color w:val="000000"/>
        </w:rPr>
        <w:t>) :</w:t>
      </w:r>
      <w:proofErr w:type="gramEnd"/>
      <w:r>
        <w:rPr>
          <w:color w:val="000000"/>
        </w:rPr>
        <w:t xml:space="preserve"> _______________ (C</w:t>
      </w:r>
      <w:proofErr w:type="gramStart"/>
      <w:r>
        <w:rPr>
          <w:color w:val="000000"/>
        </w:rPr>
        <w:t>) :</w:t>
      </w:r>
      <w:proofErr w:type="gramEnd"/>
      <w:r>
        <w:rPr>
          <w:color w:val="000000"/>
        </w:rPr>
        <w:t xml:space="preserve"> _______________</w:t>
      </w:r>
    </w:p>
    <w:p w14:paraId="2160FD24" w14:textId="7C008B77" w:rsidR="00F03031" w:rsidRDefault="00F03031">
      <w:pPr>
        <w:rPr>
          <w:lang w:eastAsia="ko-KR"/>
        </w:rPr>
      </w:pPr>
    </w:p>
    <w:p w14:paraId="7874D271" w14:textId="77777777" w:rsidR="002F3C43" w:rsidRDefault="002F3C43"/>
    <w:p w14:paraId="34BA33A2" w14:textId="77777777" w:rsidR="002F3C43" w:rsidRDefault="00000000">
      <w:r>
        <w:rPr>
          <w:b/>
          <w:sz w:val="24"/>
        </w:rPr>
        <w:t>[</w:t>
      </w:r>
      <w:r>
        <w:rPr>
          <w:b/>
          <w:sz w:val="24"/>
        </w:rPr>
        <w:t>정답</w:t>
      </w:r>
      <w:r>
        <w:rPr>
          <w:b/>
          <w:sz w:val="24"/>
        </w:rPr>
        <w:t>]</w:t>
      </w:r>
    </w:p>
    <w:p w14:paraId="665BADFC" w14:textId="77777777" w:rsidR="002F3C43" w:rsidRDefault="00000000">
      <w:r>
        <w:t>1</w:t>
      </w:r>
      <w:r>
        <w:t>번</w:t>
      </w:r>
      <w:r>
        <w:t xml:space="preserve"> - ③</w:t>
      </w:r>
    </w:p>
    <w:p w14:paraId="662E781B" w14:textId="77777777" w:rsidR="002F3C43" w:rsidRDefault="00000000">
      <w:r>
        <w:t>2</w:t>
      </w:r>
      <w:r>
        <w:t>번</w:t>
      </w:r>
      <w:r>
        <w:t xml:space="preserve"> - ⑤ appealed → appealing</w:t>
      </w:r>
    </w:p>
    <w:p w14:paraId="1FC2A2AA" w14:textId="77777777" w:rsidR="002F3C43" w:rsidRDefault="00000000">
      <w:r>
        <w:t>3</w:t>
      </w:r>
      <w:r>
        <w:t>번</w:t>
      </w:r>
      <w:r>
        <w:t xml:space="preserve"> - ③ safe - risky - destabilize</w:t>
      </w:r>
    </w:p>
    <w:p w14:paraId="08E71B18" w14:textId="77777777" w:rsidR="002F3C43" w:rsidRDefault="00000000">
      <w:r>
        <w:t>4</w:t>
      </w:r>
      <w:r>
        <w:t>번</w:t>
      </w:r>
      <w:r>
        <w:t xml:space="preserve"> - ④</w:t>
      </w:r>
    </w:p>
    <w:p w14:paraId="25071833" w14:textId="77777777" w:rsidR="002F3C43" w:rsidRDefault="00000000">
      <w:r>
        <w:t>5</w:t>
      </w:r>
      <w:r>
        <w:t>번</w:t>
      </w:r>
      <w:r>
        <w:t xml:space="preserve"> - how people perceive the new behavior</w:t>
      </w:r>
    </w:p>
    <w:p w14:paraId="1C382403" w14:textId="77777777" w:rsidR="002F3C43" w:rsidRDefault="00000000">
      <w:r>
        <w:t>6</w:t>
      </w:r>
      <w:r>
        <w:t>번</w:t>
      </w:r>
      <w:r>
        <w:t xml:space="preserve"> - ① To take a risk</w:t>
      </w:r>
    </w:p>
    <w:p w14:paraId="30CA4582" w14:textId="77777777" w:rsidR="002F3C43" w:rsidRDefault="00000000">
      <w:r>
        <w:t>7</w:t>
      </w:r>
      <w:r>
        <w:t>번</w:t>
      </w:r>
      <w:r>
        <w:t xml:space="preserve"> - ④</w:t>
      </w:r>
    </w:p>
    <w:p w14:paraId="5AD94B77" w14:textId="77777777" w:rsidR="002F3C43" w:rsidRDefault="00000000">
      <w:r>
        <w:t>8</w:t>
      </w:r>
      <w:r>
        <w:t>번</w:t>
      </w:r>
      <w:r>
        <w:t xml:space="preserve"> - ③ change their recognition of current situation</w:t>
      </w:r>
    </w:p>
    <w:p w14:paraId="5D30F9C2" w14:textId="77777777" w:rsidR="002F3C43" w:rsidRDefault="00000000">
      <w:r>
        <w:t>9</w:t>
      </w:r>
      <w:r>
        <w:t>번</w:t>
      </w:r>
      <w:r>
        <w:t xml:space="preserve"> - ④</w:t>
      </w:r>
    </w:p>
    <w:p w14:paraId="3AEA6609" w14:textId="77777777" w:rsidR="002F3C43" w:rsidRDefault="00000000">
      <w:r>
        <w:t>10</w:t>
      </w:r>
      <w:r>
        <w:t>번</w:t>
      </w:r>
      <w:r>
        <w:t xml:space="preserve"> - ③</w:t>
      </w:r>
    </w:p>
    <w:p w14:paraId="4D5949F3" w14:textId="77777777" w:rsidR="002F3C43" w:rsidRDefault="00000000">
      <w:r>
        <w:t>11</w:t>
      </w:r>
      <w:r>
        <w:t>번</w:t>
      </w:r>
      <w:r>
        <w:t xml:space="preserve"> - ⑤</w:t>
      </w:r>
    </w:p>
    <w:p w14:paraId="7576D195" w14:textId="77777777" w:rsidR="002F3C43" w:rsidRDefault="00000000">
      <w:pPr>
        <w:rPr>
          <w:lang w:eastAsia="ko-KR"/>
        </w:rPr>
      </w:pPr>
      <w:r>
        <w:t>12</w:t>
      </w:r>
      <w:r>
        <w:t>번</w:t>
      </w:r>
      <w:r>
        <w:t xml:space="preserve"> - ④</w:t>
      </w:r>
    </w:p>
    <w:p w14:paraId="79DECBCA" w14:textId="24B0A835" w:rsidR="00F03031" w:rsidRPr="00F03031" w:rsidRDefault="00F03031">
      <w:pPr>
        <w:rPr>
          <w:rFonts w:eastAsia="맑은 고딕" w:cs="맑은 고딕"/>
          <w:lang w:eastAsia="ko-KR"/>
        </w:rPr>
      </w:pPr>
      <w:r>
        <w:rPr>
          <w:rFonts w:hint="eastAsia"/>
          <w:lang w:eastAsia="ko-KR"/>
        </w:rPr>
        <w:t>13</w:t>
      </w:r>
      <w:r>
        <w:rPr>
          <w:rFonts w:eastAsia="맑은 고딕" w:cs="맑은 고딕" w:hint="eastAsia"/>
          <w:lang w:eastAsia="ko-KR"/>
        </w:rPr>
        <w:t xml:space="preserve">번 - </w:t>
      </w:r>
      <w:r>
        <w:rPr>
          <w:rFonts w:ascii="-webkit-standard" w:hAnsi="-webkit-standard"/>
          <w:color w:val="000000"/>
          <w:sz w:val="27"/>
          <w:szCs w:val="27"/>
        </w:rPr>
        <w:t>(A) emphasize (B) perceive (C) destabilizing</w:t>
      </w:r>
    </w:p>
    <w:sectPr w:rsidR="00F03031" w:rsidRPr="00F030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074B66"/>
    <w:multiLevelType w:val="multilevel"/>
    <w:tmpl w:val="A5D4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084375">
    <w:abstractNumId w:val="8"/>
  </w:num>
  <w:num w:numId="2" w16cid:durableId="1551653767">
    <w:abstractNumId w:val="6"/>
  </w:num>
  <w:num w:numId="3" w16cid:durableId="948270119">
    <w:abstractNumId w:val="5"/>
  </w:num>
  <w:num w:numId="4" w16cid:durableId="126168464">
    <w:abstractNumId w:val="4"/>
  </w:num>
  <w:num w:numId="5" w16cid:durableId="961766526">
    <w:abstractNumId w:val="7"/>
  </w:num>
  <w:num w:numId="6" w16cid:durableId="2135366074">
    <w:abstractNumId w:val="3"/>
  </w:num>
  <w:num w:numId="7" w16cid:durableId="101071215">
    <w:abstractNumId w:val="2"/>
  </w:num>
  <w:num w:numId="8" w16cid:durableId="442648702">
    <w:abstractNumId w:val="1"/>
  </w:num>
  <w:num w:numId="9" w16cid:durableId="1226599938">
    <w:abstractNumId w:val="0"/>
  </w:num>
  <w:num w:numId="10" w16cid:durableId="14431086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9A3"/>
    <w:rsid w:val="001210E6"/>
    <w:rsid w:val="0015074B"/>
    <w:rsid w:val="0029639D"/>
    <w:rsid w:val="002F3C43"/>
    <w:rsid w:val="00326F90"/>
    <w:rsid w:val="00AA1D8D"/>
    <w:rsid w:val="00B47730"/>
    <w:rsid w:val="00CB0664"/>
    <w:rsid w:val="00F03031"/>
    <w:rsid w:val="00FC1E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F0CC7"/>
  <w14:defaultImageDpi w14:val="300"/>
  <w15:docId w15:val="{48D02003-1B47-7643-9616-010AA5EA0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a1"/>
    <w:rsid w:val="00F03031"/>
    <w:pPr>
      <w:spacing w:before="100" w:beforeAutospacing="1" w:after="100" w:afterAutospacing="1" w:line="240" w:lineRule="auto"/>
    </w:pPr>
    <w:rPr>
      <w:rFonts w:ascii="Times New Roman" w:eastAsia="Times New Roman" w:hAnsi="Times New Roman" w:cs="Times New Roman"/>
      <w:sz w:val="24"/>
      <w:szCs w:val="24"/>
      <w:lang w:eastAsia="ko-Kore-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1920</Words>
  <Characters>10948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이재훈[ 학부재학 / 영어교육과 ]</cp:lastModifiedBy>
  <cp:revision>5</cp:revision>
  <dcterms:created xsi:type="dcterms:W3CDTF">2013-12-23T23:15:00Z</dcterms:created>
  <dcterms:modified xsi:type="dcterms:W3CDTF">2026-05-19T05:15:00Z</dcterms:modified>
  <cp:category/>
</cp:coreProperties>
</file>