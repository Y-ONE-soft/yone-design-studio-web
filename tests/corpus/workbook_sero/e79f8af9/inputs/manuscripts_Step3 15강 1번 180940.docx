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48C0D" w14:textId="77777777" w:rsidR="00612949" w:rsidRDefault="00000000">
      <w:pPr>
        <w:rPr>
          <w:lang w:eastAsia="ko-KR"/>
        </w:rPr>
      </w:pPr>
      <w:r>
        <w:rPr>
          <w:b/>
          <w:sz w:val="28"/>
          <w:lang w:eastAsia="ko-KR"/>
        </w:rPr>
        <w:t>15</w:t>
      </w:r>
      <w:r>
        <w:rPr>
          <w:b/>
          <w:sz w:val="28"/>
          <w:lang w:eastAsia="ko-KR"/>
        </w:rPr>
        <w:t>강</w:t>
      </w:r>
      <w:r>
        <w:rPr>
          <w:b/>
          <w:sz w:val="28"/>
          <w:lang w:eastAsia="ko-KR"/>
        </w:rPr>
        <w:t xml:space="preserve"> 1</w:t>
      </w:r>
      <w:r>
        <w:rPr>
          <w:b/>
          <w:sz w:val="28"/>
          <w:lang w:eastAsia="ko-KR"/>
        </w:rPr>
        <w:t>번</w:t>
      </w:r>
      <w:r>
        <w:rPr>
          <w:b/>
          <w:sz w:val="28"/>
          <w:lang w:eastAsia="ko-KR"/>
        </w:rPr>
        <w:t xml:space="preserve"> 180940</w:t>
      </w:r>
    </w:p>
    <w:p w14:paraId="164D8C3E" w14:textId="77777777" w:rsidR="00612949" w:rsidRDefault="00000000">
      <w:pPr>
        <w:rPr>
          <w:lang w:eastAsia="ko-KR"/>
        </w:rPr>
      </w:pPr>
      <w:r>
        <w:rPr>
          <w:b/>
          <w:lang w:eastAsia="ko-KR"/>
        </w:rPr>
        <w:t xml:space="preserve">1. </w:t>
      </w:r>
      <w:r>
        <w:rPr>
          <w:b/>
          <w:lang w:eastAsia="ko-KR"/>
        </w:rPr>
        <w:t>다음</w:t>
      </w:r>
      <w:r>
        <w:rPr>
          <w:b/>
          <w:lang w:eastAsia="ko-KR"/>
        </w:rPr>
        <w:t xml:space="preserve"> </w:t>
      </w:r>
      <w:r>
        <w:rPr>
          <w:b/>
          <w:lang w:eastAsia="ko-KR"/>
        </w:rPr>
        <w:t>글의</w:t>
      </w:r>
      <w:r>
        <w:rPr>
          <w:b/>
          <w:lang w:eastAsia="ko-KR"/>
        </w:rPr>
        <w:t xml:space="preserve"> </w:t>
      </w:r>
      <w:r>
        <w:rPr>
          <w:b/>
          <w:lang w:eastAsia="ko-KR"/>
        </w:rPr>
        <w:t>밑줄친</w:t>
      </w:r>
      <w:r>
        <w:rPr>
          <w:b/>
          <w:lang w:eastAsia="ko-KR"/>
        </w:rPr>
        <w:t xml:space="preserve"> ①~⑤ </w:t>
      </w:r>
      <w:r>
        <w:rPr>
          <w:b/>
          <w:lang w:eastAsia="ko-KR"/>
        </w:rPr>
        <w:t>중</w:t>
      </w:r>
      <w:r>
        <w:rPr>
          <w:b/>
          <w:lang w:eastAsia="ko-KR"/>
        </w:rPr>
        <w:t xml:space="preserve"> </w:t>
      </w:r>
      <w:r>
        <w:rPr>
          <w:b/>
          <w:lang w:eastAsia="ko-KR"/>
        </w:rPr>
        <w:t>어법상</w:t>
      </w:r>
      <w:r>
        <w:rPr>
          <w:b/>
          <w:lang w:eastAsia="ko-KR"/>
        </w:rPr>
        <w:t xml:space="preserve"> </w:t>
      </w:r>
      <w:r>
        <w:rPr>
          <w:b/>
          <w:u w:val="single"/>
          <w:lang w:eastAsia="ko-KR"/>
        </w:rPr>
        <w:t>틀린</w:t>
      </w:r>
      <w:r>
        <w:rPr>
          <w:b/>
          <w:lang w:eastAsia="ko-KR"/>
        </w:rPr>
        <w:t xml:space="preserve"> </w:t>
      </w:r>
      <w:r>
        <w:rPr>
          <w:b/>
          <w:lang w:eastAsia="ko-KR"/>
        </w:rPr>
        <w:t>것은</w:t>
      </w:r>
      <w:r>
        <w:rPr>
          <w:b/>
          <w:lang w:eastAsia="ko-KR"/>
        </w:rPr>
        <w:t>?</w:t>
      </w:r>
    </w:p>
    <w:p w14:paraId="3809DEDF" w14:textId="77777777" w:rsidR="00612949" w:rsidRDefault="00000000">
      <w:r>
        <w:t xml:space="preserve">At the Leipzig Zoo in Germany, 34 zoo chimpanzees and orangutans ① </w:t>
      </w:r>
      <w:r w:rsidRPr="00563499">
        <w:rPr>
          <w:u w:val="single"/>
        </w:rPr>
        <w:t>participating</w:t>
      </w:r>
      <w:r>
        <w:t xml:space="preserve"> in a study were each individually tested in a room, where they were put in front of two boxes. An experimenter would place an object inside one box and leave the room. ② </w:t>
      </w:r>
      <w:r w:rsidRPr="00563499">
        <w:rPr>
          <w:u w:val="single"/>
        </w:rPr>
        <w:t>Another</w:t>
      </w:r>
      <w:r>
        <w:t xml:space="preserve"> experimenter would enter the room, move the object into ③ </w:t>
      </w:r>
      <w:r w:rsidRPr="00563499">
        <w:rPr>
          <w:u w:val="single"/>
        </w:rPr>
        <w:t>the other</w:t>
      </w:r>
      <w:r>
        <w:t xml:space="preserve"> box and exit. When the first experimenter returned and tried retrieving the object from the first box, the great ape would help the experimenter open the second box, which it knew the object ④ </w:t>
      </w:r>
      <w:r w:rsidRPr="00563499">
        <w:rPr>
          <w:u w:val="single"/>
        </w:rPr>
        <w:t>was transferred</w:t>
      </w:r>
      <w:r>
        <w:t xml:space="preserve"> to. However, most apes in the study did not help the first experimenter open the second box if the first experimenter was still in the room to see the second experimenter ⑤ </w:t>
      </w:r>
      <w:r w:rsidRPr="00563499">
        <w:rPr>
          <w:u w:val="single"/>
        </w:rPr>
        <w:t>move</w:t>
      </w:r>
      <w:r>
        <w:t xml:space="preserve"> the item. The findings show the great apes understood when the first experimenter still thought the item was where he or she last left it.</w:t>
      </w:r>
    </w:p>
    <w:p w14:paraId="6DB7DB43" w14:textId="77777777" w:rsidR="00612949" w:rsidRDefault="00612949"/>
    <w:p w14:paraId="416399C4" w14:textId="77777777" w:rsidR="00612949" w:rsidRDefault="00000000">
      <w:pPr>
        <w:rPr>
          <w:lang w:eastAsia="ko-KR"/>
        </w:rPr>
      </w:pPr>
      <w:r>
        <w:rPr>
          <w:b/>
          <w:lang w:eastAsia="ko-KR"/>
        </w:rPr>
        <w:t xml:space="preserve">2. </w:t>
      </w:r>
      <w:r>
        <w:rPr>
          <w:b/>
          <w:lang w:eastAsia="ko-KR"/>
        </w:rPr>
        <w:t>다음</w:t>
      </w:r>
      <w:r>
        <w:rPr>
          <w:b/>
          <w:lang w:eastAsia="ko-KR"/>
        </w:rPr>
        <w:t xml:space="preserve"> </w:t>
      </w:r>
      <w:r>
        <w:rPr>
          <w:b/>
          <w:lang w:eastAsia="ko-KR"/>
        </w:rPr>
        <w:t>문장이</w:t>
      </w:r>
      <w:r>
        <w:rPr>
          <w:b/>
          <w:lang w:eastAsia="ko-KR"/>
        </w:rPr>
        <w:t xml:space="preserve"> </w:t>
      </w:r>
      <w:r>
        <w:rPr>
          <w:b/>
          <w:lang w:eastAsia="ko-KR"/>
        </w:rPr>
        <w:t>들어갈</w:t>
      </w:r>
      <w:r>
        <w:rPr>
          <w:b/>
          <w:lang w:eastAsia="ko-KR"/>
        </w:rPr>
        <w:t xml:space="preserve"> </w:t>
      </w:r>
      <w:r>
        <w:rPr>
          <w:b/>
          <w:lang w:eastAsia="ko-KR"/>
        </w:rPr>
        <w:t>위치로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곳은</w:t>
      </w:r>
      <w:r>
        <w:rPr>
          <w:b/>
          <w:lang w:eastAsia="ko-KR"/>
        </w:rPr>
        <w:t>?</w:t>
      </w:r>
    </w:p>
    <w:p w14:paraId="250EDAC8" w14:textId="77777777" w:rsidR="00612949" w:rsidRDefault="00000000">
      <w:r>
        <w:t>"However, most apes in the study did not help the first experimenter open the second box if the first experimenter was still in the room to see the second experimenter move the item."</w:t>
      </w:r>
      <w:r>
        <w:br/>
      </w:r>
      <w:r>
        <w:br/>
        <w:t>At the Leipzig Zoo in Germany, 34 zoo chimpanzees and orangutans participating in a study were each individually tested in a room, where they were put in front of two boxes. ( ① ) An experimenter would place an object inside one box and leave the room. ( ② ) Another experimenter would enter the room, move the object into the other box and exit. ( ③ ) When the first experimenter returned and tried retrieving the object from the first box, the great ape would help the experimenter open the second box, which it knew the object had been transferred to. ( ④ ) The findings show the great apes understood when the first experimenter still thought the item was where he or she last left it. ( ⑤ )</w:t>
      </w:r>
    </w:p>
    <w:p w14:paraId="45EBF7AF" w14:textId="77777777" w:rsidR="00612949" w:rsidRDefault="00612949"/>
    <w:p w14:paraId="0889C3ED" w14:textId="0869B553" w:rsidR="00612949" w:rsidRDefault="00000000">
      <w:pPr>
        <w:rPr>
          <w:lang w:eastAsia="ko-KR"/>
        </w:rPr>
      </w:pPr>
      <w:r>
        <w:rPr>
          <w:b/>
          <w:lang w:eastAsia="ko-KR"/>
        </w:rPr>
        <w:t xml:space="preserve">3. </w:t>
      </w:r>
      <w:r>
        <w:rPr>
          <w:b/>
          <w:lang w:eastAsia="ko-KR"/>
        </w:rPr>
        <w:t>다음</w:t>
      </w:r>
      <w:r>
        <w:rPr>
          <w:b/>
          <w:lang w:eastAsia="ko-KR"/>
        </w:rPr>
        <w:t xml:space="preserve"> </w:t>
      </w:r>
      <w:r>
        <w:rPr>
          <w:b/>
          <w:lang w:eastAsia="ko-KR"/>
        </w:rPr>
        <w:t>글의</w:t>
      </w:r>
      <w:r>
        <w:rPr>
          <w:b/>
          <w:lang w:eastAsia="ko-KR"/>
        </w:rPr>
        <w:t xml:space="preserve"> </w:t>
      </w:r>
      <w:r>
        <w:rPr>
          <w:b/>
          <w:lang w:eastAsia="ko-KR"/>
        </w:rPr>
        <w:t>내용과</w:t>
      </w:r>
      <w:r>
        <w:rPr>
          <w:b/>
          <w:lang w:eastAsia="ko-KR"/>
        </w:rPr>
        <w:t xml:space="preserve"> </w:t>
      </w:r>
      <w:r>
        <w:rPr>
          <w:b/>
          <w:lang w:eastAsia="ko-KR"/>
        </w:rPr>
        <w:t>일치하</w:t>
      </w:r>
      <w:r w:rsidR="00E94A69">
        <w:rPr>
          <w:rFonts w:eastAsia="맑은 고딕" w:cs="맑은 고딕" w:hint="eastAsia"/>
          <w:b/>
          <w:lang w:eastAsia="ko-KR"/>
        </w:rPr>
        <w:t xml:space="preserve">지 </w:t>
      </w:r>
      <w:r w:rsidR="00E94A69" w:rsidRPr="00E94A69">
        <w:rPr>
          <w:rFonts w:eastAsia="맑은 고딕" w:cs="맑은 고딕" w:hint="eastAsia"/>
          <w:b/>
          <w:u w:val="single"/>
          <w:lang w:eastAsia="ko-KR"/>
        </w:rPr>
        <w:t>않는</w:t>
      </w:r>
      <w:r>
        <w:rPr>
          <w:b/>
          <w:lang w:eastAsia="ko-KR"/>
        </w:rPr>
        <w:t xml:space="preserve"> </w:t>
      </w:r>
      <w:r>
        <w:rPr>
          <w:b/>
          <w:lang w:eastAsia="ko-KR"/>
        </w:rPr>
        <w:t>것은</w:t>
      </w:r>
      <w:r>
        <w:rPr>
          <w:b/>
          <w:lang w:eastAsia="ko-KR"/>
        </w:rPr>
        <w:t>?</w:t>
      </w:r>
    </w:p>
    <w:p w14:paraId="282E1C49" w14:textId="77777777" w:rsidR="00612949" w:rsidRDefault="00000000">
      <w:r>
        <w:lastRenderedPageBreak/>
        <w:t>At the Leipzig Zoo in Germany, 34 zoo chimpanzees and orangutans participating in a study were each individually tested in a room, where they were put in front of two boxes. An experimenter would place an object inside one box and leave the room. Another experimenter would enter the room, move the object into the other box and exit. When the first experimenter returned and tried retrieving the object from the first box, the great ape would help the experimenter open the second box, which it knew the object had been transferred to. However, most apes in the study did not help the first experimenter open the second box if the first experimenter was still in the room to see the second experimenter move the item. The findings show the great apes understood when the first experimenter still thought the item was where he or she last left it.</w:t>
      </w:r>
    </w:p>
    <w:p w14:paraId="0BFFF769" w14:textId="77777777" w:rsidR="00612949" w:rsidRDefault="00000000">
      <w:pPr>
        <w:rPr>
          <w:lang w:eastAsia="ko-KR"/>
        </w:rPr>
      </w:pPr>
      <w:r>
        <w:rPr>
          <w:lang w:eastAsia="ko-KR"/>
        </w:rPr>
        <w:t xml:space="preserve">① </w:t>
      </w:r>
      <w:r>
        <w:rPr>
          <w:lang w:eastAsia="ko-KR"/>
        </w:rPr>
        <w:t>독일에서</w:t>
      </w:r>
      <w:r>
        <w:rPr>
          <w:lang w:eastAsia="ko-KR"/>
        </w:rPr>
        <w:t xml:space="preserve"> </w:t>
      </w:r>
      <w:r>
        <w:rPr>
          <w:lang w:eastAsia="ko-KR"/>
        </w:rPr>
        <w:t>침팬지와</w:t>
      </w:r>
      <w:r>
        <w:rPr>
          <w:lang w:eastAsia="ko-KR"/>
        </w:rPr>
        <w:t xml:space="preserve"> </w:t>
      </w:r>
      <w:r>
        <w:rPr>
          <w:lang w:eastAsia="ko-KR"/>
        </w:rPr>
        <w:t>오랑우탄을</w:t>
      </w:r>
      <w:r>
        <w:rPr>
          <w:lang w:eastAsia="ko-KR"/>
        </w:rPr>
        <w:t xml:space="preserve"> </w:t>
      </w:r>
      <w:r>
        <w:rPr>
          <w:lang w:eastAsia="ko-KR"/>
        </w:rPr>
        <w:t>대상으로</w:t>
      </w:r>
      <w:r>
        <w:rPr>
          <w:lang w:eastAsia="ko-KR"/>
        </w:rPr>
        <w:t xml:space="preserve"> </w:t>
      </w:r>
      <w:r>
        <w:rPr>
          <w:lang w:eastAsia="ko-KR"/>
        </w:rPr>
        <w:t>한</w:t>
      </w:r>
      <w:r>
        <w:rPr>
          <w:lang w:eastAsia="ko-KR"/>
        </w:rPr>
        <w:t xml:space="preserve"> </w:t>
      </w:r>
      <w:r>
        <w:rPr>
          <w:lang w:eastAsia="ko-KR"/>
        </w:rPr>
        <w:t>실험이</w:t>
      </w:r>
      <w:r>
        <w:rPr>
          <w:lang w:eastAsia="ko-KR"/>
        </w:rPr>
        <w:t xml:space="preserve"> </w:t>
      </w:r>
      <w:r>
        <w:rPr>
          <w:lang w:eastAsia="ko-KR"/>
        </w:rPr>
        <w:t>행해졌다</w:t>
      </w:r>
      <w:r>
        <w:rPr>
          <w:lang w:eastAsia="ko-KR"/>
        </w:rPr>
        <w:t>.</w:t>
      </w:r>
    </w:p>
    <w:p w14:paraId="75C33748" w14:textId="77777777" w:rsidR="00612949" w:rsidRDefault="00000000">
      <w:pPr>
        <w:rPr>
          <w:lang w:eastAsia="ko-KR"/>
        </w:rPr>
      </w:pPr>
      <w:r>
        <w:rPr>
          <w:lang w:eastAsia="ko-KR"/>
        </w:rPr>
        <w:t xml:space="preserve">② </w:t>
      </w:r>
      <w:r>
        <w:rPr>
          <w:lang w:eastAsia="ko-KR"/>
        </w:rPr>
        <w:t>첫번째</w:t>
      </w:r>
      <w:r>
        <w:rPr>
          <w:lang w:eastAsia="ko-KR"/>
        </w:rPr>
        <w:t xml:space="preserve"> </w:t>
      </w:r>
      <w:r>
        <w:rPr>
          <w:lang w:eastAsia="ko-KR"/>
        </w:rPr>
        <w:t>실험자는</w:t>
      </w:r>
      <w:r>
        <w:rPr>
          <w:lang w:eastAsia="ko-KR"/>
        </w:rPr>
        <w:t xml:space="preserve"> </w:t>
      </w:r>
      <w:r>
        <w:rPr>
          <w:lang w:eastAsia="ko-KR"/>
        </w:rPr>
        <w:t>두</w:t>
      </w:r>
      <w:r>
        <w:rPr>
          <w:lang w:eastAsia="ko-KR"/>
        </w:rPr>
        <w:t xml:space="preserve"> </w:t>
      </w:r>
      <w:r>
        <w:rPr>
          <w:lang w:eastAsia="ko-KR"/>
        </w:rPr>
        <w:t>개의</w:t>
      </w:r>
      <w:r>
        <w:rPr>
          <w:lang w:eastAsia="ko-KR"/>
        </w:rPr>
        <w:t xml:space="preserve"> </w:t>
      </w:r>
      <w:r>
        <w:rPr>
          <w:lang w:eastAsia="ko-KR"/>
        </w:rPr>
        <w:t>상자</w:t>
      </w:r>
      <w:r>
        <w:rPr>
          <w:lang w:eastAsia="ko-KR"/>
        </w:rPr>
        <w:t xml:space="preserve"> </w:t>
      </w:r>
      <w:r>
        <w:rPr>
          <w:lang w:eastAsia="ko-KR"/>
        </w:rPr>
        <w:t>중</w:t>
      </w:r>
      <w:r>
        <w:rPr>
          <w:lang w:eastAsia="ko-KR"/>
        </w:rPr>
        <w:t xml:space="preserve"> </w:t>
      </w:r>
      <w:r>
        <w:rPr>
          <w:lang w:eastAsia="ko-KR"/>
        </w:rPr>
        <w:t>한</w:t>
      </w:r>
      <w:r>
        <w:rPr>
          <w:lang w:eastAsia="ko-KR"/>
        </w:rPr>
        <w:t xml:space="preserve"> </w:t>
      </w:r>
      <w:r>
        <w:rPr>
          <w:lang w:eastAsia="ko-KR"/>
        </w:rPr>
        <w:t>상자</w:t>
      </w:r>
      <w:r>
        <w:rPr>
          <w:lang w:eastAsia="ko-KR"/>
        </w:rPr>
        <w:t xml:space="preserve"> </w:t>
      </w:r>
      <w:r>
        <w:rPr>
          <w:lang w:eastAsia="ko-KR"/>
        </w:rPr>
        <w:t>안에</w:t>
      </w:r>
      <w:r>
        <w:rPr>
          <w:lang w:eastAsia="ko-KR"/>
        </w:rPr>
        <w:t xml:space="preserve"> </w:t>
      </w:r>
      <w:r>
        <w:rPr>
          <w:lang w:eastAsia="ko-KR"/>
        </w:rPr>
        <w:t>물건을</w:t>
      </w:r>
      <w:r>
        <w:rPr>
          <w:lang w:eastAsia="ko-KR"/>
        </w:rPr>
        <w:t xml:space="preserve"> </w:t>
      </w:r>
      <w:r>
        <w:rPr>
          <w:lang w:eastAsia="ko-KR"/>
        </w:rPr>
        <w:t>넣고</w:t>
      </w:r>
      <w:r>
        <w:rPr>
          <w:lang w:eastAsia="ko-KR"/>
        </w:rPr>
        <w:t xml:space="preserve"> </w:t>
      </w:r>
      <w:r>
        <w:rPr>
          <w:lang w:eastAsia="ko-KR"/>
        </w:rPr>
        <w:t>나갔다</w:t>
      </w:r>
      <w:r>
        <w:rPr>
          <w:lang w:eastAsia="ko-KR"/>
        </w:rPr>
        <w:t>.</w:t>
      </w:r>
    </w:p>
    <w:p w14:paraId="5D2CB193" w14:textId="77777777" w:rsidR="00612949" w:rsidRDefault="00000000">
      <w:pPr>
        <w:rPr>
          <w:lang w:eastAsia="ko-KR"/>
        </w:rPr>
      </w:pPr>
      <w:r>
        <w:rPr>
          <w:lang w:eastAsia="ko-KR"/>
        </w:rPr>
        <w:t xml:space="preserve">③ </w:t>
      </w:r>
      <w:r>
        <w:rPr>
          <w:lang w:eastAsia="ko-KR"/>
        </w:rPr>
        <w:t>두번째</w:t>
      </w:r>
      <w:r>
        <w:rPr>
          <w:lang w:eastAsia="ko-KR"/>
        </w:rPr>
        <w:t xml:space="preserve"> </w:t>
      </w:r>
      <w:r>
        <w:rPr>
          <w:lang w:eastAsia="ko-KR"/>
        </w:rPr>
        <w:t>실험자는</w:t>
      </w:r>
      <w:r>
        <w:rPr>
          <w:lang w:eastAsia="ko-KR"/>
        </w:rPr>
        <w:t xml:space="preserve"> </w:t>
      </w:r>
      <w:r>
        <w:rPr>
          <w:lang w:eastAsia="ko-KR"/>
        </w:rPr>
        <w:t>그</w:t>
      </w:r>
      <w:r>
        <w:rPr>
          <w:lang w:eastAsia="ko-KR"/>
        </w:rPr>
        <w:t xml:space="preserve"> </w:t>
      </w:r>
      <w:r>
        <w:rPr>
          <w:lang w:eastAsia="ko-KR"/>
        </w:rPr>
        <w:t>물건을</w:t>
      </w:r>
      <w:r>
        <w:rPr>
          <w:lang w:eastAsia="ko-KR"/>
        </w:rPr>
        <w:t xml:space="preserve"> </w:t>
      </w:r>
      <w:r>
        <w:rPr>
          <w:lang w:eastAsia="ko-KR"/>
        </w:rPr>
        <w:t>꺼내어</w:t>
      </w:r>
      <w:r>
        <w:rPr>
          <w:lang w:eastAsia="ko-KR"/>
        </w:rPr>
        <w:t xml:space="preserve"> </w:t>
      </w:r>
      <w:r>
        <w:rPr>
          <w:lang w:eastAsia="ko-KR"/>
        </w:rPr>
        <w:t>나머지</w:t>
      </w:r>
      <w:r>
        <w:rPr>
          <w:lang w:eastAsia="ko-KR"/>
        </w:rPr>
        <w:t xml:space="preserve"> </w:t>
      </w:r>
      <w:r>
        <w:rPr>
          <w:lang w:eastAsia="ko-KR"/>
        </w:rPr>
        <w:t>상자</w:t>
      </w:r>
      <w:r>
        <w:rPr>
          <w:lang w:eastAsia="ko-KR"/>
        </w:rPr>
        <w:t xml:space="preserve"> </w:t>
      </w:r>
      <w:r>
        <w:rPr>
          <w:lang w:eastAsia="ko-KR"/>
        </w:rPr>
        <w:t>속에</w:t>
      </w:r>
      <w:r>
        <w:rPr>
          <w:lang w:eastAsia="ko-KR"/>
        </w:rPr>
        <w:t xml:space="preserve"> </w:t>
      </w:r>
      <w:r>
        <w:rPr>
          <w:lang w:eastAsia="ko-KR"/>
        </w:rPr>
        <w:t>넣었다</w:t>
      </w:r>
      <w:r>
        <w:rPr>
          <w:lang w:eastAsia="ko-KR"/>
        </w:rPr>
        <w:t>.</w:t>
      </w:r>
    </w:p>
    <w:p w14:paraId="16A54E50" w14:textId="77777777" w:rsidR="00612949" w:rsidRDefault="00000000">
      <w:pPr>
        <w:rPr>
          <w:lang w:eastAsia="ko-KR"/>
        </w:rPr>
      </w:pPr>
      <w:r>
        <w:rPr>
          <w:lang w:eastAsia="ko-KR"/>
        </w:rPr>
        <w:t xml:space="preserve">④ </w:t>
      </w:r>
      <w:r>
        <w:rPr>
          <w:lang w:eastAsia="ko-KR"/>
        </w:rPr>
        <w:t>유인원은</w:t>
      </w:r>
      <w:r>
        <w:rPr>
          <w:lang w:eastAsia="ko-KR"/>
        </w:rPr>
        <w:t xml:space="preserve"> </w:t>
      </w:r>
      <w:r>
        <w:rPr>
          <w:lang w:eastAsia="ko-KR"/>
        </w:rPr>
        <w:t>물건이</w:t>
      </w:r>
      <w:r>
        <w:rPr>
          <w:lang w:eastAsia="ko-KR"/>
        </w:rPr>
        <w:t xml:space="preserve"> </w:t>
      </w:r>
      <w:r>
        <w:rPr>
          <w:lang w:eastAsia="ko-KR"/>
        </w:rPr>
        <w:t>이동된</w:t>
      </w:r>
      <w:r>
        <w:rPr>
          <w:lang w:eastAsia="ko-KR"/>
        </w:rPr>
        <w:t xml:space="preserve"> </w:t>
      </w:r>
      <w:r>
        <w:rPr>
          <w:lang w:eastAsia="ko-KR"/>
        </w:rPr>
        <w:t>것을</w:t>
      </w:r>
      <w:r>
        <w:rPr>
          <w:lang w:eastAsia="ko-KR"/>
        </w:rPr>
        <w:t xml:space="preserve"> </w:t>
      </w:r>
      <w:r>
        <w:rPr>
          <w:lang w:eastAsia="ko-KR"/>
        </w:rPr>
        <w:t>지켜본</w:t>
      </w:r>
      <w:r>
        <w:rPr>
          <w:lang w:eastAsia="ko-KR"/>
        </w:rPr>
        <w:t xml:space="preserve"> </w:t>
      </w:r>
      <w:r>
        <w:rPr>
          <w:lang w:eastAsia="ko-KR"/>
        </w:rPr>
        <w:t>첫번째</w:t>
      </w:r>
      <w:r>
        <w:rPr>
          <w:lang w:eastAsia="ko-KR"/>
        </w:rPr>
        <w:t xml:space="preserve"> </w:t>
      </w:r>
      <w:r>
        <w:rPr>
          <w:lang w:eastAsia="ko-KR"/>
        </w:rPr>
        <w:t>실험자가</w:t>
      </w:r>
      <w:r>
        <w:rPr>
          <w:lang w:eastAsia="ko-KR"/>
        </w:rPr>
        <w:t xml:space="preserve"> </w:t>
      </w:r>
      <w:r>
        <w:rPr>
          <w:lang w:eastAsia="ko-KR"/>
        </w:rPr>
        <w:t>물건을</w:t>
      </w:r>
      <w:r>
        <w:rPr>
          <w:lang w:eastAsia="ko-KR"/>
        </w:rPr>
        <w:t xml:space="preserve"> </w:t>
      </w:r>
      <w:r>
        <w:rPr>
          <w:lang w:eastAsia="ko-KR"/>
        </w:rPr>
        <w:t>찾도록</w:t>
      </w:r>
      <w:r>
        <w:rPr>
          <w:lang w:eastAsia="ko-KR"/>
        </w:rPr>
        <w:t xml:space="preserve"> </w:t>
      </w:r>
      <w:r>
        <w:rPr>
          <w:lang w:eastAsia="ko-KR"/>
        </w:rPr>
        <w:t>도와주었다</w:t>
      </w:r>
      <w:r>
        <w:rPr>
          <w:lang w:eastAsia="ko-KR"/>
        </w:rPr>
        <w:t>.</w:t>
      </w:r>
    </w:p>
    <w:p w14:paraId="5EBA1AD8" w14:textId="77777777" w:rsidR="00612949" w:rsidRDefault="00000000">
      <w:pPr>
        <w:rPr>
          <w:lang w:eastAsia="ko-KR"/>
        </w:rPr>
      </w:pPr>
      <w:r>
        <w:rPr>
          <w:lang w:eastAsia="ko-KR"/>
        </w:rPr>
        <w:t xml:space="preserve">⑤ </w:t>
      </w:r>
      <w:r>
        <w:rPr>
          <w:lang w:eastAsia="ko-KR"/>
        </w:rPr>
        <w:t>유인원은</w:t>
      </w:r>
      <w:r>
        <w:rPr>
          <w:lang w:eastAsia="ko-KR"/>
        </w:rPr>
        <w:t xml:space="preserve"> </w:t>
      </w:r>
      <w:r>
        <w:rPr>
          <w:lang w:eastAsia="ko-KR"/>
        </w:rPr>
        <w:t>사람들이</w:t>
      </w:r>
      <w:r>
        <w:rPr>
          <w:lang w:eastAsia="ko-KR"/>
        </w:rPr>
        <w:t xml:space="preserve"> </w:t>
      </w:r>
      <w:r>
        <w:rPr>
          <w:lang w:eastAsia="ko-KR"/>
        </w:rPr>
        <w:t>잘못</w:t>
      </w:r>
      <w:r>
        <w:rPr>
          <w:lang w:eastAsia="ko-KR"/>
        </w:rPr>
        <w:t xml:space="preserve"> </w:t>
      </w:r>
      <w:r>
        <w:rPr>
          <w:lang w:eastAsia="ko-KR"/>
        </w:rPr>
        <w:t>생각하고</w:t>
      </w:r>
      <w:r>
        <w:rPr>
          <w:lang w:eastAsia="ko-KR"/>
        </w:rPr>
        <w:t xml:space="preserve"> </w:t>
      </w:r>
      <w:r>
        <w:rPr>
          <w:lang w:eastAsia="ko-KR"/>
        </w:rPr>
        <w:t>있는</w:t>
      </w:r>
      <w:r>
        <w:rPr>
          <w:lang w:eastAsia="ko-KR"/>
        </w:rPr>
        <w:t xml:space="preserve"> </w:t>
      </w:r>
      <w:r>
        <w:rPr>
          <w:lang w:eastAsia="ko-KR"/>
        </w:rPr>
        <w:t>사실</w:t>
      </w:r>
      <w:r>
        <w:rPr>
          <w:lang w:eastAsia="ko-KR"/>
        </w:rPr>
        <w:t>(</w:t>
      </w:r>
      <w:r>
        <w:rPr>
          <w:lang w:eastAsia="ko-KR"/>
        </w:rPr>
        <w:t>현실</w:t>
      </w:r>
      <w:r>
        <w:rPr>
          <w:lang w:eastAsia="ko-KR"/>
        </w:rPr>
        <w:t>)</w:t>
      </w:r>
      <w:r>
        <w:rPr>
          <w:lang w:eastAsia="ko-KR"/>
        </w:rPr>
        <w:t>을</w:t>
      </w:r>
      <w:r>
        <w:rPr>
          <w:lang w:eastAsia="ko-KR"/>
        </w:rPr>
        <w:t xml:space="preserve"> </w:t>
      </w:r>
      <w:r>
        <w:rPr>
          <w:lang w:eastAsia="ko-KR"/>
        </w:rPr>
        <w:t>구분해</w:t>
      </w:r>
      <w:r>
        <w:rPr>
          <w:lang w:eastAsia="ko-KR"/>
        </w:rPr>
        <w:t xml:space="preserve"> </w:t>
      </w:r>
      <w:r>
        <w:rPr>
          <w:lang w:eastAsia="ko-KR"/>
        </w:rPr>
        <w:t>낼</w:t>
      </w:r>
      <w:r>
        <w:rPr>
          <w:lang w:eastAsia="ko-KR"/>
        </w:rPr>
        <w:t xml:space="preserve"> </w:t>
      </w:r>
      <w:r>
        <w:rPr>
          <w:lang w:eastAsia="ko-KR"/>
        </w:rPr>
        <w:t>수</w:t>
      </w:r>
      <w:r>
        <w:rPr>
          <w:lang w:eastAsia="ko-KR"/>
        </w:rPr>
        <w:t xml:space="preserve"> </w:t>
      </w:r>
      <w:r>
        <w:rPr>
          <w:lang w:eastAsia="ko-KR"/>
        </w:rPr>
        <w:t>있다</w:t>
      </w:r>
      <w:r>
        <w:rPr>
          <w:lang w:eastAsia="ko-KR"/>
        </w:rPr>
        <w:t>.</w:t>
      </w:r>
    </w:p>
    <w:p w14:paraId="24A4AAC2" w14:textId="77777777" w:rsidR="00612949" w:rsidRDefault="00612949">
      <w:pPr>
        <w:rPr>
          <w:lang w:eastAsia="ko-KR"/>
        </w:rPr>
      </w:pPr>
    </w:p>
    <w:p w14:paraId="5C37A998" w14:textId="77777777" w:rsidR="00612949" w:rsidRDefault="00000000">
      <w:pPr>
        <w:rPr>
          <w:lang w:eastAsia="ko-KR"/>
        </w:rPr>
      </w:pPr>
      <w:r>
        <w:rPr>
          <w:b/>
          <w:lang w:eastAsia="ko-KR"/>
        </w:rPr>
        <w:t>4. (</w:t>
      </w:r>
      <w:r>
        <w:rPr>
          <w:b/>
          <w:lang w:eastAsia="ko-KR"/>
        </w:rPr>
        <w:t>주관식</w:t>
      </w:r>
      <w:r>
        <w:rPr>
          <w:b/>
          <w:lang w:eastAsia="ko-KR"/>
        </w:rPr>
        <w:t xml:space="preserve">) [ ] </w:t>
      </w:r>
      <w:r>
        <w:rPr>
          <w:b/>
          <w:lang w:eastAsia="ko-KR"/>
        </w:rPr>
        <w:t>안의</w:t>
      </w:r>
      <w:r>
        <w:rPr>
          <w:b/>
          <w:lang w:eastAsia="ko-KR"/>
        </w:rPr>
        <w:t xml:space="preserve"> </w:t>
      </w:r>
      <w:r>
        <w:rPr>
          <w:b/>
          <w:lang w:eastAsia="ko-KR"/>
        </w:rPr>
        <w:t>단어를</w:t>
      </w:r>
      <w:r>
        <w:rPr>
          <w:b/>
          <w:lang w:eastAsia="ko-KR"/>
        </w:rPr>
        <w:t xml:space="preserve"> </w:t>
      </w:r>
      <w:r>
        <w:rPr>
          <w:b/>
          <w:lang w:eastAsia="ko-KR"/>
        </w:rPr>
        <w:t>우리말의</w:t>
      </w:r>
      <w:r>
        <w:rPr>
          <w:b/>
          <w:lang w:eastAsia="ko-KR"/>
        </w:rPr>
        <w:t xml:space="preserve"> </w:t>
      </w:r>
      <w:r>
        <w:rPr>
          <w:b/>
          <w:lang w:eastAsia="ko-KR"/>
        </w:rPr>
        <w:t>뜻에</w:t>
      </w:r>
      <w:r>
        <w:rPr>
          <w:b/>
          <w:lang w:eastAsia="ko-KR"/>
        </w:rPr>
        <w:t xml:space="preserve"> </w:t>
      </w:r>
      <w:r>
        <w:rPr>
          <w:b/>
          <w:lang w:eastAsia="ko-KR"/>
        </w:rPr>
        <w:t>맞게</w:t>
      </w:r>
      <w:r>
        <w:rPr>
          <w:b/>
          <w:lang w:eastAsia="ko-KR"/>
        </w:rPr>
        <w:t xml:space="preserve"> </w:t>
      </w:r>
      <w:r>
        <w:rPr>
          <w:b/>
          <w:lang w:eastAsia="ko-KR"/>
        </w:rPr>
        <w:t>배열하시오</w:t>
      </w:r>
      <w:r>
        <w:rPr>
          <w:b/>
          <w:lang w:eastAsia="ko-KR"/>
        </w:rPr>
        <w:t>.</w:t>
      </w:r>
    </w:p>
    <w:p w14:paraId="5E72133E" w14:textId="77777777" w:rsidR="00612949" w:rsidRDefault="00000000">
      <w:r>
        <w:t xml:space="preserve">At the Leipzig Zoo in Germany, 34 zoo chimpanzees and orangutans participating in a study were each individually tested in a room, where they were put in front of two boxes. An experimenter would place an object inside one box and leave the room. Another experimenter would enter the room, move the object into the other box and exit. When the first experimenter returned and tried retrieving the object from the first box, the great ape would help the experimenter open the second box, which it knew the object had been transferred to. However, most apes in the study did not help the first experimenter open the second box if the first experimenter was still in the room to see the second experimenter move the item. The findings show the great apes understood when the first experimenter still thought the item was where he or she last left it. </w:t>
      </w:r>
      <w:r>
        <w:t>첫번째</w:t>
      </w:r>
      <w:r>
        <w:t xml:space="preserve"> </w:t>
      </w:r>
      <w:r>
        <w:t>실험자가</w:t>
      </w:r>
      <w:r>
        <w:t xml:space="preserve"> </w:t>
      </w:r>
      <w:r>
        <w:t>자신이</w:t>
      </w:r>
      <w:r>
        <w:t xml:space="preserve"> </w:t>
      </w:r>
      <w:r>
        <w:t>물건을</w:t>
      </w:r>
      <w:r>
        <w:t xml:space="preserve"> </w:t>
      </w:r>
      <w:r>
        <w:t>마지막으로</w:t>
      </w:r>
      <w:r>
        <w:t xml:space="preserve"> </w:t>
      </w:r>
      <w:r>
        <w:t>둔</w:t>
      </w:r>
      <w:r>
        <w:t xml:space="preserve"> </w:t>
      </w:r>
      <w:r>
        <w:t>장소에</w:t>
      </w:r>
      <w:r>
        <w:t xml:space="preserve"> </w:t>
      </w:r>
      <w:r>
        <w:t>그것이</w:t>
      </w:r>
      <w:r>
        <w:t xml:space="preserve"> </w:t>
      </w:r>
      <w:r>
        <w:t>있다고</w:t>
      </w:r>
      <w:r>
        <w:t xml:space="preserve"> </w:t>
      </w:r>
      <w:r>
        <w:t>여전히</w:t>
      </w:r>
      <w:r>
        <w:t xml:space="preserve"> </w:t>
      </w:r>
      <w:r>
        <w:t>생각하는</w:t>
      </w:r>
      <w:r>
        <w:t xml:space="preserve"> </w:t>
      </w:r>
      <w:r>
        <w:t>상황</w:t>
      </w:r>
      <w:r>
        <w:t>(</w:t>
      </w:r>
      <w:r>
        <w:t>때</w:t>
      </w:r>
      <w:r>
        <w:t>)</w:t>
      </w:r>
      <w:r>
        <w:t>을</w:t>
      </w:r>
      <w:r>
        <w:t xml:space="preserve"> </w:t>
      </w:r>
      <w:r>
        <w:t>유인원이</w:t>
      </w:r>
      <w:r>
        <w:t xml:space="preserve"> </w:t>
      </w:r>
      <w:r>
        <w:t>이해했다는</w:t>
      </w:r>
      <w:r>
        <w:t xml:space="preserve"> </w:t>
      </w:r>
      <w:r>
        <w:t>것을</w:t>
      </w:r>
      <w:r>
        <w:t xml:space="preserve"> [first / still / </w:t>
      </w:r>
      <w:r>
        <w:lastRenderedPageBreak/>
        <w:t>the / she / apes / when / the / experimenter / the / last / where / item / left / he / understood / was / or / thought / it. / great ]</w:t>
      </w:r>
    </w:p>
    <w:p w14:paraId="5959285C" w14:textId="77777777" w:rsidR="00612949" w:rsidRDefault="00612949"/>
    <w:p w14:paraId="4C6E2E68" w14:textId="77777777" w:rsidR="00612949" w:rsidRDefault="00000000">
      <w:pPr>
        <w:rPr>
          <w:lang w:eastAsia="ko-KR"/>
        </w:rPr>
      </w:pPr>
      <w:r>
        <w:rPr>
          <w:b/>
          <w:lang w:eastAsia="ko-KR"/>
        </w:rPr>
        <w:t xml:space="preserve">5. </w:t>
      </w:r>
      <w:r>
        <w:rPr>
          <w:b/>
          <w:lang w:eastAsia="ko-KR"/>
        </w:rPr>
        <w:t>다음</w:t>
      </w:r>
      <w:r>
        <w:rPr>
          <w:b/>
          <w:lang w:eastAsia="ko-KR"/>
        </w:rPr>
        <w:t xml:space="preserve"> </w:t>
      </w:r>
      <w:r>
        <w:rPr>
          <w:b/>
          <w:lang w:eastAsia="ko-KR"/>
        </w:rPr>
        <w:t>글의</w:t>
      </w:r>
      <w:r>
        <w:rPr>
          <w:b/>
          <w:lang w:eastAsia="ko-KR"/>
        </w:rPr>
        <w:t xml:space="preserve"> </w:t>
      </w:r>
      <w:r>
        <w:rPr>
          <w:b/>
          <w:lang w:eastAsia="ko-KR"/>
        </w:rPr>
        <w:t>제목으로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39F73595" w14:textId="77777777" w:rsidR="00612949" w:rsidRDefault="00000000">
      <w:r>
        <w:t>At the Leipzig Zoo in Germany, 34 zoo chimpanzees and orangutans participating in a study were each individually tested in a room, where they were put in front of two boxes. An experimenter would place an object inside one box and leave the room. Another experimenter would enter the room, move the object into the other box and exit. When the first experimenter returned and tried retrieving the object from the first box, the great ape would help the experimenter open the second box, which it knew the object had been transferred to. However, most apes in the study did not help the first experimenter open the second box if the first experimenter was still in the room to see the second experimenter move the item. The findings show the great apes understood when the first experimenter still thought the item was where he or she last left it.</w:t>
      </w:r>
    </w:p>
    <w:p w14:paraId="5BCF5AE3" w14:textId="77777777" w:rsidR="00612949" w:rsidRDefault="00000000">
      <w:r>
        <w:t>① Great Apes May Possess Humanlike Ability</w:t>
      </w:r>
    </w:p>
    <w:p w14:paraId="3CDE946D" w14:textId="77777777" w:rsidR="00612949" w:rsidRDefault="00000000">
      <w:r>
        <w:t>② Ape's Understanding Of Cooperative Efforts</w:t>
      </w:r>
    </w:p>
    <w:p w14:paraId="41F0EAE5" w14:textId="77777777" w:rsidR="00612949" w:rsidRDefault="00000000">
      <w:r>
        <w:t>③ Chronic Myths Both Human And Primates In Their Judgement</w:t>
      </w:r>
    </w:p>
    <w:p w14:paraId="5270301A" w14:textId="77777777" w:rsidR="00612949" w:rsidRDefault="00000000">
      <w:r>
        <w:t>④ Primates Know When Humans Are Wrong</w:t>
      </w:r>
    </w:p>
    <w:p w14:paraId="34F23847" w14:textId="77777777" w:rsidR="00612949" w:rsidRDefault="00000000">
      <w:r>
        <w:t>⑤ Innovative Experiment And Personalized Animals</w:t>
      </w:r>
    </w:p>
    <w:p w14:paraId="4B65C5AC" w14:textId="77777777" w:rsidR="00612949" w:rsidRDefault="00612949"/>
    <w:p w14:paraId="1A5D3513" w14:textId="77777777" w:rsidR="00612949" w:rsidRDefault="00000000">
      <w:pPr>
        <w:rPr>
          <w:lang w:eastAsia="ko-KR"/>
        </w:rPr>
      </w:pPr>
      <w:r>
        <w:rPr>
          <w:b/>
          <w:lang w:eastAsia="ko-KR"/>
        </w:rPr>
        <w:t xml:space="preserve">6. </w:t>
      </w:r>
      <w:r>
        <w:rPr>
          <w:b/>
          <w:lang w:eastAsia="ko-KR"/>
        </w:rPr>
        <w:t>다음</w:t>
      </w:r>
      <w:r>
        <w:rPr>
          <w:b/>
          <w:lang w:eastAsia="ko-KR"/>
        </w:rPr>
        <w:t xml:space="preserve"> </w:t>
      </w:r>
      <w:r>
        <w:rPr>
          <w:b/>
          <w:lang w:eastAsia="ko-KR"/>
        </w:rPr>
        <w:t>글의</w:t>
      </w:r>
      <w:r>
        <w:rPr>
          <w:b/>
          <w:lang w:eastAsia="ko-KR"/>
        </w:rPr>
        <w:t xml:space="preserve"> </w:t>
      </w:r>
      <w:r>
        <w:rPr>
          <w:b/>
          <w:lang w:eastAsia="ko-KR"/>
        </w:rPr>
        <w:t>요지로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04C9C85D" w14:textId="77777777" w:rsidR="00612949" w:rsidRDefault="00000000">
      <w:r>
        <w:t xml:space="preserve">At the Leipzig Zoo in Germany, 34 zoo chimpanzees and orangutans participating in a study were each individually tested in a room, where they were put in front of two boxes. An experimenter would place an object inside one box and leave the room. Another experimenter would enter the room, move the object into the other box and exit. When the first experimenter returned and tried retrieving the object from the first box, the great ape would help the experimenter open the second box, which it knew the object had been </w:t>
      </w:r>
      <w:r>
        <w:lastRenderedPageBreak/>
        <w:t>transferred to. However, most apes in the study did not help the first experimenter open the second box if the first experimenter was still in the room to see the second experimenter move the item. The findings show the great apes understood when the first experimenter still thought the item was where he or she last left it.</w:t>
      </w:r>
    </w:p>
    <w:p w14:paraId="4C183C93" w14:textId="77777777" w:rsidR="00612949" w:rsidRDefault="00000000">
      <w:r>
        <w:t>① Ability to tell true from false is the exclusive province of humans</w:t>
      </w:r>
    </w:p>
    <w:p w14:paraId="58D8B45C" w14:textId="77777777" w:rsidR="00612949" w:rsidRDefault="00000000">
      <w:r>
        <w:t>② Ability to locate misplaced objects is universal to all animals</w:t>
      </w:r>
    </w:p>
    <w:p w14:paraId="0C8C08EA" w14:textId="77777777" w:rsidR="00612949" w:rsidRDefault="00000000">
      <w:r>
        <w:t>③ Personal assessment in the Great Apes' intelligence</w:t>
      </w:r>
    </w:p>
    <w:p w14:paraId="733EA42A" w14:textId="77777777" w:rsidR="00612949" w:rsidRDefault="00000000">
      <w:r>
        <w:t>④ Great Apes may be able to tell when a human makes a mistake</w:t>
      </w:r>
    </w:p>
    <w:p w14:paraId="452CD113" w14:textId="77777777" w:rsidR="00612949" w:rsidRDefault="00000000">
      <w:r>
        <w:t>⑤ Prejudice deeply rooted in human mind</w:t>
      </w:r>
    </w:p>
    <w:p w14:paraId="635D9C71" w14:textId="77777777" w:rsidR="00612949" w:rsidRDefault="00612949"/>
    <w:p w14:paraId="19479363" w14:textId="77777777" w:rsidR="00612949" w:rsidRDefault="00000000">
      <w:pPr>
        <w:rPr>
          <w:lang w:eastAsia="ko-KR"/>
        </w:rPr>
      </w:pPr>
      <w:r>
        <w:rPr>
          <w:b/>
          <w:lang w:eastAsia="ko-KR"/>
        </w:rPr>
        <w:t xml:space="preserve">7. </w:t>
      </w:r>
      <w:r>
        <w:rPr>
          <w:b/>
          <w:lang w:eastAsia="ko-KR"/>
        </w:rPr>
        <w:t>다음</w:t>
      </w:r>
      <w:r>
        <w:rPr>
          <w:b/>
          <w:lang w:eastAsia="ko-KR"/>
        </w:rPr>
        <w:t xml:space="preserve"> </w:t>
      </w:r>
      <w:r>
        <w:rPr>
          <w:b/>
          <w:lang w:eastAsia="ko-KR"/>
        </w:rPr>
        <w:t>글</w:t>
      </w:r>
      <w:r>
        <w:rPr>
          <w:b/>
          <w:lang w:eastAsia="ko-KR"/>
        </w:rPr>
        <w:t xml:space="preserve"> </w:t>
      </w:r>
      <w:r>
        <w:rPr>
          <w:b/>
          <w:lang w:eastAsia="ko-KR"/>
        </w:rPr>
        <w:t>다음에</w:t>
      </w:r>
      <w:r>
        <w:rPr>
          <w:b/>
          <w:lang w:eastAsia="ko-KR"/>
        </w:rPr>
        <w:t xml:space="preserve"> </w:t>
      </w:r>
      <w:r>
        <w:rPr>
          <w:b/>
          <w:lang w:eastAsia="ko-KR"/>
        </w:rPr>
        <w:t>이어질</w:t>
      </w:r>
      <w:r>
        <w:rPr>
          <w:b/>
          <w:lang w:eastAsia="ko-KR"/>
        </w:rPr>
        <w:t xml:space="preserve"> </w:t>
      </w:r>
      <w:r>
        <w:rPr>
          <w:b/>
          <w:lang w:eastAsia="ko-KR"/>
        </w:rPr>
        <w:t>순서로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69EE0BDD" w14:textId="77777777" w:rsidR="00612949" w:rsidRDefault="00000000">
      <w:r>
        <w:t>"At the Leipzig Zoo in Germany, 34 zoo chimpanzees and orangutans participating in a study were each individually tested in a room, where they were put in front of two boxes."</w:t>
      </w:r>
      <w:r>
        <w:br/>
      </w:r>
      <w:r>
        <w:br/>
        <w:t>(A) When the first experimenter returned and tried retrieving the object from the first box, the great ape would help the experimenter open the second box, which it knew the object had been transferred to.</w:t>
      </w:r>
      <w:r>
        <w:br/>
        <w:t>(B) An experimenter would place an object inside one box and leave the room. Another experimenter would enter the room, move the object into the other box and exit.</w:t>
      </w:r>
      <w:r>
        <w:br/>
        <w:t>(C) However, most apes in the study did not help the first experimenter open the second box if the first experimenter was still in the room to see the second experimenter move the item. The findings show the great apes understood when the first experimenter still thought the item was where he or she last left it.</w:t>
      </w:r>
    </w:p>
    <w:p w14:paraId="6C4A0163" w14:textId="77777777" w:rsidR="00612949" w:rsidRDefault="00000000">
      <w:r>
        <w:t>① (A) - (C) - (B)</w:t>
      </w:r>
    </w:p>
    <w:p w14:paraId="6E242694" w14:textId="77777777" w:rsidR="00612949" w:rsidRDefault="00000000">
      <w:r>
        <w:t>② (B) - (C) - (A)</w:t>
      </w:r>
    </w:p>
    <w:p w14:paraId="7BE8E017" w14:textId="77777777" w:rsidR="00612949" w:rsidRDefault="00000000">
      <w:r>
        <w:t>③ (B) - (A) - (C)</w:t>
      </w:r>
    </w:p>
    <w:p w14:paraId="2FE9DAF3" w14:textId="77777777" w:rsidR="00612949" w:rsidRDefault="00000000">
      <w:pPr>
        <w:rPr>
          <w:lang w:eastAsia="ko-KR"/>
        </w:rPr>
      </w:pPr>
      <w:r>
        <w:rPr>
          <w:lang w:eastAsia="ko-KR"/>
        </w:rPr>
        <w:lastRenderedPageBreak/>
        <w:t>④ (C) - (A) - (B)</w:t>
      </w:r>
    </w:p>
    <w:p w14:paraId="39817B36" w14:textId="77777777" w:rsidR="00612949" w:rsidRDefault="00000000">
      <w:pPr>
        <w:rPr>
          <w:lang w:eastAsia="ko-KR"/>
        </w:rPr>
      </w:pPr>
      <w:r>
        <w:rPr>
          <w:lang w:eastAsia="ko-KR"/>
        </w:rPr>
        <w:t>⑤ (C) - (B) - (A)</w:t>
      </w:r>
    </w:p>
    <w:p w14:paraId="3760A5C7" w14:textId="77777777" w:rsidR="00612949" w:rsidRDefault="00612949">
      <w:pPr>
        <w:rPr>
          <w:lang w:eastAsia="ko-KR"/>
        </w:rPr>
      </w:pPr>
    </w:p>
    <w:p w14:paraId="11C490FF" w14:textId="77777777" w:rsidR="00612949" w:rsidRDefault="00000000">
      <w:pPr>
        <w:rPr>
          <w:lang w:eastAsia="ko-KR"/>
        </w:rPr>
      </w:pPr>
      <w:r>
        <w:rPr>
          <w:b/>
          <w:lang w:eastAsia="ko-KR"/>
        </w:rPr>
        <w:t xml:space="preserve">8. </w:t>
      </w:r>
      <w:r>
        <w:rPr>
          <w:b/>
          <w:lang w:eastAsia="ko-KR"/>
        </w:rPr>
        <w:t>다음</w:t>
      </w:r>
      <w:r>
        <w:rPr>
          <w:b/>
          <w:lang w:eastAsia="ko-KR"/>
        </w:rPr>
        <w:t xml:space="preserve"> </w:t>
      </w:r>
      <w:r>
        <w:rPr>
          <w:b/>
          <w:lang w:eastAsia="ko-KR"/>
        </w:rPr>
        <w:t>글의</w:t>
      </w:r>
      <w:r>
        <w:rPr>
          <w:b/>
          <w:lang w:eastAsia="ko-KR"/>
        </w:rPr>
        <w:t xml:space="preserve"> </w:t>
      </w:r>
      <w:r>
        <w:rPr>
          <w:b/>
          <w:lang w:eastAsia="ko-KR"/>
        </w:rPr>
        <w:t>제목으로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3CFB47FA" w14:textId="77777777" w:rsidR="00612949" w:rsidRDefault="00000000">
      <w:r>
        <w:t>At the Leipzig Zoo in Germany, 34 zoo chimpanzees and orangutans participating in a study were each individually tested in a room, where they were put in front of two boxes. An experimenter would place an object inside one box and leave the room. Another experimenter would enter the room, move the object into the other box and exit. When the first experimenter returned and tried retrieving the object from the first box, the great ape would help the experimenter open the second box, which it knew the object had been transferred to. However, most apes in the study did not help the first experimenter open the second box if the first experimenter was still in the room to see the second experimenter move the item. The findings show the great apes understood when the first experimenter still thought the item was where he or she last left it.</w:t>
      </w:r>
    </w:p>
    <w:p w14:paraId="0F050449" w14:textId="77777777" w:rsidR="00612949" w:rsidRDefault="00000000">
      <w:r>
        <w:t>① Smart Apes: Capable of Identifying Human Beliefs of Reality</w:t>
      </w:r>
    </w:p>
    <w:p w14:paraId="4E821C6A" w14:textId="77777777" w:rsidR="00612949" w:rsidRDefault="00000000">
      <w:r>
        <w:t>② The Risky Coexistence of Humans and Great Apes</w:t>
      </w:r>
    </w:p>
    <w:p w14:paraId="7088FBAD" w14:textId="77777777" w:rsidR="00612949" w:rsidRDefault="00000000">
      <w:r>
        <w:t>③ Great Apes Being Naughty: Be Wary of Their Deception</w:t>
      </w:r>
    </w:p>
    <w:p w14:paraId="522C0EA3" w14:textId="77777777" w:rsidR="00612949" w:rsidRDefault="00000000">
      <w:r>
        <w:t>④ Great Apes' Gradual But Surprising Evolutionary Process</w:t>
      </w:r>
    </w:p>
    <w:p w14:paraId="7F3A678A" w14:textId="77777777" w:rsidR="00612949" w:rsidRDefault="00000000">
      <w:r>
        <w:t>⑤ Interesting Marketing Strategies Conducted By A Zoo</w:t>
      </w:r>
    </w:p>
    <w:p w14:paraId="7EA321A6" w14:textId="77777777" w:rsidR="00612949" w:rsidRDefault="00612949"/>
    <w:p w14:paraId="534EDB8F" w14:textId="77777777" w:rsidR="00612949" w:rsidRDefault="00000000">
      <w:pPr>
        <w:rPr>
          <w:lang w:eastAsia="ko-KR"/>
        </w:rPr>
      </w:pPr>
      <w:r>
        <w:rPr>
          <w:b/>
          <w:lang w:eastAsia="ko-KR"/>
        </w:rPr>
        <w:t xml:space="preserve">9. </w:t>
      </w:r>
      <w:r>
        <w:rPr>
          <w:b/>
          <w:lang w:eastAsia="ko-KR"/>
        </w:rPr>
        <w:t>다음</w:t>
      </w:r>
      <w:r>
        <w:rPr>
          <w:b/>
          <w:lang w:eastAsia="ko-KR"/>
        </w:rPr>
        <w:t xml:space="preserve"> </w:t>
      </w:r>
      <w:r>
        <w:rPr>
          <w:b/>
          <w:lang w:eastAsia="ko-KR"/>
        </w:rPr>
        <w:t>글을</w:t>
      </w:r>
      <w:r>
        <w:rPr>
          <w:b/>
          <w:lang w:eastAsia="ko-KR"/>
        </w:rPr>
        <w:t xml:space="preserve"> </w:t>
      </w:r>
      <w:r>
        <w:rPr>
          <w:b/>
          <w:lang w:eastAsia="ko-KR"/>
        </w:rPr>
        <w:t>보기와</w:t>
      </w:r>
      <w:r>
        <w:rPr>
          <w:b/>
          <w:lang w:eastAsia="ko-KR"/>
        </w:rPr>
        <w:t xml:space="preserve"> </w:t>
      </w:r>
      <w:r>
        <w:rPr>
          <w:b/>
          <w:lang w:eastAsia="ko-KR"/>
        </w:rPr>
        <w:t>같이</w:t>
      </w:r>
      <w:r>
        <w:rPr>
          <w:b/>
          <w:lang w:eastAsia="ko-KR"/>
        </w:rPr>
        <w:t xml:space="preserve"> </w:t>
      </w:r>
      <w:r>
        <w:rPr>
          <w:b/>
          <w:lang w:eastAsia="ko-KR"/>
        </w:rPr>
        <w:t>요약하고자</w:t>
      </w:r>
      <w:r>
        <w:rPr>
          <w:b/>
          <w:lang w:eastAsia="ko-KR"/>
        </w:rPr>
        <w:t xml:space="preserve"> </w:t>
      </w:r>
      <w:r>
        <w:rPr>
          <w:b/>
          <w:lang w:eastAsia="ko-KR"/>
        </w:rPr>
        <w:t>할</w:t>
      </w:r>
      <w:r>
        <w:rPr>
          <w:b/>
          <w:lang w:eastAsia="ko-KR"/>
        </w:rPr>
        <w:t xml:space="preserve"> </w:t>
      </w:r>
      <w:r>
        <w:rPr>
          <w:b/>
          <w:lang w:eastAsia="ko-KR"/>
        </w:rPr>
        <w:t>때</w:t>
      </w:r>
      <w:r>
        <w:rPr>
          <w:b/>
          <w:lang w:eastAsia="ko-KR"/>
        </w:rPr>
        <w:t xml:space="preserve"> </w:t>
      </w:r>
      <w:r>
        <w:rPr>
          <w:b/>
          <w:lang w:eastAsia="ko-KR"/>
        </w:rPr>
        <w:t>빈칸에</w:t>
      </w:r>
      <w:r>
        <w:rPr>
          <w:b/>
          <w:lang w:eastAsia="ko-KR"/>
        </w:rPr>
        <w:t xml:space="preserve"> </w:t>
      </w:r>
      <w:r>
        <w:rPr>
          <w:b/>
          <w:lang w:eastAsia="ko-KR"/>
        </w:rPr>
        <w:t>들어갈</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1349D957" w14:textId="77777777" w:rsidR="00612949" w:rsidRDefault="00000000">
      <w:r>
        <w:t xml:space="preserve">At the Leipzig Zoo in Germany, 34 zoo chimpanzees and orangutans participating in a study were each individually tested in a room, where they were put in front of two boxes. An experimenter would place an object inside one box and leave the room. Another experimenter would enter the room, move the object into the other box and exit. When the first experimenter returned and tried retrieving the object from the first box, the great ape </w:t>
      </w:r>
      <w:r>
        <w:lastRenderedPageBreak/>
        <w:t>would help the experimenter open the second box, which it knew the object had been transferred to. However, most apes in the study did not help the first experimenter open the second box if the first experimenter was still in the room to see the second experimenter move the item. The findings show the great apes understood when the first experimenter still thought the item was where he or she last left it.</w:t>
      </w:r>
      <w:r>
        <w:br/>
      </w:r>
      <w:r>
        <w:br/>
        <w:t>Great apes may own competence in ( A ) of the situation and able to employ it to ( B ) people.</w:t>
      </w:r>
    </w:p>
    <w:p w14:paraId="132390A9" w14:textId="77777777" w:rsidR="00612949" w:rsidRDefault="00000000">
      <w:r>
        <w:t>① disregarding - help</w:t>
      </w:r>
    </w:p>
    <w:p w14:paraId="567163C2" w14:textId="77777777" w:rsidR="00612949" w:rsidRDefault="00000000">
      <w:r>
        <w:t>② appreciation - assist</w:t>
      </w:r>
    </w:p>
    <w:p w14:paraId="570CE470" w14:textId="77777777" w:rsidR="00612949" w:rsidRDefault="00000000">
      <w:r>
        <w:t>③ understanding - deceive</w:t>
      </w:r>
    </w:p>
    <w:p w14:paraId="24A48A29" w14:textId="77777777" w:rsidR="00612949" w:rsidRDefault="00000000">
      <w:r>
        <w:t>④ looking on - assault</w:t>
      </w:r>
    </w:p>
    <w:p w14:paraId="575508D5" w14:textId="77777777" w:rsidR="00612949" w:rsidRDefault="00000000">
      <w:r>
        <w:t>⑤ reflection - laugh at</w:t>
      </w:r>
    </w:p>
    <w:p w14:paraId="7440A739" w14:textId="77777777" w:rsidR="00612949" w:rsidRDefault="00612949"/>
    <w:p w14:paraId="6F5C195C" w14:textId="77777777" w:rsidR="00612949" w:rsidRDefault="00000000">
      <w:r>
        <w:rPr>
          <w:b/>
        </w:rPr>
        <w:t xml:space="preserve">10. </w:t>
      </w:r>
      <w:r>
        <w:rPr>
          <w:b/>
        </w:rPr>
        <w:t>다음</w:t>
      </w:r>
      <w:r>
        <w:rPr>
          <w:b/>
        </w:rPr>
        <w:t xml:space="preserve"> </w:t>
      </w:r>
      <w:r>
        <w:rPr>
          <w:b/>
        </w:rPr>
        <w:t>글의</w:t>
      </w:r>
      <w:r>
        <w:rPr>
          <w:b/>
        </w:rPr>
        <w:t xml:space="preserve"> </w:t>
      </w:r>
      <w:r>
        <w:rPr>
          <w:b/>
        </w:rPr>
        <w:t>제목으로</w:t>
      </w:r>
      <w:r>
        <w:rPr>
          <w:b/>
        </w:rPr>
        <w:t xml:space="preserve"> </w:t>
      </w:r>
      <w:r>
        <w:rPr>
          <w:b/>
        </w:rPr>
        <w:t>가장</w:t>
      </w:r>
      <w:r>
        <w:rPr>
          <w:b/>
        </w:rPr>
        <w:t xml:space="preserve"> </w:t>
      </w:r>
      <w:r>
        <w:rPr>
          <w:b/>
        </w:rPr>
        <w:t>적절한</w:t>
      </w:r>
      <w:r>
        <w:rPr>
          <w:b/>
        </w:rPr>
        <w:t xml:space="preserve"> </w:t>
      </w:r>
      <w:r>
        <w:rPr>
          <w:b/>
        </w:rPr>
        <w:t>것은</w:t>
      </w:r>
      <w:r>
        <w:rPr>
          <w:b/>
        </w:rPr>
        <w:t>?</w:t>
      </w:r>
    </w:p>
    <w:p w14:paraId="3B45CE97" w14:textId="77777777" w:rsidR="00612949" w:rsidRDefault="00000000">
      <w:r>
        <w:t>At the Leipzig Zoo in Germany, 34 zoo chimpanzees and orangutans participating in a study were each individually tested in a room, where they were put in front of two boxes. An experimenter would place an object inside one box and leave the room. Another experimenter would enter the room, move the object into the other box and exit. When the first experimenter returned and tried retrieving the object from the first box, the great ape would help the experimenter open the second box, which it knew the object had been transferred to. However, most apes in the study did not help the first experimenter open the second box if the first experimenter was still in the room to see the second experimenter move the item. The findings show the great apes understood when the first experimenter still thought the item was where he or she last left it. According to the study, great apes can distinguish whether or not people have a false belief about reality and use this understand to help people.</w:t>
      </w:r>
    </w:p>
    <w:p w14:paraId="00134D8D" w14:textId="77777777" w:rsidR="00612949" w:rsidRDefault="00000000">
      <w:r>
        <w:t>① Smart Apes Are Able to Identify Human Beliefs of Reality</w:t>
      </w:r>
    </w:p>
    <w:p w14:paraId="7F92D3C4" w14:textId="77777777" w:rsidR="00612949" w:rsidRDefault="00000000">
      <w:r>
        <w:lastRenderedPageBreak/>
        <w:t>② Great Apes Being Naughty: Be Aware of Their Deception!</w:t>
      </w:r>
    </w:p>
    <w:p w14:paraId="3ED2F33A" w14:textId="77777777" w:rsidR="00612949" w:rsidRDefault="00000000">
      <w:r>
        <w:t>③ The Dangerous Coexistence of Human Beings and Great Apes</w:t>
      </w:r>
    </w:p>
    <w:p w14:paraId="3DC9C446" w14:textId="77777777" w:rsidR="00612949" w:rsidRDefault="00000000">
      <w:r>
        <w:t>④ Interesting Marketing Strategies: The Leipzig Zoo Experiment</w:t>
      </w:r>
    </w:p>
    <w:p w14:paraId="007B80DC" w14:textId="77777777" w:rsidR="00612949" w:rsidRDefault="00000000">
      <w:r>
        <w:t>⑤ Orangutans: Their Gradual but Surprising Evolution Progress</w:t>
      </w:r>
    </w:p>
    <w:p w14:paraId="1D0B19B8" w14:textId="77777777" w:rsidR="00612949" w:rsidRDefault="00612949"/>
    <w:p w14:paraId="4DE65840" w14:textId="77777777" w:rsidR="00612949" w:rsidRDefault="00612949"/>
    <w:p w14:paraId="18D45B44" w14:textId="77777777" w:rsidR="00612949" w:rsidRDefault="00000000">
      <w:pPr>
        <w:rPr>
          <w:lang w:eastAsia="ko-KR"/>
        </w:rPr>
      </w:pPr>
      <w:r>
        <w:rPr>
          <w:b/>
          <w:sz w:val="24"/>
          <w:lang w:eastAsia="ko-KR"/>
        </w:rPr>
        <w:t>[</w:t>
      </w:r>
      <w:r>
        <w:rPr>
          <w:b/>
          <w:sz w:val="24"/>
          <w:lang w:eastAsia="ko-KR"/>
        </w:rPr>
        <w:t>정답</w:t>
      </w:r>
      <w:r>
        <w:rPr>
          <w:b/>
          <w:sz w:val="24"/>
          <w:lang w:eastAsia="ko-KR"/>
        </w:rPr>
        <w:t>]</w:t>
      </w:r>
    </w:p>
    <w:p w14:paraId="25BE10ED" w14:textId="77777777" w:rsidR="00612949" w:rsidRDefault="00000000">
      <w:pPr>
        <w:rPr>
          <w:lang w:eastAsia="ko-KR"/>
        </w:rPr>
      </w:pPr>
      <w:r>
        <w:rPr>
          <w:lang w:eastAsia="ko-KR"/>
        </w:rPr>
        <w:t>1</w:t>
      </w:r>
      <w:r>
        <w:rPr>
          <w:lang w:eastAsia="ko-KR"/>
        </w:rPr>
        <w:t>번</w:t>
      </w:r>
      <w:r>
        <w:rPr>
          <w:lang w:eastAsia="ko-KR"/>
        </w:rPr>
        <w:t xml:space="preserve"> - ④ had been transferred (Knew</w:t>
      </w:r>
      <w:r>
        <w:rPr>
          <w:lang w:eastAsia="ko-KR"/>
        </w:rPr>
        <w:t>보다</w:t>
      </w:r>
      <w:r>
        <w:rPr>
          <w:lang w:eastAsia="ko-KR"/>
        </w:rPr>
        <w:t xml:space="preserve"> </w:t>
      </w:r>
      <w:r>
        <w:rPr>
          <w:lang w:eastAsia="ko-KR"/>
        </w:rPr>
        <w:t>먼저</w:t>
      </w:r>
      <w:r>
        <w:rPr>
          <w:lang w:eastAsia="ko-KR"/>
        </w:rPr>
        <w:t xml:space="preserve"> </w:t>
      </w:r>
      <w:r>
        <w:rPr>
          <w:lang w:eastAsia="ko-KR"/>
        </w:rPr>
        <w:t>일어난</w:t>
      </w:r>
      <w:r>
        <w:rPr>
          <w:lang w:eastAsia="ko-KR"/>
        </w:rPr>
        <w:t xml:space="preserve"> </w:t>
      </w:r>
      <w:r>
        <w:rPr>
          <w:lang w:eastAsia="ko-KR"/>
        </w:rPr>
        <w:t>시점이므로</w:t>
      </w:r>
      <w:r>
        <w:rPr>
          <w:lang w:eastAsia="ko-KR"/>
        </w:rPr>
        <w:t xml:space="preserve"> </w:t>
      </w:r>
      <w:r>
        <w:rPr>
          <w:lang w:eastAsia="ko-KR"/>
        </w:rPr>
        <w:t>대과거를</w:t>
      </w:r>
      <w:r>
        <w:rPr>
          <w:lang w:eastAsia="ko-KR"/>
        </w:rPr>
        <w:t xml:space="preserve"> </w:t>
      </w:r>
      <w:r>
        <w:rPr>
          <w:lang w:eastAsia="ko-KR"/>
        </w:rPr>
        <w:t>사용</w:t>
      </w:r>
      <w:r>
        <w:rPr>
          <w:lang w:eastAsia="ko-KR"/>
        </w:rPr>
        <w:t>)</w:t>
      </w:r>
    </w:p>
    <w:p w14:paraId="079C2A0B" w14:textId="77777777" w:rsidR="00612949" w:rsidRDefault="00000000">
      <w:pPr>
        <w:rPr>
          <w:lang w:eastAsia="ko-KR"/>
        </w:rPr>
      </w:pPr>
      <w:r>
        <w:rPr>
          <w:lang w:eastAsia="ko-KR"/>
        </w:rPr>
        <w:t>2</w:t>
      </w:r>
      <w:r>
        <w:rPr>
          <w:lang w:eastAsia="ko-KR"/>
        </w:rPr>
        <w:t>번</w:t>
      </w:r>
      <w:r>
        <w:rPr>
          <w:lang w:eastAsia="ko-KR"/>
        </w:rPr>
        <w:t xml:space="preserve"> - ④</w:t>
      </w:r>
    </w:p>
    <w:p w14:paraId="0D05A896" w14:textId="77777777" w:rsidR="00612949" w:rsidRDefault="00000000">
      <w:pPr>
        <w:rPr>
          <w:lang w:eastAsia="ko-KR"/>
        </w:rPr>
      </w:pPr>
      <w:r>
        <w:rPr>
          <w:lang w:eastAsia="ko-KR"/>
        </w:rPr>
        <w:t>3</w:t>
      </w:r>
      <w:r>
        <w:rPr>
          <w:lang w:eastAsia="ko-KR"/>
        </w:rPr>
        <w:t>번</w:t>
      </w:r>
      <w:r>
        <w:rPr>
          <w:lang w:eastAsia="ko-KR"/>
        </w:rPr>
        <w:t xml:space="preserve"> - ④ </w:t>
      </w:r>
      <w:r>
        <w:rPr>
          <w:lang w:eastAsia="ko-KR"/>
        </w:rPr>
        <w:t>물건이</w:t>
      </w:r>
      <w:r>
        <w:rPr>
          <w:lang w:eastAsia="ko-KR"/>
        </w:rPr>
        <w:t xml:space="preserve"> </w:t>
      </w:r>
      <w:r>
        <w:rPr>
          <w:lang w:eastAsia="ko-KR"/>
        </w:rPr>
        <w:t>이동된</w:t>
      </w:r>
      <w:r>
        <w:rPr>
          <w:lang w:eastAsia="ko-KR"/>
        </w:rPr>
        <w:t xml:space="preserve"> </w:t>
      </w:r>
      <w:r>
        <w:rPr>
          <w:lang w:eastAsia="ko-KR"/>
        </w:rPr>
        <w:t>것을</w:t>
      </w:r>
      <w:r>
        <w:rPr>
          <w:lang w:eastAsia="ko-KR"/>
        </w:rPr>
        <w:t xml:space="preserve"> </w:t>
      </w:r>
      <w:r>
        <w:rPr>
          <w:lang w:eastAsia="ko-KR"/>
        </w:rPr>
        <w:t>몰랐던</w:t>
      </w:r>
      <w:r>
        <w:rPr>
          <w:lang w:eastAsia="ko-KR"/>
        </w:rPr>
        <w:t xml:space="preserve"> </w:t>
      </w:r>
      <w:r>
        <w:rPr>
          <w:lang w:eastAsia="ko-KR"/>
        </w:rPr>
        <w:t>실험자는</w:t>
      </w:r>
      <w:r>
        <w:rPr>
          <w:lang w:eastAsia="ko-KR"/>
        </w:rPr>
        <w:t xml:space="preserve"> </w:t>
      </w:r>
      <w:r>
        <w:rPr>
          <w:lang w:eastAsia="ko-KR"/>
        </w:rPr>
        <w:t>도와주었지만</w:t>
      </w:r>
      <w:r>
        <w:rPr>
          <w:lang w:eastAsia="ko-KR"/>
        </w:rPr>
        <w:t xml:space="preserve">, </w:t>
      </w:r>
      <w:r>
        <w:rPr>
          <w:lang w:eastAsia="ko-KR"/>
        </w:rPr>
        <w:t>이동</w:t>
      </w:r>
      <w:r>
        <w:rPr>
          <w:lang w:eastAsia="ko-KR"/>
        </w:rPr>
        <w:t xml:space="preserve"> </w:t>
      </w:r>
      <w:r>
        <w:rPr>
          <w:lang w:eastAsia="ko-KR"/>
        </w:rPr>
        <w:t>상황을</w:t>
      </w:r>
      <w:r>
        <w:rPr>
          <w:lang w:eastAsia="ko-KR"/>
        </w:rPr>
        <w:t xml:space="preserve"> </w:t>
      </w:r>
      <w:r>
        <w:rPr>
          <w:lang w:eastAsia="ko-KR"/>
        </w:rPr>
        <w:t>방에서</w:t>
      </w:r>
      <w:r>
        <w:rPr>
          <w:lang w:eastAsia="ko-KR"/>
        </w:rPr>
        <w:t xml:space="preserve"> </w:t>
      </w:r>
      <w:r>
        <w:rPr>
          <w:lang w:eastAsia="ko-KR"/>
        </w:rPr>
        <w:t>지켜본</w:t>
      </w:r>
      <w:r>
        <w:rPr>
          <w:lang w:eastAsia="ko-KR"/>
        </w:rPr>
        <w:t xml:space="preserve"> </w:t>
      </w:r>
      <w:r>
        <w:rPr>
          <w:lang w:eastAsia="ko-KR"/>
        </w:rPr>
        <w:t>실험자는</w:t>
      </w:r>
      <w:r>
        <w:rPr>
          <w:lang w:eastAsia="ko-KR"/>
        </w:rPr>
        <w:t xml:space="preserve"> </w:t>
      </w:r>
      <w:r>
        <w:rPr>
          <w:lang w:eastAsia="ko-KR"/>
        </w:rPr>
        <w:t>도와주지</w:t>
      </w:r>
      <w:r>
        <w:rPr>
          <w:lang w:eastAsia="ko-KR"/>
        </w:rPr>
        <w:t xml:space="preserve"> </w:t>
      </w:r>
      <w:r>
        <w:rPr>
          <w:lang w:eastAsia="ko-KR"/>
        </w:rPr>
        <w:t>않았다</w:t>
      </w:r>
      <w:r>
        <w:rPr>
          <w:lang w:eastAsia="ko-KR"/>
        </w:rPr>
        <w:t>.</w:t>
      </w:r>
    </w:p>
    <w:p w14:paraId="2D214C00" w14:textId="77777777" w:rsidR="00612949" w:rsidRDefault="00000000">
      <w:r>
        <w:t>4</w:t>
      </w:r>
      <w:r>
        <w:t>번</w:t>
      </w:r>
      <w:r>
        <w:t xml:space="preserve"> - the great apes understood when the first experimenter still thought the item was where he or she last left it.</w:t>
      </w:r>
    </w:p>
    <w:p w14:paraId="716D56BE" w14:textId="77777777" w:rsidR="00612949" w:rsidRDefault="00000000">
      <w:pPr>
        <w:rPr>
          <w:lang w:eastAsia="ko-KR"/>
        </w:rPr>
      </w:pPr>
      <w:r>
        <w:rPr>
          <w:lang w:eastAsia="ko-KR"/>
        </w:rPr>
        <w:t>5</w:t>
      </w:r>
      <w:r>
        <w:rPr>
          <w:lang w:eastAsia="ko-KR"/>
        </w:rPr>
        <w:t>번</w:t>
      </w:r>
      <w:r>
        <w:rPr>
          <w:lang w:eastAsia="ko-KR"/>
        </w:rPr>
        <w:t xml:space="preserve"> - ④</w:t>
      </w:r>
    </w:p>
    <w:p w14:paraId="0AA5A073" w14:textId="77777777" w:rsidR="00612949" w:rsidRDefault="00000000">
      <w:pPr>
        <w:rPr>
          <w:lang w:eastAsia="ko-KR"/>
        </w:rPr>
      </w:pPr>
      <w:r>
        <w:rPr>
          <w:lang w:eastAsia="ko-KR"/>
        </w:rPr>
        <w:t>6</w:t>
      </w:r>
      <w:r>
        <w:rPr>
          <w:lang w:eastAsia="ko-KR"/>
        </w:rPr>
        <w:t>번</w:t>
      </w:r>
      <w:r>
        <w:rPr>
          <w:lang w:eastAsia="ko-KR"/>
        </w:rPr>
        <w:t xml:space="preserve"> - ④</w:t>
      </w:r>
    </w:p>
    <w:p w14:paraId="0F092523" w14:textId="77777777" w:rsidR="00612949" w:rsidRDefault="00000000">
      <w:pPr>
        <w:rPr>
          <w:lang w:eastAsia="ko-KR"/>
        </w:rPr>
      </w:pPr>
      <w:r>
        <w:rPr>
          <w:lang w:eastAsia="ko-KR"/>
        </w:rPr>
        <w:t>7</w:t>
      </w:r>
      <w:r>
        <w:rPr>
          <w:lang w:eastAsia="ko-KR"/>
        </w:rPr>
        <w:t>번</w:t>
      </w:r>
      <w:r>
        <w:rPr>
          <w:lang w:eastAsia="ko-KR"/>
        </w:rPr>
        <w:t xml:space="preserve"> - ③</w:t>
      </w:r>
    </w:p>
    <w:p w14:paraId="6CE25C85" w14:textId="77777777" w:rsidR="00612949" w:rsidRDefault="00000000">
      <w:pPr>
        <w:rPr>
          <w:lang w:eastAsia="ko-KR"/>
        </w:rPr>
      </w:pPr>
      <w:r>
        <w:rPr>
          <w:lang w:eastAsia="ko-KR"/>
        </w:rPr>
        <w:t>8</w:t>
      </w:r>
      <w:r>
        <w:rPr>
          <w:lang w:eastAsia="ko-KR"/>
        </w:rPr>
        <w:t>번</w:t>
      </w:r>
      <w:r>
        <w:rPr>
          <w:lang w:eastAsia="ko-KR"/>
        </w:rPr>
        <w:t xml:space="preserve"> - ①</w:t>
      </w:r>
    </w:p>
    <w:p w14:paraId="43044BFC" w14:textId="77777777" w:rsidR="00612949" w:rsidRDefault="00000000">
      <w:pPr>
        <w:rPr>
          <w:lang w:eastAsia="ko-KR"/>
        </w:rPr>
      </w:pPr>
      <w:r>
        <w:rPr>
          <w:lang w:eastAsia="ko-KR"/>
        </w:rPr>
        <w:t>9</w:t>
      </w:r>
      <w:r>
        <w:rPr>
          <w:lang w:eastAsia="ko-KR"/>
        </w:rPr>
        <w:t>번</w:t>
      </w:r>
      <w:r>
        <w:rPr>
          <w:lang w:eastAsia="ko-KR"/>
        </w:rPr>
        <w:t xml:space="preserve"> - ②</w:t>
      </w:r>
    </w:p>
    <w:p w14:paraId="16E3CB28" w14:textId="77777777" w:rsidR="00612949" w:rsidRDefault="00000000">
      <w:pPr>
        <w:rPr>
          <w:lang w:eastAsia="ko-KR"/>
        </w:rPr>
      </w:pPr>
      <w:r>
        <w:rPr>
          <w:lang w:eastAsia="ko-KR"/>
        </w:rPr>
        <w:t>10</w:t>
      </w:r>
      <w:r>
        <w:rPr>
          <w:lang w:eastAsia="ko-KR"/>
        </w:rPr>
        <w:t>번</w:t>
      </w:r>
      <w:r>
        <w:rPr>
          <w:lang w:eastAsia="ko-KR"/>
        </w:rPr>
        <w:t xml:space="preserve"> - ①</w:t>
      </w:r>
    </w:p>
    <w:sectPr w:rsidR="006129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21020704">
    <w:abstractNumId w:val="8"/>
  </w:num>
  <w:num w:numId="2" w16cid:durableId="582644667">
    <w:abstractNumId w:val="6"/>
  </w:num>
  <w:num w:numId="3" w16cid:durableId="1583485888">
    <w:abstractNumId w:val="5"/>
  </w:num>
  <w:num w:numId="4" w16cid:durableId="2146773220">
    <w:abstractNumId w:val="4"/>
  </w:num>
  <w:num w:numId="5" w16cid:durableId="1200894852">
    <w:abstractNumId w:val="7"/>
  </w:num>
  <w:num w:numId="6" w16cid:durableId="630332462">
    <w:abstractNumId w:val="3"/>
  </w:num>
  <w:num w:numId="7" w16cid:durableId="323820471">
    <w:abstractNumId w:val="2"/>
  </w:num>
  <w:num w:numId="8" w16cid:durableId="1991713287">
    <w:abstractNumId w:val="1"/>
  </w:num>
  <w:num w:numId="9" w16cid:durableId="1528328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0E6"/>
    <w:rsid w:val="0015074B"/>
    <w:rsid w:val="0029639D"/>
    <w:rsid w:val="00326F90"/>
    <w:rsid w:val="00563499"/>
    <w:rsid w:val="00612949"/>
    <w:rsid w:val="00AA1D8D"/>
    <w:rsid w:val="00B47730"/>
    <w:rsid w:val="00CB0664"/>
    <w:rsid w:val="00E94A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6591A8"/>
  <w14:defaultImageDpi w14:val="300"/>
  <w15:docId w15:val="{48D02003-1B47-7643-9616-010AA5EA0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hAnsi="맑은 고딕"/>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1660</Words>
  <Characters>9466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이재훈[ 학부재학 / 영어교육과 ]</cp:lastModifiedBy>
  <cp:revision>3</cp:revision>
  <dcterms:created xsi:type="dcterms:W3CDTF">2013-12-23T23:15:00Z</dcterms:created>
  <dcterms:modified xsi:type="dcterms:W3CDTF">2026-05-19T05:13:00Z</dcterms:modified>
  <cp:category/>
</cp:coreProperties>
</file>