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내용종합_Normal</w:t>
      </w:r>
    </w:p>
    <w:p>
      <w:pPr>
        <w:pStyle w:val="Heading_num"/>
      </w:pPr>
      <w:r>
        <w:rPr>
          <w:rFonts w:ascii="나눔고딕" w:hAnsi="나눔고딕" w:eastAsia="나눔고딕"/>
        </w:rPr>
        <w:t>[3과 추가지문]</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Carbon capture and storage is an environmental technology designed to help tackle climate change. It aims to reduce the amount of carbon dioxide (CO₂) released into the atmosphere by industrial activities. The process starts by capturing CO₂ emissions at their source, such as a power plant or factory, before they are released into the air. This is important because CO₂, when released, can worsen global warming by trapping heat in the Earth's atmosphere. Once collected, the CO₂ is compressed and transported to suitable storage sites where it is securely stored underground or in geological formations. This prevents the CO₂ from entering the atmosphere and contributing to global warming. The storage sites are carefully selected and monitored to ensure the safety and effectiveness of the carbon capture process. This innovative approach plays an important role in lowering the amount of greenhouse gases in the atmosphere. Nonetheless, this technology is still in its early stages of development, and it alone is not enough to solve the climate crisis. It must be accompanied by other measures, such as transitioning to renewable energy sources and increasing energy efficiency, to really make a difference in global carbon levels.</w:t>
      </w:r>
    </w:p>
    <w:p>
      <w:pPr>
        <w:pStyle w:val="Normal_modified"/>
      </w:pPr>
      <w:r>
        <w:t>(1) What is the main purpose of carbon capture and storage according to the passage?</w:t>
      </w:r>
    </w:p>
    <w:p>
      <w:pPr>
        <w:pStyle w:val="Normal_modified"/>
      </w:pPr>
      <w:r>
        <w:t>① To increase industrial production while lowering costs</w:t>
      </w:r>
    </w:p>
    <w:p>
      <w:pPr>
        <w:pStyle w:val="Normal_modified"/>
      </w:pPr>
      <w:r>
        <w:t>② To reduce the amount of CO₂ released into the atmosphere</w:t>
      </w:r>
    </w:p>
    <w:p>
      <w:pPr>
        <w:pStyle w:val="Normal_modified"/>
      </w:pPr>
      <w:r>
        <w:t>③ To replace all renewable energy sources immediately</w:t>
      </w:r>
    </w:p>
    <w:p>
      <w:pPr>
        <w:pStyle w:val="Normal_modified"/>
      </w:pPr>
      <w:r>
        <w:t>④ To transport greenhouse gases into the air more safely</w:t>
      </w:r>
    </w:p>
    <w:p>
      <w:pPr>
        <w:pStyle w:val="Normal_modified"/>
      </w:pPr>
    </w:p>
    <w:p>
      <w:pPr>
        <w:pStyle w:val="Normal_modified"/>
      </w:pPr>
    </w:p>
    <w:p>
      <w:pPr>
        <w:pStyle w:val="Normal_modified"/>
      </w:pPr>
      <w:r>
        <w:t>(2) Where does the process of carbon capture and storage begin?</w:t>
      </w:r>
    </w:p>
    <w:p>
      <w:pPr>
        <w:pStyle w:val="Normal_modified"/>
      </w:pPr>
      <w:r>
        <w:t>① In the upper atmosphere where heat is trapped</w:t>
      </w:r>
    </w:p>
    <w:p>
      <w:pPr>
        <w:pStyle w:val="Normal_modified"/>
      </w:pPr>
      <w:r>
        <w:t>② At storage sites deep underground</w:t>
      </w:r>
    </w:p>
    <w:p>
      <w:pPr>
        <w:pStyle w:val="Normal_modified"/>
      </w:pPr>
      <w:r>
        <w:t>③ At the source of CO₂ emissions, such as power plants or factories</w:t>
      </w:r>
    </w:p>
    <w:p>
      <w:pPr>
        <w:pStyle w:val="Normal_modified"/>
      </w:pPr>
      <w:r>
        <w:t>④ In renewable energy facilities before electricity is produced</w:t>
      </w:r>
    </w:p>
    <w:p>
      <w:pPr>
        <w:pStyle w:val="Normal_modified"/>
      </w:pPr>
    </w:p>
    <w:p>
      <w:pPr>
        <w:pStyle w:val="Normal_modified"/>
      </w:pPr>
    </w:p>
    <w:p>
      <w:pPr>
        <w:pStyle w:val="Normal_modified"/>
      </w:pPr>
      <w:r>
        <w:t>(3) Why are storage sites carefully selected and monitored?</w:t>
      </w:r>
    </w:p>
    <w:p>
      <w:pPr>
        <w:pStyle w:val="Normal_modified"/>
      </w:pPr>
      <w:r>
        <w:t>① To make the transportation of CO₂ faster and cheaper</w:t>
      </w:r>
    </w:p>
    <w:p>
      <w:pPr>
        <w:pStyle w:val="Normal_modified"/>
      </w:pPr>
      <w:r>
        <w:t>② To ensure the safety and effectiveness of storing CO₂</w:t>
      </w:r>
    </w:p>
    <w:p>
      <w:pPr>
        <w:pStyle w:val="Normal_modified"/>
      </w:pPr>
      <w:r>
        <w:t>③ To turn geological formations into energy sources</w:t>
      </w:r>
    </w:p>
    <w:p>
      <w:pPr>
        <w:pStyle w:val="Normal_modified"/>
      </w:pPr>
      <w:r>
        <w:t>④ To measure how much oxygen is released into the atmosphere</w:t>
      </w:r>
    </w:p>
    <w:p>
      <w:pPr>
        <w:pStyle w:val="Normal_modified"/>
      </w:pPr>
    </w:p>
    <w:p>
      <w:pPr>
        <w:pStyle w:val="Normal_modified"/>
      </w:pPr>
    </w:p>
    <w:p>
      <w:pPr>
        <w:pStyle w:val="Normal_modified"/>
      </w:pPr>
      <w:r>
        <w:t>(4) What limitation of carbon capture and storage does the passage emphasize?</w:t>
      </w:r>
    </w:p>
    <w:p>
      <w:pPr>
        <w:pStyle w:val="Normal_modified"/>
      </w:pPr>
      <w:r>
        <w:t>① It is already outdated and no longer useful</w:t>
      </w:r>
    </w:p>
    <w:p>
      <w:pPr>
        <w:pStyle w:val="Normal_modified"/>
      </w:pPr>
      <w:r>
        <w:t>② It can only be used in factories, not power plants</w:t>
      </w:r>
    </w:p>
    <w:p>
      <w:pPr>
        <w:pStyle w:val="Normal_modified"/>
      </w:pPr>
      <w:r>
        <w:t>③ It is too dangerous to be combined with other climate measures</w:t>
      </w:r>
    </w:p>
    <w:p>
      <w:pPr>
        <w:pStyle w:val="Normal_modified"/>
      </w:pPr>
      <w:r>
        <w:t>④ It cannot solve the climate crisis by itself and must be used with other measures</w:t>
      </w:r>
    </w:p>
    <w:p>
      <w:pPr>
        <w:pStyle w:val="Normal_modified"/>
      </w:pPr>
    </w:p>
    <w:p>
      <w:pPr>
        <w:pStyle w:val="Heading_num"/>
      </w:pPr>
      <w:r>
        <w:rPr>
          <w:rFonts w:ascii="나눔고딕" w:hAnsi="나눔고딕" w:eastAsia="나눔고딕"/>
        </w:rPr>
        <w:t>[4과 추가지문]</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Have you heard of the right to be forgotten? This means individuals have the right to request that their private information be removed from the internet under certain circumstances. In 2014, a Spanish lawyer sued a global search engine company because he didn't want people to see old articles about him. He argued that since he had already solved his issues in the past, the articles should be deleted. The European Court ruled that information can be removed if it isn't accurate or relevant anymore. Some argue that this harms people's right to know and freedom of expression. However, in my opinion, it's more important to consider the individuals who have been harmed by information they want others to forget. I believe everyone should have control over their own privacy.</w:t>
      </w:r>
    </w:p>
    <w:p>
      <w:pPr>
        <w:pStyle w:val="Normal_modified"/>
      </w:pPr>
      <w:r>
        <w:t>(1) What is the “right to be forgotten” as described in the passage?</w:t>
      </w:r>
    </w:p>
    <w:p>
      <w:pPr>
        <w:pStyle w:val="Normal_modified"/>
      </w:pPr>
      <w:r>
        <w:t>① The right to publish private information online freely</w:t>
      </w:r>
    </w:p>
    <w:p>
      <w:pPr>
        <w:pStyle w:val="Normal_modified"/>
      </w:pPr>
      <w:r>
        <w:t>② The right to ask for private information to be removed from the internet in certain cases</w:t>
      </w:r>
    </w:p>
    <w:p>
      <w:pPr>
        <w:pStyle w:val="Normal_modified"/>
      </w:pPr>
      <w:r>
        <w:t>③ The right to prevent courts from reviewing online content</w:t>
      </w:r>
    </w:p>
    <w:p>
      <w:pPr>
        <w:pStyle w:val="Normal_modified"/>
      </w:pPr>
      <w:r>
        <w:t>④ The right to keep all online articles permanently available</w:t>
      </w:r>
    </w:p>
    <w:p>
      <w:pPr>
        <w:pStyle w:val="Normal_modified"/>
      </w:pPr>
    </w:p>
    <w:p>
      <w:pPr>
        <w:pStyle w:val="Normal_modified"/>
      </w:pPr>
    </w:p>
    <w:p>
      <w:pPr>
        <w:pStyle w:val="Normal_modified"/>
      </w:pPr>
      <w:r>
        <w:t>(2) Why did the Spanish lawyer sue the global search engine company in 2014?</w:t>
      </w:r>
    </w:p>
    <w:p>
      <w:pPr>
        <w:pStyle w:val="Normal_modified"/>
      </w:pPr>
      <w:r>
        <w:t>① He wanted to promote new articles about his achievements</w:t>
      </w:r>
    </w:p>
    <w:p>
      <w:pPr>
        <w:pStyle w:val="Normal_modified"/>
      </w:pPr>
      <w:r>
        <w:t>② He believed the company had stolen his personal data</w:t>
      </w:r>
    </w:p>
    <w:p>
      <w:pPr>
        <w:pStyle w:val="Normal_modified"/>
      </w:pPr>
      <w:r>
        <w:t>③ He did not want people to find old articles about him after his past issues had been resolved</w:t>
      </w:r>
    </w:p>
    <w:p>
      <w:pPr>
        <w:pStyle w:val="Normal_modified"/>
      </w:pPr>
      <w:r>
        <w:t>④ He wanted the court to punish the company for limiting free speech</w:t>
      </w:r>
    </w:p>
    <w:p>
      <w:pPr>
        <w:pStyle w:val="Normal_modified"/>
      </w:pPr>
    </w:p>
    <w:p>
      <w:pPr>
        <w:pStyle w:val="Normal_modified"/>
      </w:pPr>
    </w:p>
    <w:p>
      <w:pPr>
        <w:pStyle w:val="Normal_modified"/>
      </w:pPr>
      <w:r>
        <w:t>(3) Which statement best reflects the writer’s opinion in the final part of the passage?</w:t>
      </w:r>
    </w:p>
    <w:p>
      <w:pPr>
        <w:pStyle w:val="Normal_modified"/>
      </w:pPr>
      <w:r>
        <w:t>① The public’s right to know should always come before personal privacy</w:t>
      </w:r>
    </w:p>
    <w:p>
      <w:pPr>
        <w:pStyle w:val="Normal_modified"/>
      </w:pPr>
      <w:r>
        <w:t>② Freedom of expression is less valuable than economic growth</w:t>
      </w:r>
    </w:p>
    <w:p>
      <w:pPr>
        <w:pStyle w:val="Normal_modified"/>
      </w:pPr>
      <w:r>
        <w:t>③ People who have been harmed by old information should have greater control over their privacy</w:t>
      </w:r>
    </w:p>
    <w:p>
      <w:pPr>
        <w:pStyle w:val="Normal_modified"/>
      </w:pPr>
      <w:r>
        <w:t>④ Courts should remove all online information regardless of accuracy</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251"/>
        <w:gridCol w:w="3251"/>
        <w:gridCol w:w="3251"/>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[3과 추가지문]</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br/>
              <w:t>(4) ④</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글의 첫부분에서 탄소 포집 및 저장 기술의 목적이 산업 활동으로 배출되는 이산화탄소의 양을 줄이는 데 있다고 분명히 설명하고 있다.</w:t>
              <w:br/>
              <w:t>(2) ③ 이 과정은 발전소나 공장 같은 배출원에서 이산화탄소를 공기 중에 방출하기 전에 포집하는 것으로 시작한다고 했다.</w:t>
              <w:br/>
              <w:t>(3) ② 저장 장소는 이산화탄소가 안전하게 보관되고 탄소 포집 과정이 효과적으로 이루어지도록 신중하게 선정되고 감시된다고 했다.</w:t>
              <w:br/>
              <w:t>(4) ④ 마지막 부분에서 이 기술은 아직 초기 개발 단계에 있으며, 혼자만으로는 기후 위기를 해결할 수 없고 재생 에너지 전환이나 에너지 효율 향상 같은 다른 조치와 함께 이루어져야 한다고 강조한다.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[4과 추가지문]</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글의 첫부분에서 right to be forgotten은 특정 상황에서 개인이 자신의 사적인 정보를 인터넷에서 삭제해 달라고 요청할 권리라고 설명한다.</w:t>
              <w:br/>
              <w:t>(2) ③ 스페인 변호사는 자신의 과거 문제가 이미 해결되었기 때문에 자신에 대한 오래된 기사들이 더 이상 보이지 않기를 원해서 소송을 제기했다.</w:t>
              <w:br/>
              <w:t>(3) ③ 글쓴이는 알 권리와 표현의 자유에 대한 반론을 언급한 뒤에도, 피해를 입은 개인의 입장을 더 중요하게 보고 각자가 자신의 사생활을 통제할 수 있어야 한다고 주장한다.</w:t>
            </w: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내용종합_Normal_정답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[3과 추가지문]</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[4과 추가지문]</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br/>
              <w:t>(4) ④</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