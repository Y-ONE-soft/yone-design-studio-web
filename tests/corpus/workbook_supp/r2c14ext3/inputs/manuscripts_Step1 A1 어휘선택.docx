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어휘1단계_Hard</w:t>
      </w:r>
    </w:p>
    <w:p>
      <w:pPr>
        <w:pStyle w:val="Heading_num"/>
      </w:pPr>
      <w:r>
        <w:t>[13-A]</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Recent research on brain function seems to </w:t>
            </w:r>
            <w:r>
              <w:rPr>
                <w:b/>
              </w:rPr>
              <w:t>(1)❮ ⓐ indicate  / ⓑ obscure ❯</w:t>
            </w:r>
            <w:r>
              <w:t xml:space="preserve"> that most people have one </w:t>
            </w:r>
            <w:r>
              <w:rPr>
                <w:b/>
              </w:rPr>
              <w:t>(2)❮ ⓐ subordinate   / ⓑ dominant ❯</w:t>
            </w:r>
            <w:r>
              <w:t xml:space="preserve"> hemisphere, that is, one side that seems more "in charge" than the other. For </w:t>
            </w:r>
            <w:r>
              <w:rPr>
                <w:b/>
              </w:rPr>
              <w:t>(3)❮ ⓐ certainly   / ⓑ perhaps ❯</w:t>
            </w:r>
            <w:r>
              <w:t xml:space="preserve"> ninety percent of people, this is the left hemisphere. Brain wave studies seem to indicate that the dominant hemisphere is somewhat more electrically </w:t>
            </w:r>
            <w:r>
              <w:rPr>
                <w:b/>
              </w:rPr>
              <w:t>(4)❮ ⓐ dormant   / ⓑ active ❯</w:t>
            </w:r>
            <w:r>
              <w:t xml:space="preserve"> than the recessive one, and that the individual somehow </w:t>
            </w:r>
            <w:r>
              <w:rPr>
                <w:b/>
              </w:rPr>
              <w:t>(5)❮ ⓐ disregards   / ⓑ relies ❯</w:t>
            </w:r>
            <w:r>
              <w:t xml:space="preserve"> on that </w:t>
            </w:r>
            <w:r>
              <w:rPr>
                <w:b/>
              </w:rPr>
              <w:t>(6)❮ ⓐ particular  / ⓑ general ❯</w:t>
            </w:r>
            <w:r>
              <w:t xml:space="preserve"> hemisphere more than on the other. The </w:t>
            </w:r>
            <w:r>
              <w:rPr>
                <w:b/>
              </w:rPr>
              <w:t>(7)❮ ⓐ speculation   / ⓑ evidence ❯</w:t>
            </w:r>
            <w:r>
              <w:t xml:space="preserve"> does not suggest a </w:t>
            </w:r>
            <w:r>
              <w:rPr>
                <w:b/>
              </w:rPr>
              <w:t>(8)❮ ⓐ ambiguous   / ⓑ clear-cut ❯</w:t>
            </w:r>
            <w:r>
              <w:t xml:space="preserve"> left-right dominance in all cases, however. For example, not all </w:t>
            </w:r>
            <w:r>
              <w:rPr>
                <w:b/>
              </w:rPr>
              <w:t>(9)❮ ⓐ left-handers  / ⓑ right-handers ❯</w:t>
            </w:r>
            <w:r>
              <w:t xml:space="preserve"> are right brain dominant. </w:t>
            </w:r>
            <w:r>
              <w:rPr>
                <w:b/>
              </w:rPr>
              <w:t>(10)❮ ⓐ About  / ⓑ precisely ❯</w:t>
            </w:r>
            <w:r>
              <w:t xml:space="preserve"> half of them have dominant left hemispheres just as most right-handers do. Left-handers </w:t>
            </w:r>
            <w:r>
              <w:rPr>
                <w:b/>
              </w:rPr>
              <w:t>(11)❮ ⓐ account for  / ⓑ exclude ❯</w:t>
            </w:r>
            <w:r>
              <w:t xml:space="preserve"> about ten percent of the population, and they seem to </w:t>
            </w:r>
            <w:r>
              <w:rPr>
                <w:b/>
              </w:rPr>
              <w:t>(12)❮ ⓐ vary  / ⓑ conform ❯</w:t>
            </w:r>
            <w:r>
              <w:t xml:space="preserve"> in brain dominance more than do right-handers.</w:t>
            </w:r>
          </w:p>
        </w:tc>
      </w:tr>
    </w:tbl>
    <w:p>
      <w:pPr>
        <w:pStyle w:val="Normal_modified"/>
      </w:pPr>
    </w:p>
    <w:p>
      <w:pPr>
        <w:pStyle w:val="Heading_num"/>
      </w:pPr>
      <w:r>
        <w:t>[14-A]</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 had an </w:t>
            </w:r>
            <w:r>
              <w:rPr>
                <w:b/>
              </w:rPr>
              <w:t>(1)❮ ⓐ unforgettable  / ⓑ forgettable ❯</w:t>
            </w:r>
            <w:r>
              <w:t xml:space="preserve"> experience with learning an American phrase when I </w:t>
            </w:r>
            <w:r>
              <w:rPr>
                <w:b/>
              </w:rPr>
              <w:t>(2)❮ ⓐ ceased   / ⓑ began ❯</w:t>
            </w:r>
            <w:r>
              <w:t xml:space="preserve"> teaching at Thomas Jefferson College not long after I </w:t>
            </w:r>
            <w:r>
              <w:rPr>
                <w:b/>
              </w:rPr>
              <w:t>(3)❮ ⓐ departed   / ⓑ arrived ❯</w:t>
            </w:r>
            <w:r>
              <w:t xml:space="preserve"> in this country in the seventies. I had only begun to </w:t>
            </w:r>
            <w:r>
              <w:rPr>
                <w:b/>
              </w:rPr>
              <w:t>(4)❮ ⓐ misinterpret   / ⓑ learn ❯</w:t>
            </w:r>
            <w:r>
              <w:t xml:space="preserve"> how to speak American English. My class took place in a large, </w:t>
            </w:r>
            <w:r>
              <w:rPr>
                <w:b/>
              </w:rPr>
              <w:t>(5)❮ ⓐ windowless  / ⓑ sunlit ❯</w:t>
            </w:r>
            <w:r>
              <w:t xml:space="preserve"> lecture hall, and on the </w:t>
            </w:r>
            <w:r>
              <w:rPr>
                <w:b/>
              </w:rPr>
              <w:t>(6)❮ ⓐ first  / ⓑ last ❯</w:t>
            </w:r>
            <w:r>
              <w:t xml:space="preserve"> day, I'd just started to </w:t>
            </w:r>
            <w:r>
              <w:rPr>
                <w:b/>
              </w:rPr>
              <w:t>(7)❮ ⓐ explain  / ⓑ conceal ❯</w:t>
            </w:r>
            <w:r>
              <w:t xml:space="preserve"> my goals for the class when one of the students </w:t>
            </w:r>
            <w:r>
              <w:rPr>
                <w:b/>
              </w:rPr>
              <w:t>(8)❮ ⓐ yelled  / ⓑ whispered ❯</w:t>
            </w:r>
            <w:r>
              <w:t xml:space="preserve"> at me, "Watch out!" I'd never heard the phrase before and therefore had no </w:t>
            </w:r>
            <w:r>
              <w:rPr>
                <w:b/>
              </w:rPr>
              <w:t>(9)❮ ⓐ idea  / ⓑ certainty ❯</w:t>
            </w:r>
            <w:r>
              <w:t xml:space="preserve"> what the student meant. </w:t>
            </w:r>
            <w:r>
              <w:rPr>
                <w:b/>
              </w:rPr>
              <w:t>(10)❮ ⓐ gradually   / ⓑ Instantly ❯</w:t>
            </w:r>
            <w:r>
              <w:t xml:space="preserve">, my brain </w:t>
            </w:r>
            <w:r>
              <w:rPr>
                <w:b/>
              </w:rPr>
              <w:t>(11)❮ ⓐ searched  / ⓑ neglected ❯</w:t>
            </w:r>
            <w:r>
              <w:t xml:space="preserve"> for some kind of </w:t>
            </w:r>
            <w:r>
              <w:rPr>
                <w:b/>
              </w:rPr>
              <w:t>(12)❮ ⓐ definition  / ⓑ ambiguity ❯</w:t>
            </w:r>
            <w:r>
              <w:t xml:space="preserve">. "Watch" meant "look." "Out" could mean "outside." Did the student want me to look outside? I couldn't, though, because there were no windows in the room. Of course, all of this happened in a fraction of a second - after which a part of the ceiling </w:t>
            </w:r>
            <w:r>
              <w:rPr>
                <w:b/>
              </w:rPr>
              <w:t>(13)❮ ⓐ fell  / ⓑ rose ❯</w:t>
            </w:r>
            <w:r>
              <w:t xml:space="preserve"> on my head and I was </w:t>
            </w:r>
            <w:r>
              <w:rPr>
                <w:b/>
              </w:rPr>
              <w:t>(14)❮ ⓐ slowly   / ⓑ suddenly ❯</w:t>
            </w:r>
            <w:r>
              <w:t xml:space="preserve"> lying on the floor bleeding and waiting for paramedics to arrive.</w:t>
            </w:r>
          </w:p>
        </w:tc>
      </w:tr>
    </w:tbl>
    <w:p>
      <w:pPr>
        <w:pStyle w:val="Normal_modified"/>
      </w:pPr>
    </w:p>
    <w:p>
      <w:pPr>
        <w:pStyle w:val="Heading_num"/>
      </w:pPr>
      <w:r>
        <w:t>[14-3]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Reminding is very </w:t>
            </w:r>
            <w:r>
              <w:rPr>
                <w:b/>
              </w:rPr>
              <w:t>(1)❮ ⓐ useful  / ⓑ futile ❯</w:t>
            </w:r>
            <w:r>
              <w:t xml:space="preserve"> for </w:t>
            </w:r>
            <w:r>
              <w:rPr>
                <w:b/>
              </w:rPr>
              <w:t>(2)❮ ⓐ improvisation   / ⓑ planning ❯</w:t>
            </w:r>
            <w:r>
              <w:t xml:space="preserve"> and for understanding the plans of others. When someone tells you a story, however, he is talking not only about plans, but often about </w:t>
            </w:r>
            <w:r>
              <w:rPr>
                <w:b/>
              </w:rPr>
              <w:t>(3)❮ ⓐ skepticism   / ⓑ beliefs ❯</w:t>
            </w:r>
            <w:r>
              <w:t xml:space="preserve">. When what is to be understood in a story is about beliefs, the kind of </w:t>
            </w:r>
            <w:r>
              <w:rPr>
                <w:b/>
              </w:rPr>
              <w:t>(4)❮ ⓐ misdirection   / ⓑ guidance ❯</w:t>
            </w:r>
            <w:r>
              <w:t xml:space="preserve"> we need changes. We do not need to know what will happen </w:t>
            </w:r>
            <w:r>
              <w:rPr>
                <w:b/>
              </w:rPr>
              <w:t>(5)❮ ⓐ next  / ⓑ prior ❯</w:t>
            </w:r>
            <w:r>
              <w:t xml:space="preserve">. When we hear these kinds of stories, all we are trying to do is </w:t>
            </w:r>
            <w:r>
              <w:rPr>
                <w:b/>
              </w:rPr>
              <w:t>(6)❮ ⓐ misinterpret   / ⓑ understand ❯</w:t>
            </w:r>
            <w:r>
              <w:t xml:space="preserve"> them. If we are </w:t>
            </w:r>
            <w:r>
              <w:rPr>
                <w:b/>
              </w:rPr>
              <w:t>(7)❮ ⓐ passively  / ⓑ vigorously ❯</w:t>
            </w:r>
            <w:r>
              <w:t xml:space="preserve"> viewing a movie, for example, understanding the movie means being able to </w:t>
            </w:r>
            <w:r>
              <w:rPr>
                <w:b/>
              </w:rPr>
              <w:t>(8)❮ ⓐ follow  / ⓑ lose ❯</w:t>
            </w:r>
            <w:r>
              <w:t xml:space="preserve"> what is going on by </w:t>
            </w:r>
            <w:r>
              <w:rPr>
                <w:b/>
              </w:rPr>
              <w:t>(9)❮ ⓐ relating  / ⓑ divorcing ❯</w:t>
            </w:r>
            <w:r>
              <w:t xml:space="preserve"> what we are seeing to what we know, learning something from the movie in a very weak sense of learning. In a </w:t>
            </w:r>
            <w:r>
              <w:rPr>
                <w:b/>
              </w:rPr>
              <w:t>(10)❮ ⓐ conversation  / ⓑ monologue ❯</w:t>
            </w:r>
            <w:r>
              <w:t xml:space="preserve">, understanding means being able to respond to a story. In both of these cases, then, understanding means attempting to </w:t>
            </w:r>
            <w:r>
              <w:rPr>
                <w:b/>
              </w:rPr>
              <w:t>(11)❮ ⓐ embed   / ⓑ extract ❯</w:t>
            </w:r>
            <w:r>
              <w:t xml:space="preserve"> indexes such that old stories can be </w:t>
            </w:r>
            <w:r>
              <w:rPr>
                <w:b/>
              </w:rPr>
              <w:t>(12)❮ ⓐ unrelated   / ⓑ related ❯</w:t>
            </w:r>
            <w:r>
              <w:t xml:space="preserve"> to new ones. For movies, the intent is </w:t>
            </w:r>
            <w:r>
              <w:rPr>
                <w:b/>
              </w:rPr>
              <w:t>(13)❮ ⓐ ignorance   / ⓑ recognition ❯</w:t>
            </w:r>
            <w:r>
              <w:t xml:space="preserve">. For conversation, the intent is to be able to </w:t>
            </w:r>
            <w:r>
              <w:rPr>
                <w:b/>
              </w:rPr>
              <w:t>(14)❮ ⓐ ignore   / ⓑ respond ❯</w:t>
            </w:r>
            <w:r>
              <w:t>.</w:t>
            </w:r>
          </w:p>
        </w:tc>
      </w:tr>
    </w:tbl>
    <w:p>
      <w:pPr>
        <w:pStyle w:val="Normal_modified"/>
      </w:pPr>
    </w:p>
    <w:p>
      <w:pPr>
        <w:pStyle w:val="Normal_modified"/>
      </w:pPr>
      <w:r>
        <w:br w:type="page"/>
      </w:r>
    </w:p>
    <w:p>
      <w:pPr>
        <w:pStyle w:val="Heading1"/>
      </w:pPr>
      <w:r>
        <w:t>2. 어휘2단계_Hard</w:t>
      </w:r>
    </w:p>
    <w:p>
      <w:pPr>
        <w:pStyle w:val="Heading_num"/>
      </w:pPr>
      <w:r>
        <w:t>[13-A]</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Recent research on brain function seems to </w:t>
            </w:r>
            <w:r>
              <w:rPr>
                <w:b/>
              </w:rPr>
              <w:t>(1)❮ ⓐ contradict  / ⓑ suggest ❯</w:t>
            </w:r>
            <w:r>
              <w:t xml:space="preserve"> that most people have one </w:t>
            </w:r>
            <w:r>
              <w:rPr>
                <w:b/>
              </w:rPr>
              <w:t>(2)❮ ⓐ subordinate  / ⓑ predominant ❯</w:t>
            </w:r>
            <w:r>
              <w:t xml:space="preserve"> hemisphere, that is, one side that seems more "in charge" than the other. For perhaps ninety percent of people, this is the left hemisphere. Brain wave studies seem to indicate that the dominant hemisphere is somewhat more electrically </w:t>
            </w:r>
            <w:r>
              <w:rPr>
                <w:b/>
              </w:rPr>
              <w:t>(3)❮ ⓐ dormant  / ⓑ engaged ❯</w:t>
            </w:r>
            <w:r>
              <w:t xml:space="preserve"> than the </w:t>
            </w:r>
            <w:r>
              <w:rPr>
                <w:b/>
              </w:rPr>
              <w:t>(4)❮ ⓐ subordinate / ⓑ dominant ❯</w:t>
            </w:r>
            <w:r>
              <w:t xml:space="preserve"> one, and that the individual somehow </w:t>
            </w:r>
            <w:r>
              <w:rPr>
                <w:b/>
              </w:rPr>
              <w:t>(5)❮ ⓐ disregards  / ⓑ depends ❯</w:t>
            </w:r>
            <w:r>
              <w:t xml:space="preserve"> on that particular hemisphere more than on the other. The </w:t>
            </w:r>
            <w:r>
              <w:rPr>
                <w:b/>
              </w:rPr>
              <w:t>(6)❮ ⓐ data / ⓑ speculation ❯</w:t>
            </w:r>
            <w:r>
              <w:t xml:space="preserve"> does not suggest a </w:t>
            </w:r>
            <w:r>
              <w:rPr>
                <w:b/>
              </w:rPr>
              <w:t>(7)❮ ⓐ definitive / ⓑ ambiguous ❯</w:t>
            </w:r>
            <w:r>
              <w:t xml:space="preserve"> left-right dominance in all cases, however. For example, not all left-handers are right brain dominant. About half of them have dominant left hemispheres just as most right-handers do. Left-handers </w:t>
            </w:r>
            <w:r>
              <w:rPr>
                <w:b/>
              </w:rPr>
              <w:t>(8)❮ ⓐ comprise / ⓑ exclude ❯</w:t>
            </w:r>
            <w:r>
              <w:t xml:space="preserve"> for about ten percent of the </w:t>
            </w:r>
            <w:r>
              <w:rPr>
                <w:b/>
              </w:rPr>
              <w:t>(9)❮ ⓐ populace / ⓑ minority ❯</w:t>
            </w:r>
            <w:r>
              <w:t xml:space="preserve">, and they seem to </w:t>
            </w:r>
            <w:r>
              <w:rPr>
                <w:b/>
              </w:rPr>
              <w:t>(10)❮ ⓐ differ / ⓑ conform ❯</w:t>
            </w:r>
            <w:r>
              <w:t xml:space="preserve"> in brain dominance more than do right-handers.</w:t>
            </w:r>
          </w:p>
        </w:tc>
      </w:tr>
    </w:tbl>
    <w:p>
      <w:pPr>
        <w:pStyle w:val="Normal_modified"/>
      </w:pPr>
    </w:p>
    <w:p>
      <w:pPr>
        <w:pStyle w:val="Heading_num"/>
      </w:pPr>
      <w:r>
        <w:t>[14-A]</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 had an </w:t>
            </w:r>
            <w:r>
              <w:rPr>
                <w:b/>
              </w:rPr>
              <w:t>(1)❮ ⓐforgettable  / ⓑmemorable ❯</w:t>
            </w:r>
            <w:r>
              <w:t xml:space="preserve"> experience with learning an American phrase when I began teaching at Thomas Jefferson College not long after I </w:t>
            </w:r>
            <w:r>
              <w:rPr>
                <w:b/>
              </w:rPr>
              <w:t>(2)❮ ⓐcame / ⓑdeparted ❯</w:t>
            </w:r>
            <w:r>
              <w:t xml:space="preserve"> in this country in the seventies. I had only begun to learn how to speak American English. My class took place in a </w:t>
            </w:r>
            <w:r>
              <w:rPr>
                <w:b/>
              </w:rPr>
              <w:t>(3)❮ ⓐspacious / ⓑcramped ❯</w:t>
            </w:r>
            <w:r>
              <w:t xml:space="preserve">, windowless lecture hall, and on the first day, I'd just started to </w:t>
            </w:r>
            <w:r>
              <w:rPr>
                <w:b/>
              </w:rPr>
              <w:t>(4)❮ ⓐconceal  / ⓑdescribe ❯</w:t>
            </w:r>
            <w:r>
              <w:t xml:space="preserve"> my goals for the class when one of the students </w:t>
            </w:r>
            <w:r>
              <w:rPr>
                <w:b/>
              </w:rPr>
              <w:t>(5)❮ ⓐshouted / ⓑwhispered ❯</w:t>
            </w:r>
            <w:r>
              <w:t xml:space="preserve"> at me, "Watch out!" I'd never heard the phrase before and therefore had no idea what the student meant. Instantly, my brain </w:t>
            </w:r>
            <w:r>
              <w:rPr>
                <w:b/>
              </w:rPr>
              <w:t>(6)❮ ⓐhunted / ⓑignored ❯</w:t>
            </w:r>
            <w:r>
              <w:t xml:space="preserve"> for some kind of definition. "Watch" meant "look." "Out" could mean "outside." Did the student want me to look outside? I couldn't, though, because there were no windows in the room. Of course, all of this happened in a </w:t>
            </w:r>
            <w:r>
              <w:rPr>
                <w:b/>
              </w:rPr>
              <w:t>(7)❮ ⓐeternity  / ⓑinstant ❯</w:t>
            </w:r>
            <w:r>
              <w:t xml:space="preserve"> of a second - after which a part of the ceiling </w:t>
            </w:r>
            <w:r>
              <w:rPr>
                <w:b/>
              </w:rPr>
              <w:t>(8)❮ ⓐcollapsed / ⓑascended ❯</w:t>
            </w:r>
            <w:r>
              <w:t xml:space="preserve"> on my head and I was suddenly </w:t>
            </w:r>
            <w:r>
              <w:rPr>
                <w:b/>
              </w:rPr>
              <w:t>(9)❮ ⓐsprawled / ⓑstanding ❯</w:t>
            </w:r>
            <w:r>
              <w:t xml:space="preserve"> on the floor </w:t>
            </w:r>
            <w:r>
              <w:rPr>
                <w:b/>
              </w:rPr>
              <w:t>(10)❮ ⓐhealing  / ⓑhemorrhaging ❯</w:t>
            </w:r>
            <w:r>
              <w:t xml:space="preserve"> and </w:t>
            </w:r>
            <w:r>
              <w:rPr>
                <w:b/>
              </w:rPr>
              <w:t>(11)❮ ⓐdismissing  / ⓑexpecting ❯</w:t>
            </w:r>
            <w:r>
              <w:t xml:space="preserve"> for paramedics to </w:t>
            </w:r>
            <w:r>
              <w:rPr>
                <w:b/>
              </w:rPr>
              <w:t>(12)❮ ⓐleave  / ⓑcome ❯</w:t>
            </w:r>
            <w:r>
              <w:t>.</w:t>
            </w:r>
          </w:p>
        </w:tc>
      </w:tr>
    </w:tbl>
    <w:p>
      <w:pPr>
        <w:pStyle w:val="Normal_modified"/>
      </w:pPr>
    </w:p>
    <w:p>
      <w:pPr>
        <w:pStyle w:val="Heading_num"/>
      </w:pPr>
      <w:r>
        <w:t>[14-3]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Reminding is very </w:t>
            </w:r>
            <w:r>
              <w:rPr>
                <w:b/>
              </w:rPr>
              <w:t>(1)❮ ⓐ beneficial / ⓑ detrimental ❯</w:t>
            </w:r>
            <w:r>
              <w:t xml:space="preserve"> for planning and for understanding the plans of others. When someone tells you a story, however, he is talking not only about plans, but often about </w:t>
            </w:r>
            <w:r>
              <w:rPr>
                <w:b/>
              </w:rPr>
              <w:t>(2)❮ ⓐ doubts  / ⓑ convictions ❯</w:t>
            </w:r>
            <w:r>
              <w:t xml:space="preserve">. When what is to be understood in a story is about beliefs, the kind of </w:t>
            </w:r>
            <w:r>
              <w:rPr>
                <w:b/>
              </w:rPr>
              <w:t>(3)❮ ⓐ direction / ⓑ confusion ❯</w:t>
            </w:r>
            <w:r>
              <w:t xml:space="preserve"> we need changes. We do not need to know what will </w:t>
            </w:r>
            <w:r>
              <w:rPr>
                <w:b/>
              </w:rPr>
              <w:t>(4)❮ ⓐ occur / ⓑ cease ❯</w:t>
            </w:r>
            <w:r>
              <w:t xml:space="preserve"> next. When we hear these kinds of stories, all we are trying to do is </w:t>
            </w:r>
            <w:r>
              <w:rPr>
                <w:b/>
              </w:rPr>
              <w:t>(5)❮ ⓐ misinterpret  / ⓑ comprehend ❯</w:t>
            </w:r>
            <w:r>
              <w:t xml:space="preserve"> them. If we are  passively  viewing a movie, for example, understanding the movie means being able to </w:t>
            </w:r>
            <w:r>
              <w:rPr>
                <w:b/>
              </w:rPr>
              <w:t>(6)❮ ⓐ track / ⓑ abandon ❯</w:t>
            </w:r>
            <w:r>
              <w:t xml:space="preserve"> what is going on by </w:t>
            </w:r>
            <w:r>
              <w:rPr>
                <w:b/>
              </w:rPr>
              <w:t>(7)❮ ⓐ connecting / ⓑ separating ❯</w:t>
            </w:r>
            <w:r>
              <w:t xml:space="preserve"> what we are seeing to what we know, learning something from the movie in a very </w:t>
            </w:r>
            <w:r>
              <w:rPr>
                <w:b/>
              </w:rPr>
              <w:t>(8)❮ ⓐ limited / ⓑ strong ❯</w:t>
            </w:r>
            <w:r>
              <w:t xml:space="preserve"> sense of learning. In a conversation, understanding means being able to </w:t>
            </w:r>
            <w:r>
              <w:rPr>
                <w:b/>
              </w:rPr>
              <w:t>(9)❮ ⓐ reply / ⓑ ignore ❯</w:t>
            </w:r>
            <w:r>
              <w:t xml:space="preserve"> to a story. In both of these cases, then, understanding means attempting to </w:t>
            </w:r>
            <w:r>
              <w:rPr>
                <w:b/>
              </w:rPr>
              <w:t>(10)❮ ⓐ insert  / ⓑ derive ❯</w:t>
            </w:r>
            <w:r>
              <w:t xml:space="preserve"> indexes such that </w:t>
            </w:r>
            <w:r>
              <w:rPr>
                <w:b/>
              </w:rPr>
              <w:t>(11)❮ ⓐ previous / ⓑ recent ❯</w:t>
            </w:r>
            <w:r>
              <w:t xml:space="preserve"> stories can be related to </w:t>
            </w:r>
            <w:r>
              <w:rPr>
                <w:b/>
              </w:rPr>
              <w:t>(12)❮ ⓐ fresh / ⓑ outdated ❯</w:t>
            </w:r>
            <w:r>
              <w:t xml:space="preserve"> ones. For movies, the intent is </w:t>
            </w:r>
            <w:r>
              <w:rPr>
                <w:b/>
              </w:rPr>
              <w:t>(13)❮ ⓐ confusion  / ⓑ identification ❯</w:t>
            </w:r>
            <w:r>
              <w:t>. For conversation, the intent is to be able to respond.</w:t>
            </w:r>
          </w:p>
        </w:tc>
      </w:tr>
    </w:tbl>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[13-A]</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indicate</w:t>
              <w:br/>
              <w:t>2. ⓑ dominant</w:t>
              <w:br/>
              <w:t>3. ⓑ perhaps</w:t>
              <w:br/>
              <w:t>4. ⓑ active</w:t>
              <w:br/>
              <w:t>5. ⓑ relies</w:t>
              <w:br/>
              <w:t>6. ⓐ particular</w:t>
              <w:br/>
              <w:t>7. ⓑ evidence</w:t>
              <w:br/>
              <w:t>8. ⓑ clear-cut</w:t>
              <w:br/>
              <w:t>9. ⓐ left-handers</w:t>
              <w:br/>
              <w:t>10. ⓐ About</w:t>
              <w:br/>
              <w:t>11. ⓐ account for</w:t>
              <w:br/>
              <w:t>12. ⓐ vary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[14-A]</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unforgettable</w:t>
              <w:br/>
              <w:t>2. ⓑ began</w:t>
              <w:br/>
              <w:t>3. ⓑ arrived</w:t>
              <w:br/>
              <w:t>4. ⓑ learn</w:t>
              <w:br/>
              <w:t>5. ⓐ windowless</w:t>
              <w:br/>
              <w:t>6. ⓐ first</w:t>
              <w:br/>
              <w:t>7. ⓐ explain</w:t>
              <w:br/>
              <w:t>8. ⓐ yelled</w:t>
              <w:br/>
              <w:t>9. ⓐ idea</w:t>
              <w:br/>
              <w:t>10. ⓑ Instantly</w:t>
              <w:br/>
              <w:t>11. ⓐ searched</w:t>
              <w:br/>
              <w:t>12. ⓐ definition</w:t>
              <w:br/>
              <w:t>13. ⓐ fell</w:t>
              <w:br/>
              <w:t>14. ⓑ suddenly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[14-3]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useful</w:t>
              <w:br/>
              <w:t>2. ⓑ planning</w:t>
              <w:br/>
              <w:t>3. ⓑ beliefs</w:t>
              <w:br/>
              <w:t>4. ⓑ guidance</w:t>
              <w:br/>
              <w:t>5. ⓐ next</w:t>
              <w:br/>
              <w:t>6. ⓑ understand</w:t>
              <w:br/>
              <w:t>7. ⓐ passively</w:t>
              <w:br/>
              <w:t>8. ⓐ follow</w:t>
              <w:br/>
              <w:t>9. ⓐ relating</w:t>
              <w:br/>
              <w:t>10. ⓐ conversation</w:t>
              <w:br/>
              <w:t>11. ⓑ extract</w:t>
              <w:br/>
              <w:t>12. ⓑ related</w:t>
              <w:br/>
              <w:t>13. ⓑ recognition</w:t>
              <w:br/>
              <w:t>14. ⓑ respond</w:t>
            </w:r>
          </w:p>
        </w:tc>
      </w:tr>
    </w:tbl>
    <w:p>
      <w:pPr>
        <w:pStyle w:val="Normal_modified"/>
      </w:pPr>
      <w:r>
        <w:br w:type="page"/>
      </w:r>
    </w:p>
    <w:p>
      <w:pPr>
        <w:pStyle w:val="Heading_ans"/>
      </w:pPr>
      <w:r>
        <w:t>2. 어휘2단계_Hard_정답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[13-A]</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suggest (=indicate)</w:t>
              <w:br/>
              <w:t>2. ⓑ predominant (=dominant)</w:t>
              <w:br/>
              <w:t>3. ⓑ engaged (=active)</w:t>
              <w:br/>
              <w:t>4. ⓐ subordinate (=recessive)</w:t>
              <w:br/>
              <w:t>5. ⓑ depends (=relies)</w:t>
              <w:br/>
              <w:t>6. ⓐ data (=evidence)</w:t>
              <w:br/>
              <w:t>7. ⓐ definitive (=clear-cut)</w:t>
              <w:br/>
              <w:t>8. ⓐ comprise (=account)</w:t>
              <w:br/>
              <w:t>9. ⓐ populace (=population)</w:t>
              <w:br/>
              <w:t>10. ⓐ differ (=vary)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[14-A]</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memorable (=unforgettable)</w:t>
              <w:br/>
              <w:t>2. ⓐ came (=arrived)</w:t>
              <w:br/>
              <w:t>3. ⓐ spacious (=large)</w:t>
              <w:br/>
              <w:t>4. ⓑ describe (=explain)</w:t>
              <w:br/>
              <w:t>5. ⓐ shouted (=yelled)</w:t>
              <w:br/>
              <w:t>6. ⓐ hunted (=searched)</w:t>
              <w:br/>
              <w:t>7. ⓑ instant (=fraction)</w:t>
              <w:br/>
              <w:t>8. ⓐ collapsed (=fell)</w:t>
              <w:br/>
              <w:t>9. ⓐ sprawled (=lying)</w:t>
              <w:br/>
              <w:t>10. ⓑ hemorrhaging (=bleeding)</w:t>
              <w:br/>
              <w:t>11. ⓑ expecting (=waiting)</w:t>
              <w:br/>
              <w:t>12. ⓑ come (=arrive)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[14-3]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beneficial (=useful)</w:t>
              <w:br/>
              <w:t>2. ⓑ convictions (=beliefs)</w:t>
              <w:br/>
              <w:t>3. ⓐ direction (=guidance)</w:t>
              <w:br/>
              <w:t>4. ⓐ occur (=happen)</w:t>
              <w:br/>
              <w:t>5. ⓑ comprehend (=understand)</w:t>
              <w:br/>
              <w:t>6. ⓐ track (=follow)</w:t>
              <w:br/>
              <w:t>7. ⓐ connecting (=relating)</w:t>
              <w:br/>
              <w:t>8. ⓐ limited (=weak)</w:t>
              <w:br/>
              <w:t>9. ⓐ reply (=respond)</w:t>
              <w:br/>
              <w:t>10. ⓑ derive (=extract)</w:t>
              <w:br/>
              <w:t>11. ⓐ previous (=old)</w:t>
              <w:br/>
              <w:t>12. ⓐ fresh (=new)</w:t>
              <w:br/>
              <w:t>13. ⓑ identification (=recognition)</w:t>
            </w:r>
          </w:p>
        </w:tc>
      </w:tr>
    </w:tbl>
    <w:p>
      <w:pPr>
        <w:pStyle w:val="Normal_modified"/>
      </w:pPr>
      <w:r>
        <w:br w:type="page"/>
      </w:r>
    </w:p>
    <w:p>
      <w:pPr>
        <w:pStyle w:val="Heading1"/>
        <w:jc w:val="center"/>
      </w:pPr>
      <w:r>
        <w:rPr>
          <w:sz w:val="40"/>
        </w:rPr>
        <w:t>빠른 정답 찾기</w:t>
      </w:r>
    </w:p>
    <w:p>
      <w:pPr>
        <w:pStyle w:val="Heading_ans"/>
      </w:pPr>
      <w:r>
        <w:t>1. 어휘1단계_Hard_정답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[13-A]</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[14-A]</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[14-3]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p>
      <w:pPr>
        <w:pStyle w:val="Heading_ans"/>
      </w:pPr>
      <w:r>
        <w:t>2. 어휘2단계_Hard_정답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[13-A]</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[14-A]</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[14-3]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