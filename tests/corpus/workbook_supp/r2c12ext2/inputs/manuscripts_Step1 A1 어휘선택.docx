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어휘1단계_Hard</w:t>
      </w:r>
    </w:p>
    <w:p>
      <w:pPr>
        <w:pStyle w:val="Heading_num"/>
      </w:pPr>
      <w:r>
        <w:t>[분석1]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Internet really is a </w:t>
            </w:r>
            <w:r>
              <w:rPr>
                <w:b/>
              </w:rPr>
              <w:t>(1)❮ ⓐ strange  / ⓑ conventional ❯</w:t>
            </w:r>
            <w:r>
              <w:t xml:space="preserve"> and wonderful place. </w:t>
            </w:r>
            <w:r>
              <w:rPr>
                <w:b/>
              </w:rPr>
              <w:t>(2)❮ ⓐ misinformation   / ⓑ Information ❯</w:t>
            </w:r>
            <w:r>
              <w:t xml:space="preserve"> of all sorts, shapes and sizes is at our fingertips, whether through a computer, smartphone or tablet device, and we take full </w:t>
            </w:r>
            <w:r>
              <w:rPr>
                <w:b/>
              </w:rPr>
              <w:t>(3)❮ ⓐ advantage  / ⓑ detriment ❯</w:t>
            </w:r>
            <w:r>
              <w:t xml:space="preserve"> of that. The statistics will </w:t>
            </w:r>
            <w:r>
              <w:rPr>
                <w:b/>
              </w:rPr>
              <w:t>(4)❮ ⓐ vary  / ⓑ stabilize ❯</w:t>
            </w:r>
            <w:r>
              <w:t xml:space="preserve"> depending on which article you read but the story is the same. If we are searching for product information, film reviews, travel advice or just general knowledge, the vast </w:t>
            </w:r>
            <w:r>
              <w:rPr>
                <w:b/>
              </w:rPr>
              <w:t>(5)❮ ⓐ majority  / ⓑ minority ❯</w:t>
            </w:r>
            <w:r>
              <w:t xml:space="preserve"> of us will turn </w:t>
            </w:r>
            <w:r>
              <w:rPr>
                <w:b/>
              </w:rPr>
              <w:t>(6)❮ ⓐ immediately  / ⓑ eventually ❯</w:t>
            </w:r>
            <w:r>
              <w:t xml:space="preserve"> to the world wide web in the hope that it will </w:t>
            </w:r>
            <w:r>
              <w:rPr>
                <w:b/>
              </w:rPr>
              <w:t>(7)❮ ⓐ frustrate   / ⓑ satisfy ❯</w:t>
            </w:r>
            <w:r>
              <w:t xml:space="preserve"> our desire for knowledge. The result is a very </w:t>
            </w:r>
            <w:r>
              <w:rPr>
                <w:b/>
              </w:rPr>
              <w:t>(8)❮ ⓐ revealing  / ⓑ opaque ❯</w:t>
            </w:r>
            <w:r>
              <w:t xml:space="preserve"> </w:t>
            </w:r>
            <w:r>
              <w:rPr>
                <w:b/>
              </w:rPr>
              <w:t>(9)❮ ⓐ analog   / ⓑ digital ❯</w:t>
            </w:r>
            <w:r>
              <w:t xml:space="preserve"> footprint of our needs. This can offer more </w:t>
            </w:r>
            <w:r>
              <w:rPr>
                <w:b/>
              </w:rPr>
              <w:t>(10)❮ ⓐ ignorance   / ⓑ insight ❯</w:t>
            </w:r>
            <w:r>
              <w:t xml:space="preserve"> about customers than any other data. When this information is fully </w:t>
            </w:r>
            <w:r>
              <w:rPr>
                <w:b/>
              </w:rPr>
              <w:t>(11)❮ ⓐ decontextualized   / ⓑ contextualized ❯</w:t>
            </w:r>
            <w:r>
              <w:t xml:space="preserve">, marketers can start to understand customer behaviours in what has become their very </w:t>
            </w:r>
            <w:r>
              <w:rPr>
                <w:b/>
              </w:rPr>
              <w:t>(12)❮ ⓐ native  / ⓑ alien ❯</w:t>
            </w:r>
            <w:r>
              <w:t xml:space="preserve"> digital environment.</w:t>
            </w:r>
          </w:p>
        </w:tc>
      </w:tr>
    </w:tbl>
    <w:p>
      <w:pPr>
        <w:pStyle w:val="Normal_modified"/>
      </w:pPr>
    </w:p>
    <w:p>
      <w:pPr>
        <w:pStyle w:val="Heading_num"/>
      </w:pPr>
      <w:r>
        <w:t>[분석2]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One </w:t>
            </w:r>
            <w:r>
              <w:rPr>
                <w:b/>
              </w:rPr>
              <w:t>(1)❮ ⓐ important  / ⓑ trivial ❯</w:t>
            </w:r>
            <w:r>
              <w:t xml:space="preserve"> way in which sport differs from other common entertainment forms is that sport is spontaneous. A play has a </w:t>
            </w:r>
            <w:r>
              <w:rPr>
                <w:b/>
              </w:rPr>
              <w:t>(2)❮ ⓐ improvisation   / ⓑ script ❯</w:t>
            </w:r>
            <w:r>
              <w:t xml:space="preserve"> and a concert has a program, but the </w:t>
            </w:r>
            <w:r>
              <w:rPr>
                <w:b/>
              </w:rPr>
              <w:t>(3)❮ ⓐ action  / ⓑ inaction ❯</w:t>
            </w:r>
            <w:r>
              <w:t xml:space="preserve"> that entertains us in sport is spontaneous and uncontrolled by those who participate in the event. When we go to a </w:t>
            </w:r>
            <w:r>
              <w:rPr>
                <w:b/>
              </w:rPr>
              <w:t>(4)❮ ⓐ comedic  / ⓑ tragic ❯</w:t>
            </w:r>
            <w:r>
              <w:t xml:space="preserve"> movie, we expect to laugh, and when we go to a horror movie, we expect </w:t>
            </w:r>
            <w:r>
              <w:rPr>
                <w:b/>
              </w:rPr>
              <w:t>(5)❮ ⓐ nail-biting  / ⓑ soothing ❯</w:t>
            </w:r>
            <w:r>
              <w:t xml:space="preserve"> entertainment. But the emotions we may feel when watching a sporting event are </w:t>
            </w:r>
            <w:r>
              <w:rPr>
                <w:b/>
              </w:rPr>
              <w:t>(6)❮ ⓐ hard  / ⓑ straightforward ❯</w:t>
            </w:r>
            <w:r>
              <w:t xml:space="preserve"> to determine. If it is a </w:t>
            </w:r>
            <w:r>
              <w:rPr>
                <w:b/>
              </w:rPr>
              <w:t>(7)❮ ⓐ lopsided   / ⓑ close ❯</w:t>
            </w:r>
            <w:r>
              <w:t xml:space="preserve"> contest and our team wins, we may feel excitement and </w:t>
            </w:r>
            <w:r>
              <w:rPr>
                <w:b/>
              </w:rPr>
              <w:t>(8)❮ ⓐ joy  / ⓑ misery ❯</w:t>
            </w:r>
            <w:r>
              <w:t xml:space="preserve">. But if it is a </w:t>
            </w:r>
            <w:r>
              <w:rPr>
                <w:b/>
              </w:rPr>
              <w:t>(9)❮ ⓐ riveting   / ⓑ boring ❯</w:t>
            </w:r>
            <w:r>
              <w:t xml:space="preserve"> event and our team loses, the entertainment </w:t>
            </w:r>
            <w:r>
              <w:rPr>
                <w:b/>
              </w:rPr>
              <w:t>(10)❮ ⓐ benefit  / ⓑ detriment ❯</w:t>
            </w:r>
            <w:r>
              <w:t xml:space="preserve"> we receive is quite different. Because of its spontaneous nature, sport producers face a host of </w:t>
            </w:r>
            <w:r>
              <w:rPr>
                <w:b/>
              </w:rPr>
              <w:t>(11)❮ ⓐ challenges  / ⓑ advantages ❯</w:t>
            </w:r>
            <w:r>
              <w:t xml:space="preserve"> that are different than those faced by most entertainment providers.</w:t>
            </w:r>
          </w:p>
        </w:tc>
      </w:tr>
    </w:tbl>
    <w:p>
      <w:pPr>
        <w:pStyle w:val="Normal_modified"/>
      </w:pPr>
    </w:p>
    <w:p>
      <w:pPr>
        <w:pStyle w:val="Heading_num"/>
      </w:pPr>
      <w:r>
        <w:t>[1]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Strive to make your presentations as </w:t>
            </w:r>
            <w:r>
              <w:rPr>
                <w:b/>
              </w:rPr>
              <w:t>(1)❮ ⓐ personal  / ⓑ impersonal ❯</w:t>
            </w:r>
            <w:r>
              <w:t xml:space="preserve"> as possible and avoid speaking in a space </w:t>
            </w:r>
            <w:r>
              <w:rPr>
                <w:b/>
              </w:rPr>
              <w:t>(2)❮ ⓐ larger  / ⓑ diminutive ❯</w:t>
            </w:r>
            <w:r>
              <w:t xml:space="preserve"> than </w:t>
            </w:r>
            <w:r>
              <w:rPr>
                <w:b/>
              </w:rPr>
              <w:t>(3)❮ ⓐ necessary  / ⓑ superfluous ❯</w:t>
            </w:r>
            <w:r>
              <w:t xml:space="preserve">. </w:t>
            </w:r>
            <w:r>
              <w:rPr>
                <w:b/>
              </w:rPr>
              <w:t>(4)❮ ⓐ Smaller  / ⓑ expansive ❯</w:t>
            </w:r>
            <w:r>
              <w:t xml:space="preserve"> rooms create a more </w:t>
            </w:r>
            <w:r>
              <w:rPr>
                <w:b/>
              </w:rPr>
              <w:t>(5)❮ ⓐ intimate  / ⓑ distant ❯</w:t>
            </w:r>
            <w:r>
              <w:t xml:space="preserve"> atmosphere, which will </w:t>
            </w:r>
            <w:r>
              <w:rPr>
                <w:b/>
              </w:rPr>
              <w:t>(6)❮ ⓐ dampen   / ⓑ heighten ❯</w:t>
            </w:r>
            <w:r>
              <w:t xml:space="preserve"> the energy and emotion of an audience. Speaking in a smaller space will also </w:t>
            </w:r>
            <w:r>
              <w:rPr>
                <w:b/>
              </w:rPr>
              <w:t>(7)❮ ⓐ preclude   / ⓑ allow ❯</w:t>
            </w:r>
            <w:r>
              <w:t xml:space="preserve"> you to make eye contact with your audience, an </w:t>
            </w:r>
            <w:r>
              <w:rPr>
                <w:b/>
              </w:rPr>
              <w:t>(8)❮ ⓐ important  / ⓑ trivial ❯</w:t>
            </w:r>
            <w:r>
              <w:t xml:space="preserve"> personal touch. If 25 people are expected to attend your presentation, find a space with a </w:t>
            </w:r>
            <w:r>
              <w:rPr>
                <w:b/>
              </w:rPr>
              <w:t>(9)❮ ⓐ minimum   / ⓑ maximum ❯</w:t>
            </w:r>
            <w:r>
              <w:t xml:space="preserve"> capacity of 30 instead of 100. A </w:t>
            </w:r>
            <w:r>
              <w:rPr>
                <w:b/>
              </w:rPr>
              <w:t>(10)❮ ⓐ crowded  / ⓑ sparse ❯</w:t>
            </w:r>
            <w:r>
              <w:t xml:space="preserve"> room will seem more </w:t>
            </w:r>
            <w:r>
              <w:rPr>
                <w:b/>
              </w:rPr>
              <w:t>(11)❮ ⓐ impressive  / ⓑ forgettable ❯</w:t>
            </w:r>
            <w:r>
              <w:t xml:space="preserve"> than an empty hall and people will be more inclined to remember a full house rather than an auditorium of empty seats.</w:t>
            </w:r>
          </w:p>
        </w:tc>
      </w:tr>
    </w:tbl>
    <w:p>
      <w:pPr>
        <w:pStyle w:val="Normal_modified"/>
      </w:pPr>
    </w:p>
    <w:p>
      <w:pPr>
        <w:pStyle w:val="Heading_num"/>
      </w:pPr>
      <w:r>
        <w:t>[3]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 </w:t>
            </w:r>
            <w:r>
              <w:rPr>
                <w:b/>
              </w:rPr>
              <w:t>(1)❮ ⓐ drastic  / ⓑ gradual ❯</w:t>
            </w:r>
            <w:r>
              <w:t xml:space="preserve"> increase in the </w:t>
            </w:r>
            <w:r>
              <w:rPr>
                <w:b/>
              </w:rPr>
              <w:t>(2)❮ ⓐ abstention   / ⓑ use ❯</w:t>
            </w:r>
            <w:r>
              <w:t xml:space="preserve"> of fossil fuels since the industrial revolution greatly increased the rate at which humans were and still are adding to the </w:t>
            </w:r>
            <w:r>
              <w:rPr>
                <w:b/>
              </w:rPr>
              <w:t>(3)❮ ⓐ order   / ⓑ entropy ❯</w:t>
            </w:r>
            <w:r>
              <w:t xml:space="preserve"> of the planet in the form of pollutants. Because Earth is a </w:t>
            </w:r>
            <w:r>
              <w:rPr>
                <w:b/>
              </w:rPr>
              <w:t>(4)❮ ⓐ open   / ⓑ closed ❯</w:t>
            </w:r>
            <w:r>
              <w:t xml:space="preserve"> system, these pollutants have always been </w:t>
            </w:r>
            <w:r>
              <w:rPr>
                <w:b/>
              </w:rPr>
              <w:t>(5)❮ ⓐ absent   / ⓑ present ❯</w:t>
            </w:r>
            <w:r>
              <w:t xml:space="preserve"> on the planet. The reason for </w:t>
            </w:r>
            <w:r>
              <w:rPr>
                <w:b/>
              </w:rPr>
              <w:t>(6)❮ ⓐ beneficial   / ⓑ negative ❯</w:t>
            </w:r>
            <w:r>
              <w:t xml:space="preserve"> impact of pollutants on the environment is not because they exist, but because they have </w:t>
            </w:r>
            <w:r>
              <w:rPr>
                <w:b/>
              </w:rPr>
              <w:t>(7)❮ ⓐ concentrated   / ⓑ dispersed ❯</w:t>
            </w:r>
            <w:r>
              <w:t xml:space="preserve"> throughout the world's ecosystem in a very </w:t>
            </w:r>
            <w:r>
              <w:rPr>
                <w:b/>
              </w:rPr>
              <w:t>(8)❮ ⓐ disordered  / ⓑ systematic ❯</w:t>
            </w:r>
            <w:r>
              <w:t xml:space="preserve"> manner. Carbon and sulphur have no impact on the environment when they are locked up in the highly </w:t>
            </w:r>
            <w:r>
              <w:rPr>
                <w:b/>
              </w:rPr>
              <w:t>(9)❮ ⓐ chaotic   / ⓑ ordered ❯</w:t>
            </w:r>
            <w:r>
              <w:t xml:space="preserve"> form of coal. They become pollutants only when the coal is </w:t>
            </w:r>
            <w:r>
              <w:rPr>
                <w:b/>
              </w:rPr>
              <w:t>(10)❮ ⓐ unburned   / ⓑ burned ❯</w:t>
            </w:r>
            <w:r>
              <w:t xml:space="preserve"> and the combustion products are </w:t>
            </w:r>
            <w:r>
              <w:rPr>
                <w:b/>
              </w:rPr>
              <w:t>(11)❮ ⓐ contained   / ⓑ released ❯</w:t>
            </w:r>
            <w:r>
              <w:t xml:space="preserve"> into the atmosphere. So, can solar energy be used to </w:t>
            </w:r>
            <w:r>
              <w:rPr>
                <w:b/>
              </w:rPr>
              <w:t>(12)❮ ⓐ exacerbate   / ⓑ counterbalance ❯</w:t>
            </w:r>
            <w:r>
              <w:t xml:space="preserve"> increases in entropy caused by the use of fossil fuels? Yes, as long as the rate of increase in entropy due to fossil fuels is less than the rate of </w:t>
            </w:r>
            <w:r>
              <w:rPr>
                <w:b/>
              </w:rPr>
              <w:t>(13)❮ ⓐ decrease  / ⓑ escalation ❯</w:t>
            </w:r>
            <w:r>
              <w:t xml:space="preserve"> in entropy from solar radiation, the </w:t>
            </w:r>
            <w:r>
              <w:rPr>
                <w:b/>
              </w:rPr>
              <w:t>(14)❮ ⓐ gross   / ⓑ net ❯</w:t>
            </w:r>
            <w:r>
              <w:t xml:space="preserve"> entropy on the planet will not increase.</w:t>
            </w:r>
          </w:p>
        </w:tc>
      </w:tr>
    </w:tbl>
    <w:p>
      <w:pPr>
        <w:pStyle w:val="Normal_modified"/>
      </w:pPr>
    </w:p>
    <w:p>
      <w:pPr>
        <w:pStyle w:val="Normal_modified"/>
      </w:pPr>
      <w:r>
        <w:br w:type="page"/>
      </w:r>
    </w:p>
    <w:p>
      <w:pPr>
        <w:pStyle w:val="Heading1"/>
      </w:pPr>
      <w:r>
        <w:t>2. 어휘2단계_Hard</w:t>
      </w:r>
    </w:p>
    <w:p>
      <w:pPr>
        <w:pStyle w:val="Heading_num"/>
      </w:pPr>
      <w:r>
        <w:t>[분석1]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Internet really is a </w:t>
            </w:r>
            <w:r>
              <w:rPr>
                <w:b/>
              </w:rPr>
              <w:t>(1)❮ ⓐ ordinary  / ⓑ peculiar ❯</w:t>
            </w:r>
            <w:r>
              <w:t xml:space="preserve"> and </w:t>
            </w:r>
            <w:r>
              <w:rPr>
                <w:b/>
              </w:rPr>
              <w:t>(2)❮ ⓐ dreadful  / ⓑ marvelous ❯</w:t>
            </w:r>
            <w:r>
              <w:t xml:space="preserve"> place. Information of all sorts, shapes and sizes is at our fingertips, whether through a computer, smartphone or tablet device, and we take full </w:t>
            </w:r>
            <w:r>
              <w:rPr>
                <w:b/>
              </w:rPr>
              <w:t>(3)❮ ⓐ disadvantage  / ⓑ benefit ❯</w:t>
            </w:r>
            <w:r>
              <w:t xml:space="preserve"> of that. The statistics will </w:t>
            </w:r>
            <w:r>
              <w:rPr>
                <w:b/>
              </w:rPr>
              <w:t>(4)❮ ⓐ differ / ⓑ remain ❯</w:t>
            </w:r>
            <w:r>
              <w:t xml:space="preserve"> depending on which article you read but the story is the same. If we are searching for product information, film reviews, travel advice or just  general  knowledge, the </w:t>
            </w:r>
            <w:r>
              <w:rPr>
                <w:b/>
              </w:rPr>
              <w:t>(5)❮ ⓐ minuscule  / ⓑ immense ❯</w:t>
            </w:r>
            <w:r>
              <w:t xml:space="preserve"> majority of us will turn </w:t>
            </w:r>
            <w:r>
              <w:rPr>
                <w:b/>
              </w:rPr>
              <w:t>(6)❮ ⓐ eventually  / ⓑ instantly ❯</w:t>
            </w:r>
            <w:r>
              <w:t xml:space="preserve"> to the world wide web in the hope that it will </w:t>
            </w:r>
            <w:r>
              <w:rPr>
                <w:b/>
              </w:rPr>
              <w:t>(7)❮ ⓐ fulfill / ⓑ frustrate ❯</w:t>
            </w:r>
            <w:r>
              <w:t xml:space="preserve"> our desire for knowledge. The result is a very </w:t>
            </w:r>
            <w:r>
              <w:rPr>
                <w:b/>
              </w:rPr>
              <w:t>(8)❮ ⓐ illuminating / ⓑ concealing ❯</w:t>
            </w:r>
            <w:r>
              <w:t xml:space="preserve"> digital footprint of our needs. This can offer more insight about customers than any other data. When this information is fully contextualized, marketers can start to </w:t>
            </w:r>
            <w:r>
              <w:rPr>
                <w:b/>
              </w:rPr>
              <w:t>(9)❮ ⓐ misinterpret  / ⓑ comprehend ❯</w:t>
            </w:r>
            <w:r>
              <w:t xml:space="preserve"> customer behaviours in what has become their very </w:t>
            </w:r>
            <w:r>
              <w:rPr>
                <w:b/>
              </w:rPr>
              <w:t>(10)❮ ⓐ foreign  / ⓑ natural ❯</w:t>
            </w:r>
            <w:r>
              <w:t xml:space="preserve"> digital </w:t>
            </w:r>
            <w:r>
              <w:rPr>
                <w:b/>
              </w:rPr>
              <w:t>(11)❮ ⓐ setting / ⓑ vacuum ❯</w:t>
            </w:r>
            <w:r>
              <w:t>.</w:t>
            </w:r>
          </w:p>
        </w:tc>
      </w:tr>
    </w:tbl>
    <w:p>
      <w:pPr>
        <w:pStyle w:val="Normal_modified"/>
      </w:pPr>
    </w:p>
    <w:p>
      <w:pPr>
        <w:pStyle w:val="Heading_num"/>
      </w:pPr>
      <w:r>
        <w:t>[분석2]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One important way in which sport differs from other common entertainment forms is that sport is </w:t>
            </w:r>
            <w:r>
              <w:rPr>
                <w:b/>
              </w:rPr>
              <w:t>(1)❮ ⓐ unpredictable / ⓑ scripted ❯</w:t>
            </w:r>
            <w:r>
              <w:t xml:space="preserve">. A play has a script and a concert has a program, but the action that </w:t>
            </w:r>
            <w:r>
              <w:rPr>
                <w:b/>
              </w:rPr>
              <w:t>(2)❮ ⓐ bores  / ⓑ amuses ❯</w:t>
            </w:r>
            <w:r>
              <w:t xml:space="preserve"> us in sport is spontaneous and  uncontrolled  by those who </w:t>
            </w:r>
            <w:r>
              <w:rPr>
                <w:b/>
              </w:rPr>
              <w:t>(3)❮ ⓐ engage / ⓑ abstain ❯</w:t>
            </w:r>
            <w:r>
              <w:t xml:space="preserve"> in the event. When we go to a comedic movie, we expect to laugh, and when we go to a horror movie, we expect nail-biting entertainment. But the emotions we may feel when watching a sporting event are hard to </w:t>
            </w:r>
            <w:r>
              <w:rPr>
                <w:b/>
              </w:rPr>
              <w:t>(4)❮ ⓐ predict / ⓑ guarantee ❯</w:t>
            </w:r>
            <w:r>
              <w:t xml:space="preserve">. If it is a </w:t>
            </w:r>
            <w:r>
              <w:rPr>
                <w:b/>
              </w:rPr>
              <w:t>(5)❮ ⓐ tight / ⓑ lopsided ❯</w:t>
            </w:r>
            <w:r>
              <w:t xml:space="preserve"> contest and our team wins, we may feel </w:t>
            </w:r>
            <w:r>
              <w:rPr>
                <w:b/>
              </w:rPr>
              <w:t>(6)❮ ⓐ exhilaration / ⓑ apathy ❯</w:t>
            </w:r>
            <w:r>
              <w:t xml:space="preserve"> and joy. But if it is a </w:t>
            </w:r>
            <w:r>
              <w:rPr>
                <w:b/>
              </w:rPr>
              <w:t>(7)❮ ⓐ thrilling  / ⓑ dull ❯</w:t>
            </w:r>
            <w:r>
              <w:t xml:space="preserve"> event and our team </w:t>
            </w:r>
            <w:r>
              <w:rPr>
                <w:b/>
              </w:rPr>
              <w:t>(8)❮ ⓐ triumphs  / ⓑ fails ❯</w:t>
            </w:r>
            <w:r>
              <w:t xml:space="preserve">, the entertainment </w:t>
            </w:r>
            <w:r>
              <w:rPr>
                <w:b/>
              </w:rPr>
              <w:t>(9)❮ ⓐ value / ⓑ detriment ❯</w:t>
            </w:r>
            <w:r>
              <w:t xml:space="preserve"> we receive is quite </w:t>
            </w:r>
            <w:r>
              <w:rPr>
                <w:b/>
              </w:rPr>
              <w:t>(10)❮ ⓐ distinct / ⓑ identical ❯</w:t>
            </w:r>
            <w:r>
              <w:t xml:space="preserve">. Because of its spontaneous nature, sport producers face a host of </w:t>
            </w:r>
            <w:r>
              <w:rPr>
                <w:b/>
              </w:rPr>
              <w:t>(11)❮ ⓐ advantages  / ⓑ obstacles ❯</w:t>
            </w:r>
            <w:r>
              <w:t xml:space="preserve"> that are different than those faced by most entertainment providers.</w:t>
            </w:r>
          </w:p>
        </w:tc>
      </w:tr>
    </w:tbl>
    <w:p>
      <w:pPr>
        <w:pStyle w:val="Normal_modified"/>
      </w:pPr>
    </w:p>
    <w:p>
      <w:pPr>
        <w:pStyle w:val="Heading_num"/>
      </w:pPr>
      <w:r>
        <w:t>[1]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Strive to make your presentations as </w:t>
            </w:r>
            <w:r>
              <w:rPr>
                <w:b/>
              </w:rPr>
              <w:t>(1)❮ ⓐ individual / ⓑ impersonal ❯</w:t>
            </w:r>
            <w:r>
              <w:t xml:space="preserve"> as possible and avoid speaking in a space </w:t>
            </w:r>
            <w:r>
              <w:rPr>
                <w:b/>
              </w:rPr>
              <w:t>(2)❮ ⓐ bigger / ⓑ smaller ❯</w:t>
            </w:r>
            <w:r>
              <w:t xml:space="preserve"> than necessary. </w:t>
            </w:r>
            <w:r>
              <w:rPr>
                <w:b/>
              </w:rPr>
              <w:t>(3)❮ ⓐ Tinier / ⓑ Larger ❯</w:t>
            </w:r>
            <w:r>
              <w:t xml:space="preserve"> rooms create a more </w:t>
            </w:r>
            <w:r>
              <w:rPr>
                <w:b/>
              </w:rPr>
              <w:t>(4)❮ ⓐ close / ⓑ distant ❯</w:t>
            </w:r>
            <w:r>
              <w:t xml:space="preserve"> atmosphere, which will </w:t>
            </w:r>
            <w:r>
              <w:rPr>
                <w:b/>
              </w:rPr>
              <w:t>(5)❮ ⓐ intensify / ⓑ diminish ❯</w:t>
            </w:r>
            <w:r>
              <w:t xml:space="preserve"> the energy and emotion of an audience. Speaking in a smaller space will also </w:t>
            </w:r>
            <w:r>
              <w:rPr>
                <w:b/>
              </w:rPr>
              <w:t>(6)❮ ⓐ prevent  / ⓑ enable ❯</w:t>
            </w:r>
            <w:r>
              <w:t xml:space="preserve"> you to make eye contact with your audience, an important personal touch. If 25 people are </w:t>
            </w:r>
            <w:r>
              <w:rPr>
                <w:b/>
              </w:rPr>
              <w:t>(7)❮ ⓐ anticipated / ⓑ unexpected ❯</w:t>
            </w:r>
            <w:r>
              <w:t xml:space="preserve"> to attend your presentation, find a space with a maximum capacity of 30 instead of 100. A </w:t>
            </w:r>
            <w:r>
              <w:rPr>
                <w:b/>
              </w:rPr>
              <w:t>(8)❮ ⓐ packed / ⓑ vacant ❯</w:t>
            </w:r>
            <w:r>
              <w:t xml:space="preserve"> room will seem more </w:t>
            </w:r>
            <w:r>
              <w:rPr>
                <w:b/>
              </w:rPr>
              <w:t>(9)❮ ⓐ underwhelming  / ⓑ striking ❯</w:t>
            </w:r>
            <w:r>
              <w:t xml:space="preserve"> than an empty hall and people will be more </w:t>
            </w:r>
            <w:r>
              <w:rPr>
                <w:b/>
              </w:rPr>
              <w:t>(10)❮ ⓐ reluctant  / ⓑ likely ❯</w:t>
            </w:r>
            <w:r>
              <w:t xml:space="preserve"> to remember a  full  house rather than an auditorium of empty seats.</w:t>
            </w:r>
          </w:p>
        </w:tc>
      </w:tr>
    </w:tbl>
    <w:p>
      <w:pPr>
        <w:pStyle w:val="Normal_modified"/>
      </w:pPr>
    </w:p>
    <w:p>
      <w:pPr>
        <w:pStyle w:val="Heading_num"/>
      </w:pPr>
      <w:r>
        <w:t>[3]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 drastic </w:t>
            </w:r>
            <w:r>
              <w:rPr>
                <w:b/>
              </w:rPr>
              <w:t>(1)❮ ⓐsurge / ⓑdecline ❯</w:t>
            </w:r>
            <w:r>
              <w:t xml:space="preserve"> in the use of fossil fuels since the industrial revolution greatly </w:t>
            </w:r>
            <w:r>
              <w:rPr>
                <w:b/>
              </w:rPr>
              <w:t>(2)❮ ⓐdiminished  / ⓑelevated ❯</w:t>
            </w:r>
            <w:r>
              <w:t xml:space="preserve"> the rate at which humans were and still are </w:t>
            </w:r>
            <w:r>
              <w:rPr>
                <w:b/>
              </w:rPr>
              <w:t>(3)❮ ⓐremoving  / ⓑcontributing ❯</w:t>
            </w:r>
            <w:r>
              <w:t xml:space="preserve"> to the entropy of the planet in the form of pollutants. Because Earth is a </w:t>
            </w:r>
            <w:r>
              <w:rPr>
                <w:b/>
              </w:rPr>
              <w:t>(4)❮ ⓐopen  / ⓑsealed ❯</w:t>
            </w:r>
            <w:r>
              <w:t xml:space="preserve"> system, these pollutants have always been </w:t>
            </w:r>
            <w:r>
              <w:rPr>
                <w:b/>
              </w:rPr>
              <w:t>(5)❮ ⓐabsent  / ⓑexistent ❯</w:t>
            </w:r>
            <w:r>
              <w:t xml:space="preserve"> on the planet. The reason for </w:t>
            </w:r>
            <w:r>
              <w:rPr>
                <w:b/>
              </w:rPr>
              <w:t>(6)❮ ⓐadverse / ⓑpositive ❯</w:t>
            </w:r>
            <w:r>
              <w:t xml:space="preserve"> impact of pollutants on the environment is not because they </w:t>
            </w:r>
            <w:r>
              <w:rPr>
                <w:b/>
              </w:rPr>
              <w:t>(7)❮ ⓐvanish  / ⓑoccur ❯</w:t>
            </w:r>
            <w:r>
              <w:t xml:space="preserve">, but because they have </w:t>
            </w:r>
            <w:r>
              <w:rPr>
                <w:b/>
              </w:rPr>
              <w:t>(8)❮ ⓐscattered / ⓑconcentrated ❯</w:t>
            </w:r>
            <w:r>
              <w:t xml:space="preserve"> throughout the world's ecosystem in a very </w:t>
            </w:r>
            <w:r>
              <w:rPr>
                <w:b/>
              </w:rPr>
              <w:t>(9)❮ ⓐorganized  / ⓑchaotic ❯</w:t>
            </w:r>
            <w:r>
              <w:t xml:space="preserve"> manner. Carbon and sulphur have no impact on the environment when they are </w:t>
            </w:r>
            <w:r>
              <w:rPr>
                <w:b/>
              </w:rPr>
              <w:t>(10)❮ ⓐtrapped / ⓑliberated ❯</w:t>
            </w:r>
            <w:r>
              <w:t xml:space="preserve"> up in the highly </w:t>
            </w:r>
            <w:r>
              <w:rPr>
                <w:b/>
              </w:rPr>
              <w:t>(11)❮ ⓐchaotic  / ⓑstructured ❯</w:t>
            </w:r>
            <w:r>
              <w:t xml:space="preserve"> form of coal. They become pollutants only when the coal is burned and the combustion products are </w:t>
            </w:r>
            <w:r>
              <w:rPr>
                <w:b/>
              </w:rPr>
              <w:t>(12)❮ ⓐdischarged / ⓑcaptured ❯</w:t>
            </w:r>
            <w:r>
              <w:t xml:space="preserve"> into the atmosphere. So, can solar energy be used to counterbalance increases in entropy caused by the use of fossil fuels? Yes, as long as the rate of increase in entropy due to fossil fuels is </w:t>
            </w:r>
            <w:r>
              <w:rPr>
                <w:b/>
              </w:rPr>
              <w:t>(13)❮ ⓐgreater  / ⓑlower ❯</w:t>
            </w:r>
            <w:r>
              <w:t xml:space="preserve"> than the rate of </w:t>
            </w:r>
            <w:r>
              <w:rPr>
                <w:b/>
              </w:rPr>
              <w:t>(14)❮ ⓐreduction / ⓑincrease ❯</w:t>
            </w:r>
            <w:r>
              <w:t xml:space="preserve"> in entropy from solar radiation, the net entropy on the planet will not increase.</w:t>
            </w:r>
          </w:p>
        </w:tc>
      </w:tr>
    </w:tbl>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[분석1]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strange</w:t>
              <w:br/>
              <w:t>2. ⓑ Information</w:t>
              <w:br/>
              <w:t>3. ⓐ advantage</w:t>
              <w:br/>
              <w:t>4. ⓐ vary</w:t>
              <w:br/>
              <w:t>5. ⓐ majority</w:t>
              <w:br/>
              <w:t>6. ⓐ immediately</w:t>
              <w:br/>
              <w:t>7. ⓑ satisfy</w:t>
              <w:br/>
              <w:t>8. ⓐ revealing</w:t>
              <w:br/>
              <w:t>9. ⓑ digital</w:t>
              <w:br/>
              <w:t>10. ⓑ insight</w:t>
              <w:br/>
              <w:t>11. ⓑ contextualized</w:t>
              <w:br/>
              <w:t>12. ⓐ native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[분석2]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important</w:t>
              <w:br/>
              <w:t>2. ⓑ script</w:t>
              <w:br/>
              <w:t>3. ⓐ action</w:t>
              <w:br/>
              <w:t>4. ⓐ comedic</w:t>
              <w:br/>
              <w:t>5. ⓐ nail-biting</w:t>
              <w:br/>
              <w:t>6. ⓐ hard</w:t>
              <w:br/>
              <w:t>7. ⓑ close</w:t>
              <w:br/>
              <w:t>8. ⓐ joy</w:t>
              <w:br/>
              <w:t>9. ⓑ boring</w:t>
              <w:br/>
              <w:t>10. ⓐ benefit</w:t>
              <w:br/>
              <w:t>11. ⓐ challenges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personal</w:t>
              <w:br/>
              <w:t>2. ⓐ larger</w:t>
              <w:br/>
              <w:t>3. ⓐ necessary</w:t>
              <w:br/>
              <w:t>4. ⓐ Smaller</w:t>
              <w:br/>
              <w:t>5. ⓐ intimate</w:t>
              <w:br/>
              <w:t>6. ⓑ heighten</w:t>
              <w:br/>
              <w:t>7. ⓑ allow</w:t>
              <w:br/>
              <w:t>8. ⓐ important</w:t>
              <w:br/>
              <w:t>9. ⓑ maximum</w:t>
              <w:br/>
              <w:t>10. ⓐ crowded</w:t>
              <w:br/>
              <w:t>11. ⓐ impressive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drastic</w:t>
              <w:br/>
              <w:t>2. ⓑ use</w:t>
              <w:br/>
              <w:t>3. ⓑ entropy</w:t>
              <w:br/>
              <w:t>4. ⓑ closed</w:t>
              <w:br/>
              <w:t>5. ⓑ present</w:t>
              <w:br/>
              <w:t>6. ⓑ negative</w:t>
              <w:br/>
              <w:t>7. ⓑ dispersed</w:t>
              <w:br/>
              <w:t>8. ⓐ disordered</w:t>
              <w:br/>
              <w:t>9. ⓑ ordered</w:t>
              <w:br/>
              <w:t>10. ⓑ burned</w:t>
              <w:br/>
              <w:t>11. ⓑ released</w:t>
              <w:br/>
              <w:t>12. ⓑ counterbalance</w:t>
              <w:br/>
              <w:t>13. ⓐ decrease</w:t>
              <w:br/>
              <w:t>14. ⓑ net</w:t>
            </w:r>
          </w:p>
        </w:tc>
      </w:tr>
    </w:tbl>
    <w:p>
      <w:pPr>
        <w:pStyle w:val="Normal_modified"/>
      </w:pPr>
      <w:r>
        <w:br w:type="page"/>
      </w:r>
    </w:p>
    <w:p>
      <w:pPr>
        <w:pStyle w:val="Heading_ans"/>
      </w:pPr>
      <w:r>
        <w:t>2. 어휘2단계_Hard_정답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[분석1]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peculiar (=strange)</w:t>
              <w:br/>
              <w:t>2. ⓑ marvelous (=wonderful)</w:t>
              <w:br/>
              <w:t>3. ⓑ benefit (=advantage)</w:t>
              <w:br/>
              <w:t>4. ⓐ differ (=vary)</w:t>
              <w:br/>
              <w:t>5. ⓑ immense (=vast)</w:t>
              <w:br/>
              <w:t>6. ⓑ instantly (=immediately)</w:t>
              <w:br/>
              <w:t>7. ⓐ fulfill (=satisfy)</w:t>
              <w:br/>
              <w:t>8. ⓐ illuminating (=revealing)</w:t>
              <w:br/>
              <w:t>9. ⓑ comprehend (=understand)</w:t>
              <w:br/>
              <w:t>10. ⓑ natural (=native)</w:t>
              <w:br/>
              <w:t>11. ⓐ setting (=environment)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[분석2]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unpredictable (=spontaneous)</w:t>
              <w:br/>
              <w:t>2. ⓑ amuses (=entertains)</w:t>
              <w:br/>
              <w:t>3. ⓐ engage (=participate)</w:t>
              <w:br/>
              <w:t>4. ⓐ predict (=determine)</w:t>
              <w:br/>
              <w:t>5. ⓐ tight (=close)</w:t>
              <w:br/>
              <w:t>6. ⓐ exhilaration (=excitement)</w:t>
              <w:br/>
              <w:t>7. ⓑ dull (=boring)</w:t>
              <w:br/>
              <w:t>8. ⓑ fails (=loses)</w:t>
              <w:br/>
              <w:t>9. ⓐ value (=benefit)</w:t>
              <w:br/>
              <w:t>10. ⓐ distinct (=different)</w:t>
              <w:br/>
              <w:t>11. ⓑ obstacles (=challenges)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individual (=personal)</w:t>
              <w:br/>
              <w:t>2. ⓐ bigger (=larger)</w:t>
              <w:br/>
              <w:t>3. ⓐ Tinier (=Smaller)</w:t>
              <w:br/>
              <w:t>4. ⓐ close (=intimate)</w:t>
              <w:br/>
              <w:t>5. ⓐ intensify (=heighten)</w:t>
              <w:br/>
              <w:t>6. ⓑ enable (=allow)</w:t>
              <w:br/>
              <w:t>7. ⓐ anticipated (=expected)</w:t>
              <w:br/>
              <w:t>8. ⓐ packed (=crowded)</w:t>
              <w:br/>
              <w:t>9. ⓑ striking (=impressive)</w:t>
              <w:br/>
              <w:t>10. ⓑ likely (=inclined)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surge (=increase)</w:t>
              <w:br/>
              <w:t>2. ⓑ elevated (=increased)</w:t>
              <w:br/>
              <w:t>3. ⓑ contributing (=adding)</w:t>
              <w:br/>
              <w:t>4. ⓑ sealed (=closed)</w:t>
              <w:br/>
              <w:t>5. ⓑ existent (=present)</w:t>
              <w:br/>
              <w:t>6. ⓐ adverse (=negative)</w:t>
              <w:br/>
              <w:t>7. ⓑ occur (=exist)</w:t>
              <w:br/>
              <w:t>8. ⓐ scattered (=dispersed)</w:t>
              <w:br/>
              <w:t>9. ⓑ chaotic (=disordered)</w:t>
              <w:br/>
              <w:t>10. ⓐ trapped (=locked)</w:t>
              <w:br/>
              <w:t>11. ⓑ structured (=ordered)</w:t>
              <w:br/>
              <w:t>12. ⓐ discharged (=released)</w:t>
              <w:br/>
              <w:t>13. ⓑ lower (=less)</w:t>
              <w:br/>
              <w:t>14. ⓐ reduction (=decrease)</w:t>
            </w:r>
          </w:p>
        </w:tc>
      </w:tr>
    </w:tbl>
    <w:p>
      <w:pPr>
        <w:pStyle w:val="Normal_modified"/>
      </w:pPr>
      <w:r>
        <w:br w:type="page"/>
      </w:r>
    </w:p>
    <w:p>
      <w:pPr>
        <w:pStyle w:val="Heading1"/>
        <w:jc w:val="center"/>
      </w:pPr>
      <w:r>
        <w:rPr>
          <w:sz w:val="40"/>
        </w:rPr>
        <w:t>빠른 정답 찾기</w:t>
      </w:r>
    </w:p>
    <w:p>
      <w:pPr>
        <w:pStyle w:val="Heading_ans"/>
      </w:pPr>
      <w:r>
        <w:t>1. 어휘1단계_Hard_정답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[분석1]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[분석2]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p>
      <w:pPr>
        <w:pStyle w:val="Heading_ans"/>
      </w:pPr>
      <w:r>
        <w:t>2. 어휘2단계_Hard_정답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[분석1]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[분석2]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