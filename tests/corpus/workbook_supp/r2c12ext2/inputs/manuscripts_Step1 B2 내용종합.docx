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내용종합_Normal</w:t>
      </w:r>
    </w:p>
    <w:p>
      <w:pPr>
        <w:pStyle w:val="Heading_num"/>
      </w:pPr>
      <w:r>
        <w:t>[분석1]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Internet really is a strange and wonderful place. Information of all sorts, shapes and sizes is at our fingertips, whether through a computer, smartphone or tablet device, and we take full advantage of that. The statistics will vary depending on which article you read but the story is the same. If we are searching for product information, film reviews, travel advice or just general knowledge, the vast majority of us will turn immediately to the world wide web in the hope that it will satisfy our desire for knowledge. The result is a very revealing digital footprint of our needs. This can offer more insight about customers than any other data. When this information is fully contextualized, marketers can start to understand customer behaviours in what has become their very native digital environment.</w:t>
            </w:r>
          </w:p>
        </w:tc>
      </w:tr>
    </w:tbl>
    <w:p>
      <w:pPr>
        <w:pStyle w:val="Normal_modified"/>
      </w:pPr>
      <w:r>
        <w:t>(1) According to the passage, what makes the Internet particularly valuable for understanding customers?</w:t>
      </w:r>
    </w:p>
    <w:p>
      <w:pPr>
        <w:pStyle w:val="Normal_modified"/>
      </w:pPr>
      <w:r>
        <w:t>① The speed at which information can be accessed</w:t>
      </w:r>
    </w:p>
    <w:p>
      <w:pPr>
        <w:pStyle w:val="Normal_modified"/>
      </w:pPr>
      <w:r>
        <w:t>② The digital footprint that reveals people's needs and desires</w:t>
      </w:r>
    </w:p>
    <w:p>
      <w:pPr>
        <w:pStyle w:val="Normal_modified"/>
      </w:pPr>
      <w:r>
        <w:t>③ The variety of devices available to access it</w:t>
      </w:r>
    </w:p>
    <w:p>
      <w:pPr>
        <w:pStyle w:val="Normal_modified"/>
      </w:pPr>
      <w:r>
        <w:t>④ The statistical data about Internet usage patterns</w:t>
      </w:r>
    </w:p>
    <w:p>
      <w:pPr>
        <w:pStyle w:val="Normal_modified"/>
      </w:pPr>
    </w:p>
    <w:p>
      <w:pPr>
        <w:pStyle w:val="Normal_modified"/>
      </w:pPr>
      <w:r>
        <w:t>(2) What does the author suggest is necessary before marketers can understand customer behaviors?</w:t>
      </w:r>
    </w:p>
    <w:p>
      <w:pPr>
        <w:pStyle w:val="Normal_modified"/>
      </w:pPr>
      <w:r>
        <w:t>① Collecting data from multiple sources</w:t>
      </w:r>
    </w:p>
    <w:p>
      <w:pPr>
        <w:pStyle w:val="Normal_modified"/>
      </w:pPr>
      <w:r>
        <w:t>② Creating a native digital environment</w:t>
      </w:r>
    </w:p>
    <w:p>
      <w:pPr>
        <w:pStyle w:val="Normal_modified"/>
      </w:pPr>
      <w:r>
        <w:t>③ Fully contextualizing the information gathered</w:t>
      </w:r>
    </w:p>
    <w:p>
      <w:pPr>
        <w:pStyle w:val="Normal_modified"/>
      </w:pPr>
      <w:r>
        <w:t>④ Analyzing film reviews and travel advice</w:t>
      </w:r>
    </w:p>
    <w:p>
      <w:pPr>
        <w:pStyle w:val="Normal_modified"/>
      </w:pPr>
    </w:p>
    <w:p>
      <w:pPr>
        <w:pStyle w:val="Normal_modified"/>
      </w:pPr>
      <w:r>
        <w:t>(3) Which of the following best describes the author's tone toward the Internet in this passage?</w:t>
      </w:r>
    </w:p>
    <w:p>
      <w:pPr>
        <w:pStyle w:val="Normal_modified"/>
      </w:pPr>
      <w:r>
        <w:t>① Cautiously skeptical about its reliability</w:t>
      </w:r>
    </w:p>
    <w:p>
      <w:pPr>
        <w:pStyle w:val="Normal_modified"/>
      </w:pPr>
      <w:r>
        <w:t>② Appreciative of its capabilities and potential</w:t>
      </w:r>
    </w:p>
    <w:p>
      <w:pPr>
        <w:pStyle w:val="Normal_modified"/>
      </w:pPr>
      <w:r>
        <w:t>③ Concerned about privacy implications</w:t>
      </w:r>
    </w:p>
    <w:p>
      <w:pPr>
        <w:pStyle w:val="Normal_modified"/>
      </w:pPr>
      <w:r>
        <w:t>④ Neutral and purely informational</w:t>
      </w:r>
    </w:p>
    <w:p>
      <w:pPr>
        <w:pStyle w:val="Normal_modified"/>
      </w:pPr>
    </w:p>
    <w:p>
      <w:pPr>
        <w:pStyle w:val="Heading_num"/>
      </w:pPr>
      <w:r>
        <w:t>[분석2]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One important way in which sport differs from other common entertainment forms is that sport is spontaneous. A play has a script and a concert has a program, but the action that entertains us in sport is spontaneous and uncontrolled by those who participate in the event. When we go to a comedic movie, we expect to laugh, and when we go to a horror movie, we expect nail-biting entertainment. But the emotions we may feel when watching a sporting event are hard to determine. If it is a close contest and our team wins, we may feel excitement and joy. But if it is a boring event and our team loses, the entertainment benefit we receive is quite different. Because of its spontaneous nature, sport producers face a host of challenges that are different than those faced by most entertainment providers.</w:t>
            </w:r>
          </w:p>
        </w:tc>
      </w:tr>
    </w:tbl>
    <w:p>
      <w:pPr>
        <w:pStyle w:val="Normal_modified"/>
      </w:pPr>
      <w:r>
        <w:t>(1) According to the passage, what is the main characteristic that distinguishes sport from other entertainment forms?</w:t>
      </w:r>
    </w:p>
    <w:p>
      <w:pPr>
        <w:pStyle w:val="Normal_modified"/>
      </w:pPr>
      <w:r>
        <w:t>① It requires physical activity from participants</w:t>
      </w:r>
    </w:p>
    <w:p>
      <w:pPr>
        <w:pStyle w:val="Normal_modified"/>
      </w:pPr>
      <w:r>
        <w:t>② Its outcomes and action are unplanned and unpredictable</w:t>
      </w:r>
    </w:p>
    <w:p>
      <w:pPr>
        <w:pStyle w:val="Normal_modified"/>
      </w:pPr>
      <w:r>
        <w:t>③ It generates stronger emotions in audiences</w:t>
      </w:r>
    </w:p>
    <w:p>
      <w:pPr>
        <w:pStyle w:val="Normal_modified"/>
      </w:pPr>
      <w:r>
        <w:t>④ It is more popular than other forms of entertainment</w:t>
      </w:r>
    </w:p>
    <w:p>
      <w:pPr>
        <w:pStyle w:val="Normal_modified"/>
      </w:pPr>
    </w:p>
    <w:p>
      <w:pPr>
        <w:pStyle w:val="Normal_modified"/>
      </w:pPr>
      <w:r>
        <w:t>(2) What does the passage suggest about the emotional experience of watching sports?</w:t>
      </w:r>
    </w:p>
    <w:p>
      <w:pPr>
        <w:pStyle w:val="Normal_modified"/>
      </w:pPr>
      <w:r>
        <w:t>① It is always positive and exciting</w:t>
      </w:r>
    </w:p>
    <w:p>
      <w:pPr>
        <w:pStyle w:val="Normal_modified"/>
      </w:pPr>
      <w:r>
        <w:t>② It is predetermined by the type of sport</w:t>
      </w:r>
    </w:p>
    <w:p>
      <w:pPr>
        <w:pStyle w:val="Normal_modified"/>
      </w:pPr>
      <w:r>
        <w:t>③ It varies depending on the outcome and quality of the contest</w:t>
      </w:r>
    </w:p>
    <w:p>
      <w:pPr>
        <w:pStyle w:val="Normal_modified"/>
      </w:pPr>
      <w:r>
        <w:t>④ It is similar to watching horror movies</w:t>
      </w:r>
    </w:p>
    <w:p>
      <w:pPr>
        <w:pStyle w:val="Normal_modified"/>
      </w:pPr>
    </w:p>
    <w:p>
      <w:pPr>
        <w:pStyle w:val="Normal_modified"/>
      </w:pPr>
      <w:r>
        <w:t>(3) What challenge do sport producers face as a result of sport's unique nature?</w:t>
      </w:r>
    </w:p>
    <w:p>
      <w:pPr>
        <w:pStyle w:val="Normal_modified"/>
      </w:pPr>
      <w:r>
        <w:t>① They must deal with uncertainties that differ from those of other entertainment providers</w:t>
      </w:r>
    </w:p>
    <w:p>
      <w:pPr>
        <w:pStyle w:val="Normal_modified"/>
      </w:pPr>
      <w:r>
        <w:t>② They need to write scripts for sporting events</w:t>
      </w:r>
    </w:p>
    <w:p>
      <w:pPr>
        <w:pStyle w:val="Normal_modified"/>
      </w:pPr>
      <w:r>
        <w:t>③ They have to guarantee that audiences will feel excited</w:t>
      </w:r>
    </w:p>
    <w:p>
      <w:pPr>
        <w:pStyle w:val="Normal_modified"/>
      </w:pPr>
      <w:r>
        <w:t>④ They must ensure their team always wins</w:t>
      </w:r>
    </w:p>
    <w:p>
      <w:pPr>
        <w:pStyle w:val="Normal_modified"/>
      </w:pPr>
    </w:p>
    <w:p>
      <w:pPr>
        <w:pStyle w:val="Heading_num"/>
      </w:pPr>
      <w:r>
        <w:t>[1]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Strive to make your presentations as personal as possible and avoid speaking in a space larger than necessary. Smaller rooms create a more intimate atmosphere, which will heighten the energy and emotion of an audience. Speaking in a smaller space will also allow you to make eye contact with your audience, an important personal touch. If 25 people are expected to attend your presentation, find a space with a maximum capacity of 30 instead of 100. A crowded room will seem more impressive than an empty hall and people will be more inclined to remember a full house rather than an auditorium of empty seats.</w:t>
            </w:r>
          </w:p>
        </w:tc>
      </w:tr>
    </w:tbl>
    <w:p>
      <w:pPr>
        <w:pStyle w:val="Normal_modified"/>
      </w:pPr>
      <w:r>
        <w:t>(1) According to the passage, why should speakers choose smaller venues for their presentations?</w:t>
      </w:r>
    </w:p>
    <w:p>
      <w:pPr>
        <w:pStyle w:val="Normal_modified"/>
      </w:pPr>
      <w:r>
        <w:t>① To save money on venue rental costs</w:t>
      </w:r>
    </w:p>
    <w:p>
      <w:pPr>
        <w:pStyle w:val="Normal_modified"/>
      </w:pPr>
      <w:r>
        <w:t>② To create a more intimate atmosphere and enable eye contact</w:t>
      </w:r>
    </w:p>
    <w:p>
      <w:pPr>
        <w:pStyle w:val="Normal_modified"/>
      </w:pPr>
      <w:r>
        <w:t>③ To limit the number of attendees</w:t>
      </w:r>
    </w:p>
    <w:p>
      <w:pPr>
        <w:pStyle w:val="Normal_modified"/>
      </w:pPr>
      <w:r>
        <w:t>④ To make the presentation shorter</w:t>
      </w:r>
    </w:p>
    <w:p>
      <w:pPr>
        <w:pStyle w:val="Normal_modified"/>
      </w:pPr>
    </w:p>
    <w:p>
      <w:pPr>
        <w:pStyle w:val="Normal_modified"/>
      </w:pPr>
      <w:r>
        <w:t>(2) If 25 people are expected to attend a presentation, what size room does the passage recommend?</w:t>
      </w:r>
    </w:p>
    <w:p>
      <w:pPr>
        <w:pStyle w:val="Normal_modified"/>
      </w:pPr>
      <w:r>
        <w:t>① A room with a capacity of exactly 25</w:t>
      </w:r>
    </w:p>
    <w:p>
      <w:pPr>
        <w:pStyle w:val="Normal_modified"/>
      </w:pPr>
      <w:r>
        <w:t>② A room with a capacity of 50</w:t>
      </w:r>
    </w:p>
    <w:p>
      <w:pPr>
        <w:pStyle w:val="Normal_modified"/>
      </w:pPr>
      <w:r>
        <w:t>③ A room with a capacity of 30</w:t>
      </w:r>
    </w:p>
    <w:p>
      <w:pPr>
        <w:pStyle w:val="Normal_modified"/>
      </w:pPr>
      <w:r>
        <w:t>④ A room with a capacity of 100</w:t>
      </w:r>
    </w:p>
    <w:p>
      <w:pPr>
        <w:pStyle w:val="Normal_modified"/>
      </w:pPr>
    </w:p>
    <w:p>
      <w:pPr>
        <w:pStyle w:val="Heading_num"/>
      </w:pPr>
      <w:r>
        <w:t>[3]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 drastic increase in the use of fossil fuels since the industrial revolution greatly increased the rate at which humans were and still are adding to the entropy of the planet in the form of pollutants. Because Earth is a closed system, these pollutants have always been present on the planet. The reason for negative impact of pollutants on the environment is not because they exist, but because they have dispersed throughout the world's ecosystem in a very disordered manner. Carbon and sulphur have no impact on the environment when they are locked up in the highly ordered form of coal. They become pollutants only when the coal is burned and the combustion products are released into the atmosphere. So, can solar energy be used to counterbalance increases in entropy caused by the use of fossil fuels? Yes, as long as the rate of increase in entropy due to fossil fuels is less than the rate of decrease in entropy from solar radiation, the net entropy on the planet will not increase.</w:t>
            </w:r>
          </w:p>
        </w:tc>
      </w:tr>
    </w:tbl>
    <w:p>
      <w:pPr>
        <w:pStyle w:val="Normal_modified"/>
      </w:pPr>
      <w:r>
        <w:t>(1) According to the passage, what is the main reason pollutants have a negative impact on the environment?</w:t>
      </w:r>
    </w:p>
    <w:p>
      <w:pPr>
        <w:pStyle w:val="Normal_modified"/>
      </w:pPr>
      <w:r>
        <w:t>① They were not present on Earth before the industrial revolution</w:t>
      </w:r>
    </w:p>
    <w:p>
      <w:pPr>
        <w:pStyle w:val="Normal_modified"/>
      </w:pPr>
      <w:r>
        <w:t>② They have dispersed throughout the ecosystem in a disordered manner</w:t>
      </w:r>
    </w:p>
    <w:p>
      <w:pPr>
        <w:pStyle w:val="Normal_modified"/>
      </w:pPr>
      <w:r>
        <w:t>③ They are inherently toxic substances that harm living organisms</w:t>
      </w:r>
    </w:p>
    <w:p>
      <w:pPr>
        <w:pStyle w:val="Normal_modified"/>
      </w:pPr>
      <w:r>
        <w:t>④ Earth is a closed system that cannot process these materials</w:t>
      </w:r>
    </w:p>
    <w:p>
      <w:pPr>
        <w:pStyle w:val="Normal_modified"/>
      </w:pPr>
    </w:p>
    <w:p>
      <w:pPr>
        <w:pStyle w:val="Normal_modified"/>
      </w:pPr>
      <w:r>
        <w:t>(2) What happens to carbon and sulphur when coal is burned?</w:t>
      </w:r>
    </w:p>
    <w:p>
      <w:pPr>
        <w:pStyle w:val="Normal_modified"/>
      </w:pPr>
      <w:r>
        <w:t>① They remain in a highly ordered form</w:t>
      </w:r>
    </w:p>
    <w:p>
      <w:pPr>
        <w:pStyle w:val="Normal_modified"/>
      </w:pPr>
      <w:r>
        <w:t>② They are permanently removed from Earth's system</w:t>
      </w:r>
    </w:p>
    <w:p>
      <w:pPr>
        <w:pStyle w:val="Normal_modified"/>
      </w:pPr>
      <w:r>
        <w:t>③ They become pollutants when released into the atmosphere</w:t>
      </w:r>
    </w:p>
    <w:p>
      <w:pPr>
        <w:pStyle w:val="Normal_modified"/>
      </w:pPr>
      <w:r>
        <w:t>④ They are converted into solar energy</w:t>
      </w:r>
    </w:p>
    <w:p>
      <w:pPr>
        <w:pStyle w:val="Normal_modified"/>
      </w:pPr>
    </w:p>
    <w:p>
      <w:pPr>
        <w:pStyle w:val="Normal_modified"/>
      </w:pPr>
      <w:r>
        <w:t>(3) Under what condition can solar energy counterbalance increases in entropy caused by fossil fuels?</w:t>
      </w:r>
    </w:p>
    <w:p>
      <w:pPr>
        <w:pStyle w:val="Normal_modified"/>
      </w:pPr>
      <w:r>
        <w:t>① When solar radiation completely eliminates all fossil fuel use</w:t>
      </w:r>
    </w:p>
    <w:p>
      <w:pPr>
        <w:pStyle w:val="Normal_modified"/>
      </w:pPr>
      <w:r>
        <w:t>② When the rate of entropy decrease from solar radiation exceeds the rate of entropy increase from fossil fuels</w:t>
      </w:r>
    </w:p>
    <w:p>
      <w:pPr>
        <w:pStyle w:val="Normal_modified"/>
      </w:pPr>
      <w:r>
        <w:t>③ When fossil fuels are replaced entirely by solar panels</w:t>
      </w:r>
    </w:p>
    <w:p>
      <w:pPr>
        <w:pStyle w:val="Normal_modified"/>
      </w:pPr>
      <w:r>
        <w:t>④ When the atmosphere can absorb unlimited amounts of combustion products</w:t>
      </w:r>
    </w:p>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[분석1]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our digital footprint "can offer more insight about customers than any other data," making it the most valuable aspect for understanding customers.</w:t>
              <w:br/>
              <w:t>(2) ③ The author explicitly states that "when this information is fully contextualized, marketers can start to understand customer behaviours," indicating contextualization is the necessary step.</w:t>
              <w:br/>
              <w:t>(3) ② The author describes the Internet as "strange and wonderful" and emphasizes how it satisfies our desire for knowledge, demonstrating an appreciative tone toward its capabilities and the opportunities it provides for understanding customer behavior.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[분석2]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①</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explicitly states that "sport is spontaneous" and that "the action that entertains us in sport is spontaneous and uncontrolled," distinguishing it from scripted plays or programmed concerts.</w:t>
              <w:br/>
              <w:t>(2) ③ The passage explains that emotions are "hard to determine" and provides examples showing how feelings vary: "excitement and joy" if it's a close contest and the team wins, but "quite different" entertainment benefit if it's boring and the team loses.</w:t>
              <w:br/>
              <w:t>(3) ① The passage concludes that "Because of its spontaneous nature, sport producers face a host of challenges that are different than those faced by most entertainment providers," directly linking the unpredictable nature of sports to unique production challenges.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smaller rooms create a more intimate atmosphere, heighten energy and emotion, and allow speakers to make eye contact with the audience, which is described as an important personal touch.</w:t>
              <w:br/>
              <w:t>(2) ③ The passage specifically recommends finding a space with a maximum capacity of 30 for an expected attendance of 25 people, rather than a much larger space like one holding 100 people. This creates a full room effect that is more memorable than an auditorium with empty seats.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explicitly states that the negative impact occurs not because pollutants exist, but because they have dispersed throughout the world's ecosystem in a very disordered manner.</w:t>
              <w:br/>
              <w:t>(2) ③ The passage explains that carbon and sulphur have no impact when locked in coal's ordered form, but become pollutants when coal is burned and combustion products are released into the atmosphere.</w:t>
              <w:br/>
              <w:t>(3) ② The passage concludes that solar energy can counterbalance entropy increases as long as the rate of increase in entropy due to fossil fuels is less than the rate of decrease in entropy from solar radiation, resulting in no net increase in planetary entropy.</w:t>
            </w:r>
          </w:p>
        </w:tc>
      </w:tr>
    </w:tbl>
    <w:p>
      <w:pPr>
        <w:pStyle w:val="Normal_modified"/>
      </w:pPr>
      <w:r>
        <w:br w:type="page"/>
      </w:r>
    </w:p>
    <w:p>
      <w:pPr>
        <w:pStyle w:val="Heading1"/>
        <w:jc w:val="center"/>
      </w:pPr>
      <w:r>
        <w:rPr>
          <w:sz w:val="40"/>
        </w:rPr>
        <w:t>빠른 정답 찾기</w:t>
      </w:r>
    </w:p>
    <w:p>
      <w:pPr>
        <w:pStyle w:val="Heading_ans"/>
      </w:pPr>
      <w:r>
        <w:t>1. 내용종합_Normal_정답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[분석1]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[분석2]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①</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