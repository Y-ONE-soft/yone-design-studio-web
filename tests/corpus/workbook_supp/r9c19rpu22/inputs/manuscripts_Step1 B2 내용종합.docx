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내용종합_Normal</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Families don't grow strong unless parents invest precious time in them. In New Man, Gary Oliver writes about a difficult decision made by professional baseball player Tim Burke concerning his family. From the time Tim can first remember, his dream was to be a professional baseball player. Through years of hard work he achieved that goal. While he was a successful pitcher for the Montreal Expos, he and his wife wanted to start a family but discovered that they were unable to have children. After much thought, they decided to adopt four special-needs international children. This led to one of the most difficult decisions of Tim's life. He discovered that his life on the road conflicted with his ability to be a quality husband and dad. Over time, it became clear that he couldn't do a good job at both. After more thought, he made what many considered an unbelievable decision: he decided to give up professional baseball. When Tim left the stadium for the last time, a reporter stopped him. And then he asked why he was retiring. "Baseball is going to do just fine without me," he said to the reporter. "It's not going to miss a beat. But I'm the only father my children have and I'm the only husband my wife has. And they need me a lot more than baseball does."</w:t>
      </w:r>
    </w:p>
    <w:p>
      <w:pPr>
        <w:pStyle w:val="Normal_modified"/>
      </w:pPr>
      <w:r>
        <w:t>(1) What is the main point of the passage?</w:t>
      </w:r>
    </w:p>
    <w:p>
      <w:pPr>
        <w:pStyle w:val="Normal_modified"/>
      </w:pPr>
      <w:r>
        <w:t>① Professional athletes should never retire early</w:t>
      </w:r>
    </w:p>
    <w:p>
      <w:pPr>
        <w:pStyle w:val="Normal_modified"/>
      </w:pPr>
      <w:r>
        <w:t>② Families become strong when parents devote valuable time to them</w:t>
      </w:r>
    </w:p>
    <w:p>
      <w:pPr>
        <w:pStyle w:val="Normal_modified"/>
      </w:pPr>
      <w:r>
        <w:t>③ International adoption is more difficult than people expect</w:t>
      </w:r>
    </w:p>
    <w:p>
      <w:pPr>
        <w:pStyle w:val="Normal_modified"/>
      </w:pPr>
      <w:r>
        <w:t>④ Success in sports always leads to happiness</w:t>
      </w:r>
    </w:p>
    <w:p>
      <w:pPr>
        <w:pStyle w:val="Normal_modified"/>
      </w:pPr>
    </w:p>
    <w:p>
      <w:pPr>
        <w:pStyle w:val="Normal_modified"/>
      </w:pPr>
      <w:r>
        <w:t>(2) What had Tim Burke dreamed of since he was very young?</w:t>
      </w:r>
    </w:p>
    <w:p>
      <w:pPr>
        <w:pStyle w:val="Normal_modified"/>
      </w:pPr>
      <w:r>
        <w:t>① Becoming a sports reporter</w:t>
      </w:r>
    </w:p>
    <w:p>
      <w:pPr>
        <w:pStyle w:val="Normal_modified"/>
      </w:pPr>
      <w:r>
        <w:t>② Coaching an international baseball team</w:t>
      </w:r>
    </w:p>
    <w:p>
      <w:pPr>
        <w:pStyle w:val="Normal_modified"/>
      </w:pPr>
      <w:r>
        <w:t>③ Becoming a professional baseball player</w:t>
      </w:r>
    </w:p>
    <w:p>
      <w:pPr>
        <w:pStyle w:val="Normal_modified"/>
      </w:pPr>
      <w:r>
        <w:t>④ Owning a baseball stadium</w:t>
      </w:r>
    </w:p>
    <w:p>
      <w:pPr>
        <w:pStyle w:val="Normal_modified"/>
      </w:pPr>
    </w:p>
    <w:p>
      <w:pPr>
        <w:pStyle w:val="Normal_modified"/>
      </w:pPr>
      <w:r>
        <w:t>(3) After Tim Burke and his wife found that they could not have children, what did they decide to do?</w:t>
      </w:r>
    </w:p>
    <w:p>
      <w:pPr>
        <w:pStyle w:val="Normal_modified"/>
      </w:pPr>
      <w:r>
        <w:t>① Move to another country</w:t>
      </w:r>
    </w:p>
    <w:p>
      <w:pPr>
        <w:pStyle w:val="Normal_modified"/>
      </w:pPr>
      <w:r>
        <w:t>② Adopt four special-needs international children</w:t>
      </w:r>
    </w:p>
    <w:p>
      <w:pPr>
        <w:pStyle w:val="Normal_modified"/>
      </w:pPr>
      <w:r>
        <w:t>③ Focus only on Tim's baseball career</w:t>
      </w:r>
    </w:p>
    <w:p>
      <w:pPr>
        <w:pStyle w:val="Normal_modified"/>
      </w:pPr>
      <w:r>
        <w:t>④ Open a charity for athletes</w:t>
      </w:r>
    </w:p>
    <w:p>
      <w:pPr>
        <w:pStyle w:val="Normal_modified"/>
      </w:pPr>
    </w:p>
    <w:p>
      <w:pPr>
        <w:pStyle w:val="Normal_modified"/>
      </w:pPr>
      <w:r>
        <w:t>(4) Why did Tim Burke feel he could not continue both his baseball career and his family life in the same way?</w:t>
      </w:r>
    </w:p>
    <w:p>
      <w:pPr>
        <w:pStyle w:val="Normal_modified"/>
      </w:pPr>
      <w:r>
        <w:t>① He was injured too often to play well</w:t>
      </w:r>
    </w:p>
    <w:p>
      <w:pPr>
        <w:pStyle w:val="Normal_modified"/>
      </w:pPr>
      <w:r>
        <w:t>② His wife wanted him to change teams</w:t>
      </w:r>
    </w:p>
    <w:p>
      <w:pPr>
        <w:pStyle w:val="Normal_modified"/>
      </w:pPr>
      <w:r>
        <w:t>③ Life on the road prevented him from being a good husband and father</w:t>
      </w:r>
    </w:p>
    <w:p>
      <w:pPr>
        <w:pStyle w:val="Normal_modified"/>
      </w:pPr>
      <w:r>
        <w:t>④ He no longer enjoyed playing baseball</w:t>
      </w:r>
    </w:p>
    <w:p>
      <w:pPr>
        <w:pStyle w:val="Normal_modified"/>
      </w:pPr>
    </w:p>
    <w:p>
      <w:pPr>
        <w:pStyle w:val="Normal_modified"/>
      </w:pPr>
      <w:r>
        <w:t>(5) What does Tim Burke mean by saying, "Baseball is going to do just fine without me"?</w:t>
      </w:r>
    </w:p>
    <w:p>
      <w:pPr>
        <w:pStyle w:val="Normal_modified"/>
      </w:pPr>
      <w:r>
        <w:t>① He believes another player will quickly replace him on the team</w:t>
      </w:r>
    </w:p>
    <w:p>
      <w:pPr>
        <w:pStyle w:val="Normal_modified"/>
      </w:pPr>
      <w:r>
        <w:t>② He thinks baseball is no longer an important sport</w:t>
      </w:r>
    </w:p>
    <w:p>
      <w:pPr>
        <w:pStyle w:val="Normal_modified"/>
      </w:pPr>
      <w:r>
        <w:t>③ He wants to criticize the management of professional baseball</w:t>
      </w:r>
    </w:p>
    <w:p>
      <w:pPr>
        <w:pStyle w:val="Normal_modified"/>
      </w:pPr>
      <w:r>
        <w:t>④ He feels his family needs him more urgently than the sport does</w:t>
      </w:r>
    </w:p>
    <w:p>
      <w:pPr>
        <w:pStyle w:val="Normal_modified"/>
      </w:pPr>
    </w:p>
    <w:p>
      <w:pPr>
        <w:pStyle w:val="Heading_num"/>
      </w:pPr>
      <w:r>
        <w:rPr>
          <w:rFonts w:ascii="나눔고딕" w:hAnsi="나눔고딕" w:eastAsia="나눔고딕"/>
        </w:rPr>
        <w:t>[1~3]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Mark Robinson drove to a jewelry store with his wife to pick up her engagement ring, which had been repaired. The store was in a fairly tough area of Los Angeles. It was hard to find a parking space relatively close to the store. Mark saw someone walking toward a parked car. So Mark pulled ahead of the car, patiently waiting for the parked car to leave. After what seemed like an eternity, the parked car left, pulling around Mark waiting to back in. As he started to back in, another car came up from behind and pulled into the space. Inside were two tough-looking guys. Mark decided to negotiate the situation. His wife was horrified. "My wife wanted me to drop the matter," Mark said. "I, on the other hand, focused on the other driver. Maybe he didn't see me. Maybe this was negotiable." Calmly, Mark got out of the car and walked over to the two tough guys. He went to the driver's side window, smiled, and waved. "Hi!" he said. After a few seconds, the driver rolled down the window. "Yeah?" he said. Mark spoke to him like they were acquaintances. Mark said, "You probably didn't see me patiently waiting for the space. But I've been here for a long time. Would you allow me to have the space?" He gestured to his wife. "I was hoping not to look bad in front of my wife," he said. "It's up to you. But I appreciate anything you might do." The two guys looked at each other and then at this guy. Clearly, he wasn't a threat. He accused them of nothing. Moreover, he gave them a chance to be generous. "Okay man, we're cool with that," one said. Mark shook the driver's hand. The driver then started his car and pulled away. Surprised? Well, Mark had given them a big emotional payment. One that the guys could tell their friends about─how they helped some guy not look bad in front of his wife.</w:t>
      </w:r>
    </w:p>
    <w:p>
      <w:pPr>
        <w:pStyle w:val="Normal_modified"/>
      </w:pPr>
      <w:r>
        <w:t>(1) Why did Mark Robinson drive to the jewelry store with his wife?</w:t>
      </w:r>
    </w:p>
    <w:p>
      <w:pPr>
        <w:pStyle w:val="Normal_modified"/>
      </w:pPr>
      <w:r>
        <w:t>① To buy a new necklace for her</w:t>
      </w:r>
    </w:p>
    <w:p>
      <w:pPr>
        <w:pStyle w:val="Normal_modified"/>
      </w:pPr>
      <w:r>
        <w:t>② To pick up her repaired engagement ring</w:t>
      </w:r>
    </w:p>
    <w:p>
      <w:pPr>
        <w:pStyle w:val="Normal_modified"/>
      </w:pPr>
      <w:r>
        <w:t>③ To sell some old jewelry</w:t>
      </w:r>
    </w:p>
    <w:p>
      <w:pPr>
        <w:pStyle w:val="Normal_modified"/>
      </w:pPr>
      <w:r>
        <w:t>④ To meet a friend who worked there</w:t>
      </w:r>
    </w:p>
    <w:p>
      <w:pPr>
        <w:pStyle w:val="Normal_modified"/>
      </w:pPr>
    </w:p>
    <w:p>
      <w:pPr>
        <w:pStyle w:val="Normal_modified"/>
      </w:pPr>
    </w:p>
    <w:p>
      <w:pPr>
        <w:pStyle w:val="Normal_modified"/>
      </w:pPr>
      <w:r>
        <w:t>(2) What problem did Mark face when he arrived near the store?</w:t>
      </w:r>
    </w:p>
    <w:p>
      <w:pPr>
        <w:pStyle w:val="Normal_modified"/>
      </w:pPr>
      <w:r>
        <w:t>① The store was already closed</w:t>
      </w:r>
    </w:p>
    <w:p>
      <w:pPr>
        <w:pStyle w:val="Normal_modified"/>
      </w:pPr>
      <w:r>
        <w:t>② His wife could not find the ring receipt</w:t>
      </w:r>
    </w:p>
    <w:p>
      <w:pPr>
        <w:pStyle w:val="Normal_modified"/>
      </w:pPr>
      <w:r>
        <w:t>③ There was no parking space close to the store</w:t>
      </w:r>
    </w:p>
    <w:p>
      <w:pPr>
        <w:pStyle w:val="Normal_modified"/>
      </w:pPr>
      <w:r>
        <w:t>④ The streets were blocked by construction</w:t>
      </w:r>
    </w:p>
    <w:p>
      <w:pPr>
        <w:pStyle w:val="Normal_modified"/>
      </w:pPr>
    </w:p>
    <w:p>
      <w:pPr>
        <w:pStyle w:val="Normal_modified"/>
      </w:pPr>
    </w:p>
    <w:p>
      <w:pPr>
        <w:pStyle w:val="Normal_modified"/>
      </w:pPr>
      <w:r>
        <w:t>(3) What happened just as Mark began to back into the parking space?</w:t>
      </w:r>
    </w:p>
    <w:p>
      <w:pPr>
        <w:pStyle w:val="Normal_modified"/>
      </w:pPr>
      <w:r>
        <w:t>① The parked car stopped and refused to leave</w:t>
      </w:r>
    </w:p>
    <w:p>
      <w:pPr>
        <w:pStyle w:val="Normal_modified"/>
      </w:pPr>
      <w:r>
        <w:t>② Another car pulled in from behind and took the space</w:t>
      </w:r>
    </w:p>
    <w:p>
      <w:pPr>
        <w:pStyle w:val="Normal_modified"/>
      </w:pPr>
      <w:r>
        <w:t>③ A police officer told him to move</w:t>
      </w:r>
    </w:p>
    <w:p>
      <w:pPr>
        <w:pStyle w:val="Normal_modified"/>
      </w:pPr>
      <w:r>
        <w:t>④ His wife asked him to drive away</w:t>
      </w:r>
    </w:p>
    <w:p>
      <w:pPr>
        <w:pStyle w:val="Normal_modified"/>
      </w:pPr>
    </w:p>
    <w:p>
      <w:pPr>
        <w:pStyle w:val="Normal_modified"/>
      </w:pPr>
    </w:p>
    <w:p>
      <w:pPr>
        <w:pStyle w:val="Normal_modified"/>
      </w:pPr>
      <w:r>
        <w:t>(4) How did Mark’s wife react to the situation?</w:t>
      </w:r>
    </w:p>
    <w:p>
      <w:pPr>
        <w:pStyle w:val="Normal_modified"/>
      </w:pPr>
      <w:r>
        <w:t>① She encouraged him to confront the men angrily</w:t>
      </w:r>
    </w:p>
    <w:p>
      <w:pPr>
        <w:pStyle w:val="Normal_modified"/>
      </w:pPr>
      <w:r>
        <w:t>② She laughed at the misunderstanding</w:t>
      </w:r>
    </w:p>
    <w:p>
      <w:pPr>
        <w:pStyle w:val="Normal_modified"/>
      </w:pPr>
      <w:r>
        <w:t>③ She wanted him to let the matter go</w:t>
      </w:r>
    </w:p>
    <w:p>
      <w:pPr>
        <w:pStyle w:val="Normal_modified"/>
      </w:pPr>
      <w:r>
        <w:t>④ She insisted on calling the store for help</w:t>
      </w:r>
    </w:p>
    <w:p>
      <w:pPr>
        <w:pStyle w:val="Normal_modified"/>
      </w:pPr>
    </w:p>
    <w:p>
      <w:pPr>
        <w:pStyle w:val="Normal_modified"/>
      </w:pPr>
    </w:p>
    <w:p>
      <w:pPr>
        <w:pStyle w:val="Normal_modified"/>
      </w:pPr>
      <w:r>
        <w:t>(5) What was Mark’s main approach when speaking to the driver of the other car?</w:t>
      </w:r>
    </w:p>
    <w:p>
      <w:pPr>
        <w:pStyle w:val="Normal_modified"/>
      </w:pPr>
      <w:r>
        <w:t>① He threatened to report the driver</w:t>
      </w:r>
    </w:p>
    <w:p>
      <w:pPr>
        <w:pStyle w:val="Normal_modified"/>
      </w:pPr>
      <w:r>
        <w:t>② He demanded the space as his right</w:t>
      </w:r>
    </w:p>
    <w:p>
      <w:pPr>
        <w:pStyle w:val="Normal_modified"/>
      </w:pPr>
      <w:r>
        <w:t>③ He acted friendly and treated the matter as negotiable</w:t>
      </w:r>
    </w:p>
    <w:p>
      <w:pPr>
        <w:pStyle w:val="Normal_modified"/>
      </w:pPr>
      <w:r>
        <w:t>④ He ignored the driver and spoke only to the passenger</w:t>
      </w:r>
    </w:p>
    <w:p>
      <w:pPr>
        <w:pStyle w:val="Normal_modified"/>
      </w:pPr>
    </w:p>
    <w:p>
      <w:pPr>
        <w:pStyle w:val="Normal_modified"/>
      </w:pPr>
    </w:p>
    <w:p>
      <w:pPr>
        <w:pStyle w:val="Normal_modified"/>
      </w:pPr>
      <w:r>
        <w:t>(6) Which of the following best explains why the two men agreed to give up the parking space?</w:t>
      </w:r>
    </w:p>
    <w:p>
      <w:pPr>
        <w:pStyle w:val="Normal_modified"/>
      </w:pPr>
      <w:r>
        <w:t>① They were afraid Mark might become violent</w:t>
      </w:r>
    </w:p>
    <w:p>
      <w:pPr>
        <w:pStyle w:val="Normal_modified"/>
      </w:pPr>
      <w:r>
        <w:t>② They realized they had parked illegally</w:t>
      </w:r>
    </w:p>
    <w:p>
      <w:pPr>
        <w:pStyle w:val="Normal_modified"/>
      </w:pPr>
      <w:r>
        <w:t>③ Mark made them feel accused and ashamed</w:t>
      </w:r>
    </w:p>
    <w:p>
      <w:pPr>
        <w:pStyle w:val="Normal_modified"/>
      </w:pPr>
      <w:r>
        <w:t>④ Mark gave them a chance to act generously without losing face</w:t>
      </w:r>
    </w:p>
    <w:p>
      <w:pPr>
        <w:pStyle w:val="Normal_modified"/>
      </w:pPr>
    </w:p>
    <w:p>
      <w:pPr>
        <w:pStyle w:val="Normal_modified"/>
      </w:pPr>
    </w:p>
    <w:p>
      <w:pPr>
        <w:pStyle w:val="Normal_modified"/>
      </w:pPr>
      <w:r>
        <w:t>(7) What is the central lesson illustrated by the passage?</w:t>
      </w:r>
    </w:p>
    <w:p>
      <w:pPr>
        <w:pStyle w:val="Normal_modified"/>
      </w:pPr>
      <w:r>
        <w:t>① People usually respond best to public criticism</w:t>
      </w:r>
    </w:p>
    <w:p>
      <w:pPr>
        <w:pStyle w:val="Normal_modified"/>
      </w:pPr>
      <w:r>
        <w:t>② Politeness and emotional consideration can help resolve conflict</w:t>
      </w:r>
    </w:p>
    <w:p>
      <w:pPr>
        <w:pStyle w:val="Normal_modified"/>
      </w:pPr>
      <w:r>
        <w:t>③ It is wiser to avoid all negotiation in dangerous places</w:t>
      </w:r>
    </w:p>
    <w:p>
      <w:pPr>
        <w:pStyle w:val="Normal_modified"/>
      </w:pPr>
      <w:r>
        <w:t>④ Tough-looking people are always more helpful than expected</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③</w:t>
              <w:br/>
              <w:t>(5)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글의 첫 문장에서 부모가 귀중한 시간을 투자해야 가족이 강해진다고 밝히고 있으며, 이어지는 Tim Burke의 사례는 그 주장을 뒷받침한다.</w:t>
              <w:br/>
              <w:t>(2) ③ Tim은 어릴 때부터 프로 야구 선수가 되는 것을 꿈꿨고, 오랜 노력 끝에 그 목표를 이루었다.</w:t>
              <w:br/>
              <w:t>(3) ② 부부는 아이를 가질 수 없다는 사실을 알게 된 뒤 많은 고민 끝에 특별한 도움이 필요한 해외 입양아 네 명을 입양하기로 했다.</w:t>
              <w:br/>
              <w:t>(4) ③ Tim은 끊임없이 이동하는 선수 생활이 좋은 남편이자 아버지가 되는 일과 충돌한다고 깨달았고, 결국 두 역할을 모두 잘 해낼 수 없다고 판단했다.</w:t>
              <w:br/>
              <w:t>(5) ④ Tim은 야구는 자신 없이도 계속 잘 돌아가지만, 자신의 아이들에게는 자신이 유일한 아버지이고 아내에게는 유일한 남편이므로 가족이 자신을 더 필요로 한다는 뜻으로 말한 것이다.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③</w:t>
              <w:br/>
              <w:t>(5) ③</w:t>
              <w:br/>
              <w:t>(6) ④</w:t>
              <w:br/>
              <w:t>(7)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아내의 수리된 약혼반지를 찾으러 보석 가게에 갔기 때문이다.</w:t>
              <w:br/>
              <w:t>(2) ③ 가게 근처에 주차할 자리를 찾기 어려웠기 때문이다.</w:t>
              <w:br/>
              <w:t>(3) ② 마크가 막 후진해서 들어가려는 순간 뒤에서 온 다른 차가 그 자리에 먼저 들어갔다.</w:t>
              <w:br/>
              <w:t>(4) ③ 아내는 그 문제를 그냥 넘기기를 원했기 때문이다.</w:t>
              <w:br/>
              <w:t>(5) ③ 마크는 공격적으로 따지지 않고 친근하게 말하며 협상의 여지가 있는 일처럼 접근했다.</w:t>
              <w:br/>
              <w:t>(6) ④ 마크는 그들을 비난하지 않고 관대하게 행동할 기회를 주었기 때문에 그들이 체면을 잃지 않고 자리를 내줄 수 있었다.</w:t>
              <w:br/>
              <w:t>(7) ② 이 일화는 정중함과 상대의 감정을 배려하는 태도가 갈등 해결에 효과적일 수 있음을 보여 준다.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③</w:t>
              <w:br/>
              <w:t>(5)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③</w:t>
              <w:br/>
              <w:t>(5) ③</w:t>
              <w:br/>
              <w:t>(6) ④</w:t>
              <w:br/>
              <w:t>(7)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