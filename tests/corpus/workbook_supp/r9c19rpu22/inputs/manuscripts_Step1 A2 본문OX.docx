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Families don't grow strong unless parents invest precious time in them. In New Man, Gary Oliver writes about a difficult decision made by professional baseball player Tim Burke concerning his family. From the time Tim can first remember, his dream was to be a professional baseball player. Through years of hard work he achieved that goal. While he was a successful pitcher for the Montreal Expos, he and his wife wanted to start a family but discovered that they were unable to have children. After much thought, they decided to adopt four special-needs international children. This led to one of the most difficult decisions of Tim's life. He discovered that his life on the road conflicted with his ability to be a quality husband and dad. Over time, it became clear that he couldn't do a good job at both. After more thought, he made what many considered an unbelievable decision: he decided to give up professional baseball. When Tim left the stadium for the last time, a reporter stopped him. And then he asked why he was retiring. "Baseball is going to do just fine without me," he said to the reporter. "It's not going to miss a beat. But I'm the only father my children have and I'm the only husband my wife has. And they need me a lot more than baseball does."</w:t>
      </w:r>
    </w:p>
    <w:p>
      <w:pPr>
        <w:pStyle w:val="Normal_modified"/>
      </w:pPr>
      <w:r>
        <w:t>(1) Tim Burke had wanted to become a doctor since early childhood. ❮ T / F ❯</w:t>
      </w:r>
    </w:p>
    <w:p>
      <w:pPr>
        <w:pStyle w:val="Normal_modified"/>
      </w:pPr>
      <w:r>
        <w:t>(2) Tim and his wife were able to have children without any difficulty. ❮ T / F ❯</w:t>
      </w:r>
    </w:p>
    <w:p>
      <w:pPr>
        <w:pStyle w:val="Normal_modified"/>
      </w:pPr>
      <w:r>
        <w:t>(3) Tim believed he could manage baseball and family equally well. ❮ T / F ❯</w:t>
      </w:r>
    </w:p>
    <w:p>
      <w:pPr>
        <w:pStyle w:val="Normal_modified"/>
      </w:pPr>
      <w:r>
        <w:t>(4) Many people thought Tim’s choice to quit baseball was shocking. ❮ T / F ❯</w:t>
      </w:r>
    </w:p>
    <w:p>
      <w:pPr>
        <w:pStyle w:val="Normal_modified"/>
      </w:pPr>
      <w:r>
        <w:t>(5) Tim said his family needed him more than baseball did. ❮ T / F ❯</w:t>
      </w:r>
    </w:p>
    <w:p>
      <w:pPr>
        <w:pStyle w:val="Normal_modified"/>
      </w:pPr>
    </w:p>
    <w:p>
      <w:pPr>
        <w:pStyle w:val="Heading_num"/>
      </w:pPr>
      <w:r>
        <w:rPr>
          <w:rFonts w:ascii="나눔고딕" w:hAnsi="나눔고딕" w:eastAsia="나눔고딕"/>
        </w:rPr>
        <w:t>[1~3]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Mark Robinson drove to a jewelry store with his wife to pick up her engagement ring, which had been repaired. The store was in a fairly tough area of Los Angeles. It was hard to find a parking space relatively close to the store. Mark saw someone walking toward a parked car. So Mark pulled ahead of the car, patiently waiting for the parked car to leave. After what seemed like an eternity, the parked car left, pulling around Mark waiting to back in. As he started to back in, another car came up from behind and pulled into the space. Inside were two tough-looking guys. Mark decided to negotiate the situation. His wife was horrified. "My wife wanted me to drop the matter," Mark said. "I, on the other hand, focused on the other driver. Maybe he didn't see me. Maybe this was negotiable." Calmly, Mark got out of the car and walked over to the two tough guys. He went to the driver's side window, smiled, and waved. "Hi!" he said. After a few seconds, the driver rolled down the window. "Yeah?" he said. Mark spoke to him like they were acquaintances. Mark said, "You probably didn't see me patiently waiting for the space. But I've been here for a long time. Would you allow me to have the space?" He gestured to his wife. "I was hoping not to look bad in front of my wife," he said. "It's up to you. But I appreciate anything you might do." The two guys looked at each other and then at this guy. Clearly, he wasn't a threat. He accused them of nothing. Moreover, he gave them a chance to be generous. "Okay man, we're cool with that," one said. Mark shook the driver's hand. The driver then started his car and pulled away. Surprised? Well, Mark had given them a big emotional payment. One that the guys could tell their friends about─how they helped some guy not look bad in front of his wife.</w:t>
      </w:r>
    </w:p>
    <w:p>
      <w:pPr>
        <w:pStyle w:val="Normal_modified"/>
      </w:pPr>
      <w:r>
        <w:t>(1) Mark went to the jewelry store alone to collect his own ring. ❮ T / F ❯</w:t>
      </w:r>
    </w:p>
    <w:p>
      <w:pPr>
        <w:pStyle w:val="Normal_modified"/>
      </w:pPr>
      <w:r>
        <w:t>(2) Mark waited for a nearby parked car to move out. ❮ T / F ❯</w:t>
      </w:r>
    </w:p>
    <w:p>
      <w:pPr>
        <w:pStyle w:val="Normal_modified"/>
      </w:pPr>
      <w:r>
        <w:t>(3) Mark’s wife told him to argue strongly with the other driver. ❮ T / F ❯</w:t>
      </w:r>
    </w:p>
    <w:p>
      <w:pPr>
        <w:pStyle w:val="Normal_modified"/>
      </w:pPr>
      <w:r>
        <w:t>(4) Mark walked over and blamed the two men for stealing his spot. ❮ T / F ❯</w:t>
      </w:r>
    </w:p>
    <w:p>
      <w:pPr>
        <w:pStyle w:val="Normal_modified"/>
      </w:pPr>
      <w:r>
        <w:t>(5) The two men finally gave up the parking space to Mark.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어릴 때부터 프로 야구선수가 되는 것이 꿈이었다.</w:t>
              <w:br/>
              <w:t>(2) False. 아이를 갖지 못해 입양을 선택했다.</w:t>
              <w:br/>
              <w:t>(3) False. 두 역할을 모두 잘할 수 없다고 판단했다.</w:t>
              <w:br/>
              <w:t>(4) True. 많은 사람들이 그의 결정을 믿기 어려운 선택으로 여겼다.</w:t>
              <w:br/>
              <w:t>(5) True. 야구보다 가족이 자신을 더 필요로 한다고 말했다.</w:t>
              <w:br/>
              <w:br/>
              <w:t>[해석]</w:t>
              <w:br/>
              <w:t xml:space="preserve">(1) Tim Burke는 어린 시절 초기에부터 의사가 되고 싶어 했다.  </w:t>
              <w:br/>
              <w:t xml:space="preserve">(2) Tim과 그의 아내는 아무런 어려움 없이 아이를 가질 수 있었다.  </w:t>
              <w:br/>
              <w:t xml:space="preserve">(3) Tim은 야구와 가정을 똑같이 잘 해낼 수 있다고 믿었다.  </w:t>
              <w:br/>
              <w:t xml:space="preserve">(4) 많은 사람들은 Tim이 야구를 그만두기로 한 선택이 충격적이라고 생각했다.  </w:t>
              <w:br/>
              <w:t>(5) Tim은 야구보다 가족이 자신을 더 필요로 한다고 말했다.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아내와 함께 갔고, 아내의 약혼반지를 찾으러 갔다.</w:t>
              <w:br/>
              <w:t>(2) True. 가게 가까운 주차 자리를 기다리며 주차된 차가 나가길 기다렸다.</w:t>
              <w:br/>
              <w:t>(3) False. 아내는 그만두길 원했고 강하게 따지라고 하지 않았다.</w:t>
              <w:br/>
              <w:t>(4) False. 위협하거나 비난하지 않았고 정중하게 양보를 부탁했다.</w:t>
              <w:br/>
              <w:t>(5) True. 두 남자가 결국 차를 빼서 그 자리를 마크에게 넘겼다.</w:t>
              <w:br/>
              <w:br/>
              <w:t>[해석]</w:t>
              <w:br/>
              <w:t xml:space="preserve">(1) Mark는 자신의 반지를 찾으러 혼자 보석상에 갔다.  </w:t>
              <w:br/>
              <w:t xml:space="preserve">(2) Mark는 근처에 주차된 차가 빠져나가기를 기다렸다.  </w:t>
              <w:br/>
              <w:t xml:space="preserve">(3) Mark의 아내는 그에게 다른 운전자와 강하게 다투라고 말했다.  </w:t>
              <w:br/>
              <w:t xml:space="preserve">(4) Mark는 다가가서 자기 자리를 빼앗았다고 두 남자를 비난했다.  </w:t>
              <w:br/>
              <w:t>(5) 결국 두 남자는 Mark에게 주차 공간을 내주었다.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