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내용일치_Normal</w:t>
      </w:r>
    </w:p>
    <w:p>
      <w:pPr>
        <w:pStyle w:val="Heading_num"/>
      </w:pPr>
      <w:r>
        <w:rPr>
          <w:rFonts w:ascii="나눔고딕" w:hAnsi="나눔고딕" w:eastAsia="나눔고딕"/>
        </w:rPr>
        <w:t>[1]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《Digital Devices and Physical Health》 With billions of networked devices around the world, technology surrounds us like never before. Technology allows people to stay connected to others and makes life comfortable in many aspects. But it can also bring about health issues that should not be overlooked. When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w:t>
      </w:r>
    </w:p>
    <w:p>
      <w:pPr>
        <w:pStyle w:val="Normal_modified"/>
      </w:pPr>
      <w:r>
        <w:t>(1) Technology now surrounds people more than ever because so many devices are connected. ❮ T / F ❯</w:t>
      </w:r>
    </w:p>
    <w:p>
      <w:pPr>
        <w:pStyle w:val="Normal_modified"/>
      </w:pPr>
      <w:r>
        <w:t>(2) Digital technology helps people keep in touch and live more comfortably. ❮ T / F ❯</w:t>
      </w:r>
    </w:p>
    <w:p>
      <w:pPr>
        <w:pStyle w:val="Normal_modified"/>
      </w:pPr>
      <w:r>
        <w:t>(3) Looking down at screens often can put more stress on the neck and back. ❮ T / F ❯</w:t>
      </w:r>
    </w:p>
    <w:p>
      <w:pPr>
        <w:pStyle w:val="Normal_modified"/>
      </w:pPr>
      <w:r>
        <w:t>(4) Staring at screens for a long time usually improves visual clarity. ❮ T / F ❯</w:t>
      </w:r>
    </w:p>
    <w:p>
      <w:pPr>
        <w:pStyle w:val="Normal_modified"/>
      </w:pPr>
      <w:r>
        <w:t>(5) Poor lighting and tiny text can make screen-related eye problems worse. ❮ T / F ❯</w:t>
      </w:r>
    </w:p>
    <w:p>
      <w:pPr>
        <w:pStyle w:val="Normal_modified"/>
      </w:pPr>
    </w:p>
    <w:p>
      <w:pPr>
        <w:pStyle w:val="Heading_num"/>
      </w:pPr>
      <w:r>
        <w:rPr>
          <w:rFonts w:ascii="나눔고딕" w:hAnsi="나눔고딕" w:eastAsia="나눔고딕"/>
        </w:rPr>
        <w:t>[2]</w:t>
      </w:r>
    </w:p>
    <w:p>
      <w:pPr>
        <w:pStyle w:val="Normal_modified_box"/>
        <w:pBdr>
          <w:top w:val="single" w:sz="5" w:space="6" w:color="000000"/>
          <w:left w:val="single" w:sz="5" w:space="6" w:color="000000"/>
          <w:right w:val="single" w:sz="5" w:space="6" w:color="000000"/>
        </w:pBdr>
        <w:spacing w:before="0" w:after="0"/>
        <w:ind w:left="100" w:right="100"/>
      </w:pPr>
      <w:r>
        <w:t>To reduce the risk of neck and back pain, adjust your seating and the screen position of your computer. When using your phone, hold it at eye level. Take regular breaks to stretch and move around. To prevent eye discomfort and headaches, practice the 20-20-20 rule: Every 20 minutes, take a 20-second break and look at something at least 20 feet (about 6m) away. In addition, balance the lighting in your room by making sure it isnot too bright or too dark and increase the size of the text. Here are two simple stretches to help reduce neck and back pain.</w:t>
      </w:r>
    </w:p>
    <w:p>
      <w:pPr>
        <w:pStyle w:val="Normal_modified_box"/>
        <w:pBdr>
          <w:left w:val="single" w:sz="5" w:space="6" w:color="000000"/>
          <w:right w:val="single" w:sz="5" w:space="6" w:color="000000"/>
        </w:pBdr>
        <w:spacing w:before="0" w:after="0"/>
        <w:ind w:left="100" w:right="100"/>
      </w:pPr>
      <w:r>
        <w:t>《Neck Stretch》</w:t>
      </w:r>
    </w:p>
    <w:p>
      <w:pPr>
        <w:pStyle w:val="Normal_modified_box"/>
        <w:pBdr>
          <w:left w:val="single" w:sz="5" w:space="6" w:color="000000"/>
          <w:right w:val="single" w:sz="5" w:space="6" w:color="000000"/>
        </w:pBdr>
        <w:spacing w:before="0" w:after="0"/>
        <w:ind w:left="100" w:right="100"/>
      </w:pPr>
      <w:r>
        <w:t>1. Turn your head gently to the right and then gently to the left.</w:t>
      </w:r>
    </w:p>
    <w:p>
      <w:pPr>
        <w:pStyle w:val="Normal_modified_box"/>
        <w:pBdr>
          <w:left w:val="single" w:sz="5" w:space="6" w:color="000000"/>
          <w:right w:val="single" w:sz="5" w:space="6" w:color="000000"/>
        </w:pBdr>
        <w:spacing w:before="0" w:after="0"/>
        <w:ind w:left="100" w:right="100"/>
      </w:pPr>
      <w:r>
        <w:t>2. Hold the stretch for 2 to 3 seconds before moving your head to the other side.</w:t>
      </w:r>
    </w:p>
    <w:p>
      <w:pPr>
        <w:pStyle w:val="Normal_modified_box"/>
        <w:pBdr>
          <w:left w:val="single" w:sz="5" w:space="6" w:color="000000"/>
          <w:right w:val="single" w:sz="5" w:space="6" w:color="000000"/>
        </w:pBdr>
        <w:spacing w:before="0" w:after="0"/>
        <w:ind w:left="100" w:right="100"/>
      </w:pPr>
      <w:r>
        <w:t>3. Repeat this stretch 10 times in each direction.</w:t>
      </w:r>
    </w:p>
    <w:p>
      <w:pPr>
        <w:pStyle w:val="Normal_modified_box"/>
        <w:pBdr>
          <w:left w:val="single" w:sz="5" w:space="6" w:color="000000"/>
          <w:right w:val="single" w:sz="5" w:space="6" w:color="000000"/>
        </w:pBdr>
        <w:spacing w:before="0" w:after="0"/>
        <w:ind w:left="100" w:right="100"/>
      </w:pPr>
      <w:r>
        <w:t>《Back Stretch》</w:t>
      </w:r>
    </w:p>
    <w:p>
      <w:pPr>
        <w:pStyle w:val="Normal_modified_box"/>
        <w:pBdr>
          <w:left w:val="single" w:sz="5" w:space="6" w:color="000000"/>
          <w:right w:val="single" w:sz="5" w:space="6" w:color="000000"/>
        </w:pBdr>
        <w:spacing w:before="0" w:after="0"/>
        <w:ind w:left="100" w:right="100"/>
      </w:pPr>
      <w:r>
        <w:t>1. Lie on your stomach and put your hands under your shoulders.</w:t>
      </w:r>
    </w:p>
    <w:p>
      <w:pPr>
        <w:pStyle w:val="Normal_modified_box"/>
        <w:pBdr>
          <w:left w:val="single" w:sz="5" w:space="6" w:color="000000"/>
          <w:right w:val="single" w:sz="5" w:space="6" w:color="000000"/>
        </w:pBdr>
        <w:spacing w:before="0" w:after="0"/>
        <w:ind w:left="100" w:right="100"/>
      </w:pPr>
      <w:r>
        <w:t>2. Lift your upper body and look slightly forward and up.</w:t>
      </w:r>
    </w:p>
    <w:p>
      <w:pPr>
        <w:pStyle w:val="Normal_modified_box"/>
        <w:pBdr>
          <w:left w:val="single" w:sz="5" w:space="6" w:color="000000"/>
          <w:right w:val="single" w:sz="5" w:space="6" w:color="000000"/>
        </w:pBdr>
        <w:spacing w:before="0" w:after="0"/>
        <w:ind w:left="100" w:right="100"/>
      </w:pPr>
      <w:r>
        <w:t>3. Lower yourself down gently.</w:t>
      </w:r>
    </w:p>
    <w:p>
      <w:pPr>
        <w:pStyle w:val="Normal_modified_box"/>
        <w:pBdr>
          <w:bottom w:val="single" w:sz="5" w:space="6" w:color="000000"/>
          <w:left w:val="single" w:sz="5" w:space="6" w:color="000000"/>
          <w:right w:val="single" w:sz="5" w:space="6" w:color="000000"/>
        </w:pBdr>
        <w:spacing w:before="0" w:after="0"/>
        <w:ind w:left="100" w:right="100"/>
      </w:pPr>
      <w:r>
        <w:t>By adopting these methods, you can reduce the impact of technology use on your body and maintain a healthier balance in your digital lifestyle.</w:t>
      </w:r>
    </w:p>
    <w:p>
      <w:pPr>
        <w:pStyle w:val="Normal_modified"/>
      </w:pPr>
      <w:r>
        <w:t>(1) Adjusting your chair and screen can help lower neck and back pain. ❮ T / F ❯</w:t>
      </w:r>
    </w:p>
    <w:p>
      <w:pPr>
        <w:pStyle w:val="Normal_modified"/>
      </w:pPr>
      <w:r>
        <w:t>(2) You should keep your phone below your eyes while using it. ❮ T / F ❯</w:t>
      </w:r>
    </w:p>
    <w:p>
      <w:pPr>
        <w:pStyle w:val="Normal_modified"/>
      </w:pPr>
      <w:r>
        <w:t>(3) Every 20 minutes, look at something far away for 20 seconds. ❮ T / F ❯</w:t>
      </w:r>
    </w:p>
    <w:p>
      <w:pPr>
        <w:pStyle w:val="Normal_modified"/>
      </w:pPr>
      <w:r>
        <w:t>(4) Your room should be either very bright or quite dark. ❮ T / F ❯</w:t>
      </w:r>
    </w:p>
    <w:p>
      <w:pPr>
        <w:pStyle w:val="Normal_modified"/>
      </w:pPr>
      <w:r>
        <w:t>(5) For the back stretch, lie on your back first. ❮ T / F ❯</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True. 수많은 기기가 연결되어 있어 기술이 예전보다 더 사람들을 둘러싸고 있기 때문이다.</w:t>
              <w:br/>
              <w:t>(2) True. 사람들을 서로 연결해 주고 여러 면에서 삶을 편하게 만들기 때문이다.</w:t>
              <w:br/>
              <w:t>(3) True. 화면을 내려다보는 습관이 목과 등에 가해지는 압력을 늘려 통증을 유발할 수 있기 때문이다.</w:t>
              <w:br/>
              <w:t>(4) False. 화면을 가까이 오래 보면 시야 선명도가 감소할 수 있기 때문이다.</w:t>
              <w:br/>
              <w:t>(5) True. 나쁜 조명과 작은 글씨는 눈 건조, 시야 저하, 두통 같은 문제를 더 악화시킬 수 있기 때문이다.</w:t>
              <w:br/>
              <w:br/>
              <w:t>[해석]</w:t>
              <w:br/>
              <w:t xml:space="preserve">(1) 이제는 너무 많은 기기가 연결되어 있어 기술이 사람들을 그 어느 때보다 더 많이 둘러싸고 있다.  </w:t>
              <w:br/>
              <w:t xml:space="preserve">(2) 디지털 기술은 사람들이 연락을 유지하고 더 편안하게 사는 데 도움이 된다.  </w:t>
              <w:br/>
              <w:t xml:space="preserve">(3) 화면을 자주 내려다보면 목과 등에 더 큰 부담이 갈 수 있다.  </w:t>
              <w:br/>
              <w:t xml:space="preserve">(4) 오랫동안 화면을 응시하면 보통 시각적 선명도가 향상된다.  </w:t>
              <w:br/>
              <w:t>(5) 조명이 어둡고 글씨가 너무 작으면 화면 관련 눈 문제를 악화시킬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True. 의자와 화면 위치를 조절하면 목과 허리 통증 위험을 줄일 수 있다고 했다.</w:t>
              <w:br/>
              <w:t>(2) False. 휴대폰은 눈높이로 들어야 한다고 했다.</w:t>
              <w:br/>
              <w:t>(3) True. 20분마다 20초 동안 먼 곳을 보라고 했다.</w:t>
              <w:br/>
              <w:t>(4) False. 방 조명은 너무 밝지도 너무 어둡지도 않게 맞춰야 한다고 했다.</w:t>
              <w:br/>
              <w:t>(5) False. 등 스트레칭은 등을 대고가 아니라 배를 대고 눕는 동작으로 시작한다.</w:t>
              <w:br/>
              <w:br/>
              <w:t>[해석]</w:t>
              <w:br/>
              <w:t xml:space="preserve">(1) 의자와 화면을 조정하면 목과 허리 통증을 줄이는 데 도움이 된다.  </w:t>
              <w:br/>
              <w:t xml:space="preserve">(2) 휴대전화를 사용할 때는 눈보다 아래에 두어야 한다.  </w:t>
              <w:br/>
              <w:t xml:space="preserve">(3) 20분마다 20초 동안 멀리 있는 것을 바라보아라.  </w:t>
              <w:br/>
              <w:t xml:space="preserve">(4) 방은 매우 밝거나 꽤 어두워야 한다.  </w:t>
              <w:br/>
              <w:t>(5) 등을 펴는 스트레칭은 먼저 등을 대고 눕는다.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