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내용종합_Normal</w:t>
      </w:r>
    </w:p>
    <w:p>
      <w:pPr>
        <w:pStyle w:val="Heading_num"/>
      </w:pPr>
      <w:r>
        <w:rPr>
          <w:rFonts w:ascii="나눔고딕" w:hAnsi="나눔고딕" w:eastAsia="나눔고딕"/>
        </w:rPr>
        <w:t>[1]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《Digital Devices and Physical Health》 With billions of networked devices around the world, technology surrounds us like never before. Technology allows people to stay connected to others and makes life comfortable in many aspects. But it can also bring about health issues that should not be overlooked. When using a computer or a smartphone, most people look down at the screen. This habit is likely to increase the pressure on your neck and back and cause pain. It can also lead to dry eyes, a decrease in visual clarity, and headaches when you focus on screens up close for too long, especially in poor lighting conditions and with small text.</w:t>
      </w:r>
    </w:p>
    <w:p>
      <w:pPr>
        <w:pStyle w:val="Normal_modified"/>
      </w:pPr>
      <w:r>
        <w:t>(1) According to the passage, what physical problem is most directly caused by the habit of looking down at a computer or smartphone screen?</w:t>
      </w:r>
    </w:p>
    <w:p>
      <w:pPr>
        <w:pStyle w:val="Normal_modified"/>
      </w:pPr>
      <w:r>
        <w:t>① Hearing loss in noisy environments</w:t>
      </w:r>
    </w:p>
    <w:p>
      <w:pPr>
        <w:pStyle w:val="Normal_modified"/>
      </w:pPr>
      <w:r>
        <w:t>② Increased pressure on the neck and back</w:t>
      </w:r>
    </w:p>
    <w:p>
      <w:pPr>
        <w:pStyle w:val="Normal_modified"/>
      </w:pPr>
      <w:r>
        <w:t>③ Weakness in the hands and fingers</w:t>
      </w:r>
    </w:p>
    <w:p>
      <w:pPr>
        <w:pStyle w:val="Normal_modified"/>
      </w:pPr>
      <w:r>
        <w:t>④ Breathing difficulty during long use</w:t>
      </w:r>
    </w:p>
    <w:p>
      <w:pPr>
        <w:pStyle w:val="Normal_modified"/>
      </w:pPr>
    </w:p>
    <w:p>
      <w:pPr>
        <w:pStyle w:val="Normal_modified"/>
      </w:pPr>
    </w:p>
    <w:p>
      <w:pPr>
        <w:pStyle w:val="Normal_modified"/>
      </w:pPr>
      <w:r>
        <w:t>(2) Which of the following is mentioned as a result of focusing on screens up close for too long?</w:t>
      </w:r>
    </w:p>
    <w:p>
      <w:pPr>
        <w:pStyle w:val="Normal_modified"/>
      </w:pPr>
      <w:r>
        <w:t>① Improved visual clarity</w:t>
      </w:r>
    </w:p>
    <w:p>
      <w:pPr>
        <w:pStyle w:val="Normal_modified"/>
      </w:pPr>
      <w:r>
        <w:t>② Better concentration in dim light</w:t>
      </w:r>
    </w:p>
    <w:p>
      <w:pPr>
        <w:pStyle w:val="Normal_modified"/>
      </w:pPr>
      <w:r>
        <w:t>③ Dry eyes and headaches</w:t>
      </w:r>
    </w:p>
    <w:p>
      <w:pPr>
        <w:pStyle w:val="Normal_modified"/>
      </w:pPr>
      <w:r>
        <w:t>④ Reduced need for sleep</w:t>
      </w:r>
    </w:p>
    <w:p>
      <w:pPr>
        <w:pStyle w:val="Normal_modified"/>
      </w:pPr>
    </w:p>
    <w:p>
      <w:pPr>
        <w:pStyle w:val="Heading_num"/>
      </w:pPr>
      <w:r>
        <w:rPr>
          <w:rFonts w:ascii="나눔고딕" w:hAnsi="나눔고딕" w:eastAsia="나눔고딕"/>
        </w:rPr>
        <w:t>[2]</w:t>
      </w:r>
    </w:p>
    <w:p>
      <w:pPr>
        <w:pStyle w:val="Normal_modified_box"/>
        <w:pBdr>
          <w:top w:val="single" w:sz="5" w:space="6" w:color="000000"/>
          <w:left w:val="single" w:sz="5" w:space="6" w:color="000000"/>
          <w:right w:val="single" w:sz="5" w:space="6" w:color="000000"/>
        </w:pBdr>
        <w:spacing w:before="0" w:after="0"/>
        <w:ind w:left="100" w:right="100"/>
      </w:pPr>
      <w:r>
        <w:t>To reduce the risk of neck and back pain, adjust your seating and the screen position of your computer. When using your phone, hold it at eye level. Take regular breaks to stretch and move around. To prevent eye discomfort and headaches, practice the 20-20-20 rule: Every 20 minutes, take a 20-second break and look at something at least 20 feet (about 6m) away. In addition, balance the lighting in your room by making sure it isnot too bright or too dark and increase the size of the text. Here are two simple stretches to help reduce neck and back pain.</w:t>
      </w:r>
    </w:p>
    <w:p>
      <w:pPr>
        <w:pStyle w:val="Normal_modified_box"/>
        <w:pBdr>
          <w:left w:val="single" w:sz="5" w:space="6" w:color="000000"/>
          <w:right w:val="single" w:sz="5" w:space="6" w:color="000000"/>
        </w:pBdr>
        <w:spacing w:before="0" w:after="0"/>
        <w:ind w:left="100" w:right="100"/>
      </w:pPr>
      <w:r>
        <w:t>《Neck Stretch》</w:t>
      </w:r>
    </w:p>
    <w:p>
      <w:pPr>
        <w:pStyle w:val="Normal_modified_box"/>
        <w:pBdr>
          <w:left w:val="single" w:sz="5" w:space="6" w:color="000000"/>
          <w:right w:val="single" w:sz="5" w:space="6" w:color="000000"/>
        </w:pBdr>
        <w:spacing w:before="0" w:after="0"/>
        <w:ind w:left="100" w:right="100"/>
      </w:pPr>
      <w:r>
        <w:t>1. Turn your head gently to the right and then gently to the left.</w:t>
      </w:r>
    </w:p>
    <w:p>
      <w:pPr>
        <w:pStyle w:val="Normal_modified_box"/>
        <w:pBdr>
          <w:left w:val="single" w:sz="5" w:space="6" w:color="000000"/>
          <w:right w:val="single" w:sz="5" w:space="6" w:color="000000"/>
        </w:pBdr>
        <w:spacing w:before="0" w:after="0"/>
        <w:ind w:left="100" w:right="100"/>
      </w:pPr>
      <w:r>
        <w:t>2. Hold the stretch for 2 to 3 seconds before moving your head to the other side.</w:t>
      </w:r>
    </w:p>
    <w:p>
      <w:pPr>
        <w:pStyle w:val="Normal_modified_box"/>
        <w:pBdr>
          <w:left w:val="single" w:sz="5" w:space="6" w:color="000000"/>
          <w:right w:val="single" w:sz="5" w:space="6" w:color="000000"/>
        </w:pBdr>
        <w:spacing w:before="0" w:after="0"/>
        <w:ind w:left="100" w:right="100"/>
      </w:pPr>
      <w:r>
        <w:t>3. Repeat this stretch 10 times in each direction.</w:t>
      </w:r>
    </w:p>
    <w:p>
      <w:pPr>
        <w:pStyle w:val="Normal_modified_box"/>
        <w:pBdr>
          <w:left w:val="single" w:sz="5" w:space="6" w:color="000000"/>
          <w:right w:val="single" w:sz="5" w:space="6" w:color="000000"/>
        </w:pBdr>
        <w:spacing w:before="0" w:after="0"/>
        <w:ind w:left="100" w:right="100"/>
      </w:pPr>
      <w:r>
        <w:t>《Back Stretch》</w:t>
      </w:r>
    </w:p>
    <w:p>
      <w:pPr>
        <w:pStyle w:val="Normal_modified_box"/>
        <w:pBdr>
          <w:left w:val="single" w:sz="5" w:space="6" w:color="000000"/>
          <w:right w:val="single" w:sz="5" w:space="6" w:color="000000"/>
        </w:pBdr>
        <w:spacing w:before="0" w:after="0"/>
        <w:ind w:left="100" w:right="100"/>
      </w:pPr>
      <w:r>
        <w:t>1. Lie on your stomach and put your hands under your shoulders.</w:t>
      </w:r>
    </w:p>
    <w:p>
      <w:pPr>
        <w:pStyle w:val="Normal_modified_box"/>
        <w:pBdr>
          <w:left w:val="single" w:sz="5" w:space="6" w:color="000000"/>
          <w:right w:val="single" w:sz="5" w:space="6" w:color="000000"/>
        </w:pBdr>
        <w:spacing w:before="0" w:after="0"/>
        <w:ind w:left="100" w:right="100"/>
      </w:pPr>
      <w:r>
        <w:t>2. Lift your upper body and look slightly forward and up.</w:t>
      </w:r>
    </w:p>
    <w:p>
      <w:pPr>
        <w:pStyle w:val="Normal_modified_box"/>
        <w:pBdr>
          <w:left w:val="single" w:sz="5" w:space="6" w:color="000000"/>
          <w:right w:val="single" w:sz="5" w:space="6" w:color="000000"/>
        </w:pBdr>
        <w:spacing w:before="0" w:after="0"/>
        <w:ind w:left="100" w:right="100"/>
      </w:pPr>
      <w:r>
        <w:t>3. Lower yourself down gently.</w:t>
      </w:r>
    </w:p>
    <w:p>
      <w:pPr>
        <w:pStyle w:val="Normal_modified_box"/>
        <w:pBdr>
          <w:bottom w:val="single" w:sz="5" w:space="6" w:color="000000"/>
          <w:left w:val="single" w:sz="5" w:space="6" w:color="000000"/>
          <w:right w:val="single" w:sz="5" w:space="6" w:color="000000"/>
        </w:pBdr>
        <w:spacing w:before="0" w:after="0"/>
        <w:ind w:left="100" w:right="100"/>
      </w:pPr>
      <w:r>
        <w:t>By adopting these methods, you can reduce the impact of technology use on your body and maintain a healthier balance in your digital lifestyle.</w:t>
      </w:r>
    </w:p>
    <w:p>
      <w:pPr>
        <w:pStyle w:val="Normal_modified"/>
      </w:pPr>
      <w:r>
        <w:t>(1) What is the first recommendation given to reduce the risk of neck and back pain?</w:t>
      </w:r>
    </w:p>
    <w:p>
      <w:pPr>
        <w:pStyle w:val="Normal_modified"/>
      </w:pPr>
      <w:r>
        <w:t>① Wear special glasses while using digital devices</w:t>
      </w:r>
    </w:p>
    <w:p>
      <w:pPr>
        <w:pStyle w:val="Normal_modified"/>
      </w:pPr>
      <w:r>
        <w:t>② Adjust your seating and your computer screen position</w:t>
      </w:r>
    </w:p>
    <w:p>
      <w:pPr>
        <w:pStyle w:val="Normal_modified"/>
      </w:pPr>
      <w:r>
        <w:t>③ Exercise for at least an hour every day</w:t>
      </w:r>
    </w:p>
    <w:p>
      <w:pPr>
        <w:pStyle w:val="Normal_modified"/>
      </w:pPr>
      <w:r>
        <w:t>④ Use your phone only for short periods</w:t>
      </w:r>
    </w:p>
    <w:p>
      <w:pPr>
        <w:pStyle w:val="Normal_modified"/>
      </w:pPr>
    </w:p>
    <w:p>
      <w:pPr>
        <w:pStyle w:val="Normal_modified"/>
      </w:pPr>
    </w:p>
    <w:p>
      <w:pPr>
        <w:pStyle w:val="Normal_modified"/>
      </w:pPr>
      <w:r>
        <w:t>(2) According to the passage, how should you use your phone to help protect your neck?</w:t>
      </w:r>
    </w:p>
    <w:p>
      <w:pPr>
        <w:pStyle w:val="Normal_modified"/>
      </w:pPr>
      <w:r>
        <w:t>① Place it on your lap</w:t>
      </w:r>
    </w:p>
    <w:p>
      <w:pPr>
        <w:pStyle w:val="Normal_modified"/>
      </w:pPr>
      <w:r>
        <w:t>② Hold it at eye level</w:t>
      </w:r>
    </w:p>
    <w:p>
      <w:pPr>
        <w:pStyle w:val="Normal_modified"/>
      </w:pPr>
      <w:r>
        <w:t>③ Keep it behind your computer screen</w:t>
      </w:r>
    </w:p>
    <w:p>
      <w:pPr>
        <w:pStyle w:val="Normal_modified"/>
      </w:pPr>
      <w:r>
        <w:t>④ Use it only while standing</w:t>
      </w:r>
    </w:p>
    <w:p>
      <w:pPr>
        <w:pStyle w:val="Normal_modified"/>
      </w:pPr>
    </w:p>
    <w:p>
      <w:pPr>
        <w:pStyle w:val="Normal_modified"/>
      </w:pPr>
    </w:p>
    <w:p>
      <w:pPr>
        <w:pStyle w:val="Normal_modified"/>
      </w:pPr>
      <w:r>
        <w:t>(3) What does the 20-20-20 rule advise you to do?</w:t>
      </w:r>
    </w:p>
    <w:p>
      <w:pPr>
        <w:pStyle w:val="Normal_modified"/>
      </w:pPr>
      <w:r>
        <w:t>① Every 20 minutes, close your eyes for 20 seconds</w:t>
      </w:r>
    </w:p>
    <w:p>
      <w:pPr>
        <w:pStyle w:val="Normal_modified"/>
      </w:pPr>
      <w:r>
        <w:t>② Every 20 minutes, stretch for 20 seconds and walk 20 feet</w:t>
      </w:r>
    </w:p>
    <w:p>
      <w:pPr>
        <w:pStyle w:val="Normal_modified"/>
      </w:pPr>
      <w:r>
        <w:t>③ Every 20 minutes, take a 20-second break and look at something at least 20 feet away</w:t>
      </w:r>
    </w:p>
    <w:p>
      <w:pPr>
        <w:pStyle w:val="Normal_modified"/>
      </w:pPr>
      <w:r>
        <w:t>④ Every 20 seconds, look away from the screen for 20 minutes</w:t>
      </w:r>
    </w:p>
    <w:p>
      <w:pPr>
        <w:pStyle w:val="Normal_modified"/>
      </w:pPr>
    </w:p>
    <w:p>
      <w:pPr>
        <w:pStyle w:val="Normal_modified"/>
      </w:pPr>
    </w:p>
    <w:p>
      <w:pPr>
        <w:pStyle w:val="Normal_modified"/>
      </w:pPr>
      <w:r>
        <w:t>(4) Which of the following correctly describes the back stretch in the passage?</w:t>
      </w:r>
    </w:p>
    <w:p>
      <w:pPr>
        <w:pStyle w:val="Normal_modified"/>
      </w:pPr>
      <w:r>
        <w:t>① Sit on a chair, bend forward, and touch your toes</w:t>
      </w:r>
    </w:p>
    <w:p>
      <w:pPr>
        <w:pStyle w:val="Normal_modified"/>
      </w:pPr>
      <w:r>
        <w:t>② Stand up straight, raise both arms, and twist your body</w:t>
      </w:r>
    </w:p>
    <w:p>
      <w:pPr>
        <w:pStyle w:val="Normal_modified"/>
      </w:pPr>
      <w:r>
        <w:t>③ Lie on your stomach, place your hands under your shoulders, and lift your upper body</w:t>
      </w:r>
    </w:p>
    <w:p>
      <w:pPr>
        <w:pStyle w:val="Normal_modified"/>
      </w:pPr>
      <w:r>
        <w:t>④ Lie on your back, pull your knees to your chest, and rock gently</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The passage explains that looking down at screens increases pressure on the neck and back, which can cause pain.</w:t>
              <w:br/>
              <w:t>(2) ③ The passage states that prolonged close focus on screens can lead to dry eyes, decreased visual clarity, and headaches.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br/>
              <w:t>(4)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② The passage begins by advising readers to adjust their seating and computer screen position to reduce neck and back pain.</w:t>
              <w:br/>
              <w:t>(2) ② The passage specifically says to hold your phone at eye level.</w:t>
              <w:br/>
              <w:t>(3) ③ The 20-20-20 rule means that every 20 minutes, you should take a 20-second break and look at something at least 20 feet away.</w:t>
              <w:br/>
              <w:t>(4) ③ The back stretch is described as lying on your stomach, putting your hands under your shoulders, and lifting your upper body while looking slightly forward and up.</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br/>
              <w:t>(4)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