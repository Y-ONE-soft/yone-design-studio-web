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51786" w14:textId="77777777" w:rsidR="00B6022B" w:rsidRDefault="00000000">
      <w:pPr>
        <w:spacing w:after="80"/>
        <w:rPr>
          <w:lang w:eastAsia="ko-KR"/>
        </w:rPr>
      </w:pPr>
      <w:r>
        <w:rPr>
          <w:b/>
          <w:lang w:eastAsia="ko-KR"/>
        </w:rPr>
        <w:t xml:space="preserve">1. </w:t>
      </w:r>
      <w:r>
        <w:rPr>
          <w:b/>
          <w:lang w:eastAsia="ko-KR"/>
        </w:rPr>
        <w:t>주어진</w:t>
      </w:r>
      <w:r>
        <w:rPr>
          <w:b/>
          <w:lang w:eastAsia="ko-KR"/>
        </w:rPr>
        <w:t xml:space="preserve"> </w:t>
      </w:r>
      <w:r>
        <w:rPr>
          <w:b/>
          <w:lang w:eastAsia="ko-KR"/>
        </w:rPr>
        <w:t>글</w:t>
      </w:r>
      <w:r>
        <w:rPr>
          <w:b/>
          <w:lang w:eastAsia="ko-KR"/>
        </w:rPr>
        <w:t xml:space="preserve"> </w:t>
      </w:r>
      <w:r>
        <w:rPr>
          <w:b/>
          <w:lang w:eastAsia="ko-KR"/>
        </w:rPr>
        <w:t>다음에</w:t>
      </w:r>
      <w:r>
        <w:rPr>
          <w:b/>
          <w:lang w:eastAsia="ko-KR"/>
        </w:rPr>
        <w:t xml:space="preserve"> </w:t>
      </w:r>
      <w:r>
        <w:rPr>
          <w:b/>
          <w:lang w:eastAsia="ko-KR"/>
        </w:rPr>
        <w:t>이어질</w:t>
      </w:r>
      <w:r>
        <w:rPr>
          <w:b/>
          <w:lang w:eastAsia="ko-KR"/>
        </w:rPr>
        <w:t xml:space="preserve"> </w:t>
      </w:r>
      <w:r>
        <w:rPr>
          <w:b/>
          <w:lang w:eastAsia="ko-KR"/>
        </w:rPr>
        <w:t>글의</w:t>
      </w:r>
      <w:r>
        <w:rPr>
          <w:b/>
          <w:lang w:eastAsia="ko-KR"/>
        </w:rPr>
        <w:t xml:space="preserve"> </w:t>
      </w:r>
      <w:r>
        <w:rPr>
          <w:b/>
          <w:lang w:eastAsia="ko-KR"/>
        </w:rPr>
        <w:t>순서로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16B45F40" w14:textId="77777777" w:rsidR="00B6022B" w:rsidRDefault="00000000">
      <w:pPr>
        <w:spacing w:after="80"/>
      </w:pPr>
      <w:r>
        <w:t>With billions of networked devices around the world, technology surrounds us like never before. (A) When using a computer or a smartphone, most people look down at the screen. This habit is likely to increase the pressure on your neck and back and cause pain. (B) Technology allows people to stay connected to others and makes life comfortable in many aspects. But it can also bring about health issues that should not be overlooked. (C)  This kind of screen use can lead to dry eyes,  a decrease in visual clarity, and headaches when you focus on screens up close for too long, especially in poor lighting conditions and with small text.</w:t>
      </w:r>
    </w:p>
    <w:p w14:paraId="20B6DF90" w14:textId="77777777" w:rsidR="00B6022B" w:rsidRDefault="00000000">
      <w:pPr>
        <w:spacing w:after="20"/>
        <w:ind w:left="283"/>
      </w:pPr>
      <w:r>
        <w:t>① (A) - (C) - (B)</w:t>
      </w:r>
    </w:p>
    <w:p w14:paraId="22AB4B77" w14:textId="77777777" w:rsidR="00B6022B" w:rsidRDefault="00000000">
      <w:pPr>
        <w:spacing w:after="20"/>
        <w:ind w:left="283"/>
      </w:pPr>
      <w:r>
        <w:t>② (B) - (A) - (C)</w:t>
      </w:r>
    </w:p>
    <w:p w14:paraId="207AD7E5" w14:textId="77777777" w:rsidR="00B6022B" w:rsidRDefault="00000000">
      <w:pPr>
        <w:spacing w:after="20"/>
        <w:ind w:left="283"/>
      </w:pPr>
      <w:r>
        <w:t>③ (B) - (C) - (A)</w:t>
      </w:r>
    </w:p>
    <w:p w14:paraId="23B9207E" w14:textId="77777777" w:rsidR="00B6022B" w:rsidRDefault="00000000">
      <w:pPr>
        <w:spacing w:after="20"/>
        <w:ind w:left="283"/>
        <w:rPr>
          <w:lang w:eastAsia="ko-KR"/>
        </w:rPr>
      </w:pPr>
      <w:r>
        <w:rPr>
          <w:lang w:eastAsia="ko-KR"/>
        </w:rPr>
        <w:t>④ (C) - (A) - (B)</w:t>
      </w:r>
    </w:p>
    <w:p w14:paraId="10205360" w14:textId="77777777" w:rsidR="00B6022B" w:rsidRDefault="00000000">
      <w:pPr>
        <w:spacing w:after="20"/>
        <w:ind w:left="283"/>
        <w:rPr>
          <w:lang w:eastAsia="ko-KR"/>
        </w:rPr>
      </w:pPr>
      <w:r>
        <w:rPr>
          <w:lang w:eastAsia="ko-KR"/>
        </w:rPr>
        <w:t>⑤ (C) - (B) - (A)</w:t>
      </w:r>
    </w:p>
    <w:p w14:paraId="432B35EF" w14:textId="77777777" w:rsidR="00B6022B" w:rsidRDefault="00B6022B">
      <w:pPr>
        <w:rPr>
          <w:lang w:eastAsia="ko-KR"/>
        </w:rPr>
      </w:pPr>
    </w:p>
    <w:p w14:paraId="6BC0E42B" w14:textId="77777777" w:rsidR="00B6022B" w:rsidRDefault="00000000">
      <w:pPr>
        <w:spacing w:after="80"/>
        <w:rPr>
          <w:lang w:eastAsia="ko-KR"/>
        </w:rPr>
      </w:pPr>
      <w:r>
        <w:rPr>
          <w:b/>
          <w:lang w:eastAsia="ko-KR"/>
        </w:rPr>
        <w:t xml:space="preserve">2. </w:t>
      </w:r>
      <w:r>
        <w:rPr>
          <w:b/>
          <w:lang w:eastAsia="ko-KR"/>
        </w:rPr>
        <w:t>다음</w:t>
      </w:r>
      <w:r>
        <w:rPr>
          <w:b/>
          <w:lang w:eastAsia="ko-KR"/>
        </w:rPr>
        <w:t xml:space="preserve"> </w:t>
      </w:r>
      <w:r>
        <w:rPr>
          <w:b/>
          <w:lang w:eastAsia="ko-KR"/>
        </w:rPr>
        <w:t>글의</w:t>
      </w:r>
      <w:r>
        <w:rPr>
          <w:b/>
          <w:lang w:eastAsia="ko-KR"/>
        </w:rPr>
        <w:t xml:space="preserve"> </w:t>
      </w:r>
      <w:r>
        <w:rPr>
          <w:b/>
          <w:lang w:eastAsia="ko-KR"/>
        </w:rPr>
        <w:t>주제로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61FE375C" w14:textId="77777777" w:rsidR="00B6022B" w:rsidRDefault="00000000">
      <w:pPr>
        <w:spacing w:after="80"/>
      </w:pPr>
      <w:r>
        <w:t>With billions of networked devices around the world, technology surrounds us like never before. Technology allows people to stay connected to others and makes life comfortable in many aspects. But it can also bring about health issues that should not be overlooked. When using a computer or a smartphone, most people look down at the screen. This habit is likely to increase the pressure on your neck and back and cause pain. It can also lead to dry eyes, a decrease in visual clarity, and headaches when you focus on screens up close for too long, especially in poor lighting conditions and with small text.</w:t>
      </w:r>
    </w:p>
    <w:p w14:paraId="709EBA48" w14:textId="77777777" w:rsidR="00B6022B" w:rsidRDefault="00000000">
      <w:pPr>
        <w:spacing w:after="20"/>
        <w:ind w:left="283"/>
      </w:pPr>
      <w:r>
        <w:t>① the development of network technology</w:t>
      </w:r>
    </w:p>
    <w:p w14:paraId="145D51A6" w14:textId="77777777" w:rsidR="00B6022B" w:rsidRDefault="00000000">
      <w:pPr>
        <w:spacing w:after="20"/>
        <w:ind w:left="283"/>
      </w:pPr>
      <w:r>
        <w:t>② problems caused by using technology too much</w:t>
      </w:r>
    </w:p>
    <w:p w14:paraId="5B11F996" w14:textId="77777777" w:rsidR="00B6022B" w:rsidRDefault="00000000">
      <w:pPr>
        <w:spacing w:after="20"/>
        <w:ind w:left="283"/>
      </w:pPr>
      <w:r>
        <w:t>③ the installation and maintenance of network devices</w:t>
      </w:r>
    </w:p>
    <w:p w14:paraId="5BA0D6BE" w14:textId="77777777" w:rsidR="00B6022B" w:rsidRDefault="00000000">
      <w:pPr>
        <w:spacing w:after="20"/>
        <w:ind w:left="283"/>
      </w:pPr>
      <w:r>
        <w:t>④ the convenience and health risks of using technology</w:t>
      </w:r>
    </w:p>
    <w:p w14:paraId="445B1C67" w14:textId="77777777" w:rsidR="00B6022B" w:rsidRDefault="00000000">
      <w:pPr>
        <w:spacing w:after="20"/>
        <w:ind w:left="283"/>
      </w:pPr>
      <w:r>
        <w:t>⑤ production processes of smartphones and computers</w:t>
      </w:r>
    </w:p>
    <w:p w14:paraId="765D6C0A" w14:textId="77777777" w:rsidR="00B6022B" w:rsidRDefault="00B6022B"/>
    <w:p w14:paraId="7906A68D" w14:textId="77777777" w:rsidR="00B6022B" w:rsidRDefault="00000000">
      <w:pPr>
        <w:spacing w:after="80"/>
        <w:rPr>
          <w:lang w:eastAsia="ko-KR"/>
        </w:rPr>
      </w:pPr>
      <w:r>
        <w:rPr>
          <w:b/>
          <w:lang w:eastAsia="ko-KR"/>
        </w:rPr>
        <w:t xml:space="preserve">3. </w:t>
      </w:r>
      <w:r>
        <w:rPr>
          <w:b/>
          <w:lang w:eastAsia="ko-KR"/>
        </w:rPr>
        <w:t>다음</w:t>
      </w:r>
      <w:r>
        <w:rPr>
          <w:b/>
          <w:lang w:eastAsia="ko-KR"/>
        </w:rPr>
        <w:t xml:space="preserve"> </w:t>
      </w:r>
      <w:r>
        <w:rPr>
          <w:b/>
          <w:lang w:eastAsia="ko-KR"/>
        </w:rPr>
        <w:t>글의</w:t>
      </w:r>
      <w:r>
        <w:rPr>
          <w:b/>
          <w:lang w:eastAsia="ko-KR"/>
        </w:rPr>
        <w:t xml:space="preserve"> </w:t>
      </w:r>
      <w:r>
        <w:rPr>
          <w:b/>
          <w:lang w:eastAsia="ko-KR"/>
        </w:rPr>
        <w:t>목적으로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0F307739" w14:textId="77777777" w:rsidR="00B6022B" w:rsidRDefault="00000000">
      <w:pPr>
        <w:spacing w:after="80"/>
      </w:pPr>
      <w:r>
        <w:t>With billions of networked devices around the world, technology surrounds us like never before. Technology allows people to stay connected to others and makes life comfortable in many aspects. But it can also bring about health issues that should not be overlooked. When using a computer or a smartphone, most people look down at the screen. This habit is likely to increase the pressure on your neck and back and cause pain. It can also lead to dry eyes, a decrease in visual clarity, and headaches when you focus on screens up close for too long, especially in poor lighting conditions and with small text.</w:t>
      </w:r>
    </w:p>
    <w:p w14:paraId="515A6CE5" w14:textId="77777777" w:rsidR="00B6022B" w:rsidRDefault="00000000">
      <w:pPr>
        <w:spacing w:after="20"/>
        <w:ind w:left="283"/>
      </w:pPr>
      <w:r>
        <w:t>① to recommend new smart devices</w:t>
      </w:r>
    </w:p>
    <w:p w14:paraId="151066F5" w14:textId="77777777" w:rsidR="00B6022B" w:rsidRDefault="00000000">
      <w:pPr>
        <w:spacing w:after="20"/>
        <w:ind w:left="283"/>
      </w:pPr>
      <w:r>
        <w:t>② to highlight health risks of technology use</w:t>
      </w:r>
    </w:p>
    <w:p w14:paraId="314A8FB5" w14:textId="77777777" w:rsidR="00B6022B" w:rsidRDefault="00000000">
      <w:pPr>
        <w:spacing w:after="20"/>
        <w:ind w:left="283"/>
      </w:pPr>
      <w:r>
        <w:t>③ to encourage more technological innovation</w:t>
      </w:r>
    </w:p>
    <w:p w14:paraId="1477F044" w14:textId="77777777" w:rsidR="00B6022B" w:rsidRDefault="00000000">
      <w:pPr>
        <w:spacing w:after="20"/>
        <w:ind w:left="283"/>
      </w:pPr>
      <w:r>
        <w:t>④ to promote the importance of regular health checkups</w:t>
      </w:r>
    </w:p>
    <w:p w14:paraId="58492E8D" w14:textId="77777777" w:rsidR="00B6022B" w:rsidRDefault="00000000">
      <w:pPr>
        <w:spacing w:after="20"/>
        <w:ind w:left="283"/>
      </w:pPr>
      <w:r>
        <w:lastRenderedPageBreak/>
        <w:t>⑤ to raise awareness of health issues caused by technology</w:t>
      </w:r>
    </w:p>
    <w:p w14:paraId="0A8BCCDD" w14:textId="77777777" w:rsidR="00B6022B" w:rsidRDefault="00B6022B"/>
    <w:p w14:paraId="303EF481" w14:textId="77777777" w:rsidR="00B6022B" w:rsidRDefault="00000000">
      <w:pPr>
        <w:spacing w:after="80"/>
        <w:rPr>
          <w:lang w:eastAsia="ko-KR"/>
        </w:rPr>
      </w:pPr>
      <w:r>
        <w:rPr>
          <w:b/>
          <w:lang w:eastAsia="ko-KR"/>
        </w:rPr>
        <w:t xml:space="preserve">4. </w:t>
      </w:r>
      <w:r>
        <w:rPr>
          <w:b/>
          <w:lang w:eastAsia="ko-KR"/>
        </w:rPr>
        <w:t>다음</w:t>
      </w:r>
      <w:r>
        <w:rPr>
          <w:b/>
          <w:lang w:eastAsia="ko-KR"/>
        </w:rPr>
        <w:t xml:space="preserve"> </w:t>
      </w:r>
      <w:r>
        <w:rPr>
          <w:b/>
          <w:lang w:eastAsia="ko-KR"/>
        </w:rPr>
        <w:t>글의</w:t>
      </w:r>
      <w:r>
        <w:rPr>
          <w:b/>
          <w:lang w:eastAsia="ko-KR"/>
        </w:rPr>
        <w:t xml:space="preserve"> </w:t>
      </w:r>
      <w:r>
        <w:rPr>
          <w:b/>
          <w:lang w:eastAsia="ko-KR"/>
        </w:rPr>
        <w:t>내용과</w:t>
      </w:r>
      <w:r>
        <w:rPr>
          <w:b/>
          <w:lang w:eastAsia="ko-KR"/>
        </w:rPr>
        <w:t xml:space="preserve"> </w:t>
      </w:r>
      <w:r>
        <w:rPr>
          <w:b/>
          <w:lang w:eastAsia="ko-KR"/>
        </w:rPr>
        <w:t>일치하는</w:t>
      </w:r>
      <w:r>
        <w:rPr>
          <w:b/>
          <w:lang w:eastAsia="ko-KR"/>
        </w:rPr>
        <w:t xml:space="preserve"> </w:t>
      </w:r>
      <w:r>
        <w:rPr>
          <w:b/>
          <w:lang w:eastAsia="ko-KR"/>
        </w:rPr>
        <w:t>것은</w:t>
      </w:r>
      <w:r>
        <w:rPr>
          <w:b/>
          <w:lang w:eastAsia="ko-KR"/>
        </w:rPr>
        <w:t>?</w:t>
      </w:r>
    </w:p>
    <w:p w14:paraId="7A36D7DE" w14:textId="77777777" w:rsidR="00B6022B" w:rsidRDefault="00000000">
      <w:pPr>
        <w:spacing w:after="80"/>
      </w:pPr>
      <w:r>
        <w:t>With billions of networked devices around the world, technology surrounds us like never before. Technology allows people to stay connected to others and makes life comfortable in many aspects. But it can also bring about health issues that should not be overlooked. When using a computer or a smartphone, most people look down at the screen. This habit is likely to increase the pressure on your neck and back and cause pain. It can also lead to dry eyes, a decrease in visual clarity, and headaches when you focus on screens up close for too long, especially in poor lighting conditions and with small text.</w:t>
      </w:r>
    </w:p>
    <w:p w14:paraId="25046C24" w14:textId="77777777" w:rsidR="00B6022B" w:rsidRDefault="00000000">
      <w:pPr>
        <w:spacing w:after="20"/>
        <w:ind w:left="283"/>
      </w:pPr>
      <w:r>
        <w:t>① People usually look up at the screen when using a device.</w:t>
      </w:r>
    </w:p>
    <w:p w14:paraId="35B56ABC" w14:textId="77777777" w:rsidR="00B6022B" w:rsidRDefault="00000000">
      <w:pPr>
        <w:spacing w:after="20"/>
        <w:ind w:left="283"/>
      </w:pPr>
      <w:r>
        <w:t>② Long exposure to screens can cause neck and back pain.</w:t>
      </w:r>
    </w:p>
    <w:p w14:paraId="0BCC76FB" w14:textId="77777777" w:rsidR="00B6022B" w:rsidRDefault="00000000">
      <w:pPr>
        <w:spacing w:after="20"/>
        <w:ind w:left="283"/>
      </w:pPr>
      <w:r>
        <w:t>③ Good lighting increases the risk of eyesight deterioration.</w:t>
      </w:r>
    </w:p>
    <w:p w14:paraId="3DFD3601" w14:textId="77777777" w:rsidR="00B6022B" w:rsidRDefault="00000000">
      <w:pPr>
        <w:spacing w:after="20"/>
        <w:ind w:left="283"/>
      </w:pPr>
      <w:r>
        <w:t>④ Technology has solved most health problems related to devices.</w:t>
      </w:r>
    </w:p>
    <w:p w14:paraId="360D8E65" w14:textId="77777777" w:rsidR="00B6022B" w:rsidRDefault="00000000">
      <w:pPr>
        <w:spacing w:after="20"/>
        <w:ind w:left="283"/>
      </w:pPr>
      <w:r>
        <w:t>⑤ Network devices help users improve their physical health.</w:t>
      </w:r>
    </w:p>
    <w:p w14:paraId="411C7DDA" w14:textId="77777777" w:rsidR="00B6022B" w:rsidRDefault="00B6022B"/>
    <w:p w14:paraId="7D14E0C5" w14:textId="77777777" w:rsidR="00B6022B" w:rsidRDefault="00000000">
      <w:pPr>
        <w:spacing w:after="80"/>
        <w:rPr>
          <w:lang w:eastAsia="ko-KR"/>
        </w:rPr>
      </w:pPr>
      <w:r>
        <w:rPr>
          <w:b/>
          <w:lang w:eastAsia="ko-KR"/>
        </w:rPr>
        <w:t xml:space="preserve">5. </w:t>
      </w:r>
      <w:r>
        <w:rPr>
          <w:b/>
          <w:lang w:eastAsia="ko-KR"/>
        </w:rPr>
        <w:t>다음</w:t>
      </w:r>
      <w:r>
        <w:rPr>
          <w:b/>
          <w:lang w:eastAsia="ko-KR"/>
        </w:rPr>
        <w:t xml:space="preserve"> </w:t>
      </w:r>
      <w:r>
        <w:rPr>
          <w:b/>
          <w:lang w:eastAsia="ko-KR"/>
        </w:rPr>
        <w:t>빈칸에</w:t>
      </w:r>
      <w:r>
        <w:rPr>
          <w:b/>
          <w:lang w:eastAsia="ko-KR"/>
        </w:rPr>
        <w:t xml:space="preserve"> </w:t>
      </w:r>
      <w:r>
        <w:rPr>
          <w:b/>
          <w:lang w:eastAsia="ko-KR"/>
        </w:rPr>
        <w:t>들어갈</w:t>
      </w:r>
      <w:r>
        <w:rPr>
          <w:b/>
          <w:lang w:eastAsia="ko-KR"/>
        </w:rPr>
        <w:t xml:space="preserve"> </w:t>
      </w:r>
      <w:r>
        <w:rPr>
          <w:b/>
          <w:lang w:eastAsia="ko-KR"/>
        </w:rPr>
        <w:t>말로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24FFD7D6" w14:textId="77777777" w:rsidR="00B6022B" w:rsidRDefault="00000000">
      <w:pPr>
        <w:spacing w:after="80"/>
      </w:pPr>
      <w:r>
        <w:t>With billions of networked devices around the world, technology surrounds us like never before. Technology allows people to stay connected to others and makes life comfortable in many aspects. But it can also bring about ______________________ that should not be overlooked. When using a computer or a smartphone, most people look down at the screen. This habit is likely to increase the pressure on your neck and back and cause pain. It can also lead to dry eyes, a decrease in visual clarity, and headaches when you focus on screens up close for too long, especially in poor lighting conditions and with small text.</w:t>
      </w:r>
    </w:p>
    <w:p w14:paraId="0607E05F" w14:textId="77777777" w:rsidR="00B6022B" w:rsidRDefault="00000000">
      <w:pPr>
        <w:spacing w:after="20"/>
        <w:ind w:left="283"/>
      </w:pPr>
      <w:r>
        <w:t xml:space="preserve">① medical concerns </w:t>
      </w:r>
    </w:p>
    <w:p w14:paraId="773755C1" w14:textId="77777777" w:rsidR="00B6022B" w:rsidRDefault="00000000">
      <w:pPr>
        <w:spacing w:after="20"/>
        <w:ind w:left="283"/>
      </w:pPr>
      <w:r>
        <w:t>② social networking</w:t>
      </w:r>
    </w:p>
    <w:p w14:paraId="20E1C4A0" w14:textId="77777777" w:rsidR="00B6022B" w:rsidRDefault="00000000">
      <w:pPr>
        <w:spacing w:after="20"/>
        <w:ind w:left="283"/>
      </w:pPr>
      <w:r>
        <w:t>③ economic benefits</w:t>
      </w:r>
    </w:p>
    <w:p w14:paraId="1040FD2D" w14:textId="77777777" w:rsidR="00B6022B" w:rsidRDefault="00000000">
      <w:pPr>
        <w:spacing w:after="20"/>
        <w:ind w:left="283"/>
      </w:pPr>
      <w:r>
        <w:t>④ technological advances</w:t>
      </w:r>
    </w:p>
    <w:p w14:paraId="283D7307" w14:textId="77777777" w:rsidR="00B6022B" w:rsidRDefault="00000000">
      <w:pPr>
        <w:spacing w:after="20"/>
        <w:ind w:left="283"/>
      </w:pPr>
      <w:r>
        <w:t>⑤ entertainment opportunities</w:t>
      </w:r>
    </w:p>
    <w:p w14:paraId="5872988D" w14:textId="77777777" w:rsidR="00B6022B" w:rsidRDefault="00B6022B"/>
    <w:p w14:paraId="3F533E3A" w14:textId="30322793" w:rsidR="00B6022B" w:rsidRDefault="00000000">
      <w:pPr>
        <w:spacing w:after="80"/>
        <w:rPr>
          <w:lang w:eastAsia="ko-KR"/>
        </w:rPr>
      </w:pPr>
      <w:r>
        <w:rPr>
          <w:b/>
          <w:lang w:eastAsia="ko-KR"/>
        </w:rPr>
        <w:t>6. (A), (B), (C)</w:t>
      </w:r>
      <w:r>
        <w:rPr>
          <w:b/>
          <w:lang w:eastAsia="ko-KR"/>
        </w:rPr>
        <w:t>의</w:t>
      </w:r>
      <w:r>
        <w:rPr>
          <w:b/>
          <w:lang w:eastAsia="ko-KR"/>
        </w:rPr>
        <w:t xml:space="preserve"> </w:t>
      </w:r>
      <w:r>
        <w:rPr>
          <w:b/>
          <w:lang w:eastAsia="ko-KR"/>
        </w:rPr>
        <w:t>각</w:t>
      </w:r>
      <w:r>
        <w:rPr>
          <w:b/>
          <w:lang w:eastAsia="ko-KR"/>
        </w:rPr>
        <w:t xml:space="preserve"> </w:t>
      </w:r>
      <w:r>
        <w:rPr>
          <w:b/>
          <w:lang w:eastAsia="ko-KR"/>
        </w:rPr>
        <w:t>네모</w:t>
      </w:r>
      <w:r>
        <w:rPr>
          <w:b/>
          <w:lang w:eastAsia="ko-KR"/>
        </w:rPr>
        <w:t xml:space="preserve"> </w:t>
      </w:r>
      <w:r>
        <w:rPr>
          <w:b/>
          <w:lang w:eastAsia="ko-KR"/>
        </w:rPr>
        <w:t>안에서</w:t>
      </w:r>
      <w:r>
        <w:rPr>
          <w:b/>
          <w:lang w:eastAsia="ko-KR"/>
        </w:rPr>
        <w:t xml:space="preserve"> </w:t>
      </w:r>
      <w:r>
        <w:rPr>
          <w:b/>
          <w:lang w:eastAsia="ko-KR"/>
        </w:rPr>
        <w:t>어법에</w:t>
      </w:r>
      <w:r>
        <w:rPr>
          <w:b/>
          <w:lang w:eastAsia="ko-KR"/>
        </w:rPr>
        <w:t xml:space="preserve"> </w:t>
      </w:r>
      <w:r>
        <w:rPr>
          <w:b/>
          <w:lang w:eastAsia="ko-KR"/>
        </w:rPr>
        <w:t>맞는</w:t>
      </w:r>
      <w:r>
        <w:rPr>
          <w:b/>
          <w:lang w:eastAsia="ko-KR"/>
        </w:rPr>
        <w:t xml:space="preserve"> </w:t>
      </w:r>
      <w:r>
        <w:rPr>
          <w:b/>
          <w:lang w:eastAsia="ko-KR"/>
        </w:rPr>
        <w:t>표현으로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77870B36" w14:textId="77777777" w:rsidR="00B6022B" w:rsidRDefault="00000000">
      <w:pPr>
        <w:spacing w:after="80"/>
      </w:pPr>
      <w:r>
        <w:t>With billions of networked devices around the world, technology surrounds us like never before. Technology allows people to stay (A) [connected / connecting] to others and makes life comfortable in many aspects. But it can also bring about health issues that should not (B) [overlook / be overlooked]. When (C) [used / using] a computer or a smartphone, most people look down at the screen. This habit is likely to increase the pressure on your neck and back and cause pain. It can also lead to dry eyes, a decrease in visual clarity, and headaches when you focus on screens up close for too long, especially in poor lighting conditions and with small text.</w:t>
      </w:r>
    </w:p>
    <w:p w14:paraId="12C61626" w14:textId="77777777" w:rsidR="00B6022B" w:rsidRDefault="00000000">
      <w:pPr>
        <w:spacing w:after="20"/>
        <w:ind w:left="283"/>
      </w:pPr>
      <w:r>
        <w:t>① connected - be overlooked - using</w:t>
      </w:r>
    </w:p>
    <w:p w14:paraId="544C6920" w14:textId="77777777" w:rsidR="00B6022B" w:rsidRDefault="00000000">
      <w:pPr>
        <w:spacing w:after="20"/>
        <w:ind w:left="283"/>
      </w:pPr>
      <w:r>
        <w:t>② connected - overlook - used</w:t>
      </w:r>
    </w:p>
    <w:p w14:paraId="1269C8BE" w14:textId="77777777" w:rsidR="00B6022B" w:rsidRDefault="00000000">
      <w:pPr>
        <w:spacing w:after="20"/>
        <w:ind w:left="283"/>
      </w:pPr>
      <w:r>
        <w:lastRenderedPageBreak/>
        <w:t>③ connecting - be overlooked - used</w:t>
      </w:r>
    </w:p>
    <w:p w14:paraId="7F46EBE0" w14:textId="77777777" w:rsidR="00B6022B" w:rsidRDefault="00000000">
      <w:pPr>
        <w:spacing w:after="20"/>
        <w:ind w:left="283"/>
      </w:pPr>
      <w:r>
        <w:t>④ connecting - be overlooked - using</w:t>
      </w:r>
    </w:p>
    <w:p w14:paraId="5ED3DBD2" w14:textId="77777777" w:rsidR="00B6022B" w:rsidRDefault="00000000">
      <w:pPr>
        <w:spacing w:after="20"/>
        <w:ind w:left="283"/>
      </w:pPr>
      <w:r>
        <w:t>⑤ connecting - overlook - using</w:t>
      </w:r>
    </w:p>
    <w:p w14:paraId="00A4F344" w14:textId="77777777" w:rsidR="00B6022B" w:rsidRDefault="00B6022B"/>
    <w:p w14:paraId="5315215D" w14:textId="426ED019" w:rsidR="00B6022B" w:rsidRDefault="00000000">
      <w:pPr>
        <w:spacing w:after="80"/>
        <w:rPr>
          <w:lang w:eastAsia="ko-KR"/>
        </w:rPr>
      </w:pPr>
      <w:r>
        <w:rPr>
          <w:b/>
          <w:lang w:eastAsia="ko-KR"/>
        </w:rPr>
        <w:t>7. (A), (B), (C)</w:t>
      </w:r>
      <w:r>
        <w:rPr>
          <w:b/>
          <w:lang w:eastAsia="ko-KR"/>
        </w:rPr>
        <w:t>의</w:t>
      </w:r>
      <w:r>
        <w:rPr>
          <w:b/>
          <w:lang w:eastAsia="ko-KR"/>
        </w:rPr>
        <w:t xml:space="preserve"> </w:t>
      </w:r>
      <w:r>
        <w:rPr>
          <w:b/>
          <w:lang w:eastAsia="ko-KR"/>
        </w:rPr>
        <w:t>각</w:t>
      </w:r>
      <w:r>
        <w:rPr>
          <w:b/>
          <w:lang w:eastAsia="ko-KR"/>
        </w:rPr>
        <w:t xml:space="preserve"> </w:t>
      </w:r>
      <w:r>
        <w:rPr>
          <w:b/>
          <w:lang w:eastAsia="ko-KR"/>
        </w:rPr>
        <w:t>네모</w:t>
      </w:r>
      <w:r>
        <w:rPr>
          <w:b/>
          <w:lang w:eastAsia="ko-KR"/>
        </w:rPr>
        <w:t xml:space="preserve"> </w:t>
      </w:r>
      <w:r>
        <w:rPr>
          <w:b/>
          <w:lang w:eastAsia="ko-KR"/>
        </w:rPr>
        <w:t>안에서</w:t>
      </w:r>
      <w:r>
        <w:rPr>
          <w:b/>
          <w:lang w:eastAsia="ko-KR"/>
        </w:rPr>
        <w:t xml:space="preserve"> </w:t>
      </w:r>
      <w:r>
        <w:rPr>
          <w:b/>
          <w:lang w:eastAsia="ko-KR"/>
        </w:rPr>
        <w:t>문맥에</w:t>
      </w:r>
      <w:r>
        <w:rPr>
          <w:b/>
          <w:lang w:eastAsia="ko-KR"/>
        </w:rPr>
        <w:t xml:space="preserve"> </w:t>
      </w:r>
      <w:r>
        <w:rPr>
          <w:b/>
          <w:lang w:eastAsia="ko-KR"/>
        </w:rPr>
        <w:t>맞는</w:t>
      </w:r>
      <w:r>
        <w:rPr>
          <w:b/>
          <w:lang w:eastAsia="ko-KR"/>
        </w:rPr>
        <w:t xml:space="preserve"> </w:t>
      </w:r>
      <w:r>
        <w:rPr>
          <w:b/>
          <w:lang w:eastAsia="ko-KR"/>
        </w:rPr>
        <w:t>낱말로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6CADC653" w14:textId="77777777" w:rsidR="00B6022B" w:rsidRDefault="00000000">
      <w:pPr>
        <w:spacing w:after="80"/>
      </w:pPr>
      <w:r>
        <w:t>With billions of networked devices around the world, technology surrounds us like never before. Technology allows people to stay connected to others and makes life (A) [uncomfortable / pleasant] in many aspects. But it can also bring about health issues that should not be (B) [recognized / neglected]. When using a computer or a smartphone, most people look down at the screen. This habit is likely to increase the pressure on your neck and back and cause pain. It can also (C) [bring about / prevent] dry eyes, a decrease in visual clarity, and headaches when you focus on screens up close for too long, especially in poor lighting conditions and with small text.</w:t>
      </w:r>
    </w:p>
    <w:p w14:paraId="619E45C7" w14:textId="77777777" w:rsidR="00B6022B" w:rsidRDefault="00000000">
      <w:pPr>
        <w:spacing w:after="20"/>
        <w:ind w:left="283"/>
      </w:pPr>
      <w:r>
        <w:t>① uncomfortable - neglected - bring about</w:t>
      </w:r>
    </w:p>
    <w:p w14:paraId="0FE7C53A" w14:textId="77777777" w:rsidR="00B6022B" w:rsidRDefault="00000000">
      <w:pPr>
        <w:spacing w:after="20"/>
        <w:ind w:left="283"/>
      </w:pPr>
      <w:r>
        <w:t>② uncomfortable - neglected - prevent</w:t>
      </w:r>
    </w:p>
    <w:p w14:paraId="4986050E" w14:textId="77777777" w:rsidR="00B6022B" w:rsidRDefault="00000000">
      <w:pPr>
        <w:spacing w:after="20"/>
        <w:ind w:left="283"/>
      </w:pPr>
      <w:r>
        <w:t>③ pleasant - recognized - prevent</w:t>
      </w:r>
    </w:p>
    <w:p w14:paraId="357CD2C3" w14:textId="77777777" w:rsidR="00B6022B" w:rsidRDefault="00000000">
      <w:pPr>
        <w:spacing w:after="20"/>
        <w:ind w:left="283"/>
      </w:pPr>
      <w:r>
        <w:t>④ uncomfortable - recognized - bring about</w:t>
      </w:r>
    </w:p>
    <w:p w14:paraId="10AE532B" w14:textId="77777777" w:rsidR="00B6022B" w:rsidRDefault="00000000">
      <w:pPr>
        <w:spacing w:after="20"/>
        <w:ind w:left="283"/>
      </w:pPr>
      <w:r>
        <w:t>⑤ pleasant - neglected - bring about</w:t>
      </w:r>
    </w:p>
    <w:p w14:paraId="0AB94150" w14:textId="77777777" w:rsidR="00B6022B" w:rsidRDefault="00B6022B"/>
    <w:p w14:paraId="000B3F62" w14:textId="77777777" w:rsidR="00B6022B" w:rsidRDefault="00000000">
      <w:pPr>
        <w:spacing w:after="80"/>
      </w:pPr>
      <w:r>
        <w:rPr>
          <w:b/>
        </w:rPr>
        <w:t xml:space="preserve">8. </w:t>
      </w:r>
      <w:r>
        <w:rPr>
          <w:b/>
        </w:rPr>
        <w:t>다음</w:t>
      </w:r>
      <w:r>
        <w:rPr>
          <w:b/>
        </w:rPr>
        <w:t xml:space="preserve"> </w:t>
      </w:r>
      <w:r>
        <w:rPr>
          <w:b/>
        </w:rPr>
        <w:t>글에서</w:t>
      </w:r>
      <w:r>
        <w:rPr>
          <w:b/>
        </w:rPr>
        <w:t xml:space="preserve"> </w:t>
      </w:r>
      <w:r>
        <w:rPr>
          <w:b/>
        </w:rPr>
        <w:t>전체</w:t>
      </w:r>
      <w:r>
        <w:rPr>
          <w:b/>
        </w:rPr>
        <w:t xml:space="preserve"> </w:t>
      </w:r>
      <w:r>
        <w:rPr>
          <w:b/>
        </w:rPr>
        <w:t>흐름과</w:t>
      </w:r>
      <w:r>
        <w:rPr>
          <w:b/>
        </w:rPr>
        <w:t xml:space="preserve"> </w:t>
      </w:r>
      <w:r>
        <w:rPr>
          <w:b/>
        </w:rPr>
        <w:t>관계</w:t>
      </w:r>
      <w:r>
        <w:rPr>
          <w:b/>
        </w:rPr>
        <w:t xml:space="preserve"> </w:t>
      </w:r>
      <w:r>
        <w:rPr>
          <w:b/>
        </w:rPr>
        <w:t>없는</w:t>
      </w:r>
      <w:r>
        <w:rPr>
          <w:b/>
        </w:rPr>
        <w:t xml:space="preserve"> </w:t>
      </w:r>
      <w:r>
        <w:rPr>
          <w:b/>
        </w:rPr>
        <w:t>문장은</w:t>
      </w:r>
      <w:r>
        <w:rPr>
          <w:b/>
        </w:rPr>
        <w:t>?</w:t>
      </w:r>
    </w:p>
    <w:p w14:paraId="58ED22E4" w14:textId="188D7824" w:rsidR="00B6022B" w:rsidRDefault="00000000" w:rsidP="004103AB">
      <w:pPr>
        <w:spacing w:after="80"/>
      </w:pPr>
      <w:r>
        <w:t>With billions of networked devices around the world, technology surrounds us like never before.</w:t>
      </w:r>
      <w:r w:rsidR="004103AB">
        <w:rPr>
          <w:rFonts w:hint="eastAsia"/>
          <w:lang w:eastAsia="ko-KR"/>
        </w:rPr>
        <w:t xml:space="preserve"> </w:t>
      </w:r>
      <w:r>
        <w:t>① Technology allows people to stay connected to others and makes life comfortable in many aspects. ② Recent advances in wearable technology have allowed users to monitor their heart rate and sleep quality more accurately.  ③ But it can also bring about health issues that should not be overlooked.  ④  When using a computer or a smartphone, most people look down at the screen. This habit is likely to increase the pressure on your neck and back and cause pain. ⑤ It can also lead to dry eyes, a decrease in visual clarity, and headaches when you focus on screens up close for too long, especially in poor lighting conditions and with small text.</w:t>
      </w:r>
    </w:p>
    <w:p w14:paraId="1C60669D" w14:textId="77777777" w:rsidR="00B6022B" w:rsidRDefault="00B6022B"/>
    <w:p w14:paraId="394D4A16" w14:textId="6B49D04E" w:rsidR="00B6022B" w:rsidRDefault="00000000">
      <w:pPr>
        <w:spacing w:after="80"/>
        <w:rPr>
          <w:lang w:eastAsia="ko-KR"/>
        </w:rPr>
      </w:pPr>
      <w:r>
        <w:rPr>
          <w:b/>
          <w:lang w:eastAsia="ko-KR"/>
        </w:rPr>
        <w:t xml:space="preserve">9. </w:t>
      </w:r>
      <w:r>
        <w:rPr>
          <w:b/>
          <w:lang w:eastAsia="ko-KR"/>
        </w:rPr>
        <w:t>다음</w:t>
      </w:r>
      <w:r>
        <w:rPr>
          <w:b/>
          <w:lang w:eastAsia="ko-KR"/>
        </w:rPr>
        <w:t xml:space="preserve"> </w:t>
      </w:r>
      <w:r>
        <w:rPr>
          <w:b/>
          <w:lang w:eastAsia="ko-KR"/>
        </w:rPr>
        <w:t>글을</w:t>
      </w:r>
      <w:r>
        <w:rPr>
          <w:b/>
          <w:lang w:eastAsia="ko-KR"/>
        </w:rPr>
        <w:t xml:space="preserve"> </w:t>
      </w:r>
      <w:r>
        <w:rPr>
          <w:b/>
          <w:lang w:eastAsia="ko-KR"/>
        </w:rPr>
        <w:t>읽고</w:t>
      </w:r>
      <w:r>
        <w:rPr>
          <w:b/>
          <w:lang w:eastAsia="ko-KR"/>
        </w:rPr>
        <w:t xml:space="preserve"> </w:t>
      </w:r>
      <w:r>
        <w:rPr>
          <w:b/>
          <w:lang w:eastAsia="ko-KR"/>
        </w:rPr>
        <w:t>요약문에</w:t>
      </w:r>
      <w:r>
        <w:rPr>
          <w:b/>
          <w:lang w:eastAsia="ko-KR"/>
        </w:rPr>
        <w:t xml:space="preserve"> </w:t>
      </w:r>
      <w:r>
        <w:rPr>
          <w:b/>
          <w:lang w:eastAsia="ko-KR"/>
        </w:rPr>
        <w:t>알맞은</w:t>
      </w:r>
      <w:r>
        <w:rPr>
          <w:b/>
          <w:lang w:eastAsia="ko-KR"/>
        </w:rPr>
        <w:t xml:space="preserve"> </w:t>
      </w:r>
      <w:r>
        <w:rPr>
          <w:b/>
          <w:lang w:eastAsia="ko-KR"/>
        </w:rPr>
        <w:t>표현을</w:t>
      </w:r>
      <w:r>
        <w:rPr>
          <w:b/>
          <w:lang w:eastAsia="ko-KR"/>
        </w:rPr>
        <w:t xml:space="preserve"> </w:t>
      </w:r>
      <w:r>
        <w:rPr>
          <w:b/>
          <w:lang w:eastAsia="ko-KR"/>
        </w:rPr>
        <w:t>지문의</w:t>
      </w:r>
      <w:r>
        <w:rPr>
          <w:b/>
          <w:lang w:eastAsia="ko-KR"/>
        </w:rPr>
        <w:t xml:space="preserve"> </w:t>
      </w:r>
      <w:r>
        <w:rPr>
          <w:b/>
          <w:lang w:eastAsia="ko-KR"/>
        </w:rPr>
        <w:t>어휘를</w:t>
      </w:r>
      <w:r>
        <w:rPr>
          <w:b/>
          <w:lang w:eastAsia="ko-KR"/>
        </w:rPr>
        <w:t xml:space="preserve"> </w:t>
      </w:r>
      <w:r>
        <w:rPr>
          <w:b/>
          <w:lang w:eastAsia="ko-KR"/>
        </w:rPr>
        <w:t>활용해</w:t>
      </w:r>
      <w:r>
        <w:rPr>
          <w:b/>
          <w:lang w:eastAsia="ko-KR"/>
        </w:rPr>
        <w:t xml:space="preserve"> </w:t>
      </w:r>
      <w:proofErr w:type="spellStart"/>
      <w:r>
        <w:rPr>
          <w:b/>
          <w:lang w:eastAsia="ko-KR"/>
        </w:rPr>
        <w:t>완성하시오</w:t>
      </w:r>
      <w:proofErr w:type="spellEnd"/>
      <w:r>
        <w:rPr>
          <w:b/>
          <w:lang w:eastAsia="ko-KR"/>
        </w:rPr>
        <w:t>.</w:t>
      </w:r>
    </w:p>
    <w:p w14:paraId="651FF88B" w14:textId="77777777" w:rsidR="00B6022B" w:rsidRDefault="00000000">
      <w:pPr>
        <w:spacing w:after="80"/>
      </w:pPr>
      <w:r>
        <w:t xml:space="preserve">With billions of networked devices around the world, technology surrounds us like never before. Technology allows people to stay connected to others and makes life comfortable in many aspects. But it can also bring about health issues that should not be overlooked. When using a computer or a smartphone, most people look down at the screen. This habit is likely to increase the pressure on your neck and back and cause pain. It can also lead to dry eyes, a decrease in visual clarity, and headaches when you focus on screens up close for too long, especially in poor lighting conditions and with small text. </w:t>
      </w:r>
    </w:p>
    <w:p w14:paraId="168EE270" w14:textId="77777777" w:rsidR="00B6022B" w:rsidRDefault="00000000">
      <w:pPr>
        <w:spacing w:after="40"/>
        <w:rPr>
          <w:lang w:eastAsia="ko-KR"/>
        </w:rPr>
      </w:pPr>
      <w:r>
        <w:rPr>
          <w:lang w:eastAsia="ko-KR"/>
        </w:rPr>
        <w:t>[</w:t>
      </w:r>
      <w:r>
        <w:rPr>
          <w:lang w:eastAsia="ko-KR"/>
        </w:rPr>
        <w:t>조건</w:t>
      </w:r>
      <w:r>
        <w:rPr>
          <w:lang w:eastAsia="ko-KR"/>
        </w:rPr>
        <w:t>]</w:t>
      </w:r>
    </w:p>
    <w:p w14:paraId="0291926C" w14:textId="0D764048" w:rsidR="00B6022B" w:rsidRDefault="00000000">
      <w:pPr>
        <w:spacing w:after="20"/>
        <w:ind w:left="283"/>
        <w:rPr>
          <w:lang w:eastAsia="ko-KR"/>
        </w:rPr>
      </w:pPr>
      <w:r>
        <w:rPr>
          <w:lang w:eastAsia="ko-KR"/>
        </w:rPr>
        <w:t xml:space="preserve">① </w:t>
      </w:r>
      <w:r>
        <w:rPr>
          <w:lang w:eastAsia="ko-KR"/>
        </w:rPr>
        <w:t>의미가</w:t>
      </w:r>
      <w:r>
        <w:rPr>
          <w:lang w:eastAsia="ko-KR"/>
        </w:rPr>
        <w:t xml:space="preserve"> </w:t>
      </w:r>
      <w:r>
        <w:rPr>
          <w:lang w:eastAsia="ko-KR"/>
        </w:rPr>
        <w:t>통하도록</w:t>
      </w:r>
      <w:r>
        <w:rPr>
          <w:lang w:eastAsia="ko-KR"/>
        </w:rPr>
        <w:t xml:space="preserve"> </w:t>
      </w:r>
      <w:r>
        <w:rPr>
          <w:lang w:eastAsia="ko-KR"/>
        </w:rPr>
        <w:t>빈칸</w:t>
      </w:r>
      <w:r>
        <w:rPr>
          <w:lang w:eastAsia="ko-KR"/>
        </w:rPr>
        <w:t xml:space="preserve"> (A), (B)</w:t>
      </w:r>
      <w:proofErr w:type="spellStart"/>
      <w:r>
        <w:rPr>
          <w:lang w:eastAsia="ko-KR"/>
        </w:rPr>
        <w:t>에</w:t>
      </w:r>
      <w:proofErr w:type="spellEnd"/>
      <w:r>
        <w:rPr>
          <w:lang w:eastAsia="ko-KR"/>
        </w:rPr>
        <w:t xml:space="preserve"> </w:t>
      </w:r>
      <w:r>
        <w:rPr>
          <w:lang w:eastAsia="ko-KR"/>
        </w:rPr>
        <w:t>알맞은</w:t>
      </w:r>
      <w:r>
        <w:rPr>
          <w:lang w:eastAsia="ko-KR"/>
        </w:rPr>
        <w:t xml:space="preserve"> </w:t>
      </w:r>
      <w:r>
        <w:rPr>
          <w:lang w:eastAsia="ko-KR"/>
        </w:rPr>
        <w:t>표현을</w:t>
      </w:r>
      <w:r>
        <w:rPr>
          <w:lang w:eastAsia="ko-KR"/>
        </w:rPr>
        <w:t> </w:t>
      </w:r>
      <w:r>
        <w:rPr>
          <w:lang w:eastAsia="ko-KR"/>
        </w:rPr>
        <w:t>지문에서</w:t>
      </w:r>
      <w:r>
        <w:rPr>
          <w:lang w:eastAsia="ko-KR"/>
        </w:rPr>
        <w:t xml:space="preserve"> </w:t>
      </w:r>
      <w:r>
        <w:rPr>
          <w:lang w:eastAsia="ko-KR"/>
        </w:rPr>
        <w:t>찾아</w:t>
      </w:r>
      <w:r>
        <w:rPr>
          <w:lang w:eastAsia="ko-KR"/>
        </w:rPr>
        <w:t xml:space="preserve"> </w:t>
      </w:r>
      <w:r>
        <w:rPr>
          <w:lang w:eastAsia="ko-KR"/>
        </w:rPr>
        <w:t>요약문의</w:t>
      </w:r>
      <w:r>
        <w:rPr>
          <w:lang w:eastAsia="ko-KR"/>
        </w:rPr>
        <w:t xml:space="preserve"> </w:t>
      </w:r>
      <w:r>
        <w:rPr>
          <w:lang w:eastAsia="ko-KR"/>
        </w:rPr>
        <w:t>빈칸을</w:t>
      </w:r>
      <w:r>
        <w:rPr>
          <w:lang w:eastAsia="ko-KR"/>
        </w:rPr>
        <w:t xml:space="preserve"> </w:t>
      </w:r>
      <w:r>
        <w:rPr>
          <w:lang w:eastAsia="ko-KR"/>
        </w:rPr>
        <w:t>완성할</w:t>
      </w:r>
      <w:r>
        <w:rPr>
          <w:lang w:eastAsia="ko-KR"/>
        </w:rPr>
        <w:t xml:space="preserve"> </w:t>
      </w:r>
      <w:r>
        <w:rPr>
          <w:lang w:eastAsia="ko-KR"/>
        </w:rPr>
        <w:t>것</w:t>
      </w:r>
    </w:p>
    <w:p w14:paraId="25AAE166" w14:textId="77777777" w:rsidR="00B6022B" w:rsidRDefault="00000000">
      <w:pPr>
        <w:spacing w:after="20"/>
        <w:ind w:left="283"/>
        <w:rPr>
          <w:lang w:eastAsia="ko-KR"/>
        </w:rPr>
      </w:pPr>
      <w:r>
        <w:rPr>
          <w:lang w:eastAsia="ko-KR"/>
        </w:rPr>
        <w:lastRenderedPageBreak/>
        <w:t xml:space="preserve">② </w:t>
      </w:r>
      <w:r>
        <w:rPr>
          <w:lang w:eastAsia="ko-KR"/>
        </w:rPr>
        <w:t>필요시</w:t>
      </w:r>
      <w:r>
        <w:rPr>
          <w:lang w:eastAsia="ko-KR"/>
        </w:rPr>
        <w:t xml:space="preserve"> </w:t>
      </w:r>
      <w:r>
        <w:rPr>
          <w:lang w:eastAsia="ko-KR"/>
        </w:rPr>
        <w:t>어형</w:t>
      </w:r>
      <w:r>
        <w:rPr>
          <w:lang w:eastAsia="ko-KR"/>
        </w:rPr>
        <w:t xml:space="preserve"> </w:t>
      </w:r>
      <w:r>
        <w:rPr>
          <w:lang w:eastAsia="ko-KR"/>
        </w:rPr>
        <w:t>변화할</w:t>
      </w:r>
      <w:r>
        <w:rPr>
          <w:lang w:eastAsia="ko-KR"/>
        </w:rPr>
        <w:t xml:space="preserve"> </w:t>
      </w:r>
      <w:r>
        <w:rPr>
          <w:lang w:eastAsia="ko-KR"/>
        </w:rPr>
        <w:t>것</w:t>
      </w:r>
    </w:p>
    <w:p w14:paraId="0D3FCDF1" w14:textId="77777777" w:rsidR="008F2EAD" w:rsidRDefault="00000000">
      <w:pPr>
        <w:spacing w:after="20"/>
        <w:ind w:left="283"/>
        <w:rPr>
          <w:lang w:eastAsia="ko-KR"/>
        </w:rPr>
      </w:pPr>
      <w:r>
        <w:rPr>
          <w:lang w:eastAsia="ko-KR"/>
        </w:rPr>
        <w:t>③ (A) 1</w:t>
      </w:r>
      <w:r>
        <w:rPr>
          <w:lang w:eastAsia="ko-KR"/>
        </w:rPr>
        <w:t>단어</w:t>
      </w:r>
      <w:r>
        <w:rPr>
          <w:lang w:eastAsia="ko-KR"/>
        </w:rPr>
        <w:t xml:space="preserve"> (B) 2</w:t>
      </w:r>
      <w:r>
        <w:rPr>
          <w:lang w:eastAsia="ko-KR"/>
        </w:rPr>
        <w:t>단어</w:t>
      </w:r>
      <w:r>
        <w:rPr>
          <w:lang w:eastAsia="ko-KR"/>
        </w:rPr>
        <w:t xml:space="preserve">  </w:t>
      </w:r>
    </w:p>
    <w:p w14:paraId="30FB6C4D" w14:textId="77777777" w:rsidR="008F2EAD" w:rsidRDefault="008F2EAD">
      <w:pPr>
        <w:spacing w:after="20"/>
        <w:ind w:left="283"/>
        <w:rPr>
          <w:lang w:eastAsia="ko-KR"/>
        </w:rPr>
      </w:pPr>
    </w:p>
    <w:p w14:paraId="2795C752" w14:textId="63CC5590" w:rsidR="00B6022B" w:rsidRDefault="00000000">
      <w:pPr>
        <w:spacing w:after="20"/>
        <w:ind w:left="283"/>
      </w:pPr>
      <w:r>
        <w:t>While technology brings (A) _____ to life, it can also cause (B)_____ that must not be ignored.</w:t>
      </w:r>
    </w:p>
    <w:p w14:paraId="380C6749" w14:textId="77777777" w:rsidR="00B6022B" w:rsidRDefault="00B6022B"/>
    <w:p w14:paraId="4EE334D5" w14:textId="77777777" w:rsidR="00B6022B" w:rsidRDefault="00000000">
      <w:pPr>
        <w:spacing w:after="80"/>
        <w:rPr>
          <w:lang w:eastAsia="ko-KR"/>
        </w:rPr>
      </w:pPr>
      <w:r>
        <w:rPr>
          <w:b/>
          <w:lang w:eastAsia="ko-KR"/>
        </w:rPr>
        <w:t xml:space="preserve">10. </w:t>
      </w:r>
      <w:r>
        <w:rPr>
          <w:b/>
          <w:lang w:eastAsia="ko-KR"/>
        </w:rPr>
        <w:t>다음</w:t>
      </w:r>
      <w:r>
        <w:rPr>
          <w:b/>
          <w:lang w:eastAsia="ko-KR"/>
        </w:rPr>
        <w:t xml:space="preserve"> </w:t>
      </w:r>
      <w:r>
        <w:rPr>
          <w:b/>
          <w:lang w:eastAsia="ko-KR"/>
        </w:rPr>
        <w:t>글의</w:t>
      </w:r>
      <w:r>
        <w:rPr>
          <w:b/>
          <w:lang w:eastAsia="ko-KR"/>
        </w:rPr>
        <w:t xml:space="preserve"> </w:t>
      </w:r>
      <w:r>
        <w:rPr>
          <w:b/>
          <w:lang w:eastAsia="ko-KR"/>
        </w:rPr>
        <w:t>내용을</w:t>
      </w:r>
      <w:r>
        <w:rPr>
          <w:b/>
          <w:lang w:eastAsia="ko-KR"/>
        </w:rPr>
        <w:t xml:space="preserve"> </w:t>
      </w:r>
      <w:r>
        <w:rPr>
          <w:b/>
          <w:lang w:eastAsia="ko-KR"/>
        </w:rPr>
        <w:t>한</w:t>
      </w:r>
      <w:r>
        <w:rPr>
          <w:b/>
          <w:lang w:eastAsia="ko-KR"/>
        </w:rPr>
        <w:t xml:space="preserve"> </w:t>
      </w:r>
      <w:r>
        <w:rPr>
          <w:b/>
          <w:lang w:eastAsia="ko-KR"/>
        </w:rPr>
        <w:t>문장으로</w:t>
      </w:r>
      <w:r>
        <w:rPr>
          <w:b/>
          <w:lang w:eastAsia="ko-KR"/>
        </w:rPr>
        <w:t xml:space="preserve"> </w:t>
      </w:r>
      <w:r>
        <w:rPr>
          <w:b/>
          <w:lang w:eastAsia="ko-KR"/>
        </w:rPr>
        <w:t>요약하고자</w:t>
      </w:r>
      <w:r>
        <w:rPr>
          <w:b/>
          <w:lang w:eastAsia="ko-KR"/>
        </w:rPr>
        <w:t xml:space="preserve"> </w:t>
      </w:r>
      <w:r>
        <w:rPr>
          <w:b/>
          <w:lang w:eastAsia="ko-KR"/>
        </w:rPr>
        <w:t>한다</w:t>
      </w:r>
      <w:r>
        <w:rPr>
          <w:b/>
          <w:lang w:eastAsia="ko-KR"/>
        </w:rPr>
        <w:t xml:space="preserve">. </w:t>
      </w:r>
      <w:r>
        <w:rPr>
          <w:b/>
          <w:lang w:eastAsia="ko-KR"/>
        </w:rPr>
        <w:t>빈칸</w:t>
      </w:r>
      <w:r>
        <w:rPr>
          <w:b/>
          <w:lang w:eastAsia="ko-KR"/>
        </w:rPr>
        <w:t xml:space="preserve"> (A), (B)</w:t>
      </w:r>
      <w:proofErr w:type="spellStart"/>
      <w:r>
        <w:rPr>
          <w:b/>
          <w:lang w:eastAsia="ko-KR"/>
        </w:rPr>
        <w:t>에</w:t>
      </w:r>
      <w:proofErr w:type="spellEnd"/>
      <w:r>
        <w:rPr>
          <w:b/>
          <w:lang w:eastAsia="ko-KR"/>
        </w:rPr>
        <w:t xml:space="preserve"> </w:t>
      </w:r>
      <w:r>
        <w:rPr>
          <w:b/>
          <w:lang w:eastAsia="ko-KR"/>
        </w:rPr>
        <w:t>들어갈</w:t>
      </w:r>
      <w:r>
        <w:rPr>
          <w:b/>
          <w:lang w:eastAsia="ko-KR"/>
        </w:rPr>
        <w:t xml:space="preserve"> </w:t>
      </w:r>
      <w:r>
        <w:rPr>
          <w:b/>
          <w:lang w:eastAsia="ko-KR"/>
        </w:rPr>
        <w:t>말로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4C9FE303" w14:textId="77777777" w:rsidR="008F2EAD" w:rsidRDefault="00000000">
      <w:pPr>
        <w:spacing w:after="80"/>
        <w:rPr>
          <w:lang w:eastAsia="ko-KR"/>
        </w:rPr>
      </w:pPr>
      <w:r>
        <w:t xml:space="preserve">With billions of networked devices around the world, technology surrounds us like never before. Technology allows people to stay connected to others and makes life comfortable in many aspects.  But it can also bring about health issues that should not be overlooked. When using a computer or a smartphone, most people look down at the screen. This habit is likely to increase the pressure on your neck and back and cause pain. It can also lead to dry eyes, a decrease in visual clarity, and headaches when you focus on screens up close for too long, especially in poor lighting conditions and with small text. </w:t>
      </w:r>
    </w:p>
    <w:p w14:paraId="7AB50463" w14:textId="77777777" w:rsidR="008F2EAD" w:rsidRDefault="008F2EAD">
      <w:pPr>
        <w:spacing w:after="80"/>
        <w:rPr>
          <w:lang w:eastAsia="ko-KR"/>
        </w:rPr>
      </w:pPr>
    </w:p>
    <w:p w14:paraId="7D6EBCFF" w14:textId="2CD4CC79" w:rsidR="00B6022B" w:rsidRDefault="00000000">
      <w:pPr>
        <w:spacing w:after="80"/>
      </w:pPr>
      <w:r>
        <w:t>Technology can (A) ______ people's connections, but it can also (B) ______ their physical health.</w:t>
      </w:r>
    </w:p>
    <w:p w14:paraId="1C5578E0" w14:textId="77777777" w:rsidR="00B6022B" w:rsidRDefault="00000000">
      <w:pPr>
        <w:spacing w:after="20"/>
        <w:ind w:left="283"/>
      </w:pPr>
      <w:r>
        <w:t>① confuse - develop</w:t>
      </w:r>
    </w:p>
    <w:p w14:paraId="160AF4FB" w14:textId="77777777" w:rsidR="00B6022B" w:rsidRDefault="00000000">
      <w:pPr>
        <w:spacing w:after="20"/>
        <w:ind w:left="283"/>
      </w:pPr>
      <w:r>
        <w:t>② reduce - improve</w:t>
      </w:r>
    </w:p>
    <w:p w14:paraId="3D64FF3A" w14:textId="77777777" w:rsidR="00B6022B" w:rsidRDefault="00000000">
      <w:pPr>
        <w:spacing w:after="20"/>
        <w:ind w:left="283"/>
      </w:pPr>
      <w:r>
        <w:t>③ delay - maintain</w:t>
      </w:r>
    </w:p>
    <w:p w14:paraId="66A016D4" w14:textId="77777777" w:rsidR="00B6022B" w:rsidRDefault="00000000">
      <w:pPr>
        <w:spacing w:after="20"/>
        <w:ind w:left="283"/>
      </w:pPr>
      <w:r>
        <w:t>④ transform - protect</w:t>
      </w:r>
    </w:p>
    <w:p w14:paraId="2698BD27" w14:textId="77777777" w:rsidR="00B6022B" w:rsidRDefault="00000000">
      <w:pPr>
        <w:spacing w:after="20"/>
        <w:ind w:left="283"/>
        <w:rPr>
          <w:lang w:eastAsia="ko-KR"/>
        </w:rPr>
      </w:pPr>
      <w:r>
        <w:rPr>
          <w:lang w:eastAsia="ko-KR"/>
        </w:rPr>
        <w:t xml:space="preserve">⑤ enhance - harm </w:t>
      </w:r>
    </w:p>
    <w:p w14:paraId="4C9D377E" w14:textId="77777777" w:rsidR="00B6022B" w:rsidRDefault="00B6022B">
      <w:pPr>
        <w:rPr>
          <w:lang w:eastAsia="ko-KR"/>
        </w:rPr>
      </w:pPr>
    </w:p>
    <w:p w14:paraId="4AD1888D" w14:textId="77777777" w:rsidR="00356BA5" w:rsidRDefault="00356BA5" w:rsidP="00356BA5">
      <w:pPr>
        <w:spacing w:after="80"/>
        <w:rPr>
          <w:lang w:eastAsia="ko-KR"/>
        </w:rPr>
      </w:pPr>
      <w:r>
        <w:rPr>
          <w:b/>
          <w:lang w:eastAsia="ko-KR"/>
        </w:rPr>
        <w:t xml:space="preserve">11. </w:t>
      </w:r>
      <w:r>
        <w:rPr>
          <w:b/>
          <w:lang w:eastAsia="ko-KR"/>
        </w:rPr>
        <w:t>주어진</w:t>
      </w:r>
      <w:r>
        <w:rPr>
          <w:b/>
          <w:lang w:eastAsia="ko-KR"/>
        </w:rPr>
        <w:t xml:space="preserve"> </w:t>
      </w:r>
      <w:r>
        <w:rPr>
          <w:b/>
          <w:lang w:eastAsia="ko-KR"/>
        </w:rPr>
        <w:t>글</w:t>
      </w:r>
      <w:r>
        <w:rPr>
          <w:b/>
          <w:lang w:eastAsia="ko-KR"/>
        </w:rPr>
        <w:t xml:space="preserve"> </w:t>
      </w:r>
      <w:r>
        <w:rPr>
          <w:b/>
          <w:lang w:eastAsia="ko-KR"/>
        </w:rPr>
        <w:t>다음에</w:t>
      </w:r>
      <w:r>
        <w:rPr>
          <w:b/>
          <w:lang w:eastAsia="ko-KR"/>
        </w:rPr>
        <w:t xml:space="preserve"> </w:t>
      </w:r>
      <w:r>
        <w:rPr>
          <w:b/>
          <w:lang w:eastAsia="ko-KR"/>
        </w:rPr>
        <w:t>이어질</w:t>
      </w:r>
      <w:r>
        <w:rPr>
          <w:b/>
          <w:lang w:eastAsia="ko-KR"/>
        </w:rPr>
        <w:t xml:space="preserve"> </w:t>
      </w:r>
      <w:r>
        <w:rPr>
          <w:b/>
          <w:lang w:eastAsia="ko-KR"/>
        </w:rPr>
        <w:t>글의</w:t>
      </w:r>
      <w:r>
        <w:rPr>
          <w:b/>
          <w:lang w:eastAsia="ko-KR"/>
        </w:rPr>
        <w:t xml:space="preserve"> </w:t>
      </w:r>
      <w:r>
        <w:rPr>
          <w:b/>
          <w:lang w:eastAsia="ko-KR"/>
        </w:rPr>
        <w:t>순서로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63705B7E" w14:textId="77777777" w:rsidR="00356BA5" w:rsidRDefault="00356BA5" w:rsidP="00356BA5">
      <w:pPr>
        <w:spacing w:after="80"/>
      </w:pPr>
      <w:r>
        <w:t>To reduce the risk of neck and back pain, adjust your seating and the screen position of your computer. (A) In addition, balance the lighting in your room by making sure it is not too bright or too dark and increase the size of the text. (B) Every 20 minutes, take a 20-second break and look at something at least 20 feet (about 6m) away. (C) When using your phone, hold it at eye level. Take regular breaks to stretch and move around. To prevent eye discomfort and headaches, practice the 20-20-20 rule.</w:t>
      </w:r>
    </w:p>
    <w:p w14:paraId="6872DB8B" w14:textId="77777777" w:rsidR="00356BA5" w:rsidRDefault="00356BA5" w:rsidP="00356BA5">
      <w:pPr>
        <w:spacing w:after="20"/>
        <w:ind w:left="283"/>
      </w:pPr>
      <w:r>
        <w:t>① (A) - (C) - (B)</w:t>
      </w:r>
    </w:p>
    <w:p w14:paraId="195D5D7B" w14:textId="77777777" w:rsidR="00356BA5" w:rsidRDefault="00356BA5" w:rsidP="00356BA5">
      <w:pPr>
        <w:spacing w:after="20"/>
        <w:ind w:left="283"/>
      </w:pPr>
      <w:r>
        <w:t>② (B) - (A) - (C)</w:t>
      </w:r>
    </w:p>
    <w:p w14:paraId="2DD8066F" w14:textId="77777777" w:rsidR="00356BA5" w:rsidRDefault="00356BA5" w:rsidP="00356BA5">
      <w:pPr>
        <w:spacing w:after="20"/>
        <w:ind w:left="283"/>
      </w:pPr>
      <w:r>
        <w:t>③ (B) - (C) - (A)</w:t>
      </w:r>
    </w:p>
    <w:p w14:paraId="537BA67E" w14:textId="77777777" w:rsidR="00356BA5" w:rsidRDefault="00356BA5" w:rsidP="00356BA5">
      <w:pPr>
        <w:spacing w:after="20"/>
        <w:ind w:left="283"/>
        <w:rPr>
          <w:lang w:eastAsia="ko-KR"/>
        </w:rPr>
      </w:pPr>
      <w:r>
        <w:rPr>
          <w:lang w:eastAsia="ko-KR"/>
        </w:rPr>
        <w:t>④ (C) - (A) - (B)</w:t>
      </w:r>
    </w:p>
    <w:p w14:paraId="49AF0544" w14:textId="77777777" w:rsidR="00356BA5" w:rsidRDefault="00356BA5" w:rsidP="00356BA5">
      <w:pPr>
        <w:spacing w:after="20"/>
        <w:ind w:left="283"/>
        <w:rPr>
          <w:lang w:eastAsia="ko-KR"/>
        </w:rPr>
      </w:pPr>
      <w:r>
        <w:rPr>
          <w:lang w:eastAsia="ko-KR"/>
        </w:rPr>
        <w:t>⑤ (C) - (B) - (A)</w:t>
      </w:r>
    </w:p>
    <w:p w14:paraId="5A69E535" w14:textId="77777777" w:rsidR="00356BA5" w:rsidRDefault="00356BA5" w:rsidP="00356BA5">
      <w:pPr>
        <w:rPr>
          <w:lang w:eastAsia="ko-KR"/>
        </w:rPr>
      </w:pPr>
    </w:p>
    <w:p w14:paraId="2B8B047D" w14:textId="77777777" w:rsidR="00356BA5" w:rsidRDefault="00356BA5" w:rsidP="00356BA5">
      <w:pPr>
        <w:spacing w:after="80"/>
        <w:rPr>
          <w:lang w:eastAsia="ko-KR"/>
        </w:rPr>
      </w:pPr>
      <w:r>
        <w:rPr>
          <w:b/>
          <w:lang w:eastAsia="ko-KR"/>
        </w:rPr>
        <w:t xml:space="preserve">12. </w:t>
      </w:r>
      <w:r>
        <w:rPr>
          <w:b/>
          <w:lang w:eastAsia="ko-KR"/>
        </w:rPr>
        <w:t>다음</w:t>
      </w:r>
      <w:r>
        <w:rPr>
          <w:b/>
          <w:lang w:eastAsia="ko-KR"/>
        </w:rPr>
        <w:t xml:space="preserve"> </w:t>
      </w:r>
      <w:r>
        <w:rPr>
          <w:b/>
          <w:lang w:eastAsia="ko-KR"/>
        </w:rPr>
        <w:t>글의</w:t>
      </w:r>
      <w:r>
        <w:rPr>
          <w:b/>
          <w:lang w:eastAsia="ko-KR"/>
        </w:rPr>
        <w:t xml:space="preserve"> </w:t>
      </w:r>
      <w:r>
        <w:rPr>
          <w:b/>
          <w:lang w:eastAsia="ko-KR"/>
        </w:rPr>
        <w:t>밑줄</w:t>
      </w:r>
      <w:r>
        <w:rPr>
          <w:b/>
          <w:lang w:eastAsia="ko-KR"/>
        </w:rPr>
        <w:t xml:space="preserve"> </w:t>
      </w:r>
      <w:r>
        <w:rPr>
          <w:b/>
          <w:lang w:eastAsia="ko-KR"/>
        </w:rPr>
        <w:t>친</w:t>
      </w:r>
      <w:r>
        <w:rPr>
          <w:b/>
          <w:lang w:eastAsia="ko-KR"/>
        </w:rPr>
        <w:t xml:space="preserve"> </w:t>
      </w:r>
      <w:r>
        <w:rPr>
          <w:b/>
          <w:lang w:eastAsia="ko-KR"/>
        </w:rPr>
        <w:t>부분</w:t>
      </w:r>
      <w:r>
        <w:rPr>
          <w:b/>
          <w:lang w:eastAsia="ko-KR"/>
        </w:rPr>
        <w:t xml:space="preserve"> </w:t>
      </w:r>
      <w:r>
        <w:rPr>
          <w:b/>
          <w:lang w:eastAsia="ko-KR"/>
        </w:rPr>
        <w:t>중</w:t>
      </w:r>
      <w:r>
        <w:rPr>
          <w:b/>
          <w:lang w:eastAsia="ko-KR"/>
        </w:rPr>
        <w:t xml:space="preserve">, </w:t>
      </w:r>
      <w:r>
        <w:rPr>
          <w:b/>
          <w:lang w:eastAsia="ko-KR"/>
        </w:rPr>
        <w:t>문맥상</w:t>
      </w:r>
      <w:r>
        <w:rPr>
          <w:b/>
          <w:lang w:eastAsia="ko-KR"/>
        </w:rPr>
        <w:t xml:space="preserve"> </w:t>
      </w:r>
      <w:r>
        <w:rPr>
          <w:b/>
          <w:lang w:eastAsia="ko-KR"/>
        </w:rPr>
        <w:t>낱말의</w:t>
      </w:r>
      <w:r>
        <w:rPr>
          <w:b/>
          <w:lang w:eastAsia="ko-KR"/>
        </w:rPr>
        <w:t xml:space="preserve"> </w:t>
      </w:r>
      <w:r>
        <w:rPr>
          <w:b/>
          <w:lang w:eastAsia="ko-KR"/>
        </w:rPr>
        <w:t>쓰임이</w:t>
      </w:r>
      <w:r>
        <w:rPr>
          <w:b/>
          <w:lang w:eastAsia="ko-KR"/>
        </w:rPr>
        <w:t xml:space="preserve"> </w:t>
      </w:r>
      <w:r>
        <w:rPr>
          <w:b/>
          <w:lang w:eastAsia="ko-KR"/>
        </w:rPr>
        <w:t>적절하지</w:t>
      </w:r>
      <w:r>
        <w:rPr>
          <w:b/>
          <w:lang w:eastAsia="ko-KR"/>
        </w:rPr>
        <w:t xml:space="preserve"> </w:t>
      </w:r>
      <w:r>
        <w:rPr>
          <w:b/>
          <w:lang w:eastAsia="ko-KR"/>
        </w:rPr>
        <w:t>않은</w:t>
      </w:r>
      <w:r>
        <w:rPr>
          <w:b/>
          <w:lang w:eastAsia="ko-KR"/>
        </w:rPr>
        <w:t xml:space="preserve"> </w:t>
      </w:r>
      <w:r>
        <w:rPr>
          <w:b/>
          <w:lang w:eastAsia="ko-KR"/>
        </w:rPr>
        <w:t>것은</w:t>
      </w:r>
      <w:r>
        <w:rPr>
          <w:b/>
          <w:lang w:eastAsia="ko-KR"/>
        </w:rPr>
        <w:t>?</w:t>
      </w:r>
    </w:p>
    <w:p w14:paraId="6EC88778" w14:textId="63EF86BA" w:rsidR="00356BA5" w:rsidRDefault="00356BA5" w:rsidP="004103AB">
      <w:pPr>
        <w:spacing w:after="80"/>
      </w:pPr>
      <w:r>
        <w:t>To reduce the risk of neck and back pain, adjust your</w:t>
      </w:r>
      <w:r w:rsidR="004103AB">
        <w:rPr>
          <w:rFonts w:hint="eastAsia"/>
          <w:lang w:eastAsia="ko-KR"/>
        </w:rPr>
        <w:t xml:space="preserve"> </w:t>
      </w:r>
      <w:r>
        <w:t xml:space="preserve">① </w:t>
      </w:r>
      <w:r w:rsidRPr="004103AB">
        <w:rPr>
          <w:u w:val="single"/>
        </w:rPr>
        <w:t>chair</w:t>
      </w:r>
      <w:r>
        <w:t xml:space="preserve"> and the screen position of your computer. When using your phone, hold it at eye level. Take regular breaks to ② </w:t>
      </w:r>
      <w:r w:rsidRPr="004103AB">
        <w:rPr>
          <w:u w:val="single"/>
        </w:rPr>
        <w:lastRenderedPageBreak/>
        <w:t>stretch</w:t>
      </w:r>
      <w:r>
        <w:t xml:space="preserve"> and move around. To prevent eye ③ </w:t>
      </w:r>
      <w:r w:rsidRPr="004103AB">
        <w:rPr>
          <w:u w:val="single"/>
        </w:rPr>
        <w:t>uneasiness</w:t>
      </w:r>
      <w:r>
        <w:t xml:space="preserve"> and headaches, practice the 20-20-20 rule: Every 20 minutes, take a 20-second break and look at something at least 20 feet (about 6m) away. In addition, balance the lighting in your room by making sure it is not too bright or too dark and ④ </w:t>
      </w:r>
      <w:r w:rsidRPr="004103AB">
        <w:rPr>
          <w:u w:val="single"/>
        </w:rPr>
        <w:t>enlarge</w:t>
      </w:r>
      <w:r>
        <w:t xml:space="preserve"> the size of the text. Here are two simple stretches to help ⑤ </w:t>
      </w:r>
      <w:r w:rsidRPr="004103AB">
        <w:rPr>
          <w:u w:val="single"/>
        </w:rPr>
        <w:t>aggravate</w:t>
      </w:r>
      <w:r>
        <w:t xml:space="preserve"> neck and back pain.</w:t>
      </w:r>
    </w:p>
    <w:p w14:paraId="1E01FEC8" w14:textId="77777777" w:rsidR="00356BA5" w:rsidRDefault="00356BA5" w:rsidP="00356BA5"/>
    <w:p w14:paraId="4D97FF9E" w14:textId="77777777" w:rsidR="00356BA5" w:rsidRDefault="00356BA5" w:rsidP="00356BA5">
      <w:pPr>
        <w:spacing w:after="80"/>
        <w:rPr>
          <w:lang w:eastAsia="ko-KR"/>
        </w:rPr>
      </w:pPr>
      <w:r>
        <w:rPr>
          <w:b/>
          <w:lang w:eastAsia="ko-KR"/>
        </w:rPr>
        <w:t xml:space="preserve">13. </w:t>
      </w:r>
      <w:r>
        <w:rPr>
          <w:b/>
          <w:lang w:eastAsia="ko-KR"/>
        </w:rPr>
        <w:t>다음</w:t>
      </w:r>
      <w:r>
        <w:rPr>
          <w:b/>
          <w:lang w:eastAsia="ko-KR"/>
        </w:rPr>
        <w:t xml:space="preserve"> </w:t>
      </w:r>
      <w:r>
        <w:rPr>
          <w:b/>
          <w:lang w:eastAsia="ko-KR"/>
        </w:rPr>
        <w:t>지문</w:t>
      </w:r>
      <w:r>
        <w:rPr>
          <w:b/>
          <w:lang w:eastAsia="ko-KR"/>
        </w:rPr>
        <w:t xml:space="preserve"> </w:t>
      </w:r>
      <w:r>
        <w:rPr>
          <w:b/>
          <w:lang w:eastAsia="ko-KR"/>
        </w:rPr>
        <w:t>속</w:t>
      </w:r>
      <w:r>
        <w:rPr>
          <w:b/>
          <w:lang w:eastAsia="ko-KR"/>
        </w:rPr>
        <w:t xml:space="preserve"> </w:t>
      </w:r>
      <w:r>
        <w:rPr>
          <w:b/>
          <w:lang w:eastAsia="ko-KR"/>
        </w:rPr>
        <w:t>밑줄</w:t>
      </w:r>
      <w:r>
        <w:rPr>
          <w:b/>
          <w:lang w:eastAsia="ko-KR"/>
        </w:rPr>
        <w:t xml:space="preserve"> </w:t>
      </w:r>
      <w:r>
        <w:rPr>
          <w:b/>
          <w:lang w:eastAsia="ko-KR"/>
        </w:rPr>
        <w:t>친</w:t>
      </w:r>
      <w:r>
        <w:rPr>
          <w:b/>
          <w:lang w:eastAsia="ko-KR"/>
        </w:rPr>
        <w:t xml:space="preserve"> to</w:t>
      </w:r>
      <w:r>
        <w:rPr>
          <w:b/>
          <w:lang w:eastAsia="ko-KR"/>
        </w:rPr>
        <w:t>부정사의</w:t>
      </w:r>
      <w:r>
        <w:rPr>
          <w:b/>
          <w:lang w:eastAsia="ko-KR"/>
        </w:rPr>
        <w:t xml:space="preserve"> </w:t>
      </w:r>
      <w:r>
        <w:rPr>
          <w:b/>
          <w:lang w:eastAsia="ko-KR"/>
        </w:rPr>
        <w:t>용법과</w:t>
      </w:r>
      <w:r>
        <w:rPr>
          <w:b/>
          <w:lang w:eastAsia="ko-KR"/>
        </w:rPr>
        <w:t xml:space="preserve"> </w:t>
      </w:r>
      <w:r>
        <w:rPr>
          <w:b/>
          <w:lang w:eastAsia="ko-KR"/>
        </w:rPr>
        <w:t>다른</w:t>
      </w:r>
      <w:r>
        <w:rPr>
          <w:b/>
          <w:lang w:eastAsia="ko-KR"/>
        </w:rPr>
        <w:t xml:space="preserve"> to</w:t>
      </w:r>
      <w:r>
        <w:rPr>
          <w:b/>
          <w:lang w:eastAsia="ko-KR"/>
        </w:rPr>
        <w:t>부정사의</w:t>
      </w:r>
      <w:r>
        <w:rPr>
          <w:b/>
          <w:lang w:eastAsia="ko-KR"/>
        </w:rPr>
        <w:t xml:space="preserve"> </w:t>
      </w:r>
      <w:r>
        <w:rPr>
          <w:b/>
          <w:lang w:eastAsia="ko-KR"/>
        </w:rPr>
        <w:t>용법이</w:t>
      </w:r>
      <w:r>
        <w:rPr>
          <w:b/>
          <w:lang w:eastAsia="ko-KR"/>
        </w:rPr>
        <w:t xml:space="preserve"> </w:t>
      </w:r>
      <w:r>
        <w:rPr>
          <w:b/>
          <w:lang w:eastAsia="ko-KR"/>
        </w:rPr>
        <w:t>사용된</w:t>
      </w:r>
      <w:r>
        <w:rPr>
          <w:b/>
          <w:lang w:eastAsia="ko-KR"/>
        </w:rPr>
        <w:t xml:space="preserve"> </w:t>
      </w:r>
      <w:r>
        <w:rPr>
          <w:b/>
          <w:lang w:eastAsia="ko-KR"/>
        </w:rPr>
        <w:t>문장을</w:t>
      </w:r>
      <w:r>
        <w:rPr>
          <w:b/>
          <w:lang w:eastAsia="ko-KR"/>
        </w:rPr>
        <w:t xml:space="preserve"> </w:t>
      </w:r>
      <w:r>
        <w:rPr>
          <w:b/>
          <w:lang w:eastAsia="ko-KR"/>
        </w:rPr>
        <w:t>고르시오</w:t>
      </w:r>
      <w:r>
        <w:rPr>
          <w:b/>
          <w:lang w:eastAsia="ko-KR"/>
        </w:rPr>
        <w:t>.</w:t>
      </w:r>
    </w:p>
    <w:p w14:paraId="5B363CBE" w14:textId="77777777" w:rsidR="00356BA5" w:rsidRDefault="00356BA5" w:rsidP="00356BA5">
      <w:pPr>
        <w:spacing w:after="80"/>
      </w:pPr>
      <w:r w:rsidRPr="00781812">
        <w:rPr>
          <w:u w:val="single"/>
        </w:rPr>
        <w:t>To reduce</w:t>
      </w:r>
      <w:r>
        <w:t xml:space="preserve"> the risk of neck and back pain, adjust your seating and the screen position of your computer. When using your phone, hold it at eye level. Take regular breaks to stretch and move around. To prevent eye discomfort and headaches, practice the 20-20-20 rule: Every 20 minutes, take a 20-second break and look at something at least 20 feet (about 6m) away. In addition, balance the lighting in your room by making sure it is not too bright or too dark and increase the size of the text. Here are two simple stretches to help reduce neck and back pain.</w:t>
      </w:r>
    </w:p>
    <w:p w14:paraId="4AC537E3" w14:textId="77777777" w:rsidR="00356BA5" w:rsidRDefault="00356BA5" w:rsidP="00356BA5">
      <w:pPr>
        <w:spacing w:after="20"/>
        <w:ind w:left="283"/>
      </w:pPr>
      <w:r>
        <w:t>① She started attending yoga classes every morning to improve her flexibility and reduce stress after work.</w:t>
      </w:r>
    </w:p>
    <w:p w14:paraId="0AFDEAC4" w14:textId="77777777" w:rsidR="00356BA5" w:rsidRDefault="00356BA5" w:rsidP="00356BA5">
      <w:pPr>
        <w:spacing w:after="20"/>
        <w:ind w:left="283"/>
      </w:pPr>
      <w:r>
        <w:t>② She was looking for a quiet place to read her new novel without being disturbed by anyone.</w:t>
      </w:r>
    </w:p>
    <w:p w14:paraId="4A2418E0" w14:textId="77777777" w:rsidR="00356BA5" w:rsidRDefault="00356BA5" w:rsidP="00356BA5">
      <w:pPr>
        <w:spacing w:after="20"/>
        <w:ind w:left="283"/>
      </w:pPr>
      <w:r>
        <w:t xml:space="preserve">③ </w:t>
      </w:r>
      <w:proofErr w:type="gramStart"/>
      <w:r>
        <w:t>The</w:t>
      </w:r>
      <w:proofErr w:type="gramEnd"/>
      <w:r>
        <w:t xml:space="preserve"> company invested in employee training programs to boost productivity and ensure higher customer satisfaction over time.</w:t>
      </w:r>
    </w:p>
    <w:p w14:paraId="65DB21A3" w14:textId="77777777" w:rsidR="00356BA5" w:rsidRDefault="00356BA5" w:rsidP="00356BA5">
      <w:pPr>
        <w:spacing w:after="20"/>
        <w:ind w:left="283"/>
      </w:pPr>
      <w:r>
        <w:t>④ He bought a large monitor and an ergonomic chair to create a more comfortable and productive workspace at home.</w:t>
      </w:r>
    </w:p>
    <w:p w14:paraId="22A6695F" w14:textId="77777777" w:rsidR="00356BA5" w:rsidRDefault="00356BA5" w:rsidP="00356BA5">
      <w:pPr>
        <w:spacing w:after="20"/>
        <w:ind w:left="283"/>
      </w:pPr>
      <w:r>
        <w:t xml:space="preserve">⑤ </w:t>
      </w:r>
      <w:proofErr w:type="gramStart"/>
      <w:r>
        <w:t>To</w:t>
      </w:r>
      <w:proofErr w:type="gramEnd"/>
      <w:r>
        <w:t xml:space="preserve"> enhance their chances of success in the exam, the students formed a study group and met every weekend.</w:t>
      </w:r>
    </w:p>
    <w:p w14:paraId="65251E5A" w14:textId="77777777" w:rsidR="00356BA5" w:rsidRDefault="00356BA5" w:rsidP="00356BA5"/>
    <w:p w14:paraId="5C0A4F6A" w14:textId="77777777" w:rsidR="00356BA5" w:rsidRDefault="00356BA5" w:rsidP="00356BA5">
      <w:pPr>
        <w:spacing w:after="80"/>
        <w:rPr>
          <w:lang w:eastAsia="ko-KR"/>
        </w:rPr>
      </w:pPr>
      <w:r>
        <w:rPr>
          <w:b/>
          <w:lang w:eastAsia="ko-KR"/>
        </w:rPr>
        <w:t xml:space="preserve">14. </w:t>
      </w:r>
      <w:r>
        <w:rPr>
          <w:b/>
          <w:lang w:eastAsia="ko-KR"/>
        </w:rPr>
        <w:t>다음</w:t>
      </w:r>
      <w:r>
        <w:rPr>
          <w:b/>
          <w:lang w:eastAsia="ko-KR"/>
        </w:rPr>
        <w:t xml:space="preserve"> </w:t>
      </w:r>
      <w:r>
        <w:rPr>
          <w:b/>
          <w:lang w:eastAsia="ko-KR"/>
        </w:rPr>
        <w:t>글의</w:t>
      </w:r>
      <w:r>
        <w:rPr>
          <w:b/>
          <w:lang w:eastAsia="ko-KR"/>
        </w:rPr>
        <w:t xml:space="preserve"> </w:t>
      </w:r>
      <w:r>
        <w:rPr>
          <w:b/>
          <w:lang w:eastAsia="ko-KR"/>
        </w:rPr>
        <w:t>밑줄</w:t>
      </w:r>
      <w:r>
        <w:rPr>
          <w:b/>
          <w:lang w:eastAsia="ko-KR"/>
        </w:rPr>
        <w:t xml:space="preserve"> </w:t>
      </w:r>
      <w:r>
        <w:rPr>
          <w:b/>
          <w:lang w:eastAsia="ko-KR"/>
        </w:rPr>
        <w:t>친</w:t>
      </w:r>
      <w:r>
        <w:rPr>
          <w:b/>
          <w:lang w:eastAsia="ko-KR"/>
        </w:rPr>
        <w:t xml:space="preserve"> </w:t>
      </w:r>
      <w:r>
        <w:rPr>
          <w:b/>
          <w:lang w:eastAsia="ko-KR"/>
        </w:rPr>
        <w:t>부분</w:t>
      </w:r>
      <w:r>
        <w:rPr>
          <w:b/>
          <w:lang w:eastAsia="ko-KR"/>
        </w:rPr>
        <w:t xml:space="preserve"> </w:t>
      </w:r>
      <w:r>
        <w:rPr>
          <w:b/>
          <w:lang w:eastAsia="ko-KR"/>
        </w:rPr>
        <w:t>중</w:t>
      </w:r>
      <w:r>
        <w:rPr>
          <w:b/>
          <w:lang w:eastAsia="ko-KR"/>
        </w:rPr>
        <w:t xml:space="preserve">, </w:t>
      </w:r>
      <w:r>
        <w:rPr>
          <w:b/>
          <w:lang w:eastAsia="ko-KR"/>
        </w:rPr>
        <w:t>어법상</w:t>
      </w:r>
      <w:r>
        <w:rPr>
          <w:b/>
          <w:lang w:eastAsia="ko-KR"/>
        </w:rPr>
        <w:t xml:space="preserve"> </w:t>
      </w:r>
      <w:r>
        <w:rPr>
          <w:b/>
          <w:lang w:eastAsia="ko-KR"/>
        </w:rPr>
        <w:t>틀린</w:t>
      </w:r>
      <w:r>
        <w:rPr>
          <w:b/>
          <w:lang w:eastAsia="ko-KR"/>
        </w:rPr>
        <w:t xml:space="preserve"> </w:t>
      </w:r>
      <w:r>
        <w:rPr>
          <w:b/>
          <w:lang w:eastAsia="ko-KR"/>
        </w:rPr>
        <w:t>것은</w:t>
      </w:r>
      <w:r>
        <w:rPr>
          <w:b/>
          <w:lang w:eastAsia="ko-KR"/>
        </w:rPr>
        <w:t>?</w:t>
      </w:r>
    </w:p>
    <w:p w14:paraId="129584DB" w14:textId="77777777" w:rsidR="00356BA5" w:rsidRDefault="00356BA5" w:rsidP="00356BA5">
      <w:pPr>
        <w:spacing w:after="80"/>
      </w:pPr>
      <w:r>
        <w:t xml:space="preserve">To reduce the risk of neck and back pain, ① </w:t>
      </w:r>
      <w:r w:rsidRPr="004103AB">
        <w:rPr>
          <w:u w:val="single"/>
        </w:rPr>
        <w:t>adjust</w:t>
      </w:r>
      <w:r>
        <w:t xml:space="preserve"> your seating and the screen position of your computer. When ② </w:t>
      </w:r>
      <w:r w:rsidRPr="004103AB">
        <w:rPr>
          <w:u w:val="single"/>
        </w:rPr>
        <w:t>using</w:t>
      </w:r>
      <w:r>
        <w:t xml:space="preserve"> your phone, hold it at eye level. Take regular breaks to stretch and move around. To prevent eye discomfort and headaches, practice the 20-20-20 rule: Every 20 minutes, ③ </w:t>
      </w:r>
      <w:r w:rsidRPr="004103AB">
        <w:rPr>
          <w:u w:val="single"/>
        </w:rPr>
        <w:t>take</w:t>
      </w:r>
      <w:r>
        <w:t xml:space="preserve"> a 20-second break and look at something at least 20 feet (about 6m) away. In addition, balance the lighting in your room by making sure it is not too bright or too dark and ④ </w:t>
      </w:r>
      <w:r w:rsidRPr="004103AB">
        <w:rPr>
          <w:u w:val="single"/>
        </w:rPr>
        <w:t>increasing</w:t>
      </w:r>
      <w:r>
        <w:t xml:space="preserve"> the size of the text. Here ⑤ </w:t>
      </w:r>
      <w:r w:rsidRPr="004103AB">
        <w:rPr>
          <w:u w:val="single"/>
        </w:rPr>
        <w:t>are</w:t>
      </w:r>
      <w:r>
        <w:t xml:space="preserve"> two simple stretches to help reduce neck and back pain.</w:t>
      </w:r>
    </w:p>
    <w:p w14:paraId="0D1675E4" w14:textId="77777777" w:rsidR="00356BA5" w:rsidRDefault="00356BA5" w:rsidP="00356BA5"/>
    <w:p w14:paraId="31B56560" w14:textId="09C928DD" w:rsidR="00356BA5" w:rsidRDefault="00356BA5" w:rsidP="00356BA5">
      <w:pPr>
        <w:spacing w:after="80"/>
        <w:rPr>
          <w:lang w:eastAsia="ko-KR"/>
        </w:rPr>
      </w:pPr>
      <w:r>
        <w:rPr>
          <w:b/>
          <w:lang w:eastAsia="ko-KR"/>
        </w:rPr>
        <w:t xml:space="preserve">15. </w:t>
      </w:r>
      <w:r>
        <w:rPr>
          <w:b/>
          <w:lang w:eastAsia="ko-KR"/>
        </w:rPr>
        <w:t>다음</w:t>
      </w:r>
      <w:r>
        <w:rPr>
          <w:b/>
          <w:lang w:eastAsia="ko-KR"/>
        </w:rPr>
        <w:t xml:space="preserve"> </w:t>
      </w:r>
      <w:r>
        <w:rPr>
          <w:b/>
          <w:lang w:eastAsia="ko-KR"/>
        </w:rPr>
        <w:t>지문</w:t>
      </w:r>
      <w:r>
        <w:rPr>
          <w:b/>
          <w:lang w:eastAsia="ko-KR"/>
        </w:rPr>
        <w:t xml:space="preserve"> </w:t>
      </w:r>
      <w:r>
        <w:rPr>
          <w:b/>
          <w:lang w:eastAsia="ko-KR"/>
        </w:rPr>
        <w:t>속에</w:t>
      </w:r>
      <w:r>
        <w:rPr>
          <w:b/>
          <w:lang w:eastAsia="ko-KR"/>
        </w:rPr>
        <w:t xml:space="preserve"> </w:t>
      </w:r>
      <w:r>
        <w:rPr>
          <w:b/>
          <w:lang w:eastAsia="ko-KR"/>
        </w:rPr>
        <w:t>밑줄</w:t>
      </w:r>
      <w:r>
        <w:rPr>
          <w:b/>
          <w:lang w:eastAsia="ko-KR"/>
        </w:rPr>
        <w:t xml:space="preserve"> </w:t>
      </w:r>
      <w:r>
        <w:rPr>
          <w:b/>
          <w:lang w:eastAsia="ko-KR"/>
        </w:rPr>
        <w:t>친</w:t>
      </w:r>
      <w:r>
        <w:rPr>
          <w:b/>
          <w:lang w:eastAsia="ko-KR"/>
        </w:rPr>
        <w:t xml:space="preserve"> 'it'</w:t>
      </w:r>
      <w:r>
        <w:rPr>
          <w:b/>
          <w:lang w:eastAsia="ko-KR"/>
        </w:rPr>
        <w:t>의</w:t>
      </w:r>
      <w:r>
        <w:rPr>
          <w:b/>
          <w:lang w:eastAsia="ko-KR"/>
        </w:rPr>
        <w:t xml:space="preserve"> </w:t>
      </w:r>
      <w:r>
        <w:rPr>
          <w:b/>
          <w:lang w:eastAsia="ko-KR"/>
        </w:rPr>
        <w:t>용법과</w:t>
      </w:r>
      <w:r>
        <w:rPr>
          <w:b/>
          <w:lang w:eastAsia="ko-KR"/>
        </w:rPr>
        <w:t xml:space="preserve"> </w:t>
      </w:r>
      <w:r>
        <w:rPr>
          <w:b/>
          <w:lang w:eastAsia="ko-KR"/>
        </w:rPr>
        <w:t>같은</w:t>
      </w:r>
      <w:r>
        <w:rPr>
          <w:b/>
          <w:lang w:eastAsia="ko-KR"/>
        </w:rPr>
        <w:t xml:space="preserve"> 'it'</w:t>
      </w:r>
      <w:r>
        <w:rPr>
          <w:b/>
          <w:lang w:eastAsia="ko-KR"/>
        </w:rPr>
        <w:t>을</w:t>
      </w:r>
      <w:r>
        <w:rPr>
          <w:b/>
          <w:lang w:eastAsia="ko-KR"/>
        </w:rPr>
        <w:t xml:space="preserve"> </w:t>
      </w:r>
      <w:r>
        <w:rPr>
          <w:b/>
          <w:lang w:eastAsia="ko-KR"/>
        </w:rPr>
        <w:t>가진</w:t>
      </w:r>
      <w:r>
        <w:rPr>
          <w:b/>
          <w:lang w:eastAsia="ko-KR"/>
        </w:rPr>
        <w:t xml:space="preserve"> </w:t>
      </w:r>
      <w:r>
        <w:rPr>
          <w:b/>
          <w:lang w:eastAsia="ko-KR"/>
        </w:rPr>
        <w:t>문장을</w:t>
      </w:r>
      <w:r>
        <w:rPr>
          <w:b/>
          <w:lang w:eastAsia="ko-KR"/>
        </w:rPr>
        <w:t xml:space="preserve"> </w:t>
      </w:r>
      <w:r>
        <w:rPr>
          <w:b/>
          <w:lang w:eastAsia="ko-KR"/>
        </w:rPr>
        <w:t>고르세요</w:t>
      </w:r>
      <w:r>
        <w:rPr>
          <w:b/>
          <w:lang w:eastAsia="ko-KR"/>
        </w:rPr>
        <w:t>.</w:t>
      </w:r>
    </w:p>
    <w:p w14:paraId="16FEDA89" w14:textId="77777777" w:rsidR="00356BA5" w:rsidRDefault="00356BA5" w:rsidP="00356BA5">
      <w:pPr>
        <w:spacing w:after="80"/>
      </w:pPr>
      <w:r>
        <w:t xml:space="preserve">To reduce the risk of neck and back pain, adjust your seating and the screen position of your computer. When using your phone, hold </w:t>
      </w:r>
      <w:r w:rsidRPr="008F2EAD">
        <w:rPr>
          <w:u w:val="single"/>
        </w:rPr>
        <w:t>it</w:t>
      </w:r>
      <w:r>
        <w:t xml:space="preserve"> at eye level. Take regular breaks to stretch and move around. To prevent eye discomfort and headaches, practice the 20-20-20 rule: Every 20 minutes, take a 20-second break and look at something at least 20 feet (about 6m) away. In addition, balance the lighting in your room by making sure it is not too bright or </w:t>
      </w:r>
      <w:r>
        <w:lastRenderedPageBreak/>
        <w:t>too dark and increase the size of the text. Here are two simple stretches to help reduce neck and back pain.</w:t>
      </w:r>
    </w:p>
    <w:p w14:paraId="4A127842" w14:textId="77777777" w:rsidR="00356BA5" w:rsidRDefault="00356BA5" w:rsidP="00356BA5">
      <w:pPr>
        <w:spacing w:after="20"/>
        <w:ind w:left="283"/>
      </w:pPr>
      <w:r>
        <w:t>① Many people consider it essential to take short breaks when working for long hours.</w:t>
      </w:r>
    </w:p>
    <w:p w14:paraId="419C688C" w14:textId="77777777" w:rsidR="00356BA5" w:rsidRDefault="00356BA5" w:rsidP="00356BA5">
      <w:pPr>
        <w:spacing w:after="20"/>
        <w:ind w:left="283"/>
      </w:pPr>
      <w:r>
        <w:t>② It was raining heavily, so we decided to stay indoors and cancel the outdoor activities.</w:t>
      </w:r>
    </w:p>
    <w:p w14:paraId="2863A445" w14:textId="77777777" w:rsidR="00356BA5" w:rsidRDefault="00356BA5" w:rsidP="00356BA5">
      <w:pPr>
        <w:spacing w:after="20"/>
        <w:ind w:left="283"/>
      </w:pPr>
      <w:r>
        <w:t>③ She found it difficult to maintain a good posture while working at her computer.</w:t>
      </w:r>
    </w:p>
    <w:p w14:paraId="11A1A3A4" w14:textId="77777777" w:rsidR="00356BA5" w:rsidRDefault="00356BA5" w:rsidP="00356BA5">
      <w:pPr>
        <w:spacing w:after="20"/>
        <w:ind w:left="283"/>
      </w:pPr>
      <w:r>
        <w:t>④ It is important to adjust your posture regularly when you are sitting for long hours.</w:t>
      </w:r>
    </w:p>
    <w:p w14:paraId="010F8361" w14:textId="77777777" w:rsidR="00356BA5" w:rsidRDefault="00356BA5" w:rsidP="00356BA5">
      <w:pPr>
        <w:spacing w:after="20"/>
        <w:ind w:left="283"/>
      </w:pPr>
      <w:r>
        <w:t>⑤ I picked up the tablet from the desk and placed it carefully inside my bag.</w:t>
      </w:r>
    </w:p>
    <w:p w14:paraId="4B2FC793" w14:textId="77777777" w:rsidR="00356BA5" w:rsidRDefault="00356BA5" w:rsidP="00356BA5"/>
    <w:p w14:paraId="03083A1C" w14:textId="77777777" w:rsidR="00356BA5" w:rsidRDefault="00356BA5" w:rsidP="00356BA5">
      <w:pPr>
        <w:spacing w:after="80"/>
        <w:rPr>
          <w:lang w:eastAsia="ko-KR"/>
        </w:rPr>
      </w:pPr>
      <w:r>
        <w:rPr>
          <w:b/>
          <w:lang w:eastAsia="ko-KR"/>
        </w:rPr>
        <w:t xml:space="preserve">16. </w:t>
      </w:r>
      <w:r>
        <w:rPr>
          <w:b/>
          <w:lang w:eastAsia="ko-KR"/>
        </w:rPr>
        <w:t>다음</w:t>
      </w:r>
      <w:r>
        <w:rPr>
          <w:b/>
          <w:lang w:eastAsia="ko-KR"/>
        </w:rPr>
        <w:t xml:space="preserve"> </w:t>
      </w:r>
      <w:r>
        <w:rPr>
          <w:b/>
          <w:lang w:eastAsia="ko-KR"/>
        </w:rPr>
        <w:t>글의</w:t>
      </w:r>
      <w:r>
        <w:rPr>
          <w:b/>
          <w:lang w:eastAsia="ko-KR"/>
        </w:rPr>
        <w:t xml:space="preserve"> </w:t>
      </w:r>
      <w:r>
        <w:rPr>
          <w:b/>
          <w:lang w:eastAsia="ko-KR"/>
        </w:rPr>
        <w:t>주제로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6DA9EBBB" w14:textId="77777777" w:rsidR="00356BA5" w:rsidRDefault="00356BA5" w:rsidP="00356BA5">
      <w:pPr>
        <w:spacing w:after="80"/>
      </w:pPr>
      <w:r>
        <w:t>To reduce the risk of neck and back pain, adjust your seating and the screen position of your computer. When using your phone, hold it at eye level. Take regular breaks to stretch and move around. To prevent eye discomfort and headaches, practice the 20-20-20 rule: Every 20 minutes, take a 20-second break and look at something at least 20 feet (about 6m) away. In addition, balance the lighting in your room by making sure it is not too bright or too dark and increase the size of the text. Here are two simple stretches to help reduce neck and back pain.</w:t>
      </w:r>
    </w:p>
    <w:p w14:paraId="2AC5618B" w14:textId="77777777" w:rsidR="00356BA5" w:rsidRDefault="00356BA5" w:rsidP="00356BA5">
      <w:pPr>
        <w:spacing w:after="20"/>
        <w:ind w:left="283"/>
      </w:pPr>
      <w:r>
        <w:t>① guidelines for using smartphones safely</w:t>
      </w:r>
    </w:p>
    <w:p w14:paraId="713BDE98" w14:textId="77777777" w:rsidR="00356BA5" w:rsidRDefault="00356BA5" w:rsidP="00356BA5">
      <w:pPr>
        <w:spacing w:after="20"/>
        <w:ind w:left="283"/>
      </w:pPr>
      <w:r>
        <w:t>② advice on improving posture and reducing pain</w:t>
      </w:r>
    </w:p>
    <w:p w14:paraId="20D769E7" w14:textId="77777777" w:rsidR="00356BA5" w:rsidRDefault="00356BA5" w:rsidP="00356BA5">
      <w:pPr>
        <w:spacing w:after="20"/>
        <w:ind w:left="283"/>
      </w:pPr>
      <w:r>
        <w:t>③ methods to improve computer screen visibility</w:t>
      </w:r>
    </w:p>
    <w:p w14:paraId="03067FFD" w14:textId="77777777" w:rsidR="00356BA5" w:rsidRDefault="00356BA5" w:rsidP="00356BA5">
      <w:pPr>
        <w:spacing w:after="20"/>
        <w:ind w:left="283"/>
      </w:pPr>
      <w:r>
        <w:t>④ practices to maintain a healthy lifestyle while working</w:t>
      </w:r>
    </w:p>
    <w:p w14:paraId="2B68C1D0" w14:textId="77777777" w:rsidR="00356BA5" w:rsidRDefault="00356BA5" w:rsidP="00356BA5">
      <w:pPr>
        <w:spacing w:after="20"/>
        <w:ind w:left="283"/>
      </w:pPr>
      <w:r>
        <w:t>⑤ guidelines to prevent digital eye strain and headaches</w:t>
      </w:r>
    </w:p>
    <w:p w14:paraId="6CE0052E" w14:textId="77777777" w:rsidR="00356BA5" w:rsidRDefault="00356BA5" w:rsidP="00356BA5"/>
    <w:p w14:paraId="6933A487" w14:textId="77777777" w:rsidR="00356BA5" w:rsidRDefault="00356BA5" w:rsidP="00356BA5">
      <w:pPr>
        <w:spacing w:after="80"/>
        <w:rPr>
          <w:lang w:eastAsia="ko-KR"/>
        </w:rPr>
      </w:pPr>
      <w:r>
        <w:rPr>
          <w:b/>
          <w:lang w:eastAsia="ko-KR"/>
        </w:rPr>
        <w:t xml:space="preserve">17. </w:t>
      </w:r>
      <w:r>
        <w:rPr>
          <w:b/>
          <w:lang w:eastAsia="ko-KR"/>
        </w:rPr>
        <w:t>다음</w:t>
      </w:r>
      <w:r>
        <w:rPr>
          <w:b/>
          <w:lang w:eastAsia="ko-KR"/>
        </w:rPr>
        <w:t xml:space="preserve"> </w:t>
      </w:r>
      <w:r>
        <w:rPr>
          <w:b/>
          <w:lang w:eastAsia="ko-KR"/>
        </w:rPr>
        <w:t>글의</w:t>
      </w:r>
      <w:r>
        <w:rPr>
          <w:b/>
          <w:lang w:eastAsia="ko-KR"/>
        </w:rPr>
        <w:t xml:space="preserve"> </w:t>
      </w:r>
      <w:r>
        <w:rPr>
          <w:b/>
          <w:lang w:eastAsia="ko-KR"/>
        </w:rPr>
        <w:t>내용과</w:t>
      </w:r>
      <w:r>
        <w:rPr>
          <w:b/>
          <w:lang w:eastAsia="ko-KR"/>
        </w:rPr>
        <w:t xml:space="preserve"> </w:t>
      </w:r>
      <w:r>
        <w:rPr>
          <w:b/>
          <w:lang w:eastAsia="ko-KR"/>
        </w:rPr>
        <w:t>일치하는</w:t>
      </w:r>
      <w:r>
        <w:rPr>
          <w:b/>
          <w:lang w:eastAsia="ko-KR"/>
        </w:rPr>
        <w:t xml:space="preserve"> </w:t>
      </w:r>
      <w:r>
        <w:rPr>
          <w:b/>
          <w:lang w:eastAsia="ko-KR"/>
        </w:rPr>
        <w:t>것은</w:t>
      </w:r>
      <w:r>
        <w:rPr>
          <w:b/>
          <w:lang w:eastAsia="ko-KR"/>
        </w:rPr>
        <w:t>?</w:t>
      </w:r>
    </w:p>
    <w:p w14:paraId="7D3BC1C1" w14:textId="77777777" w:rsidR="00356BA5" w:rsidRDefault="00356BA5" w:rsidP="00356BA5">
      <w:pPr>
        <w:spacing w:after="80"/>
      </w:pPr>
      <w:r>
        <w:t>To reduce the risk of neck and back pain, adjust your seating and the screen position of your computer. When using your phone, hold it at eye level. Take regular breaks to stretch and move around. To prevent eye discomfort and headaches, practice the 20-20-20 rule: Every 20 minutes, take a 20-second break and look at something at least 20 feet (about 6m) away. In addition, balance the lighting in your room by making sure it is not too bright or too dark and increase the size of the text. Here are two simple stretches to help reduce neck and back pain.</w:t>
      </w:r>
    </w:p>
    <w:p w14:paraId="78850CD6" w14:textId="77777777" w:rsidR="00356BA5" w:rsidRDefault="00356BA5" w:rsidP="00356BA5">
      <w:pPr>
        <w:spacing w:after="20"/>
        <w:ind w:left="283"/>
      </w:pPr>
      <w:r>
        <w:t>① Adjusting your seating and screen position is the only recommended way to reduce the risk of neck and back pain.</w:t>
      </w:r>
    </w:p>
    <w:p w14:paraId="234A5405" w14:textId="77777777" w:rsidR="00356BA5" w:rsidRDefault="00356BA5" w:rsidP="00356BA5">
      <w:pPr>
        <w:spacing w:after="20"/>
        <w:ind w:left="283"/>
      </w:pPr>
      <w:r>
        <w:t>② Holding your phone at eye level while using your phone helps to prevent neck and back pain.</w:t>
      </w:r>
    </w:p>
    <w:p w14:paraId="75861B68" w14:textId="77777777" w:rsidR="00356BA5" w:rsidRDefault="00356BA5" w:rsidP="00356BA5">
      <w:pPr>
        <w:spacing w:after="20"/>
        <w:ind w:left="283"/>
      </w:pPr>
      <w:r>
        <w:t>③ Taking frequent breaks to stretch is recommended to reduce the risk of eye discomfort and headaches.</w:t>
      </w:r>
    </w:p>
    <w:p w14:paraId="34D64B95" w14:textId="77777777" w:rsidR="00356BA5" w:rsidRDefault="00356BA5" w:rsidP="00356BA5">
      <w:pPr>
        <w:spacing w:after="20"/>
        <w:ind w:left="283"/>
      </w:pPr>
      <w:r>
        <w:t>④ Following the 20-20-20 rule is important for reducing the risk of neck and back pain, but not for eye discomfort.</w:t>
      </w:r>
    </w:p>
    <w:p w14:paraId="1C1E7510" w14:textId="77777777" w:rsidR="00356BA5" w:rsidRDefault="00356BA5" w:rsidP="00356BA5">
      <w:pPr>
        <w:spacing w:after="20"/>
        <w:ind w:left="283"/>
      </w:pPr>
      <w:r>
        <w:t>⑤ It is important to maintain bright lighting in the room to avoid neck and back pain.</w:t>
      </w:r>
    </w:p>
    <w:p w14:paraId="577DA9CC" w14:textId="77777777" w:rsidR="00356BA5" w:rsidRDefault="00356BA5" w:rsidP="00356BA5"/>
    <w:p w14:paraId="0AE7DFCA" w14:textId="77777777" w:rsidR="00356BA5" w:rsidRDefault="00356BA5" w:rsidP="00356BA5">
      <w:pPr>
        <w:spacing w:after="80"/>
        <w:rPr>
          <w:lang w:eastAsia="ko-KR"/>
        </w:rPr>
      </w:pPr>
      <w:r>
        <w:rPr>
          <w:b/>
          <w:lang w:eastAsia="ko-KR"/>
        </w:rPr>
        <w:t xml:space="preserve">18. </w:t>
      </w:r>
      <w:r>
        <w:rPr>
          <w:b/>
          <w:lang w:eastAsia="ko-KR"/>
        </w:rPr>
        <w:t>다음</w:t>
      </w:r>
      <w:r>
        <w:rPr>
          <w:b/>
          <w:lang w:eastAsia="ko-KR"/>
        </w:rPr>
        <w:t xml:space="preserve"> </w:t>
      </w:r>
      <w:r>
        <w:rPr>
          <w:b/>
          <w:lang w:eastAsia="ko-KR"/>
        </w:rPr>
        <w:t>지문을</w:t>
      </w:r>
      <w:r>
        <w:rPr>
          <w:b/>
          <w:lang w:eastAsia="ko-KR"/>
        </w:rPr>
        <w:t xml:space="preserve"> </w:t>
      </w:r>
      <w:r>
        <w:rPr>
          <w:b/>
          <w:lang w:eastAsia="ko-KR"/>
        </w:rPr>
        <w:t>읽고</w:t>
      </w:r>
      <w:r>
        <w:rPr>
          <w:b/>
          <w:lang w:eastAsia="ko-KR"/>
        </w:rPr>
        <w:t xml:space="preserve">, </w:t>
      </w:r>
      <w:r>
        <w:rPr>
          <w:b/>
          <w:lang w:eastAsia="ko-KR"/>
        </w:rPr>
        <w:t>밑줄</w:t>
      </w:r>
      <w:r>
        <w:rPr>
          <w:b/>
          <w:lang w:eastAsia="ko-KR"/>
        </w:rPr>
        <w:t xml:space="preserve"> </w:t>
      </w:r>
      <w:r>
        <w:rPr>
          <w:b/>
          <w:lang w:eastAsia="ko-KR"/>
        </w:rPr>
        <w:t>친</w:t>
      </w:r>
      <w:r>
        <w:rPr>
          <w:b/>
          <w:lang w:eastAsia="ko-KR"/>
        </w:rPr>
        <w:t xml:space="preserve"> </w:t>
      </w:r>
      <w:r>
        <w:rPr>
          <w:b/>
          <w:lang w:eastAsia="ko-KR"/>
        </w:rPr>
        <w:t>단어의</w:t>
      </w:r>
      <w:r>
        <w:rPr>
          <w:b/>
          <w:lang w:eastAsia="ko-KR"/>
        </w:rPr>
        <w:t xml:space="preserve"> </w:t>
      </w:r>
      <w:r>
        <w:rPr>
          <w:b/>
          <w:lang w:eastAsia="ko-KR"/>
        </w:rPr>
        <w:t>맥락상</w:t>
      </w:r>
      <w:r>
        <w:rPr>
          <w:b/>
          <w:lang w:eastAsia="ko-KR"/>
        </w:rPr>
        <w:t xml:space="preserve"> </w:t>
      </w:r>
      <w:r>
        <w:rPr>
          <w:b/>
          <w:lang w:eastAsia="ko-KR"/>
        </w:rPr>
        <w:t>의미로</w:t>
      </w:r>
      <w:r>
        <w:rPr>
          <w:b/>
          <w:lang w:eastAsia="ko-KR"/>
        </w:rPr>
        <w:t xml:space="preserve"> </w:t>
      </w:r>
      <w:r>
        <w:rPr>
          <w:b/>
          <w:lang w:eastAsia="ko-KR"/>
        </w:rPr>
        <w:t>가장</w:t>
      </w:r>
      <w:r>
        <w:rPr>
          <w:b/>
          <w:lang w:eastAsia="ko-KR"/>
        </w:rPr>
        <w:t xml:space="preserve"> </w:t>
      </w:r>
      <w:r>
        <w:rPr>
          <w:b/>
          <w:lang w:eastAsia="ko-KR"/>
        </w:rPr>
        <w:t>적절하지</w:t>
      </w:r>
      <w:r>
        <w:rPr>
          <w:b/>
          <w:lang w:eastAsia="ko-KR"/>
        </w:rPr>
        <w:t xml:space="preserve"> </w:t>
      </w:r>
      <w:r>
        <w:rPr>
          <w:b/>
          <w:lang w:eastAsia="ko-KR"/>
        </w:rPr>
        <w:t>않은</w:t>
      </w:r>
      <w:r>
        <w:rPr>
          <w:b/>
          <w:lang w:eastAsia="ko-KR"/>
        </w:rPr>
        <w:t xml:space="preserve"> </w:t>
      </w:r>
      <w:proofErr w:type="spellStart"/>
      <w:r>
        <w:rPr>
          <w:b/>
          <w:lang w:eastAsia="ko-KR"/>
        </w:rPr>
        <w:t>영영풀이를</w:t>
      </w:r>
      <w:proofErr w:type="spellEnd"/>
      <w:r>
        <w:rPr>
          <w:b/>
          <w:lang w:eastAsia="ko-KR"/>
        </w:rPr>
        <w:t xml:space="preserve"> </w:t>
      </w:r>
      <w:r>
        <w:rPr>
          <w:b/>
          <w:lang w:eastAsia="ko-KR"/>
        </w:rPr>
        <w:t>고르시오</w:t>
      </w:r>
      <w:r>
        <w:rPr>
          <w:b/>
          <w:lang w:eastAsia="ko-KR"/>
        </w:rPr>
        <w:t>.</w:t>
      </w:r>
    </w:p>
    <w:p w14:paraId="7C80F257" w14:textId="77777777" w:rsidR="00356BA5" w:rsidRDefault="00356BA5" w:rsidP="00356BA5">
      <w:pPr>
        <w:spacing w:after="80"/>
      </w:pPr>
      <w:r>
        <w:lastRenderedPageBreak/>
        <w:t xml:space="preserve">To reduce the risk of neck and back pain, </w:t>
      </w:r>
      <w:proofErr w:type="gramStart"/>
      <w:r>
        <w:t xml:space="preserve">①  </w:t>
      </w:r>
      <w:r w:rsidRPr="00794492">
        <w:rPr>
          <w:u w:val="single"/>
        </w:rPr>
        <w:t>adjust</w:t>
      </w:r>
      <w:proofErr w:type="gramEnd"/>
      <w:r>
        <w:t xml:space="preserve"> your seating and the screen position of your computer. When using your phone, hold it at eye level. Take regular breaks to </w:t>
      </w:r>
      <w:proofErr w:type="gramStart"/>
      <w:r>
        <w:t xml:space="preserve">②  </w:t>
      </w:r>
      <w:r w:rsidRPr="00794492">
        <w:rPr>
          <w:u w:val="single"/>
        </w:rPr>
        <w:t>stretch</w:t>
      </w:r>
      <w:proofErr w:type="gramEnd"/>
      <w:r>
        <w:t xml:space="preserve"> and move around. To prevent eye ③ </w:t>
      </w:r>
      <w:r w:rsidRPr="00794492">
        <w:rPr>
          <w:u w:val="single"/>
        </w:rPr>
        <w:t>discomfort</w:t>
      </w:r>
      <w:r>
        <w:t xml:space="preserve"> and headaches, practice the 20-20-20 rule: Every 20 minutes, take a 20-second break and look at something at least 20 feet (about 6m) away. In addition, ④ </w:t>
      </w:r>
      <w:r w:rsidRPr="00794492">
        <w:rPr>
          <w:u w:val="single"/>
        </w:rPr>
        <w:t>balance</w:t>
      </w:r>
      <w:r>
        <w:t xml:space="preserve"> the lighting in your room by making sure it is not too bright or too dark and </w:t>
      </w:r>
      <w:proofErr w:type="gramStart"/>
      <w:r>
        <w:t xml:space="preserve">⑤  </w:t>
      </w:r>
      <w:r w:rsidRPr="00794492">
        <w:rPr>
          <w:u w:val="single"/>
        </w:rPr>
        <w:t>increase</w:t>
      </w:r>
      <w:proofErr w:type="gramEnd"/>
      <w:r>
        <w:t xml:space="preserve"> the size of the text. Here are two simple stretches to help reduce neck and back pain.</w:t>
      </w:r>
    </w:p>
    <w:p w14:paraId="79DDE904" w14:textId="77777777" w:rsidR="00356BA5" w:rsidRDefault="00356BA5" w:rsidP="00356BA5">
      <w:pPr>
        <w:spacing w:after="20"/>
        <w:ind w:left="283"/>
      </w:pPr>
      <w:r>
        <w:t>① to change or move something slightly to achieve the desired fit, appearance, or result</w:t>
      </w:r>
    </w:p>
    <w:p w14:paraId="51413091" w14:textId="77777777" w:rsidR="00356BA5" w:rsidRDefault="00356BA5" w:rsidP="00356BA5">
      <w:pPr>
        <w:spacing w:after="20"/>
        <w:ind w:left="283"/>
      </w:pPr>
      <w:r>
        <w:t>② to make something smaller or less in amount, degree, or size</w:t>
      </w:r>
    </w:p>
    <w:p w14:paraId="4CF11D17" w14:textId="77777777" w:rsidR="00356BA5" w:rsidRDefault="00356BA5" w:rsidP="00356BA5">
      <w:pPr>
        <w:spacing w:after="20"/>
        <w:ind w:left="283"/>
      </w:pPr>
      <w:r>
        <w:t>③ a feeling of slight pain or unease, not being comfortable</w:t>
      </w:r>
    </w:p>
    <w:p w14:paraId="58F5E334" w14:textId="77777777" w:rsidR="00356BA5" w:rsidRDefault="00356BA5" w:rsidP="00356BA5">
      <w:pPr>
        <w:spacing w:after="20"/>
        <w:ind w:left="283"/>
      </w:pPr>
      <w:r>
        <w:t>④ to keep or put something in a steady or equal state</w:t>
      </w:r>
    </w:p>
    <w:p w14:paraId="6C1A38A6" w14:textId="77777777" w:rsidR="00356BA5" w:rsidRDefault="00356BA5" w:rsidP="00356BA5">
      <w:pPr>
        <w:spacing w:after="20"/>
        <w:ind w:left="283"/>
      </w:pPr>
      <w:r>
        <w:t>⑤ to make something greater in amount, number, or degree</w:t>
      </w:r>
    </w:p>
    <w:p w14:paraId="44FC34B0" w14:textId="77777777" w:rsidR="00356BA5" w:rsidRDefault="00356BA5" w:rsidP="00356BA5"/>
    <w:p w14:paraId="1A7E0B7F" w14:textId="17BAC1E5" w:rsidR="00356BA5" w:rsidRDefault="00356BA5" w:rsidP="00356BA5">
      <w:pPr>
        <w:spacing w:after="80"/>
        <w:rPr>
          <w:lang w:eastAsia="ko-KR"/>
        </w:rPr>
      </w:pPr>
      <w:r>
        <w:rPr>
          <w:b/>
          <w:lang w:eastAsia="ko-KR"/>
        </w:rPr>
        <w:t xml:space="preserve">19. </w:t>
      </w:r>
      <w:r>
        <w:rPr>
          <w:b/>
          <w:lang w:eastAsia="ko-KR"/>
        </w:rPr>
        <w:t>이</w:t>
      </w:r>
      <w:r>
        <w:rPr>
          <w:b/>
          <w:lang w:eastAsia="ko-KR"/>
        </w:rPr>
        <w:t xml:space="preserve"> </w:t>
      </w:r>
      <w:r>
        <w:rPr>
          <w:b/>
          <w:lang w:eastAsia="ko-KR"/>
        </w:rPr>
        <w:t>글을</w:t>
      </w:r>
      <w:r>
        <w:rPr>
          <w:b/>
          <w:lang w:eastAsia="ko-KR"/>
        </w:rPr>
        <w:t xml:space="preserve"> </w:t>
      </w:r>
      <w:r>
        <w:rPr>
          <w:b/>
          <w:lang w:eastAsia="ko-KR"/>
        </w:rPr>
        <w:t>읽고</w:t>
      </w:r>
      <w:r>
        <w:rPr>
          <w:b/>
          <w:lang w:eastAsia="ko-KR"/>
        </w:rPr>
        <w:t xml:space="preserve"> </w:t>
      </w:r>
      <w:r>
        <w:rPr>
          <w:b/>
          <w:lang w:eastAsia="ko-KR"/>
        </w:rPr>
        <w:t>각자</w:t>
      </w:r>
      <w:r>
        <w:rPr>
          <w:b/>
          <w:lang w:eastAsia="ko-KR"/>
        </w:rPr>
        <w:t xml:space="preserve"> </w:t>
      </w:r>
      <w:r>
        <w:rPr>
          <w:b/>
          <w:lang w:eastAsia="ko-KR"/>
        </w:rPr>
        <w:t>이해한</w:t>
      </w:r>
      <w:r>
        <w:rPr>
          <w:b/>
          <w:lang w:eastAsia="ko-KR"/>
        </w:rPr>
        <w:t xml:space="preserve"> </w:t>
      </w:r>
      <w:r>
        <w:rPr>
          <w:b/>
          <w:lang w:eastAsia="ko-KR"/>
        </w:rPr>
        <w:t>내용을</w:t>
      </w:r>
      <w:r>
        <w:rPr>
          <w:b/>
          <w:lang w:eastAsia="ko-KR"/>
        </w:rPr>
        <w:t xml:space="preserve"> </w:t>
      </w:r>
      <w:r>
        <w:rPr>
          <w:b/>
          <w:lang w:eastAsia="ko-KR"/>
        </w:rPr>
        <w:t>풀이했다</w:t>
      </w:r>
      <w:r>
        <w:rPr>
          <w:b/>
          <w:lang w:eastAsia="ko-KR"/>
        </w:rPr>
        <w:t xml:space="preserve">. </w:t>
      </w:r>
      <w:r>
        <w:rPr>
          <w:b/>
          <w:lang w:eastAsia="ko-KR"/>
        </w:rPr>
        <w:t>이중</w:t>
      </w:r>
      <w:r>
        <w:rPr>
          <w:b/>
          <w:lang w:eastAsia="ko-KR"/>
        </w:rPr>
        <w:t xml:space="preserve"> </w:t>
      </w:r>
      <w:r>
        <w:rPr>
          <w:b/>
          <w:lang w:eastAsia="ko-KR"/>
        </w:rPr>
        <w:t>글의</w:t>
      </w:r>
      <w:r>
        <w:rPr>
          <w:b/>
          <w:lang w:eastAsia="ko-KR"/>
        </w:rPr>
        <w:t xml:space="preserve"> </w:t>
      </w:r>
      <w:r>
        <w:rPr>
          <w:b/>
          <w:lang w:eastAsia="ko-KR"/>
        </w:rPr>
        <w:t>내용을</w:t>
      </w:r>
      <w:r>
        <w:rPr>
          <w:b/>
          <w:lang w:eastAsia="ko-KR"/>
        </w:rPr>
        <w:t xml:space="preserve"> </w:t>
      </w:r>
      <w:r>
        <w:rPr>
          <w:b/>
          <w:lang w:eastAsia="ko-KR"/>
        </w:rPr>
        <w:t>잘못</w:t>
      </w:r>
      <w:r>
        <w:rPr>
          <w:b/>
          <w:lang w:eastAsia="ko-KR"/>
        </w:rPr>
        <w:t xml:space="preserve"> </w:t>
      </w:r>
      <w:r>
        <w:rPr>
          <w:b/>
          <w:lang w:eastAsia="ko-KR"/>
        </w:rPr>
        <w:t>이해한</w:t>
      </w:r>
      <w:r>
        <w:rPr>
          <w:b/>
          <w:lang w:eastAsia="ko-KR"/>
        </w:rPr>
        <w:t xml:space="preserve"> </w:t>
      </w:r>
      <w:r>
        <w:rPr>
          <w:b/>
          <w:lang w:eastAsia="ko-KR"/>
        </w:rPr>
        <w:t>이는</w:t>
      </w:r>
      <w:r>
        <w:rPr>
          <w:b/>
          <w:lang w:eastAsia="ko-KR"/>
        </w:rPr>
        <w:t>?</w:t>
      </w:r>
    </w:p>
    <w:p w14:paraId="708BCC85" w14:textId="77777777" w:rsidR="00356BA5" w:rsidRDefault="00356BA5" w:rsidP="00356BA5">
      <w:pPr>
        <w:spacing w:after="80"/>
      </w:pPr>
      <w:r>
        <w:t>To reduce the risk of neck and back pain, adjust your seating and the screen position of your computer. When using your phone, hold it at eye level. Take regular breaks to stretch and move around. To prevent eye discomfort and headaches, practice the 20-20-20 rule: Every 20 minutes, take a 20-second break and look at something at least 20 feet (about 6m) away. In addition, balance the lighting in your room by making sure it is not too bright or too dark and increase the size of the text. Here are two simple stretches to help reduce neck and back pain.</w:t>
      </w:r>
    </w:p>
    <w:p w14:paraId="3E31EBCC" w14:textId="77777777" w:rsidR="00356BA5" w:rsidRDefault="00356BA5" w:rsidP="00356BA5">
      <w:pPr>
        <w:spacing w:after="20"/>
        <w:ind w:left="283"/>
      </w:pPr>
      <w:r>
        <w:t>① David: "Adjusting workspace ergonomics, practicing the 20-20-20 eye rule, and doing stretches during breaks are effective strategies mentioned."</w:t>
      </w:r>
    </w:p>
    <w:p w14:paraId="1C2FD717" w14:textId="77777777" w:rsidR="00356BA5" w:rsidRDefault="00356BA5" w:rsidP="00356BA5">
      <w:pPr>
        <w:spacing w:after="20"/>
        <w:ind w:left="283"/>
      </w:pPr>
      <w:r>
        <w:t>② Emma: "The text says to balance the lighting in your room, avoid screens that are too high or too low, and increase the size of the text for comfort. It also recommends stretching regularly."</w:t>
      </w:r>
    </w:p>
    <w:p w14:paraId="725B48FF" w14:textId="77777777" w:rsidR="00356BA5" w:rsidRDefault="00356BA5" w:rsidP="00356BA5">
      <w:pPr>
        <w:spacing w:after="20"/>
        <w:ind w:left="283"/>
      </w:pPr>
      <w:r>
        <w:t>③ Chris: "You should hold your phone near your chest, take 20-minute breaks hourly, and ensure your room is brightly lit to reduce eye and neck issues."</w:t>
      </w:r>
    </w:p>
    <w:p w14:paraId="330C4EF5" w14:textId="77777777" w:rsidR="00356BA5" w:rsidRDefault="00356BA5" w:rsidP="00356BA5">
      <w:pPr>
        <w:spacing w:after="20"/>
        <w:ind w:left="283"/>
      </w:pPr>
      <w:r>
        <w:t>④ Bella: "To avoid back pain, take breaks every 20 minutes to stretch and look at distant objects 20 feet away for 20 seconds. Proper phone positioning and lighting are also key."</w:t>
      </w:r>
    </w:p>
    <w:p w14:paraId="7A3DCB44" w14:textId="77777777" w:rsidR="00356BA5" w:rsidRDefault="00356BA5" w:rsidP="00356BA5">
      <w:pPr>
        <w:spacing w:after="20"/>
        <w:ind w:left="283"/>
      </w:pPr>
      <w:r>
        <w:t>⑤ Alex: "The passage recommends adjusting your chair and screen height, holding phones at eye level, and following the 20-20-20 rule to prevent eye strain. It also suggests balancing room lighting and enlarging text size."</w:t>
      </w:r>
    </w:p>
    <w:p w14:paraId="2FABEDBC" w14:textId="77777777" w:rsidR="00356BA5" w:rsidRDefault="00356BA5" w:rsidP="00356BA5"/>
    <w:p w14:paraId="71CC0CB3" w14:textId="77777777" w:rsidR="00356BA5" w:rsidRDefault="00356BA5" w:rsidP="00356BA5">
      <w:pPr>
        <w:spacing w:after="80"/>
        <w:rPr>
          <w:lang w:eastAsia="ko-KR"/>
        </w:rPr>
      </w:pPr>
      <w:r>
        <w:rPr>
          <w:b/>
          <w:lang w:eastAsia="ko-KR"/>
        </w:rPr>
        <w:t xml:space="preserve">20. </w:t>
      </w:r>
      <w:r>
        <w:rPr>
          <w:b/>
          <w:lang w:eastAsia="ko-KR"/>
        </w:rPr>
        <w:t>다음</w:t>
      </w:r>
      <w:r>
        <w:rPr>
          <w:b/>
          <w:lang w:eastAsia="ko-KR"/>
        </w:rPr>
        <w:t xml:space="preserve"> </w:t>
      </w:r>
      <w:r>
        <w:rPr>
          <w:b/>
          <w:lang w:eastAsia="ko-KR"/>
        </w:rPr>
        <w:t>글의</w:t>
      </w:r>
      <w:r>
        <w:rPr>
          <w:b/>
          <w:lang w:eastAsia="ko-KR"/>
        </w:rPr>
        <w:t xml:space="preserve"> </w:t>
      </w:r>
      <w:r>
        <w:rPr>
          <w:b/>
          <w:lang w:eastAsia="ko-KR"/>
        </w:rPr>
        <w:t>내용을</w:t>
      </w:r>
      <w:r>
        <w:rPr>
          <w:b/>
          <w:lang w:eastAsia="ko-KR"/>
        </w:rPr>
        <w:t xml:space="preserve"> </w:t>
      </w:r>
      <w:r>
        <w:rPr>
          <w:b/>
          <w:lang w:eastAsia="ko-KR"/>
        </w:rPr>
        <w:t>한</w:t>
      </w:r>
      <w:r>
        <w:rPr>
          <w:b/>
          <w:lang w:eastAsia="ko-KR"/>
        </w:rPr>
        <w:t xml:space="preserve"> </w:t>
      </w:r>
      <w:r>
        <w:rPr>
          <w:b/>
          <w:lang w:eastAsia="ko-KR"/>
        </w:rPr>
        <w:t>문장으로</w:t>
      </w:r>
      <w:r>
        <w:rPr>
          <w:b/>
          <w:lang w:eastAsia="ko-KR"/>
        </w:rPr>
        <w:t xml:space="preserve"> </w:t>
      </w:r>
      <w:r>
        <w:rPr>
          <w:b/>
          <w:lang w:eastAsia="ko-KR"/>
        </w:rPr>
        <w:t>요약하고자</w:t>
      </w:r>
      <w:r>
        <w:rPr>
          <w:b/>
          <w:lang w:eastAsia="ko-KR"/>
        </w:rPr>
        <w:t xml:space="preserve"> </w:t>
      </w:r>
      <w:r>
        <w:rPr>
          <w:b/>
          <w:lang w:eastAsia="ko-KR"/>
        </w:rPr>
        <w:t>한다</w:t>
      </w:r>
      <w:r>
        <w:rPr>
          <w:b/>
          <w:lang w:eastAsia="ko-KR"/>
        </w:rPr>
        <w:t xml:space="preserve">. </w:t>
      </w:r>
      <w:r>
        <w:rPr>
          <w:b/>
          <w:lang w:eastAsia="ko-KR"/>
        </w:rPr>
        <w:t>빈칸</w:t>
      </w:r>
      <w:r>
        <w:rPr>
          <w:b/>
          <w:lang w:eastAsia="ko-KR"/>
        </w:rPr>
        <w:t xml:space="preserve"> (A), (B)</w:t>
      </w:r>
      <w:proofErr w:type="spellStart"/>
      <w:r>
        <w:rPr>
          <w:b/>
          <w:lang w:eastAsia="ko-KR"/>
        </w:rPr>
        <w:t>에</w:t>
      </w:r>
      <w:proofErr w:type="spellEnd"/>
      <w:r>
        <w:rPr>
          <w:b/>
          <w:lang w:eastAsia="ko-KR"/>
        </w:rPr>
        <w:t xml:space="preserve"> </w:t>
      </w:r>
      <w:r>
        <w:rPr>
          <w:b/>
          <w:lang w:eastAsia="ko-KR"/>
        </w:rPr>
        <w:t>들어갈</w:t>
      </w:r>
      <w:r>
        <w:rPr>
          <w:b/>
          <w:lang w:eastAsia="ko-KR"/>
        </w:rPr>
        <w:t xml:space="preserve"> </w:t>
      </w:r>
      <w:r>
        <w:rPr>
          <w:b/>
          <w:lang w:eastAsia="ko-KR"/>
        </w:rPr>
        <w:t>말로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36AD64F7" w14:textId="77777777" w:rsidR="008F2EAD" w:rsidRDefault="00356BA5" w:rsidP="00356BA5">
      <w:pPr>
        <w:spacing w:after="80"/>
        <w:rPr>
          <w:lang w:eastAsia="ko-KR"/>
        </w:rPr>
      </w:pPr>
      <w:r>
        <w:t xml:space="preserve">To reduce the risk of neck and back pain, adjust your seating and the screen position of your computer. When using your phone, hold it at eye level. Take regular breaks to stretch and move around. To prevent eye discomfort and headaches, practice the 20-20-20 rule: Every 20 minutes, take a 20-second break and look at something at least 20 feet (about 6m) away. In addition, balance the lighting in your room by making sure it is not too bright or </w:t>
      </w:r>
      <w:r>
        <w:lastRenderedPageBreak/>
        <w:t xml:space="preserve">too dark and increase the size of the text. Here are two simple stretches to help reduce neck and back pain. </w:t>
      </w:r>
    </w:p>
    <w:p w14:paraId="6D1FE113" w14:textId="77777777" w:rsidR="008F2EAD" w:rsidRDefault="008F2EAD" w:rsidP="00356BA5">
      <w:pPr>
        <w:spacing w:after="80"/>
        <w:rPr>
          <w:lang w:eastAsia="ko-KR"/>
        </w:rPr>
      </w:pPr>
    </w:p>
    <w:p w14:paraId="3C103334" w14:textId="35071E3D" w:rsidR="00356BA5" w:rsidRDefault="00356BA5" w:rsidP="00356BA5">
      <w:pPr>
        <w:spacing w:after="80"/>
      </w:pPr>
      <w:r>
        <w:t>To</w:t>
      </w:r>
      <w:r w:rsidR="00794492">
        <w:rPr>
          <w:rFonts w:hint="eastAsia"/>
          <w:lang w:eastAsia="ko-KR"/>
        </w:rPr>
        <w:t xml:space="preserve"> ___</w:t>
      </w:r>
      <w:r>
        <w:t>(A)</w:t>
      </w:r>
      <w:r w:rsidR="00794492">
        <w:rPr>
          <w:rFonts w:hint="eastAsia"/>
          <w:lang w:eastAsia="ko-KR"/>
        </w:rPr>
        <w:t>___</w:t>
      </w:r>
      <w:r>
        <w:t xml:space="preserve"> neck and back pain, adjust your seating and screen, take breaks to stretch, and practice the 20-20-20 rule for eye</w:t>
      </w:r>
      <w:r w:rsidR="00794492">
        <w:rPr>
          <w:rFonts w:hint="eastAsia"/>
          <w:lang w:eastAsia="ko-KR"/>
        </w:rPr>
        <w:t xml:space="preserve"> ___</w:t>
      </w:r>
      <w:r>
        <w:t>(B)</w:t>
      </w:r>
      <w:r w:rsidR="00794492">
        <w:rPr>
          <w:rFonts w:hint="eastAsia"/>
          <w:lang w:eastAsia="ko-KR"/>
        </w:rPr>
        <w:t>___</w:t>
      </w:r>
      <w:r>
        <w:t>.</w:t>
      </w:r>
    </w:p>
    <w:p w14:paraId="54891540" w14:textId="77777777" w:rsidR="00356BA5" w:rsidRDefault="00356BA5" w:rsidP="00356BA5">
      <w:pPr>
        <w:spacing w:after="20"/>
        <w:ind w:left="283"/>
      </w:pPr>
      <w:r>
        <w:t>① facilitate - discomfort</w:t>
      </w:r>
    </w:p>
    <w:p w14:paraId="2A011D68" w14:textId="77777777" w:rsidR="00356BA5" w:rsidRDefault="00356BA5" w:rsidP="00356BA5">
      <w:pPr>
        <w:spacing w:after="20"/>
        <w:ind w:left="283"/>
      </w:pPr>
      <w:r>
        <w:t>② avoid - rest</w:t>
      </w:r>
    </w:p>
    <w:p w14:paraId="07D1DA81" w14:textId="77777777" w:rsidR="00356BA5" w:rsidRDefault="00356BA5" w:rsidP="00356BA5">
      <w:pPr>
        <w:spacing w:after="20"/>
        <w:ind w:left="283"/>
      </w:pPr>
      <w:r>
        <w:t>③ prevent - distress</w:t>
      </w:r>
    </w:p>
    <w:p w14:paraId="18B8316D" w14:textId="77777777" w:rsidR="00356BA5" w:rsidRDefault="00356BA5" w:rsidP="00356BA5">
      <w:pPr>
        <w:spacing w:after="20"/>
        <w:ind w:left="283"/>
      </w:pPr>
      <w:r>
        <w:t>④ block - fatigue</w:t>
      </w:r>
    </w:p>
    <w:p w14:paraId="6D4CDCAA" w14:textId="77777777" w:rsidR="00356BA5" w:rsidRDefault="00356BA5" w:rsidP="00356BA5">
      <w:pPr>
        <w:spacing w:after="20"/>
        <w:ind w:left="283"/>
        <w:rPr>
          <w:lang w:eastAsia="ko-KR"/>
        </w:rPr>
      </w:pPr>
      <w:r>
        <w:rPr>
          <w:lang w:eastAsia="ko-KR"/>
        </w:rPr>
        <w:t>⑤ promote - comfort</w:t>
      </w:r>
    </w:p>
    <w:p w14:paraId="38BA5D32" w14:textId="77777777" w:rsidR="00356BA5" w:rsidRDefault="00356BA5" w:rsidP="00356BA5">
      <w:pPr>
        <w:rPr>
          <w:lang w:eastAsia="ko-KR"/>
        </w:rPr>
      </w:pPr>
    </w:p>
    <w:p w14:paraId="455AFBAA" w14:textId="77777777" w:rsidR="00356BA5" w:rsidRDefault="00356BA5" w:rsidP="00356BA5">
      <w:pPr>
        <w:rPr>
          <w:lang w:eastAsia="ko-KR"/>
        </w:rPr>
      </w:pPr>
    </w:p>
    <w:p w14:paraId="4E7572C9" w14:textId="77777777" w:rsidR="00356BA5" w:rsidRDefault="00356BA5" w:rsidP="00356BA5">
      <w:pPr>
        <w:spacing w:after="80"/>
        <w:rPr>
          <w:lang w:eastAsia="ko-KR"/>
        </w:rPr>
      </w:pPr>
      <w:r>
        <w:rPr>
          <w:b/>
          <w:lang w:eastAsia="ko-KR"/>
        </w:rPr>
        <w:t xml:space="preserve">21. </w:t>
      </w:r>
      <w:r>
        <w:rPr>
          <w:b/>
          <w:lang w:eastAsia="ko-KR"/>
        </w:rPr>
        <w:t>다음</w:t>
      </w:r>
      <w:r>
        <w:rPr>
          <w:b/>
          <w:lang w:eastAsia="ko-KR"/>
        </w:rPr>
        <w:t xml:space="preserve"> </w:t>
      </w:r>
      <w:r>
        <w:rPr>
          <w:b/>
          <w:lang w:eastAsia="ko-KR"/>
        </w:rPr>
        <w:t>글에서</w:t>
      </w:r>
      <w:r>
        <w:rPr>
          <w:b/>
          <w:lang w:eastAsia="ko-KR"/>
        </w:rPr>
        <w:t xml:space="preserve"> </w:t>
      </w:r>
      <w:r>
        <w:rPr>
          <w:b/>
          <w:lang w:eastAsia="ko-KR"/>
        </w:rPr>
        <w:t>밑줄</w:t>
      </w:r>
      <w:r>
        <w:rPr>
          <w:b/>
          <w:lang w:eastAsia="ko-KR"/>
        </w:rPr>
        <w:t xml:space="preserve"> </w:t>
      </w:r>
      <w:r>
        <w:rPr>
          <w:b/>
          <w:lang w:eastAsia="ko-KR"/>
        </w:rPr>
        <w:t>친</w:t>
      </w:r>
      <w:r>
        <w:rPr>
          <w:b/>
          <w:lang w:eastAsia="ko-KR"/>
        </w:rPr>
        <w:t xml:space="preserve"> </w:t>
      </w:r>
      <w:r>
        <w:rPr>
          <w:b/>
          <w:lang w:eastAsia="ko-KR"/>
        </w:rPr>
        <w:t>부분이</w:t>
      </w:r>
      <w:r>
        <w:rPr>
          <w:b/>
          <w:lang w:eastAsia="ko-KR"/>
        </w:rPr>
        <w:t xml:space="preserve"> </w:t>
      </w:r>
      <w:r>
        <w:rPr>
          <w:b/>
          <w:lang w:eastAsia="ko-KR"/>
        </w:rPr>
        <w:t>의미하는</w:t>
      </w:r>
      <w:r>
        <w:rPr>
          <w:b/>
          <w:lang w:eastAsia="ko-KR"/>
        </w:rPr>
        <w:t xml:space="preserve"> </w:t>
      </w:r>
      <w:r>
        <w:rPr>
          <w:b/>
          <w:lang w:eastAsia="ko-KR"/>
        </w:rPr>
        <w:t>바로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0AC1748C" w14:textId="77777777" w:rsidR="00356BA5" w:rsidRDefault="00356BA5" w:rsidP="00356BA5">
      <w:pPr>
        <w:spacing w:after="80"/>
      </w:pPr>
      <w:r>
        <w:t xml:space="preserve">Neck Stretch 1. Turn your head gently to the right and then gently to the left. 2. Hold the stretch for 2 to 3 seconds before moving your head to the other side. 3. Repeat this stretch 10 times in each direction. Back Stretch 1. Lie on your stomach and put your hands under your shoulders. 2. Lift your upper body and look slightly forward and up. 3. Lower yourself down gently. By adopting these methods, you can reduce the impact of technology use on your body and maintain </w:t>
      </w:r>
      <w:r w:rsidRPr="008F2EAD">
        <w:rPr>
          <w:u w:val="single"/>
        </w:rPr>
        <w:t>a healthier balance</w:t>
      </w:r>
      <w:r>
        <w:t xml:space="preserve"> in your digital lifestyle.</w:t>
      </w:r>
    </w:p>
    <w:p w14:paraId="3AA0C513" w14:textId="77777777" w:rsidR="00356BA5" w:rsidRDefault="00356BA5" w:rsidP="00356BA5">
      <w:pPr>
        <w:spacing w:after="20"/>
        <w:ind w:left="283"/>
      </w:pPr>
      <w:r>
        <w:t>① a strict daily schedule</w:t>
      </w:r>
    </w:p>
    <w:p w14:paraId="44B535CE" w14:textId="77777777" w:rsidR="00356BA5" w:rsidRDefault="00356BA5" w:rsidP="00356BA5">
      <w:pPr>
        <w:spacing w:after="20"/>
        <w:ind w:left="283"/>
      </w:pPr>
      <w:r>
        <w:t>② an improved posture and lifestyle</w:t>
      </w:r>
    </w:p>
    <w:p w14:paraId="76DDF9BF" w14:textId="77777777" w:rsidR="00356BA5" w:rsidRDefault="00356BA5" w:rsidP="00356BA5">
      <w:pPr>
        <w:spacing w:after="20"/>
        <w:ind w:left="283"/>
      </w:pPr>
      <w:r>
        <w:t>③ less screen time for mental growth</w:t>
      </w:r>
    </w:p>
    <w:p w14:paraId="3CC31364" w14:textId="77777777" w:rsidR="00356BA5" w:rsidRDefault="00356BA5" w:rsidP="00356BA5">
      <w:pPr>
        <w:spacing w:after="20"/>
        <w:ind w:left="283"/>
      </w:pPr>
      <w:r>
        <w:t>④ a better diet with fewer digital devices</w:t>
      </w:r>
    </w:p>
    <w:p w14:paraId="22CBB8AC" w14:textId="77777777" w:rsidR="00356BA5" w:rsidRDefault="00356BA5" w:rsidP="00356BA5">
      <w:pPr>
        <w:spacing w:after="20"/>
        <w:ind w:left="283"/>
      </w:pPr>
      <w:r>
        <w:t>⑤ doing more intense exercise routines</w:t>
      </w:r>
    </w:p>
    <w:p w14:paraId="7C78740D" w14:textId="77777777" w:rsidR="00356BA5" w:rsidRDefault="00356BA5" w:rsidP="00356BA5"/>
    <w:p w14:paraId="34090132" w14:textId="77777777" w:rsidR="00356BA5" w:rsidRDefault="00356BA5" w:rsidP="00356BA5">
      <w:pPr>
        <w:spacing w:after="80"/>
        <w:rPr>
          <w:lang w:eastAsia="ko-KR"/>
        </w:rPr>
      </w:pPr>
      <w:r>
        <w:rPr>
          <w:b/>
          <w:lang w:eastAsia="ko-KR"/>
        </w:rPr>
        <w:t xml:space="preserve">22. </w:t>
      </w:r>
      <w:r>
        <w:rPr>
          <w:b/>
          <w:lang w:eastAsia="ko-KR"/>
        </w:rPr>
        <w:t>다음</w:t>
      </w:r>
      <w:r>
        <w:rPr>
          <w:b/>
          <w:lang w:eastAsia="ko-KR"/>
        </w:rPr>
        <w:t xml:space="preserve"> </w:t>
      </w:r>
      <w:r>
        <w:rPr>
          <w:b/>
          <w:lang w:eastAsia="ko-KR"/>
        </w:rPr>
        <w:t>글의</w:t>
      </w:r>
      <w:r>
        <w:rPr>
          <w:b/>
          <w:lang w:eastAsia="ko-KR"/>
        </w:rPr>
        <w:t xml:space="preserve"> </w:t>
      </w:r>
      <w:r>
        <w:rPr>
          <w:b/>
          <w:lang w:eastAsia="ko-KR"/>
        </w:rPr>
        <w:t>밑줄</w:t>
      </w:r>
      <w:r>
        <w:rPr>
          <w:b/>
          <w:lang w:eastAsia="ko-KR"/>
        </w:rPr>
        <w:t xml:space="preserve"> </w:t>
      </w:r>
      <w:r>
        <w:rPr>
          <w:b/>
          <w:lang w:eastAsia="ko-KR"/>
        </w:rPr>
        <w:t>친</w:t>
      </w:r>
      <w:r>
        <w:rPr>
          <w:b/>
          <w:lang w:eastAsia="ko-KR"/>
        </w:rPr>
        <w:t xml:space="preserve"> </w:t>
      </w:r>
      <w:r>
        <w:rPr>
          <w:b/>
          <w:lang w:eastAsia="ko-KR"/>
        </w:rPr>
        <w:t>부분</w:t>
      </w:r>
      <w:r>
        <w:rPr>
          <w:b/>
          <w:lang w:eastAsia="ko-KR"/>
        </w:rPr>
        <w:t xml:space="preserve"> </w:t>
      </w:r>
      <w:r>
        <w:rPr>
          <w:b/>
          <w:lang w:eastAsia="ko-KR"/>
        </w:rPr>
        <w:t>중</w:t>
      </w:r>
      <w:r>
        <w:rPr>
          <w:b/>
          <w:lang w:eastAsia="ko-KR"/>
        </w:rPr>
        <w:t xml:space="preserve">, </w:t>
      </w:r>
      <w:r>
        <w:rPr>
          <w:b/>
          <w:lang w:eastAsia="ko-KR"/>
        </w:rPr>
        <w:t>어법상</w:t>
      </w:r>
      <w:r>
        <w:rPr>
          <w:b/>
          <w:lang w:eastAsia="ko-KR"/>
        </w:rPr>
        <w:t xml:space="preserve"> </w:t>
      </w:r>
      <w:r>
        <w:rPr>
          <w:b/>
          <w:lang w:eastAsia="ko-KR"/>
        </w:rPr>
        <w:t>틀린</w:t>
      </w:r>
      <w:r>
        <w:rPr>
          <w:b/>
          <w:lang w:eastAsia="ko-KR"/>
        </w:rPr>
        <w:t xml:space="preserve"> </w:t>
      </w:r>
      <w:r>
        <w:rPr>
          <w:b/>
          <w:lang w:eastAsia="ko-KR"/>
        </w:rPr>
        <w:t>것은</w:t>
      </w:r>
      <w:r>
        <w:rPr>
          <w:b/>
          <w:lang w:eastAsia="ko-KR"/>
        </w:rPr>
        <w:t>?</w:t>
      </w:r>
    </w:p>
    <w:p w14:paraId="587FB959" w14:textId="77777777" w:rsidR="00356BA5" w:rsidRDefault="00356BA5" w:rsidP="00356BA5">
      <w:pPr>
        <w:spacing w:after="80"/>
      </w:pPr>
      <w:r>
        <w:t xml:space="preserve">Neck Stretch 1. Turn your head gently to the right and then gently to the left. 2. Hold the stretch for 2 to 3 seconds before moving your head to ① </w:t>
      </w:r>
      <w:r w:rsidRPr="0003344C">
        <w:rPr>
          <w:u w:val="single"/>
        </w:rPr>
        <w:t>another</w:t>
      </w:r>
      <w:r>
        <w:t xml:space="preserve"> side. 3. Repeat this stretch 10 times in each ② </w:t>
      </w:r>
      <w:r w:rsidRPr="0003344C">
        <w:rPr>
          <w:u w:val="single"/>
        </w:rPr>
        <w:t>direction</w:t>
      </w:r>
      <w:r>
        <w:t xml:space="preserve">. Back Stretch 1. Lie on your stomach and put your hands under your shoulders. 2. Lift your upper body and look ③ </w:t>
      </w:r>
      <w:r w:rsidRPr="0003344C">
        <w:rPr>
          <w:u w:val="single"/>
        </w:rPr>
        <w:t>slightly</w:t>
      </w:r>
      <w:r>
        <w:t xml:space="preserve"> forward and up. 3. Lower ④ </w:t>
      </w:r>
      <w:r w:rsidRPr="0003344C">
        <w:rPr>
          <w:u w:val="single"/>
        </w:rPr>
        <w:t>yourself</w:t>
      </w:r>
      <w:r>
        <w:t xml:space="preserve"> down gently. By adopting these methods, you can reduce the impact of technology use on your body and ⑤ </w:t>
      </w:r>
      <w:r w:rsidRPr="0003344C">
        <w:rPr>
          <w:u w:val="single"/>
        </w:rPr>
        <w:t>maintain</w:t>
      </w:r>
      <w:r>
        <w:t xml:space="preserve"> a healthier balance in your digital lifestyle.</w:t>
      </w:r>
    </w:p>
    <w:p w14:paraId="36F67189" w14:textId="77777777" w:rsidR="00356BA5" w:rsidRDefault="00356BA5" w:rsidP="00356BA5"/>
    <w:p w14:paraId="276E6552" w14:textId="77777777" w:rsidR="00356BA5" w:rsidRDefault="00356BA5" w:rsidP="00356BA5">
      <w:pPr>
        <w:spacing w:after="80"/>
        <w:rPr>
          <w:lang w:eastAsia="ko-KR"/>
        </w:rPr>
      </w:pPr>
      <w:r>
        <w:rPr>
          <w:b/>
          <w:lang w:eastAsia="ko-KR"/>
        </w:rPr>
        <w:t xml:space="preserve">23. </w:t>
      </w:r>
      <w:r>
        <w:rPr>
          <w:b/>
          <w:lang w:eastAsia="ko-KR"/>
        </w:rPr>
        <w:t>다음</w:t>
      </w:r>
      <w:r>
        <w:rPr>
          <w:b/>
          <w:lang w:eastAsia="ko-KR"/>
        </w:rPr>
        <w:t xml:space="preserve"> </w:t>
      </w:r>
      <w:r>
        <w:rPr>
          <w:b/>
          <w:lang w:eastAsia="ko-KR"/>
        </w:rPr>
        <w:t>글의</w:t>
      </w:r>
      <w:r>
        <w:rPr>
          <w:b/>
          <w:lang w:eastAsia="ko-KR"/>
        </w:rPr>
        <w:t xml:space="preserve"> </w:t>
      </w:r>
      <w:r>
        <w:rPr>
          <w:b/>
          <w:lang w:eastAsia="ko-KR"/>
        </w:rPr>
        <w:t>내용과</w:t>
      </w:r>
      <w:r>
        <w:rPr>
          <w:b/>
          <w:lang w:eastAsia="ko-KR"/>
        </w:rPr>
        <w:t xml:space="preserve"> </w:t>
      </w:r>
      <w:r>
        <w:rPr>
          <w:b/>
          <w:lang w:eastAsia="ko-KR"/>
        </w:rPr>
        <w:t>일치하는</w:t>
      </w:r>
      <w:r>
        <w:rPr>
          <w:b/>
          <w:lang w:eastAsia="ko-KR"/>
        </w:rPr>
        <w:t xml:space="preserve"> </w:t>
      </w:r>
      <w:r>
        <w:rPr>
          <w:b/>
          <w:lang w:eastAsia="ko-KR"/>
        </w:rPr>
        <w:t>것은</w:t>
      </w:r>
      <w:r>
        <w:rPr>
          <w:b/>
          <w:lang w:eastAsia="ko-KR"/>
        </w:rPr>
        <w:t>?</w:t>
      </w:r>
    </w:p>
    <w:p w14:paraId="5131B861" w14:textId="77777777" w:rsidR="00356BA5" w:rsidRDefault="00356BA5" w:rsidP="00356BA5">
      <w:pPr>
        <w:spacing w:after="80"/>
      </w:pPr>
      <w:r>
        <w:t xml:space="preserve">Neck Stretch 1. Turn your head gently to the right and then gently to the left. 2. Hold the stretch for 2 to 3 seconds before moving your head to the other side. 3. Repeat this stretch 10 times in each direction. Back Stretch 1. Lie on your stomach and put your hands under your shoulders. 2. Lift your upper body and look slightly forward and up. 3. Lower yourself </w:t>
      </w:r>
      <w:r>
        <w:lastRenderedPageBreak/>
        <w:t>down gently. By adopting these methods, you can reduce the impact of technology use on your body and maintain a healthier balance in your digital lifestyle.</w:t>
      </w:r>
    </w:p>
    <w:p w14:paraId="7B7B46EA" w14:textId="77777777" w:rsidR="00356BA5" w:rsidRDefault="00356BA5" w:rsidP="00356BA5">
      <w:pPr>
        <w:spacing w:after="20"/>
        <w:ind w:left="283"/>
      </w:pPr>
      <w:r>
        <w:t>① You should repeat the neck stretch ten times in each direction.</w:t>
      </w:r>
    </w:p>
    <w:p w14:paraId="435C6B81" w14:textId="77777777" w:rsidR="00356BA5" w:rsidRDefault="00356BA5" w:rsidP="00356BA5">
      <w:pPr>
        <w:spacing w:after="20"/>
        <w:ind w:left="283"/>
      </w:pPr>
      <w:r>
        <w:t>② When stretching your back, you need to lift your upper body gently.</w:t>
      </w:r>
    </w:p>
    <w:p w14:paraId="4B950E4D" w14:textId="77777777" w:rsidR="00356BA5" w:rsidRDefault="00356BA5" w:rsidP="00356BA5">
      <w:pPr>
        <w:spacing w:after="20"/>
        <w:ind w:left="283"/>
      </w:pPr>
      <w:r>
        <w:t>③ Doing these stretches regularly can help reduce tech- related body strain.</w:t>
      </w:r>
    </w:p>
    <w:p w14:paraId="30528307" w14:textId="77777777" w:rsidR="00356BA5" w:rsidRDefault="00356BA5" w:rsidP="00356BA5">
      <w:pPr>
        <w:spacing w:after="20"/>
        <w:ind w:left="283"/>
      </w:pPr>
      <w:r>
        <w:t>④ Turning your head quickly increases the effect of the neck stretch.</w:t>
      </w:r>
    </w:p>
    <w:p w14:paraId="68798253" w14:textId="77777777" w:rsidR="00356BA5" w:rsidRDefault="00356BA5" w:rsidP="00356BA5">
      <w:pPr>
        <w:spacing w:after="20"/>
        <w:ind w:left="283"/>
      </w:pPr>
      <w:r>
        <w:t>⑤ During the back stretch, you are supposed to look slightly forward and up.</w:t>
      </w:r>
    </w:p>
    <w:p w14:paraId="1889A1BE" w14:textId="77777777" w:rsidR="00356BA5" w:rsidRDefault="00356BA5" w:rsidP="00356BA5"/>
    <w:p w14:paraId="730EA59A" w14:textId="77777777" w:rsidR="00356BA5" w:rsidRDefault="00356BA5" w:rsidP="00356BA5">
      <w:pPr>
        <w:spacing w:after="80"/>
        <w:rPr>
          <w:lang w:eastAsia="ko-KR"/>
        </w:rPr>
      </w:pPr>
      <w:r>
        <w:rPr>
          <w:b/>
          <w:lang w:eastAsia="ko-KR"/>
        </w:rPr>
        <w:t xml:space="preserve">24. </w:t>
      </w:r>
      <w:r>
        <w:rPr>
          <w:b/>
          <w:lang w:eastAsia="ko-KR"/>
        </w:rPr>
        <w:t>다음</w:t>
      </w:r>
      <w:r>
        <w:rPr>
          <w:b/>
          <w:lang w:eastAsia="ko-KR"/>
        </w:rPr>
        <w:t xml:space="preserve"> </w:t>
      </w:r>
      <w:r>
        <w:rPr>
          <w:b/>
          <w:lang w:eastAsia="ko-KR"/>
        </w:rPr>
        <w:t>글의</w:t>
      </w:r>
      <w:r>
        <w:rPr>
          <w:b/>
          <w:lang w:eastAsia="ko-KR"/>
        </w:rPr>
        <w:t xml:space="preserve"> </w:t>
      </w:r>
      <w:r>
        <w:rPr>
          <w:b/>
          <w:lang w:eastAsia="ko-KR"/>
        </w:rPr>
        <w:t>목적으로</w:t>
      </w:r>
      <w:r>
        <w:rPr>
          <w:b/>
          <w:lang w:eastAsia="ko-KR"/>
        </w:rPr>
        <w:t xml:space="preserve"> </w:t>
      </w:r>
      <w:r>
        <w:rPr>
          <w:b/>
          <w:lang w:eastAsia="ko-KR"/>
        </w:rPr>
        <w:t>가장</w:t>
      </w:r>
      <w:r>
        <w:rPr>
          <w:b/>
          <w:lang w:eastAsia="ko-KR"/>
        </w:rPr>
        <w:t xml:space="preserve"> </w:t>
      </w:r>
      <w:r>
        <w:rPr>
          <w:b/>
          <w:lang w:eastAsia="ko-KR"/>
        </w:rPr>
        <w:t>적절한</w:t>
      </w:r>
      <w:r>
        <w:rPr>
          <w:b/>
          <w:lang w:eastAsia="ko-KR"/>
        </w:rPr>
        <w:t xml:space="preserve"> </w:t>
      </w:r>
      <w:r>
        <w:rPr>
          <w:b/>
          <w:lang w:eastAsia="ko-KR"/>
        </w:rPr>
        <w:t>것은</w:t>
      </w:r>
      <w:r>
        <w:rPr>
          <w:b/>
          <w:lang w:eastAsia="ko-KR"/>
        </w:rPr>
        <w:t>?</w:t>
      </w:r>
    </w:p>
    <w:p w14:paraId="13F3EBE6" w14:textId="77777777" w:rsidR="00356BA5" w:rsidRDefault="00356BA5" w:rsidP="00356BA5">
      <w:pPr>
        <w:spacing w:after="80"/>
      </w:pPr>
      <w:r>
        <w:t>Neck Stretch 1. Turn your head gently to the right and then gently to the left. 2. Hold the stretch for 2 to 3 seconds before moving your head to the other side. 3. Repeat this stretch 10 times in each direction. Back Stretch 1. Lie on your stomach and put your hands under your shoulders. 2. Lift your upper body and look slightly forward and up. 3. Lower yourself down gently. By adopting these methods, you can reduce the impact of technology use on your body and maintain a healthier balance in your digital lifestyle.</w:t>
      </w:r>
    </w:p>
    <w:p w14:paraId="0FADA010" w14:textId="77777777" w:rsidR="00356BA5" w:rsidRDefault="00356BA5" w:rsidP="00356BA5">
      <w:pPr>
        <w:spacing w:after="20"/>
        <w:ind w:left="283"/>
      </w:pPr>
      <w:r>
        <w:t>① to criticize modern technology use</w:t>
      </w:r>
    </w:p>
    <w:p w14:paraId="12E2408F" w14:textId="77777777" w:rsidR="00356BA5" w:rsidRDefault="00356BA5" w:rsidP="00356BA5">
      <w:pPr>
        <w:spacing w:after="20"/>
        <w:ind w:left="283"/>
      </w:pPr>
      <w:r>
        <w:t>② to describe a digital detox program</w:t>
      </w:r>
    </w:p>
    <w:p w14:paraId="0CD37103" w14:textId="77777777" w:rsidR="00356BA5" w:rsidRDefault="00356BA5" w:rsidP="00356BA5">
      <w:pPr>
        <w:spacing w:after="20"/>
        <w:ind w:left="283"/>
      </w:pPr>
      <w:r>
        <w:t>③ to explain two types of daily stretches</w:t>
      </w:r>
    </w:p>
    <w:p w14:paraId="26A3495F" w14:textId="77777777" w:rsidR="00356BA5" w:rsidRDefault="00356BA5" w:rsidP="00356BA5">
      <w:pPr>
        <w:spacing w:after="20"/>
        <w:ind w:left="283"/>
      </w:pPr>
      <w:r>
        <w:t>④ to warn readers about bad posture habits</w:t>
      </w:r>
    </w:p>
    <w:p w14:paraId="61428DB6" w14:textId="77777777" w:rsidR="00356BA5" w:rsidRDefault="00356BA5" w:rsidP="00356BA5">
      <w:pPr>
        <w:spacing w:after="20"/>
        <w:ind w:left="283"/>
      </w:pPr>
      <w:r>
        <w:t>⑤ to recommend exercises for body balance</w:t>
      </w:r>
    </w:p>
    <w:p w14:paraId="514374E7" w14:textId="77777777" w:rsidR="00356BA5" w:rsidRDefault="00356BA5" w:rsidP="00356BA5"/>
    <w:p w14:paraId="23E8B070" w14:textId="77777777" w:rsidR="00356BA5" w:rsidRDefault="00356BA5" w:rsidP="00356BA5">
      <w:pPr>
        <w:spacing w:after="80"/>
        <w:rPr>
          <w:lang w:eastAsia="ko-KR"/>
        </w:rPr>
      </w:pPr>
      <w:r>
        <w:rPr>
          <w:b/>
          <w:lang w:eastAsia="ko-KR"/>
        </w:rPr>
        <w:t xml:space="preserve">25. </w:t>
      </w:r>
      <w:r>
        <w:rPr>
          <w:b/>
          <w:lang w:eastAsia="ko-KR"/>
        </w:rPr>
        <w:t>다음</w:t>
      </w:r>
      <w:r>
        <w:rPr>
          <w:b/>
          <w:lang w:eastAsia="ko-KR"/>
        </w:rPr>
        <w:t xml:space="preserve"> </w:t>
      </w:r>
      <w:r>
        <w:rPr>
          <w:b/>
          <w:lang w:eastAsia="ko-KR"/>
        </w:rPr>
        <w:t>글의</w:t>
      </w:r>
      <w:r>
        <w:rPr>
          <w:b/>
          <w:lang w:eastAsia="ko-KR"/>
        </w:rPr>
        <w:t xml:space="preserve"> </w:t>
      </w:r>
      <w:r>
        <w:rPr>
          <w:b/>
          <w:lang w:eastAsia="ko-KR"/>
        </w:rPr>
        <w:t>밑줄</w:t>
      </w:r>
      <w:r>
        <w:rPr>
          <w:b/>
          <w:lang w:eastAsia="ko-KR"/>
        </w:rPr>
        <w:t xml:space="preserve"> </w:t>
      </w:r>
      <w:r>
        <w:rPr>
          <w:b/>
          <w:lang w:eastAsia="ko-KR"/>
        </w:rPr>
        <w:t>친</w:t>
      </w:r>
      <w:r>
        <w:rPr>
          <w:b/>
          <w:lang w:eastAsia="ko-KR"/>
        </w:rPr>
        <w:t xml:space="preserve"> </w:t>
      </w:r>
      <w:r>
        <w:rPr>
          <w:b/>
          <w:lang w:eastAsia="ko-KR"/>
        </w:rPr>
        <w:t>부분</w:t>
      </w:r>
      <w:r>
        <w:rPr>
          <w:b/>
          <w:lang w:eastAsia="ko-KR"/>
        </w:rPr>
        <w:t xml:space="preserve"> </w:t>
      </w:r>
      <w:r>
        <w:rPr>
          <w:b/>
          <w:lang w:eastAsia="ko-KR"/>
        </w:rPr>
        <w:t>중</w:t>
      </w:r>
      <w:r>
        <w:rPr>
          <w:b/>
          <w:lang w:eastAsia="ko-KR"/>
        </w:rPr>
        <w:t xml:space="preserve">, </w:t>
      </w:r>
      <w:r>
        <w:rPr>
          <w:b/>
          <w:lang w:eastAsia="ko-KR"/>
        </w:rPr>
        <w:t>문맥상</w:t>
      </w:r>
      <w:r>
        <w:rPr>
          <w:b/>
          <w:lang w:eastAsia="ko-KR"/>
        </w:rPr>
        <w:t xml:space="preserve"> </w:t>
      </w:r>
      <w:r>
        <w:rPr>
          <w:b/>
          <w:lang w:eastAsia="ko-KR"/>
        </w:rPr>
        <w:t>낱말의</w:t>
      </w:r>
      <w:r>
        <w:rPr>
          <w:b/>
          <w:lang w:eastAsia="ko-KR"/>
        </w:rPr>
        <w:t xml:space="preserve"> </w:t>
      </w:r>
      <w:r>
        <w:rPr>
          <w:b/>
          <w:lang w:eastAsia="ko-KR"/>
        </w:rPr>
        <w:t>쓰임이</w:t>
      </w:r>
      <w:r>
        <w:rPr>
          <w:b/>
          <w:lang w:eastAsia="ko-KR"/>
        </w:rPr>
        <w:t xml:space="preserve"> </w:t>
      </w:r>
      <w:r>
        <w:rPr>
          <w:b/>
          <w:lang w:eastAsia="ko-KR"/>
        </w:rPr>
        <w:t>적절하지</w:t>
      </w:r>
      <w:r>
        <w:rPr>
          <w:b/>
          <w:lang w:eastAsia="ko-KR"/>
        </w:rPr>
        <w:t xml:space="preserve"> </w:t>
      </w:r>
      <w:r>
        <w:rPr>
          <w:b/>
          <w:lang w:eastAsia="ko-KR"/>
        </w:rPr>
        <w:t>않은</w:t>
      </w:r>
      <w:r>
        <w:rPr>
          <w:b/>
          <w:lang w:eastAsia="ko-KR"/>
        </w:rPr>
        <w:t xml:space="preserve"> </w:t>
      </w:r>
      <w:r>
        <w:rPr>
          <w:b/>
          <w:lang w:eastAsia="ko-KR"/>
        </w:rPr>
        <w:t>것은</w:t>
      </w:r>
      <w:r>
        <w:rPr>
          <w:b/>
          <w:lang w:eastAsia="ko-KR"/>
        </w:rPr>
        <w:t>?</w:t>
      </w:r>
    </w:p>
    <w:p w14:paraId="30C58F75" w14:textId="77777777" w:rsidR="00356BA5" w:rsidRDefault="00356BA5" w:rsidP="00356BA5">
      <w:pPr>
        <w:spacing w:after="80"/>
      </w:pPr>
      <w:r>
        <w:t xml:space="preserve">Neck Stretch 1. Turn your head ① </w:t>
      </w:r>
      <w:r w:rsidRPr="001E3CFA">
        <w:rPr>
          <w:u w:val="single"/>
        </w:rPr>
        <w:t>delicately</w:t>
      </w:r>
      <w:r>
        <w:t xml:space="preserve"> to the right and then to the left. 2. Hold the stretch for 2 to 3 seconds before moving your head to the other side. 3. Repeat this stretch 10 times in each direction. Back Stretch 1. Lie on your stomach and put your hands ② </w:t>
      </w:r>
      <w:r w:rsidRPr="001E3CFA">
        <w:rPr>
          <w:u w:val="single"/>
        </w:rPr>
        <w:t>beneath</w:t>
      </w:r>
      <w:r>
        <w:t xml:space="preserve"> your shoulders. 2. ③ </w:t>
      </w:r>
      <w:r w:rsidRPr="001E3CFA">
        <w:rPr>
          <w:u w:val="single"/>
        </w:rPr>
        <w:t>Elevate</w:t>
      </w:r>
      <w:r>
        <w:t xml:space="preserve"> your upper body and look slightly forward and up. 3. ④ </w:t>
      </w:r>
      <w:r w:rsidRPr="001E3CFA">
        <w:rPr>
          <w:u w:val="single"/>
        </w:rPr>
        <w:t>Drop</w:t>
      </w:r>
      <w:r>
        <w:t xml:space="preserve"> yourself down gently. By adopting these methods, you can reduce the impact of technology use on your body and maintain a ⑤ </w:t>
      </w:r>
      <w:r w:rsidRPr="001E3CFA">
        <w:rPr>
          <w:u w:val="single"/>
        </w:rPr>
        <w:t>more unstable</w:t>
      </w:r>
      <w:r>
        <w:t xml:space="preserve"> in your digital lifestyle.</w:t>
      </w:r>
    </w:p>
    <w:p w14:paraId="261D3C05" w14:textId="77777777" w:rsidR="00356BA5" w:rsidRDefault="00356BA5" w:rsidP="00356BA5"/>
    <w:p w14:paraId="2B53D9A6" w14:textId="77777777" w:rsidR="00356BA5" w:rsidRDefault="00356BA5">
      <w:pPr>
        <w:rPr>
          <w:lang w:eastAsia="ko-KR"/>
        </w:rPr>
      </w:pPr>
    </w:p>
    <w:p w14:paraId="4666AAB3" w14:textId="77777777" w:rsidR="00B6022B" w:rsidRDefault="00000000">
      <w:pPr>
        <w:jc w:val="center"/>
      </w:pPr>
      <w:proofErr w:type="spellStart"/>
      <w:r>
        <w:rPr>
          <w:b/>
          <w:sz w:val="28"/>
        </w:rPr>
        <w:t>정답</w:t>
      </w:r>
      <w:proofErr w:type="spellEnd"/>
      <w:r>
        <w:rPr>
          <w:b/>
          <w:sz w:val="28"/>
        </w:rPr>
        <w:t xml:space="preserve"> </w:t>
      </w:r>
      <w:r>
        <w:rPr>
          <w:b/>
          <w:sz w:val="28"/>
        </w:rPr>
        <w:t>및</w:t>
      </w:r>
      <w:r>
        <w:rPr>
          <w:b/>
          <w:sz w:val="28"/>
        </w:rPr>
        <w:t xml:space="preserve"> </w:t>
      </w:r>
      <w:proofErr w:type="spellStart"/>
      <w:r>
        <w:rPr>
          <w:b/>
          <w:sz w:val="28"/>
        </w:rPr>
        <w:t>해설</w:t>
      </w:r>
      <w:proofErr w:type="spellEnd"/>
    </w:p>
    <w:p w14:paraId="6BAF6B44" w14:textId="77777777" w:rsidR="00B6022B" w:rsidRDefault="00B6022B"/>
    <w:p w14:paraId="43B31287" w14:textId="77777777" w:rsidR="00B6022B" w:rsidRDefault="00000000">
      <w:pPr>
        <w:spacing w:after="120"/>
      </w:pPr>
      <w:r>
        <w:rPr>
          <w:sz w:val="18"/>
        </w:rPr>
        <w:t xml:space="preserve">1 </w:t>
      </w:r>
      <w:r>
        <w:rPr>
          <w:sz w:val="18"/>
        </w:rPr>
        <w:t>번</w:t>
      </w:r>
      <w:r>
        <w:rPr>
          <w:sz w:val="18"/>
        </w:rPr>
        <w:t xml:space="preserve"> - ②   [</w:t>
      </w:r>
      <w:r>
        <w:rPr>
          <w:sz w:val="18"/>
        </w:rPr>
        <w:t>변형</w:t>
      </w:r>
      <w:r>
        <w:rPr>
          <w:sz w:val="18"/>
        </w:rPr>
        <w:t>] It can also lead to dry eyes, → This kind of screen use can lead to dry eyes,</w:t>
      </w:r>
    </w:p>
    <w:p w14:paraId="47DAA46D" w14:textId="77777777" w:rsidR="00B6022B" w:rsidRDefault="00000000">
      <w:pPr>
        <w:spacing w:after="120"/>
        <w:rPr>
          <w:lang w:eastAsia="ko-KR"/>
        </w:rPr>
      </w:pPr>
      <w:r>
        <w:rPr>
          <w:sz w:val="18"/>
          <w:lang w:eastAsia="ko-KR"/>
        </w:rPr>
        <w:t xml:space="preserve">2 </w:t>
      </w:r>
      <w:r>
        <w:rPr>
          <w:sz w:val="18"/>
          <w:lang w:eastAsia="ko-KR"/>
        </w:rPr>
        <w:t>번</w:t>
      </w:r>
      <w:r>
        <w:rPr>
          <w:sz w:val="18"/>
          <w:lang w:eastAsia="ko-KR"/>
        </w:rPr>
        <w:t xml:space="preserve"> - ④   </w:t>
      </w:r>
      <w:r>
        <w:rPr>
          <w:sz w:val="18"/>
          <w:lang w:eastAsia="ko-KR"/>
        </w:rPr>
        <w:t>이</w:t>
      </w:r>
      <w:r>
        <w:rPr>
          <w:sz w:val="18"/>
          <w:lang w:eastAsia="ko-KR"/>
        </w:rPr>
        <w:t xml:space="preserve"> </w:t>
      </w:r>
      <w:r>
        <w:rPr>
          <w:sz w:val="18"/>
          <w:lang w:eastAsia="ko-KR"/>
        </w:rPr>
        <w:t>글은</w:t>
      </w:r>
      <w:r>
        <w:rPr>
          <w:sz w:val="18"/>
          <w:lang w:eastAsia="ko-KR"/>
        </w:rPr>
        <w:t xml:space="preserve"> </w:t>
      </w:r>
      <w:r>
        <w:rPr>
          <w:sz w:val="18"/>
          <w:lang w:eastAsia="ko-KR"/>
        </w:rPr>
        <w:t>기술이</w:t>
      </w:r>
      <w:r>
        <w:rPr>
          <w:sz w:val="18"/>
          <w:lang w:eastAsia="ko-KR"/>
        </w:rPr>
        <w:t xml:space="preserve"> </w:t>
      </w:r>
      <w:r>
        <w:rPr>
          <w:sz w:val="18"/>
          <w:lang w:eastAsia="ko-KR"/>
        </w:rPr>
        <w:t>우리</w:t>
      </w:r>
      <w:r>
        <w:rPr>
          <w:sz w:val="18"/>
          <w:lang w:eastAsia="ko-KR"/>
        </w:rPr>
        <w:t xml:space="preserve"> </w:t>
      </w:r>
      <w:r>
        <w:rPr>
          <w:sz w:val="18"/>
          <w:lang w:eastAsia="ko-KR"/>
        </w:rPr>
        <w:t>삶을</w:t>
      </w:r>
      <w:r>
        <w:rPr>
          <w:sz w:val="18"/>
          <w:lang w:eastAsia="ko-KR"/>
        </w:rPr>
        <w:t xml:space="preserve"> </w:t>
      </w:r>
      <w:r>
        <w:rPr>
          <w:sz w:val="18"/>
          <w:lang w:eastAsia="ko-KR"/>
        </w:rPr>
        <w:t>편리하게</w:t>
      </w:r>
      <w:r>
        <w:rPr>
          <w:sz w:val="18"/>
          <w:lang w:eastAsia="ko-KR"/>
        </w:rPr>
        <w:t xml:space="preserve"> </w:t>
      </w:r>
      <w:r>
        <w:rPr>
          <w:sz w:val="18"/>
          <w:lang w:eastAsia="ko-KR"/>
        </w:rPr>
        <w:t>만들어</w:t>
      </w:r>
      <w:r>
        <w:rPr>
          <w:sz w:val="18"/>
          <w:lang w:eastAsia="ko-KR"/>
        </w:rPr>
        <w:t xml:space="preserve"> </w:t>
      </w:r>
      <w:r>
        <w:rPr>
          <w:sz w:val="18"/>
          <w:lang w:eastAsia="ko-KR"/>
        </w:rPr>
        <w:t>주지만</w:t>
      </w:r>
      <w:r>
        <w:rPr>
          <w:sz w:val="18"/>
          <w:lang w:eastAsia="ko-KR"/>
        </w:rPr>
        <w:t xml:space="preserve"> </w:t>
      </w:r>
      <w:r>
        <w:rPr>
          <w:sz w:val="18"/>
          <w:lang w:eastAsia="ko-KR"/>
        </w:rPr>
        <w:t>동시</w:t>
      </w:r>
      <w:r>
        <w:rPr>
          <w:sz w:val="18"/>
          <w:lang w:eastAsia="ko-KR"/>
        </w:rPr>
        <w:t xml:space="preserve"> </w:t>
      </w:r>
      <w:proofErr w:type="spellStart"/>
      <w:r>
        <w:rPr>
          <w:sz w:val="18"/>
          <w:lang w:eastAsia="ko-KR"/>
        </w:rPr>
        <w:t>에</w:t>
      </w:r>
      <w:proofErr w:type="spellEnd"/>
      <w:r>
        <w:rPr>
          <w:sz w:val="18"/>
          <w:lang w:eastAsia="ko-KR"/>
        </w:rPr>
        <w:t xml:space="preserve"> </w:t>
      </w:r>
      <w:r>
        <w:rPr>
          <w:sz w:val="18"/>
          <w:lang w:eastAsia="ko-KR"/>
        </w:rPr>
        <w:t>건강</w:t>
      </w:r>
      <w:r>
        <w:rPr>
          <w:sz w:val="18"/>
          <w:lang w:eastAsia="ko-KR"/>
        </w:rPr>
        <w:t xml:space="preserve"> </w:t>
      </w:r>
      <w:r>
        <w:rPr>
          <w:sz w:val="18"/>
          <w:lang w:eastAsia="ko-KR"/>
        </w:rPr>
        <w:t>문제를</w:t>
      </w:r>
      <w:r>
        <w:rPr>
          <w:sz w:val="18"/>
          <w:lang w:eastAsia="ko-KR"/>
        </w:rPr>
        <w:t xml:space="preserve"> </w:t>
      </w:r>
      <w:r>
        <w:rPr>
          <w:sz w:val="18"/>
          <w:lang w:eastAsia="ko-KR"/>
        </w:rPr>
        <w:t>유발할</w:t>
      </w:r>
      <w:r>
        <w:rPr>
          <w:sz w:val="18"/>
          <w:lang w:eastAsia="ko-KR"/>
        </w:rPr>
        <w:t xml:space="preserve"> </w:t>
      </w:r>
      <w:r>
        <w:rPr>
          <w:sz w:val="18"/>
          <w:lang w:eastAsia="ko-KR"/>
        </w:rPr>
        <w:t>수</w:t>
      </w:r>
      <w:r>
        <w:rPr>
          <w:sz w:val="18"/>
          <w:lang w:eastAsia="ko-KR"/>
        </w:rPr>
        <w:t xml:space="preserve"> </w:t>
      </w:r>
      <w:r>
        <w:rPr>
          <w:sz w:val="18"/>
          <w:lang w:eastAsia="ko-KR"/>
        </w:rPr>
        <w:t>있다는</w:t>
      </w:r>
      <w:r>
        <w:rPr>
          <w:sz w:val="18"/>
          <w:lang w:eastAsia="ko-KR"/>
        </w:rPr>
        <w:t xml:space="preserve"> </w:t>
      </w:r>
      <w:r>
        <w:rPr>
          <w:sz w:val="18"/>
          <w:lang w:eastAsia="ko-KR"/>
        </w:rPr>
        <w:t>점을</w:t>
      </w:r>
      <w:r>
        <w:rPr>
          <w:sz w:val="18"/>
          <w:lang w:eastAsia="ko-KR"/>
        </w:rPr>
        <w:t xml:space="preserve"> </w:t>
      </w:r>
      <w:r>
        <w:rPr>
          <w:sz w:val="18"/>
          <w:lang w:eastAsia="ko-KR"/>
        </w:rPr>
        <w:t>설명하고</w:t>
      </w:r>
      <w:r>
        <w:rPr>
          <w:sz w:val="18"/>
          <w:lang w:eastAsia="ko-KR"/>
        </w:rPr>
        <w:t xml:space="preserve"> </w:t>
      </w:r>
      <w:r>
        <w:rPr>
          <w:sz w:val="18"/>
          <w:lang w:eastAsia="ko-KR"/>
        </w:rPr>
        <w:t>있다</w:t>
      </w:r>
      <w:r>
        <w:rPr>
          <w:sz w:val="18"/>
          <w:lang w:eastAsia="ko-KR"/>
        </w:rPr>
        <w:t xml:space="preserve">. </w:t>
      </w:r>
      <w:r>
        <w:rPr>
          <w:sz w:val="18"/>
          <w:lang w:eastAsia="ko-KR"/>
        </w:rPr>
        <w:t>편리함과</w:t>
      </w:r>
      <w:r>
        <w:rPr>
          <w:sz w:val="18"/>
          <w:lang w:eastAsia="ko-KR"/>
        </w:rPr>
        <w:t xml:space="preserve"> </w:t>
      </w:r>
      <w:r>
        <w:rPr>
          <w:sz w:val="18"/>
          <w:lang w:eastAsia="ko-KR"/>
        </w:rPr>
        <w:t>위험</w:t>
      </w:r>
      <w:r>
        <w:rPr>
          <w:sz w:val="18"/>
          <w:lang w:eastAsia="ko-KR"/>
        </w:rPr>
        <w:t xml:space="preserve"> </w:t>
      </w:r>
      <w:r>
        <w:rPr>
          <w:sz w:val="18"/>
          <w:lang w:eastAsia="ko-KR"/>
        </w:rPr>
        <w:t>성</w:t>
      </w:r>
      <w:r>
        <w:rPr>
          <w:sz w:val="18"/>
          <w:lang w:eastAsia="ko-KR"/>
        </w:rPr>
        <w:t xml:space="preserve">, </w:t>
      </w:r>
      <w:r>
        <w:rPr>
          <w:sz w:val="18"/>
          <w:lang w:eastAsia="ko-KR"/>
        </w:rPr>
        <w:t>두</w:t>
      </w:r>
      <w:r>
        <w:rPr>
          <w:sz w:val="18"/>
          <w:lang w:eastAsia="ko-KR"/>
        </w:rPr>
        <w:t xml:space="preserve"> </w:t>
      </w:r>
      <w:r>
        <w:rPr>
          <w:sz w:val="18"/>
          <w:lang w:eastAsia="ko-KR"/>
        </w:rPr>
        <w:t>측면을</w:t>
      </w:r>
      <w:r>
        <w:rPr>
          <w:sz w:val="18"/>
          <w:lang w:eastAsia="ko-KR"/>
        </w:rPr>
        <w:t xml:space="preserve"> </w:t>
      </w:r>
      <w:r>
        <w:rPr>
          <w:sz w:val="18"/>
          <w:lang w:eastAsia="ko-KR"/>
        </w:rPr>
        <w:t>모두</w:t>
      </w:r>
      <w:r>
        <w:rPr>
          <w:sz w:val="18"/>
          <w:lang w:eastAsia="ko-KR"/>
        </w:rPr>
        <w:t xml:space="preserve"> </w:t>
      </w:r>
      <w:r>
        <w:rPr>
          <w:sz w:val="18"/>
          <w:lang w:eastAsia="ko-KR"/>
        </w:rPr>
        <w:t>다루고</w:t>
      </w:r>
      <w:r>
        <w:rPr>
          <w:sz w:val="18"/>
          <w:lang w:eastAsia="ko-KR"/>
        </w:rPr>
        <w:t xml:space="preserve"> </w:t>
      </w:r>
      <w:r>
        <w:rPr>
          <w:sz w:val="18"/>
          <w:lang w:eastAsia="ko-KR"/>
        </w:rPr>
        <w:t>있으므로</w:t>
      </w:r>
      <w:r>
        <w:rPr>
          <w:sz w:val="18"/>
          <w:lang w:eastAsia="ko-KR"/>
        </w:rPr>
        <w:t xml:space="preserve"> </w:t>
      </w:r>
      <w:r>
        <w:rPr>
          <w:sz w:val="18"/>
          <w:lang w:eastAsia="ko-KR"/>
        </w:rPr>
        <w:t>단순히</w:t>
      </w:r>
      <w:r>
        <w:rPr>
          <w:sz w:val="18"/>
          <w:lang w:eastAsia="ko-KR"/>
        </w:rPr>
        <w:t xml:space="preserve"> "</w:t>
      </w:r>
      <w:r>
        <w:rPr>
          <w:sz w:val="18"/>
          <w:lang w:eastAsia="ko-KR"/>
        </w:rPr>
        <w:t>기술</w:t>
      </w:r>
      <w:r>
        <w:rPr>
          <w:sz w:val="18"/>
          <w:lang w:eastAsia="ko-KR"/>
        </w:rPr>
        <w:t xml:space="preserve"> </w:t>
      </w:r>
      <w:r>
        <w:rPr>
          <w:sz w:val="18"/>
          <w:lang w:eastAsia="ko-KR"/>
        </w:rPr>
        <w:t>사용의</w:t>
      </w:r>
      <w:r>
        <w:rPr>
          <w:sz w:val="18"/>
          <w:lang w:eastAsia="ko-KR"/>
        </w:rPr>
        <w:t xml:space="preserve"> </w:t>
      </w:r>
      <w:r>
        <w:rPr>
          <w:sz w:val="18"/>
          <w:lang w:eastAsia="ko-KR"/>
        </w:rPr>
        <w:t>문제점</w:t>
      </w:r>
      <w:r>
        <w:rPr>
          <w:sz w:val="18"/>
          <w:lang w:eastAsia="ko-KR"/>
        </w:rPr>
        <w:t>"</w:t>
      </w:r>
      <w:r>
        <w:rPr>
          <w:sz w:val="18"/>
          <w:lang w:eastAsia="ko-KR"/>
        </w:rPr>
        <w:t>만</w:t>
      </w:r>
      <w:r>
        <w:rPr>
          <w:sz w:val="18"/>
          <w:lang w:eastAsia="ko-KR"/>
        </w:rPr>
        <w:t xml:space="preserve"> </w:t>
      </w:r>
      <w:r>
        <w:rPr>
          <w:sz w:val="18"/>
          <w:lang w:eastAsia="ko-KR"/>
        </w:rPr>
        <w:t>강조하는</w:t>
      </w:r>
      <w:r>
        <w:rPr>
          <w:sz w:val="18"/>
          <w:lang w:eastAsia="ko-KR"/>
        </w:rPr>
        <w:t xml:space="preserve"> </w:t>
      </w:r>
      <w:r>
        <w:rPr>
          <w:sz w:val="18"/>
          <w:lang w:eastAsia="ko-KR"/>
        </w:rPr>
        <w:t>것도</w:t>
      </w:r>
      <w:r>
        <w:rPr>
          <w:sz w:val="18"/>
          <w:lang w:eastAsia="ko-KR"/>
        </w:rPr>
        <w:t xml:space="preserve"> </w:t>
      </w:r>
      <w:r>
        <w:rPr>
          <w:sz w:val="18"/>
          <w:lang w:eastAsia="ko-KR"/>
        </w:rPr>
        <w:t>아니고</w:t>
      </w:r>
      <w:r>
        <w:rPr>
          <w:sz w:val="18"/>
          <w:lang w:eastAsia="ko-KR"/>
        </w:rPr>
        <w:t xml:space="preserve">, </w:t>
      </w:r>
      <w:r>
        <w:rPr>
          <w:sz w:val="18"/>
          <w:lang w:eastAsia="ko-KR"/>
        </w:rPr>
        <w:t>기술</w:t>
      </w:r>
      <w:r>
        <w:rPr>
          <w:sz w:val="18"/>
          <w:lang w:eastAsia="ko-KR"/>
        </w:rPr>
        <w:t xml:space="preserve"> </w:t>
      </w:r>
      <w:r>
        <w:rPr>
          <w:sz w:val="18"/>
          <w:lang w:eastAsia="ko-KR"/>
        </w:rPr>
        <w:t>발전이나</w:t>
      </w:r>
      <w:r>
        <w:rPr>
          <w:sz w:val="18"/>
          <w:lang w:eastAsia="ko-KR"/>
        </w:rPr>
        <w:t xml:space="preserve"> </w:t>
      </w:r>
      <w:r>
        <w:rPr>
          <w:sz w:val="18"/>
          <w:lang w:eastAsia="ko-KR"/>
        </w:rPr>
        <w:t>설치</w:t>
      </w:r>
      <w:r>
        <w:rPr>
          <w:sz w:val="18"/>
          <w:lang w:eastAsia="ko-KR"/>
        </w:rPr>
        <w:t xml:space="preserve"> </w:t>
      </w:r>
      <w:r>
        <w:rPr>
          <w:sz w:val="18"/>
          <w:lang w:eastAsia="ko-KR"/>
        </w:rPr>
        <w:t>방법</w:t>
      </w:r>
      <w:r>
        <w:rPr>
          <w:sz w:val="18"/>
          <w:lang w:eastAsia="ko-KR"/>
        </w:rPr>
        <w:t xml:space="preserve">, </w:t>
      </w:r>
      <w:r>
        <w:rPr>
          <w:sz w:val="18"/>
          <w:lang w:eastAsia="ko-KR"/>
        </w:rPr>
        <w:t>생산</w:t>
      </w:r>
      <w:r>
        <w:rPr>
          <w:sz w:val="18"/>
          <w:lang w:eastAsia="ko-KR"/>
        </w:rPr>
        <w:t xml:space="preserve"> </w:t>
      </w:r>
      <w:r>
        <w:rPr>
          <w:sz w:val="18"/>
          <w:lang w:eastAsia="ko-KR"/>
        </w:rPr>
        <w:t>공정에</w:t>
      </w:r>
      <w:r>
        <w:rPr>
          <w:sz w:val="18"/>
          <w:lang w:eastAsia="ko-KR"/>
        </w:rPr>
        <w:t xml:space="preserve"> </w:t>
      </w:r>
      <w:r>
        <w:rPr>
          <w:sz w:val="18"/>
          <w:lang w:eastAsia="ko-KR"/>
        </w:rPr>
        <w:t>대한</w:t>
      </w:r>
      <w:r>
        <w:rPr>
          <w:sz w:val="18"/>
          <w:lang w:eastAsia="ko-KR"/>
        </w:rPr>
        <w:t xml:space="preserve"> </w:t>
      </w:r>
      <w:r>
        <w:rPr>
          <w:sz w:val="18"/>
          <w:lang w:eastAsia="ko-KR"/>
        </w:rPr>
        <w:t>내</w:t>
      </w:r>
      <w:r>
        <w:rPr>
          <w:sz w:val="18"/>
          <w:lang w:eastAsia="ko-KR"/>
        </w:rPr>
        <w:t xml:space="preserve"> </w:t>
      </w:r>
      <w:r>
        <w:rPr>
          <w:sz w:val="18"/>
          <w:lang w:eastAsia="ko-KR"/>
        </w:rPr>
        <w:t>용은</w:t>
      </w:r>
      <w:r>
        <w:rPr>
          <w:sz w:val="18"/>
          <w:lang w:eastAsia="ko-KR"/>
        </w:rPr>
        <w:t xml:space="preserve"> </w:t>
      </w:r>
      <w:r>
        <w:rPr>
          <w:sz w:val="18"/>
          <w:lang w:eastAsia="ko-KR"/>
        </w:rPr>
        <w:t>전혀</w:t>
      </w:r>
      <w:r>
        <w:rPr>
          <w:sz w:val="18"/>
          <w:lang w:eastAsia="ko-KR"/>
        </w:rPr>
        <w:t xml:space="preserve"> </w:t>
      </w:r>
      <w:r>
        <w:rPr>
          <w:sz w:val="18"/>
          <w:lang w:eastAsia="ko-KR"/>
        </w:rPr>
        <w:t>다루지</w:t>
      </w:r>
      <w:r>
        <w:rPr>
          <w:sz w:val="18"/>
          <w:lang w:eastAsia="ko-KR"/>
        </w:rPr>
        <w:t xml:space="preserve"> </w:t>
      </w:r>
      <w:r>
        <w:rPr>
          <w:sz w:val="18"/>
          <w:lang w:eastAsia="ko-KR"/>
        </w:rPr>
        <w:t>않았다</w:t>
      </w:r>
      <w:r>
        <w:rPr>
          <w:sz w:val="18"/>
          <w:lang w:eastAsia="ko-KR"/>
        </w:rPr>
        <w:t xml:space="preserve">. </w:t>
      </w:r>
      <w:r>
        <w:rPr>
          <w:sz w:val="18"/>
          <w:lang w:eastAsia="ko-KR"/>
        </w:rPr>
        <w:t>따라서</w:t>
      </w:r>
      <w:r>
        <w:rPr>
          <w:sz w:val="18"/>
          <w:lang w:eastAsia="ko-KR"/>
        </w:rPr>
        <w:t xml:space="preserve"> </w:t>
      </w:r>
      <w:r>
        <w:rPr>
          <w:sz w:val="18"/>
          <w:lang w:eastAsia="ko-KR"/>
        </w:rPr>
        <w:t>주제로는</w:t>
      </w:r>
      <w:r>
        <w:rPr>
          <w:sz w:val="18"/>
          <w:lang w:eastAsia="ko-KR"/>
        </w:rPr>
        <w:t xml:space="preserve"> ④ '</w:t>
      </w:r>
      <w:r>
        <w:rPr>
          <w:sz w:val="18"/>
          <w:lang w:eastAsia="ko-KR"/>
        </w:rPr>
        <w:t>기술</w:t>
      </w:r>
      <w:r>
        <w:rPr>
          <w:sz w:val="18"/>
          <w:lang w:eastAsia="ko-KR"/>
        </w:rPr>
        <w:t xml:space="preserve"> </w:t>
      </w:r>
      <w:r>
        <w:rPr>
          <w:sz w:val="18"/>
          <w:lang w:eastAsia="ko-KR"/>
        </w:rPr>
        <w:t>사용의</w:t>
      </w:r>
      <w:r>
        <w:rPr>
          <w:sz w:val="18"/>
          <w:lang w:eastAsia="ko-KR"/>
        </w:rPr>
        <w:t xml:space="preserve"> </w:t>
      </w:r>
      <w:r>
        <w:rPr>
          <w:sz w:val="18"/>
          <w:lang w:eastAsia="ko-KR"/>
        </w:rPr>
        <w:t>편리함과</w:t>
      </w:r>
      <w:r>
        <w:rPr>
          <w:sz w:val="18"/>
          <w:lang w:eastAsia="ko-KR"/>
        </w:rPr>
        <w:t xml:space="preserve"> </w:t>
      </w:r>
      <w:r>
        <w:rPr>
          <w:sz w:val="18"/>
          <w:lang w:eastAsia="ko-KR"/>
        </w:rPr>
        <w:t>건강</w:t>
      </w:r>
      <w:r>
        <w:rPr>
          <w:sz w:val="18"/>
          <w:lang w:eastAsia="ko-KR"/>
        </w:rPr>
        <w:t xml:space="preserve"> </w:t>
      </w:r>
      <w:r>
        <w:rPr>
          <w:sz w:val="18"/>
          <w:lang w:eastAsia="ko-KR"/>
        </w:rPr>
        <w:t>위험</w:t>
      </w:r>
      <w:r>
        <w:rPr>
          <w:sz w:val="18"/>
          <w:lang w:eastAsia="ko-KR"/>
        </w:rPr>
        <w:t>'</w:t>
      </w:r>
      <w:r>
        <w:rPr>
          <w:sz w:val="18"/>
          <w:lang w:eastAsia="ko-KR"/>
        </w:rPr>
        <w:t>이</w:t>
      </w:r>
      <w:r>
        <w:rPr>
          <w:sz w:val="18"/>
          <w:lang w:eastAsia="ko-KR"/>
        </w:rPr>
        <w:t xml:space="preserve"> </w:t>
      </w:r>
      <w:r>
        <w:rPr>
          <w:sz w:val="18"/>
          <w:lang w:eastAsia="ko-KR"/>
        </w:rPr>
        <w:t>가장</w:t>
      </w:r>
      <w:r>
        <w:rPr>
          <w:sz w:val="18"/>
          <w:lang w:eastAsia="ko-KR"/>
        </w:rPr>
        <w:t xml:space="preserve"> </w:t>
      </w:r>
      <w:r>
        <w:rPr>
          <w:sz w:val="18"/>
          <w:lang w:eastAsia="ko-KR"/>
        </w:rPr>
        <w:t>적절하다</w:t>
      </w:r>
      <w:r>
        <w:rPr>
          <w:sz w:val="18"/>
          <w:lang w:eastAsia="ko-KR"/>
        </w:rPr>
        <w:t>.</w:t>
      </w:r>
    </w:p>
    <w:p w14:paraId="29E2CC34" w14:textId="77777777" w:rsidR="00B6022B" w:rsidRDefault="00000000">
      <w:pPr>
        <w:spacing w:after="120"/>
        <w:rPr>
          <w:lang w:eastAsia="ko-KR"/>
        </w:rPr>
      </w:pPr>
      <w:r>
        <w:rPr>
          <w:sz w:val="18"/>
          <w:lang w:eastAsia="ko-KR"/>
        </w:rPr>
        <w:lastRenderedPageBreak/>
        <w:t xml:space="preserve">3 </w:t>
      </w:r>
      <w:r>
        <w:rPr>
          <w:sz w:val="18"/>
          <w:lang w:eastAsia="ko-KR"/>
        </w:rPr>
        <w:t>번</w:t>
      </w:r>
      <w:r>
        <w:rPr>
          <w:sz w:val="18"/>
          <w:lang w:eastAsia="ko-KR"/>
        </w:rPr>
        <w:t xml:space="preserve"> - ⑤   </w:t>
      </w:r>
      <w:r>
        <w:rPr>
          <w:sz w:val="18"/>
          <w:lang w:eastAsia="ko-KR"/>
        </w:rPr>
        <w:t>필자는</w:t>
      </w:r>
      <w:r>
        <w:rPr>
          <w:sz w:val="18"/>
          <w:lang w:eastAsia="ko-KR"/>
        </w:rPr>
        <w:t xml:space="preserve"> </w:t>
      </w:r>
      <w:r>
        <w:rPr>
          <w:sz w:val="18"/>
          <w:lang w:eastAsia="ko-KR"/>
        </w:rPr>
        <w:t>기술의</w:t>
      </w:r>
      <w:r>
        <w:rPr>
          <w:sz w:val="18"/>
          <w:lang w:eastAsia="ko-KR"/>
        </w:rPr>
        <w:t xml:space="preserve"> </w:t>
      </w:r>
      <w:r>
        <w:rPr>
          <w:sz w:val="18"/>
          <w:lang w:eastAsia="ko-KR"/>
        </w:rPr>
        <w:t>편리함을</w:t>
      </w:r>
      <w:r>
        <w:rPr>
          <w:sz w:val="18"/>
          <w:lang w:eastAsia="ko-KR"/>
        </w:rPr>
        <w:t xml:space="preserve"> </w:t>
      </w:r>
      <w:r>
        <w:rPr>
          <w:sz w:val="18"/>
          <w:lang w:eastAsia="ko-KR"/>
        </w:rPr>
        <w:t>인정하면서도</w:t>
      </w:r>
      <w:r>
        <w:rPr>
          <w:sz w:val="18"/>
          <w:lang w:eastAsia="ko-KR"/>
        </w:rPr>
        <w:t xml:space="preserve">, </w:t>
      </w:r>
      <w:r>
        <w:rPr>
          <w:sz w:val="18"/>
          <w:lang w:eastAsia="ko-KR"/>
        </w:rPr>
        <w:t>장시간</w:t>
      </w:r>
      <w:r>
        <w:rPr>
          <w:sz w:val="18"/>
          <w:lang w:eastAsia="ko-KR"/>
        </w:rPr>
        <w:t xml:space="preserve"> </w:t>
      </w:r>
      <w:r>
        <w:rPr>
          <w:sz w:val="18"/>
          <w:lang w:eastAsia="ko-KR"/>
        </w:rPr>
        <w:t>화면을</w:t>
      </w:r>
      <w:r>
        <w:rPr>
          <w:sz w:val="18"/>
          <w:lang w:eastAsia="ko-KR"/>
        </w:rPr>
        <w:t xml:space="preserve"> </w:t>
      </w:r>
      <w:r>
        <w:rPr>
          <w:sz w:val="18"/>
          <w:lang w:eastAsia="ko-KR"/>
        </w:rPr>
        <w:t>보</w:t>
      </w:r>
      <w:r>
        <w:rPr>
          <w:sz w:val="18"/>
          <w:lang w:eastAsia="ko-KR"/>
        </w:rPr>
        <w:t xml:space="preserve"> </w:t>
      </w:r>
      <w:r>
        <w:rPr>
          <w:sz w:val="18"/>
          <w:lang w:eastAsia="ko-KR"/>
        </w:rPr>
        <w:t>면</w:t>
      </w:r>
      <w:r>
        <w:rPr>
          <w:sz w:val="18"/>
          <w:lang w:eastAsia="ko-KR"/>
        </w:rPr>
        <w:t xml:space="preserve"> </w:t>
      </w:r>
      <w:r>
        <w:rPr>
          <w:sz w:val="18"/>
          <w:lang w:eastAsia="ko-KR"/>
        </w:rPr>
        <w:t>목과</w:t>
      </w:r>
      <w:r>
        <w:rPr>
          <w:sz w:val="18"/>
          <w:lang w:eastAsia="ko-KR"/>
        </w:rPr>
        <w:t xml:space="preserve"> </w:t>
      </w:r>
      <w:r>
        <w:rPr>
          <w:sz w:val="18"/>
          <w:lang w:eastAsia="ko-KR"/>
        </w:rPr>
        <w:t>등</w:t>
      </w:r>
      <w:r>
        <w:rPr>
          <w:sz w:val="18"/>
          <w:lang w:eastAsia="ko-KR"/>
        </w:rPr>
        <w:t xml:space="preserve"> </w:t>
      </w:r>
      <w:r>
        <w:rPr>
          <w:sz w:val="18"/>
          <w:lang w:eastAsia="ko-KR"/>
        </w:rPr>
        <w:t>통증</w:t>
      </w:r>
      <w:r>
        <w:rPr>
          <w:sz w:val="18"/>
          <w:lang w:eastAsia="ko-KR"/>
        </w:rPr>
        <w:t xml:space="preserve">, </w:t>
      </w:r>
      <w:r>
        <w:rPr>
          <w:sz w:val="18"/>
          <w:lang w:eastAsia="ko-KR"/>
        </w:rPr>
        <w:t>눈의</w:t>
      </w:r>
      <w:r>
        <w:rPr>
          <w:sz w:val="18"/>
          <w:lang w:eastAsia="ko-KR"/>
        </w:rPr>
        <w:t xml:space="preserve"> </w:t>
      </w:r>
      <w:r>
        <w:rPr>
          <w:sz w:val="18"/>
          <w:lang w:eastAsia="ko-KR"/>
        </w:rPr>
        <w:t>건조함</w:t>
      </w:r>
      <w:r>
        <w:rPr>
          <w:sz w:val="18"/>
          <w:lang w:eastAsia="ko-KR"/>
        </w:rPr>
        <w:t xml:space="preserve">, </w:t>
      </w:r>
      <w:r>
        <w:rPr>
          <w:sz w:val="18"/>
          <w:lang w:eastAsia="ko-KR"/>
        </w:rPr>
        <w:t>시력</w:t>
      </w:r>
      <w:r>
        <w:rPr>
          <w:sz w:val="18"/>
          <w:lang w:eastAsia="ko-KR"/>
        </w:rPr>
        <w:t xml:space="preserve"> </w:t>
      </w:r>
      <w:r>
        <w:rPr>
          <w:sz w:val="18"/>
          <w:lang w:eastAsia="ko-KR"/>
        </w:rPr>
        <w:t>저하</w:t>
      </w:r>
      <w:r>
        <w:rPr>
          <w:sz w:val="18"/>
          <w:lang w:eastAsia="ko-KR"/>
        </w:rPr>
        <w:t xml:space="preserve"> </w:t>
      </w:r>
      <w:r>
        <w:rPr>
          <w:sz w:val="18"/>
          <w:lang w:eastAsia="ko-KR"/>
        </w:rPr>
        <w:t>등의</w:t>
      </w:r>
      <w:r>
        <w:rPr>
          <w:sz w:val="18"/>
          <w:lang w:eastAsia="ko-KR"/>
        </w:rPr>
        <w:t xml:space="preserve"> </w:t>
      </w:r>
      <w:r>
        <w:rPr>
          <w:sz w:val="18"/>
          <w:lang w:eastAsia="ko-KR"/>
        </w:rPr>
        <w:t>건강</w:t>
      </w:r>
      <w:r>
        <w:rPr>
          <w:sz w:val="18"/>
          <w:lang w:eastAsia="ko-KR"/>
        </w:rPr>
        <w:t xml:space="preserve"> </w:t>
      </w:r>
      <w:r>
        <w:rPr>
          <w:sz w:val="18"/>
          <w:lang w:eastAsia="ko-KR"/>
        </w:rPr>
        <w:t>문제가</w:t>
      </w:r>
      <w:r>
        <w:rPr>
          <w:sz w:val="18"/>
          <w:lang w:eastAsia="ko-KR"/>
        </w:rPr>
        <w:t xml:space="preserve"> </w:t>
      </w:r>
      <w:r>
        <w:rPr>
          <w:sz w:val="18"/>
          <w:lang w:eastAsia="ko-KR"/>
        </w:rPr>
        <w:t>발생할</w:t>
      </w:r>
      <w:r>
        <w:rPr>
          <w:sz w:val="18"/>
          <w:lang w:eastAsia="ko-KR"/>
        </w:rPr>
        <w:t xml:space="preserve"> </w:t>
      </w:r>
      <w:r>
        <w:rPr>
          <w:sz w:val="18"/>
          <w:lang w:eastAsia="ko-KR"/>
        </w:rPr>
        <w:t>수</w:t>
      </w:r>
      <w:r>
        <w:rPr>
          <w:sz w:val="18"/>
          <w:lang w:eastAsia="ko-KR"/>
        </w:rPr>
        <w:t xml:space="preserve"> </w:t>
      </w:r>
      <w:r>
        <w:rPr>
          <w:sz w:val="18"/>
          <w:lang w:eastAsia="ko-KR"/>
        </w:rPr>
        <w:t>있다는</w:t>
      </w:r>
      <w:r>
        <w:rPr>
          <w:sz w:val="18"/>
          <w:lang w:eastAsia="ko-KR"/>
        </w:rPr>
        <w:t xml:space="preserve"> </w:t>
      </w:r>
      <w:r>
        <w:rPr>
          <w:sz w:val="18"/>
          <w:lang w:eastAsia="ko-KR"/>
        </w:rPr>
        <w:t>점을</w:t>
      </w:r>
      <w:r>
        <w:rPr>
          <w:sz w:val="18"/>
          <w:lang w:eastAsia="ko-KR"/>
        </w:rPr>
        <w:t xml:space="preserve"> </w:t>
      </w:r>
      <w:r>
        <w:rPr>
          <w:sz w:val="18"/>
          <w:lang w:eastAsia="ko-KR"/>
        </w:rPr>
        <w:t>강조하고</w:t>
      </w:r>
      <w:r>
        <w:rPr>
          <w:sz w:val="18"/>
          <w:lang w:eastAsia="ko-KR"/>
        </w:rPr>
        <w:t xml:space="preserve"> </w:t>
      </w:r>
      <w:r>
        <w:rPr>
          <w:sz w:val="18"/>
          <w:lang w:eastAsia="ko-KR"/>
        </w:rPr>
        <w:t>있다</w:t>
      </w:r>
      <w:r>
        <w:rPr>
          <w:sz w:val="18"/>
          <w:lang w:eastAsia="ko-KR"/>
        </w:rPr>
        <w:t xml:space="preserve">. </w:t>
      </w:r>
      <w:r>
        <w:rPr>
          <w:sz w:val="18"/>
          <w:lang w:eastAsia="ko-KR"/>
        </w:rPr>
        <w:t>이는</w:t>
      </w:r>
      <w:r>
        <w:rPr>
          <w:sz w:val="18"/>
          <w:lang w:eastAsia="ko-KR"/>
        </w:rPr>
        <w:t xml:space="preserve"> </w:t>
      </w:r>
      <w:r>
        <w:rPr>
          <w:sz w:val="18"/>
          <w:lang w:eastAsia="ko-KR"/>
        </w:rPr>
        <w:t>독자들에게</w:t>
      </w:r>
      <w:r>
        <w:rPr>
          <w:sz w:val="18"/>
          <w:lang w:eastAsia="ko-KR"/>
        </w:rPr>
        <w:t xml:space="preserve"> </w:t>
      </w:r>
      <w:r>
        <w:rPr>
          <w:sz w:val="18"/>
          <w:lang w:eastAsia="ko-KR"/>
        </w:rPr>
        <w:t>기술</w:t>
      </w:r>
      <w:r>
        <w:rPr>
          <w:sz w:val="18"/>
          <w:lang w:eastAsia="ko-KR"/>
        </w:rPr>
        <w:t xml:space="preserve"> </w:t>
      </w:r>
      <w:r>
        <w:rPr>
          <w:sz w:val="18"/>
          <w:lang w:eastAsia="ko-KR"/>
        </w:rPr>
        <w:t>사용이</w:t>
      </w:r>
      <w:r>
        <w:rPr>
          <w:sz w:val="18"/>
          <w:lang w:eastAsia="ko-KR"/>
        </w:rPr>
        <w:t xml:space="preserve"> </w:t>
      </w:r>
      <w:r>
        <w:rPr>
          <w:sz w:val="18"/>
          <w:lang w:eastAsia="ko-KR"/>
        </w:rPr>
        <w:t>가져올</w:t>
      </w:r>
      <w:r>
        <w:rPr>
          <w:sz w:val="18"/>
          <w:lang w:eastAsia="ko-KR"/>
        </w:rPr>
        <w:t xml:space="preserve"> </w:t>
      </w:r>
      <w:r>
        <w:rPr>
          <w:sz w:val="18"/>
          <w:lang w:eastAsia="ko-KR"/>
        </w:rPr>
        <w:t>수</w:t>
      </w:r>
      <w:r>
        <w:rPr>
          <w:sz w:val="18"/>
          <w:lang w:eastAsia="ko-KR"/>
        </w:rPr>
        <w:t xml:space="preserve"> </w:t>
      </w:r>
      <w:r>
        <w:rPr>
          <w:sz w:val="18"/>
          <w:lang w:eastAsia="ko-KR"/>
        </w:rPr>
        <w:t>있는</w:t>
      </w:r>
      <w:r>
        <w:rPr>
          <w:sz w:val="18"/>
          <w:lang w:eastAsia="ko-KR"/>
        </w:rPr>
        <w:t xml:space="preserve"> </w:t>
      </w:r>
      <w:r>
        <w:rPr>
          <w:sz w:val="18"/>
          <w:lang w:eastAsia="ko-KR"/>
        </w:rPr>
        <w:t>건강</w:t>
      </w:r>
      <w:r>
        <w:rPr>
          <w:sz w:val="18"/>
          <w:lang w:eastAsia="ko-KR"/>
        </w:rPr>
        <w:t xml:space="preserve"> </w:t>
      </w:r>
      <w:r>
        <w:rPr>
          <w:sz w:val="18"/>
          <w:lang w:eastAsia="ko-KR"/>
        </w:rPr>
        <w:t>위험에</w:t>
      </w:r>
      <w:r>
        <w:rPr>
          <w:sz w:val="18"/>
          <w:lang w:eastAsia="ko-KR"/>
        </w:rPr>
        <w:t xml:space="preserve"> </w:t>
      </w:r>
      <w:r>
        <w:rPr>
          <w:sz w:val="18"/>
          <w:lang w:eastAsia="ko-KR"/>
        </w:rPr>
        <w:t>대해</w:t>
      </w:r>
      <w:r>
        <w:rPr>
          <w:sz w:val="18"/>
          <w:lang w:eastAsia="ko-KR"/>
        </w:rPr>
        <w:t xml:space="preserve"> </w:t>
      </w:r>
      <w:r>
        <w:rPr>
          <w:sz w:val="18"/>
          <w:lang w:eastAsia="ko-KR"/>
        </w:rPr>
        <w:t>경각심을</w:t>
      </w:r>
      <w:r>
        <w:rPr>
          <w:sz w:val="18"/>
          <w:lang w:eastAsia="ko-KR"/>
        </w:rPr>
        <w:t xml:space="preserve"> </w:t>
      </w:r>
      <w:r>
        <w:rPr>
          <w:sz w:val="18"/>
          <w:lang w:eastAsia="ko-KR"/>
        </w:rPr>
        <w:t>불러일으키려는</w:t>
      </w:r>
      <w:r>
        <w:rPr>
          <w:sz w:val="18"/>
          <w:lang w:eastAsia="ko-KR"/>
        </w:rPr>
        <w:t xml:space="preserve"> </w:t>
      </w:r>
      <w:r>
        <w:rPr>
          <w:sz w:val="18"/>
          <w:lang w:eastAsia="ko-KR"/>
        </w:rPr>
        <w:t>목적을</w:t>
      </w:r>
      <w:r>
        <w:rPr>
          <w:sz w:val="18"/>
          <w:lang w:eastAsia="ko-KR"/>
        </w:rPr>
        <w:t xml:space="preserve"> </w:t>
      </w:r>
      <w:r>
        <w:rPr>
          <w:sz w:val="18"/>
          <w:lang w:eastAsia="ko-KR"/>
        </w:rPr>
        <w:t>가지고</w:t>
      </w:r>
      <w:r>
        <w:rPr>
          <w:sz w:val="18"/>
          <w:lang w:eastAsia="ko-KR"/>
        </w:rPr>
        <w:t xml:space="preserve"> </w:t>
      </w:r>
      <w:r>
        <w:rPr>
          <w:sz w:val="18"/>
          <w:lang w:eastAsia="ko-KR"/>
        </w:rPr>
        <w:t>있다</w:t>
      </w:r>
      <w:r>
        <w:rPr>
          <w:sz w:val="18"/>
          <w:lang w:eastAsia="ko-KR"/>
        </w:rPr>
        <w:t xml:space="preserve">. </w:t>
      </w:r>
      <w:r>
        <w:rPr>
          <w:sz w:val="18"/>
          <w:lang w:eastAsia="ko-KR"/>
        </w:rPr>
        <w:t>따라서</w:t>
      </w:r>
      <w:r>
        <w:rPr>
          <w:sz w:val="18"/>
          <w:lang w:eastAsia="ko-KR"/>
        </w:rPr>
        <w:t xml:space="preserve"> </w:t>
      </w:r>
      <w:r>
        <w:rPr>
          <w:sz w:val="18"/>
          <w:lang w:eastAsia="ko-KR"/>
        </w:rPr>
        <w:t>가장</w:t>
      </w:r>
      <w:r>
        <w:rPr>
          <w:sz w:val="18"/>
          <w:lang w:eastAsia="ko-KR"/>
        </w:rPr>
        <w:t xml:space="preserve"> </w:t>
      </w:r>
      <w:r>
        <w:rPr>
          <w:sz w:val="18"/>
          <w:lang w:eastAsia="ko-KR"/>
        </w:rPr>
        <w:t>적절한</w:t>
      </w:r>
      <w:r>
        <w:rPr>
          <w:sz w:val="18"/>
          <w:lang w:eastAsia="ko-KR"/>
        </w:rPr>
        <w:t xml:space="preserve"> </w:t>
      </w:r>
      <w:r>
        <w:rPr>
          <w:sz w:val="18"/>
          <w:lang w:eastAsia="ko-KR"/>
        </w:rPr>
        <w:t>답은</w:t>
      </w:r>
      <w:r>
        <w:rPr>
          <w:sz w:val="18"/>
          <w:lang w:eastAsia="ko-KR"/>
        </w:rPr>
        <w:t xml:space="preserve"> ⑤ '</w:t>
      </w:r>
      <w:r>
        <w:rPr>
          <w:sz w:val="18"/>
          <w:lang w:eastAsia="ko-KR"/>
        </w:rPr>
        <w:t>기술로</w:t>
      </w:r>
      <w:r>
        <w:rPr>
          <w:sz w:val="18"/>
          <w:lang w:eastAsia="ko-KR"/>
        </w:rPr>
        <w:t xml:space="preserve"> </w:t>
      </w:r>
      <w:r>
        <w:rPr>
          <w:sz w:val="18"/>
          <w:lang w:eastAsia="ko-KR"/>
        </w:rPr>
        <w:t>인한</w:t>
      </w:r>
      <w:r>
        <w:rPr>
          <w:sz w:val="18"/>
          <w:lang w:eastAsia="ko-KR"/>
        </w:rPr>
        <w:t xml:space="preserve"> </w:t>
      </w:r>
      <w:r>
        <w:rPr>
          <w:sz w:val="18"/>
          <w:lang w:eastAsia="ko-KR"/>
        </w:rPr>
        <w:t>건강</w:t>
      </w:r>
      <w:r>
        <w:rPr>
          <w:sz w:val="18"/>
          <w:lang w:eastAsia="ko-KR"/>
        </w:rPr>
        <w:t xml:space="preserve"> </w:t>
      </w:r>
      <w:r>
        <w:rPr>
          <w:sz w:val="18"/>
          <w:lang w:eastAsia="ko-KR"/>
        </w:rPr>
        <w:t>문제에</w:t>
      </w:r>
      <w:r>
        <w:rPr>
          <w:sz w:val="18"/>
          <w:lang w:eastAsia="ko-KR"/>
        </w:rPr>
        <w:t xml:space="preserve"> </w:t>
      </w:r>
      <w:r>
        <w:rPr>
          <w:sz w:val="18"/>
          <w:lang w:eastAsia="ko-KR"/>
        </w:rPr>
        <w:t>대한</w:t>
      </w:r>
      <w:r>
        <w:rPr>
          <w:sz w:val="18"/>
          <w:lang w:eastAsia="ko-KR"/>
        </w:rPr>
        <w:t xml:space="preserve"> </w:t>
      </w:r>
      <w:r>
        <w:rPr>
          <w:sz w:val="18"/>
          <w:lang w:eastAsia="ko-KR"/>
        </w:rPr>
        <w:t>인식</w:t>
      </w:r>
      <w:r>
        <w:rPr>
          <w:sz w:val="18"/>
          <w:lang w:eastAsia="ko-KR"/>
        </w:rPr>
        <w:t xml:space="preserve"> </w:t>
      </w:r>
      <w:r>
        <w:rPr>
          <w:sz w:val="18"/>
          <w:lang w:eastAsia="ko-KR"/>
        </w:rPr>
        <w:t>제</w:t>
      </w:r>
      <w:r>
        <w:rPr>
          <w:sz w:val="18"/>
          <w:lang w:eastAsia="ko-KR"/>
        </w:rPr>
        <w:t xml:space="preserve"> </w:t>
      </w:r>
      <w:r>
        <w:rPr>
          <w:sz w:val="18"/>
          <w:lang w:eastAsia="ko-KR"/>
        </w:rPr>
        <w:t>고</w:t>
      </w:r>
      <w:r>
        <w:rPr>
          <w:sz w:val="18"/>
          <w:lang w:eastAsia="ko-KR"/>
        </w:rPr>
        <w:t>'</w:t>
      </w:r>
      <w:r>
        <w:rPr>
          <w:sz w:val="18"/>
          <w:lang w:eastAsia="ko-KR"/>
        </w:rPr>
        <w:t>이다</w:t>
      </w:r>
      <w:r>
        <w:rPr>
          <w:sz w:val="18"/>
          <w:lang w:eastAsia="ko-KR"/>
        </w:rPr>
        <w:t>.</w:t>
      </w:r>
    </w:p>
    <w:p w14:paraId="7CC0C23A" w14:textId="77777777" w:rsidR="00B6022B" w:rsidRDefault="00000000">
      <w:pPr>
        <w:spacing w:after="120"/>
      </w:pPr>
      <w:r>
        <w:rPr>
          <w:sz w:val="18"/>
        </w:rPr>
        <w:t xml:space="preserve">4 </w:t>
      </w:r>
      <w:r>
        <w:rPr>
          <w:sz w:val="18"/>
        </w:rPr>
        <w:t>번</w:t>
      </w:r>
      <w:r>
        <w:rPr>
          <w:sz w:val="18"/>
        </w:rPr>
        <w:t xml:space="preserve"> - ②   </w:t>
      </w:r>
      <w:proofErr w:type="spellStart"/>
      <w:r>
        <w:rPr>
          <w:sz w:val="18"/>
        </w:rPr>
        <w:t>지문에서는</w:t>
      </w:r>
      <w:proofErr w:type="spellEnd"/>
      <w:r>
        <w:rPr>
          <w:sz w:val="18"/>
        </w:rPr>
        <w:t xml:space="preserve"> </w:t>
      </w:r>
      <w:proofErr w:type="spellStart"/>
      <w:r>
        <w:rPr>
          <w:sz w:val="18"/>
        </w:rPr>
        <w:t>다음과</w:t>
      </w:r>
      <w:proofErr w:type="spellEnd"/>
      <w:r>
        <w:rPr>
          <w:sz w:val="18"/>
        </w:rPr>
        <w:t xml:space="preserve"> </w:t>
      </w:r>
      <w:proofErr w:type="spellStart"/>
      <w:r>
        <w:rPr>
          <w:sz w:val="18"/>
        </w:rPr>
        <w:t>같이</w:t>
      </w:r>
      <w:proofErr w:type="spellEnd"/>
      <w:r>
        <w:rPr>
          <w:sz w:val="18"/>
        </w:rPr>
        <w:t xml:space="preserve"> </w:t>
      </w:r>
      <w:proofErr w:type="spellStart"/>
      <w:r>
        <w:rPr>
          <w:sz w:val="18"/>
        </w:rPr>
        <w:t>명시하고</w:t>
      </w:r>
      <w:proofErr w:type="spellEnd"/>
      <w:r>
        <w:rPr>
          <w:sz w:val="18"/>
        </w:rPr>
        <w:t xml:space="preserve"> </w:t>
      </w:r>
      <w:r>
        <w:rPr>
          <w:sz w:val="18"/>
        </w:rPr>
        <w:t>있다</w:t>
      </w:r>
      <w:r>
        <w:rPr>
          <w:sz w:val="18"/>
        </w:rPr>
        <w:t xml:space="preserve">: When using a computer or a smartphone, most people look down at the screen. This habit is likely to increase the pressure on your neck and back and cause pain. </w:t>
      </w:r>
      <w:r>
        <w:rPr>
          <w:sz w:val="18"/>
          <w:lang w:eastAsia="ko-KR"/>
        </w:rPr>
        <w:t>[</w:t>
      </w:r>
      <w:r>
        <w:rPr>
          <w:sz w:val="18"/>
          <w:lang w:eastAsia="ko-KR"/>
        </w:rPr>
        <w:t>오답</w:t>
      </w:r>
      <w:r>
        <w:rPr>
          <w:sz w:val="18"/>
          <w:lang w:eastAsia="ko-KR"/>
        </w:rPr>
        <w:t xml:space="preserve"> </w:t>
      </w:r>
      <w:r>
        <w:rPr>
          <w:sz w:val="18"/>
          <w:lang w:eastAsia="ko-KR"/>
        </w:rPr>
        <w:t>해설</w:t>
      </w:r>
      <w:r>
        <w:rPr>
          <w:sz w:val="18"/>
          <w:lang w:eastAsia="ko-KR"/>
        </w:rPr>
        <w:t xml:space="preserve">] ① look up </w:t>
      </w:r>
      <w:r>
        <w:rPr>
          <w:sz w:val="18"/>
          <w:lang w:eastAsia="ko-KR"/>
        </w:rPr>
        <w:t>이</w:t>
      </w:r>
      <w:r>
        <w:rPr>
          <w:sz w:val="18"/>
          <w:lang w:eastAsia="ko-KR"/>
        </w:rPr>
        <w:t xml:space="preserve"> </w:t>
      </w:r>
      <w:r>
        <w:rPr>
          <w:sz w:val="18"/>
          <w:lang w:eastAsia="ko-KR"/>
        </w:rPr>
        <w:t>아니라</w:t>
      </w:r>
      <w:r>
        <w:rPr>
          <w:sz w:val="18"/>
          <w:lang w:eastAsia="ko-KR"/>
        </w:rPr>
        <w:t xml:space="preserve"> look down</w:t>
      </w:r>
      <w:r>
        <w:rPr>
          <w:sz w:val="18"/>
          <w:lang w:eastAsia="ko-KR"/>
        </w:rPr>
        <w:t>이므로</w:t>
      </w:r>
      <w:r>
        <w:rPr>
          <w:sz w:val="18"/>
          <w:lang w:eastAsia="ko-KR"/>
        </w:rPr>
        <w:t xml:space="preserve"> </w:t>
      </w:r>
      <w:r>
        <w:rPr>
          <w:sz w:val="18"/>
          <w:lang w:eastAsia="ko-KR"/>
        </w:rPr>
        <w:t>틀림</w:t>
      </w:r>
      <w:r>
        <w:rPr>
          <w:sz w:val="18"/>
          <w:lang w:eastAsia="ko-KR"/>
        </w:rPr>
        <w:t xml:space="preserve"> ② </w:t>
      </w:r>
      <w:r>
        <w:rPr>
          <w:sz w:val="18"/>
          <w:lang w:eastAsia="ko-KR"/>
        </w:rPr>
        <w:t>화면을</w:t>
      </w:r>
      <w:r>
        <w:rPr>
          <w:sz w:val="18"/>
          <w:lang w:eastAsia="ko-KR"/>
        </w:rPr>
        <w:t xml:space="preserve"> </w:t>
      </w:r>
      <w:r>
        <w:rPr>
          <w:sz w:val="18"/>
          <w:lang w:eastAsia="ko-KR"/>
        </w:rPr>
        <w:t>오래</w:t>
      </w:r>
      <w:r>
        <w:rPr>
          <w:sz w:val="18"/>
          <w:lang w:eastAsia="ko-KR"/>
        </w:rPr>
        <w:t xml:space="preserve"> </w:t>
      </w:r>
      <w:r>
        <w:rPr>
          <w:sz w:val="18"/>
          <w:lang w:eastAsia="ko-KR"/>
        </w:rPr>
        <w:t>보면</w:t>
      </w:r>
      <w:r>
        <w:rPr>
          <w:sz w:val="18"/>
          <w:lang w:eastAsia="ko-KR"/>
        </w:rPr>
        <w:t xml:space="preserve"> </w:t>
      </w:r>
      <w:r>
        <w:rPr>
          <w:sz w:val="18"/>
          <w:lang w:eastAsia="ko-KR"/>
        </w:rPr>
        <w:t>목과</w:t>
      </w:r>
      <w:r>
        <w:rPr>
          <w:sz w:val="18"/>
          <w:lang w:eastAsia="ko-KR"/>
        </w:rPr>
        <w:t xml:space="preserve"> </w:t>
      </w:r>
      <w:r>
        <w:rPr>
          <w:sz w:val="18"/>
          <w:lang w:eastAsia="ko-KR"/>
        </w:rPr>
        <w:t>등</w:t>
      </w:r>
      <w:r>
        <w:rPr>
          <w:sz w:val="18"/>
          <w:lang w:eastAsia="ko-KR"/>
        </w:rPr>
        <w:t xml:space="preserve"> </w:t>
      </w:r>
      <w:r>
        <w:rPr>
          <w:sz w:val="18"/>
          <w:lang w:eastAsia="ko-KR"/>
        </w:rPr>
        <w:t>통증</w:t>
      </w:r>
      <w:r>
        <w:rPr>
          <w:sz w:val="18"/>
          <w:lang w:eastAsia="ko-KR"/>
        </w:rPr>
        <w:t xml:space="preserve"> </w:t>
      </w:r>
      <w:r>
        <w:rPr>
          <w:sz w:val="18"/>
          <w:lang w:eastAsia="ko-KR"/>
        </w:rPr>
        <w:t>을</w:t>
      </w:r>
      <w:r>
        <w:rPr>
          <w:sz w:val="18"/>
          <w:lang w:eastAsia="ko-KR"/>
        </w:rPr>
        <w:t xml:space="preserve"> </w:t>
      </w:r>
      <w:r>
        <w:rPr>
          <w:sz w:val="18"/>
          <w:lang w:eastAsia="ko-KR"/>
        </w:rPr>
        <w:t>유발할</w:t>
      </w:r>
      <w:r>
        <w:rPr>
          <w:sz w:val="18"/>
          <w:lang w:eastAsia="ko-KR"/>
        </w:rPr>
        <w:t xml:space="preserve"> </w:t>
      </w:r>
      <w:r>
        <w:rPr>
          <w:sz w:val="18"/>
          <w:lang w:eastAsia="ko-KR"/>
        </w:rPr>
        <w:t>수</w:t>
      </w:r>
      <w:r>
        <w:rPr>
          <w:sz w:val="18"/>
          <w:lang w:eastAsia="ko-KR"/>
        </w:rPr>
        <w:t xml:space="preserve"> </w:t>
      </w:r>
      <w:r>
        <w:rPr>
          <w:sz w:val="18"/>
          <w:lang w:eastAsia="ko-KR"/>
        </w:rPr>
        <w:t>있다고</w:t>
      </w:r>
      <w:r>
        <w:rPr>
          <w:sz w:val="18"/>
          <w:lang w:eastAsia="ko-KR"/>
        </w:rPr>
        <w:t xml:space="preserve"> </w:t>
      </w:r>
      <w:r>
        <w:rPr>
          <w:sz w:val="18"/>
          <w:lang w:eastAsia="ko-KR"/>
        </w:rPr>
        <w:t>정확히</w:t>
      </w:r>
      <w:r>
        <w:rPr>
          <w:sz w:val="18"/>
          <w:lang w:eastAsia="ko-KR"/>
        </w:rPr>
        <w:t xml:space="preserve"> </w:t>
      </w:r>
      <w:r>
        <w:rPr>
          <w:sz w:val="18"/>
          <w:lang w:eastAsia="ko-KR"/>
        </w:rPr>
        <w:t>설명했으므로</w:t>
      </w:r>
      <w:r>
        <w:rPr>
          <w:sz w:val="18"/>
          <w:lang w:eastAsia="ko-KR"/>
        </w:rPr>
        <w:t xml:space="preserve"> </w:t>
      </w:r>
      <w:r>
        <w:rPr>
          <w:sz w:val="18"/>
          <w:lang w:eastAsia="ko-KR"/>
        </w:rPr>
        <w:t>맞음</w:t>
      </w:r>
      <w:r>
        <w:rPr>
          <w:sz w:val="18"/>
          <w:lang w:eastAsia="ko-KR"/>
        </w:rPr>
        <w:t xml:space="preserve"> ③ </w:t>
      </w:r>
      <w:r>
        <w:rPr>
          <w:sz w:val="18"/>
          <w:lang w:eastAsia="ko-KR"/>
        </w:rPr>
        <w:t>좋은</w:t>
      </w:r>
      <w:r>
        <w:rPr>
          <w:sz w:val="18"/>
          <w:lang w:eastAsia="ko-KR"/>
        </w:rPr>
        <w:t xml:space="preserve"> </w:t>
      </w:r>
      <w:r>
        <w:rPr>
          <w:sz w:val="18"/>
          <w:lang w:eastAsia="ko-KR"/>
        </w:rPr>
        <w:t>조명이</w:t>
      </w:r>
      <w:r>
        <w:rPr>
          <w:sz w:val="18"/>
          <w:lang w:eastAsia="ko-KR"/>
        </w:rPr>
        <w:t xml:space="preserve"> </w:t>
      </w:r>
      <w:r>
        <w:rPr>
          <w:sz w:val="18"/>
          <w:lang w:eastAsia="ko-KR"/>
        </w:rPr>
        <w:t>아니</w:t>
      </w:r>
      <w:r>
        <w:rPr>
          <w:sz w:val="18"/>
          <w:lang w:eastAsia="ko-KR"/>
        </w:rPr>
        <w:t xml:space="preserve"> </w:t>
      </w:r>
      <w:r>
        <w:rPr>
          <w:sz w:val="18"/>
          <w:lang w:eastAsia="ko-KR"/>
        </w:rPr>
        <w:t>라</w:t>
      </w:r>
      <w:r>
        <w:rPr>
          <w:sz w:val="18"/>
          <w:lang w:eastAsia="ko-KR"/>
        </w:rPr>
        <w:t xml:space="preserve"> poor lighting(</w:t>
      </w:r>
      <w:r>
        <w:rPr>
          <w:sz w:val="18"/>
          <w:lang w:eastAsia="ko-KR"/>
        </w:rPr>
        <w:t>나쁜</w:t>
      </w:r>
      <w:r>
        <w:rPr>
          <w:sz w:val="18"/>
          <w:lang w:eastAsia="ko-KR"/>
        </w:rPr>
        <w:t xml:space="preserve"> </w:t>
      </w:r>
      <w:r>
        <w:rPr>
          <w:sz w:val="18"/>
          <w:lang w:eastAsia="ko-KR"/>
        </w:rPr>
        <w:t>조명</w:t>
      </w:r>
      <w:r>
        <w:rPr>
          <w:sz w:val="18"/>
          <w:lang w:eastAsia="ko-KR"/>
        </w:rPr>
        <w:t>)</w:t>
      </w:r>
      <w:r>
        <w:rPr>
          <w:sz w:val="18"/>
          <w:lang w:eastAsia="ko-KR"/>
        </w:rPr>
        <w:t>이</w:t>
      </w:r>
      <w:r>
        <w:rPr>
          <w:sz w:val="18"/>
          <w:lang w:eastAsia="ko-KR"/>
        </w:rPr>
        <w:t xml:space="preserve"> </w:t>
      </w:r>
      <w:r>
        <w:rPr>
          <w:sz w:val="18"/>
          <w:lang w:eastAsia="ko-KR"/>
        </w:rPr>
        <w:t>문제가</w:t>
      </w:r>
      <w:r>
        <w:rPr>
          <w:sz w:val="18"/>
          <w:lang w:eastAsia="ko-KR"/>
        </w:rPr>
        <w:t xml:space="preserve"> </w:t>
      </w:r>
      <w:r>
        <w:rPr>
          <w:sz w:val="18"/>
          <w:lang w:eastAsia="ko-KR"/>
        </w:rPr>
        <w:t>됨</w:t>
      </w:r>
      <w:r>
        <w:rPr>
          <w:sz w:val="18"/>
          <w:lang w:eastAsia="ko-KR"/>
        </w:rPr>
        <w:t xml:space="preserve"> ④ </w:t>
      </w:r>
      <w:r>
        <w:rPr>
          <w:sz w:val="18"/>
          <w:lang w:eastAsia="ko-KR"/>
        </w:rPr>
        <w:t>기술이</w:t>
      </w:r>
      <w:r>
        <w:rPr>
          <w:sz w:val="18"/>
          <w:lang w:eastAsia="ko-KR"/>
        </w:rPr>
        <w:t xml:space="preserve"> </w:t>
      </w:r>
      <w:r>
        <w:rPr>
          <w:sz w:val="18"/>
          <w:lang w:eastAsia="ko-KR"/>
        </w:rPr>
        <w:t>대부분의</w:t>
      </w:r>
      <w:r>
        <w:rPr>
          <w:sz w:val="18"/>
          <w:lang w:eastAsia="ko-KR"/>
        </w:rPr>
        <w:t xml:space="preserve"> </w:t>
      </w:r>
      <w:r>
        <w:rPr>
          <w:sz w:val="18"/>
          <w:lang w:eastAsia="ko-KR"/>
        </w:rPr>
        <w:t>건강</w:t>
      </w:r>
      <w:r>
        <w:rPr>
          <w:sz w:val="18"/>
          <w:lang w:eastAsia="ko-KR"/>
        </w:rPr>
        <w:t xml:space="preserve"> </w:t>
      </w:r>
      <w:r>
        <w:rPr>
          <w:sz w:val="18"/>
          <w:lang w:eastAsia="ko-KR"/>
        </w:rPr>
        <w:t>문제를</w:t>
      </w:r>
      <w:r>
        <w:rPr>
          <w:sz w:val="18"/>
          <w:lang w:eastAsia="ko-KR"/>
        </w:rPr>
        <w:t xml:space="preserve"> </w:t>
      </w:r>
      <w:r>
        <w:rPr>
          <w:sz w:val="18"/>
          <w:lang w:eastAsia="ko-KR"/>
        </w:rPr>
        <w:t>해결했다는</w:t>
      </w:r>
      <w:r>
        <w:rPr>
          <w:sz w:val="18"/>
          <w:lang w:eastAsia="ko-KR"/>
        </w:rPr>
        <w:t xml:space="preserve"> </w:t>
      </w:r>
      <w:r>
        <w:rPr>
          <w:sz w:val="18"/>
          <w:lang w:eastAsia="ko-KR"/>
        </w:rPr>
        <w:t>말은</w:t>
      </w:r>
      <w:r>
        <w:rPr>
          <w:sz w:val="18"/>
          <w:lang w:eastAsia="ko-KR"/>
        </w:rPr>
        <w:t xml:space="preserve"> </w:t>
      </w:r>
      <w:r>
        <w:rPr>
          <w:sz w:val="18"/>
          <w:lang w:eastAsia="ko-KR"/>
        </w:rPr>
        <w:t>없음</w:t>
      </w:r>
      <w:r>
        <w:rPr>
          <w:sz w:val="18"/>
          <w:lang w:eastAsia="ko-KR"/>
        </w:rPr>
        <w:t xml:space="preserve">. </w:t>
      </w:r>
      <w:r>
        <w:rPr>
          <w:sz w:val="18"/>
          <w:lang w:eastAsia="ko-KR"/>
        </w:rPr>
        <w:t>오히려</w:t>
      </w:r>
      <w:r>
        <w:rPr>
          <w:sz w:val="18"/>
          <w:lang w:eastAsia="ko-KR"/>
        </w:rPr>
        <w:t xml:space="preserve"> </w:t>
      </w:r>
      <w:r>
        <w:rPr>
          <w:sz w:val="18"/>
          <w:lang w:eastAsia="ko-KR"/>
        </w:rPr>
        <w:t>문제를</w:t>
      </w:r>
      <w:r>
        <w:rPr>
          <w:sz w:val="18"/>
          <w:lang w:eastAsia="ko-KR"/>
        </w:rPr>
        <w:t xml:space="preserve"> </w:t>
      </w:r>
      <w:r>
        <w:rPr>
          <w:sz w:val="18"/>
          <w:lang w:eastAsia="ko-KR"/>
        </w:rPr>
        <w:t>유발한다고</w:t>
      </w:r>
      <w:r>
        <w:rPr>
          <w:sz w:val="18"/>
          <w:lang w:eastAsia="ko-KR"/>
        </w:rPr>
        <w:t xml:space="preserve"> </w:t>
      </w:r>
      <w:r>
        <w:rPr>
          <w:sz w:val="18"/>
          <w:lang w:eastAsia="ko-KR"/>
        </w:rPr>
        <w:t>했음</w:t>
      </w:r>
      <w:r>
        <w:rPr>
          <w:sz w:val="18"/>
          <w:lang w:eastAsia="ko-KR"/>
        </w:rPr>
        <w:t xml:space="preserve">. </w:t>
      </w:r>
      <w:r>
        <w:rPr>
          <w:sz w:val="18"/>
        </w:rPr>
        <w:t xml:space="preserve">⑤ </w:t>
      </w:r>
      <w:r>
        <w:rPr>
          <w:sz w:val="18"/>
        </w:rPr>
        <w:t>네</w:t>
      </w:r>
      <w:r>
        <w:rPr>
          <w:sz w:val="18"/>
        </w:rPr>
        <w:t xml:space="preserve"> </w:t>
      </w:r>
      <w:proofErr w:type="spellStart"/>
      <w:r>
        <w:rPr>
          <w:sz w:val="18"/>
        </w:rPr>
        <w:t>트워크</w:t>
      </w:r>
      <w:proofErr w:type="spellEnd"/>
      <w:r>
        <w:rPr>
          <w:sz w:val="18"/>
        </w:rPr>
        <w:t xml:space="preserve"> </w:t>
      </w:r>
      <w:proofErr w:type="spellStart"/>
      <w:r>
        <w:rPr>
          <w:sz w:val="18"/>
        </w:rPr>
        <w:t>장비가</w:t>
      </w:r>
      <w:proofErr w:type="spellEnd"/>
      <w:r>
        <w:rPr>
          <w:sz w:val="18"/>
        </w:rPr>
        <w:t xml:space="preserve"> </w:t>
      </w:r>
      <w:proofErr w:type="spellStart"/>
      <w:r>
        <w:rPr>
          <w:sz w:val="18"/>
        </w:rPr>
        <w:t>건강을</w:t>
      </w:r>
      <w:proofErr w:type="spellEnd"/>
      <w:r>
        <w:rPr>
          <w:sz w:val="18"/>
        </w:rPr>
        <w:t xml:space="preserve"> </w:t>
      </w:r>
      <w:proofErr w:type="spellStart"/>
      <w:r>
        <w:rPr>
          <w:sz w:val="18"/>
        </w:rPr>
        <w:t>개선시킨다는</w:t>
      </w:r>
      <w:proofErr w:type="spellEnd"/>
      <w:r>
        <w:rPr>
          <w:sz w:val="18"/>
        </w:rPr>
        <w:t xml:space="preserve"> </w:t>
      </w:r>
      <w:r>
        <w:rPr>
          <w:sz w:val="18"/>
        </w:rPr>
        <w:t>내용은</w:t>
      </w:r>
      <w:r>
        <w:rPr>
          <w:sz w:val="18"/>
        </w:rPr>
        <w:t xml:space="preserve"> </w:t>
      </w:r>
      <w:r>
        <w:rPr>
          <w:sz w:val="18"/>
        </w:rPr>
        <w:t>없음</w:t>
      </w:r>
      <w:r>
        <w:rPr>
          <w:sz w:val="18"/>
        </w:rPr>
        <w:t xml:space="preserve">. </w:t>
      </w:r>
      <w:r>
        <w:rPr>
          <w:sz w:val="18"/>
        </w:rPr>
        <w:t>따라서</w:t>
      </w:r>
      <w:r>
        <w:rPr>
          <w:sz w:val="18"/>
        </w:rPr>
        <w:t xml:space="preserve"> </w:t>
      </w:r>
      <w:r>
        <w:rPr>
          <w:sz w:val="18"/>
        </w:rPr>
        <w:t>정답은</w:t>
      </w:r>
      <w:r>
        <w:rPr>
          <w:sz w:val="18"/>
        </w:rPr>
        <w:t xml:space="preserve"> ② Long exposure to screens can cause neck and back pain</w:t>
      </w:r>
      <w:r>
        <w:rPr>
          <w:sz w:val="18"/>
        </w:rPr>
        <w:t>이</w:t>
      </w:r>
      <w:r>
        <w:rPr>
          <w:sz w:val="18"/>
        </w:rPr>
        <w:t xml:space="preserve"> </w:t>
      </w:r>
      <w:r>
        <w:rPr>
          <w:sz w:val="18"/>
        </w:rPr>
        <w:t>다</w:t>
      </w:r>
      <w:r>
        <w:rPr>
          <w:sz w:val="18"/>
        </w:rPr>
        <w:t>.</w:t>
      </w:r>
    </w:p>
    <w:p w14:paraId="09E81506" w14:textId="77777777" w:rsidR="00B6022B" w:rsidRDefault="00000000">
      <w:pPr>
        <w:spacing w:after="120"/>
        <w:rPr>
          <w:lang w:eastAsia="ko-KR"/>
        </w:rPr>
      </w:pPr>
      <w:r>
        <w:rPr>
          <w:sz w:val="18"/>
          <w:lang w:eastAsia="ko-KR"/>
        </w:rPr>
        <w:t xml:space="preserve">5 </w:t>
      </w:r>
      <w:r>
        <w:rPr>
          <w:sz w:val="18"/>
          <w:lang w:eastAsia="ko-KR"/>
        </w:rPr>
        <w:t>번</w:t>
      </w:r>
      <w:r>
        <w:rPr>
          <w:sz w:val="18"/>
          <w:lang w:eastAsia="ko-KR"/>
        </w:rPr>
        <w:t xml:space="preserve"> - ①   </w:t>
      </w:r>
      <w:r>
        <w:rPr>
          <w:sz w:val="18"/>
          <w:lang w:eastAsia="ko-KR"/>
        </w:rPr>
        <w:t>원문에서</w:t>
      </w:r>
      <w:r>
        <w:rPr>
          <w:sz w:val="18"/>
          <w:lang w:eastAsia="ko-KR"/>
        </w:rPr>
        <w:t xml:space="preserve"> </w:t>
      </w:r>
      <w:r>
        <w:rPr>
          <w:sz w:val="18"/>
          <w:lang w:eastAsia="ko-KR"/>
        </w:rPr>
        <w:t>사용된</w:t>
      </w:r>
      <w:r>
        <w:rPr>
          <w:sz w:val="18"/>
          <w:lang w:eastAsia="ko-KR"/>
        </w:rPr>
        <w:t xml:space="preserve"> </w:t>
      </w:r>
      <w:r>
        <w:rPr>
          <w:sz w:val="18"/>
          <w:lang w:eastAsia="ko-KR"/>
        </w:rPr>
        <w:t>원래</w:t>
      </w:r>
      <w:r>
        <w:rPr>
          <w:sz w:val="18"/>
          <w:lang w:eastAsia="ko-KR"/>
        </w:rPr>
        <w:t xml:space="preserve"> </w:t>
      </w:r>
      <w:r>
        <w:rPr>
          <w:sz w:val="18"/>
          <w:lang w:eastAsia="ko-KR"/>
        </w:rPr>
        <w:t>표현</w:t>
      </w:r>
      <w:r>
        <w:rPr>
          <w:sz w:val="18"/>
          <w:lang w:eastAsia="ko-KR"/>
        </w:rPr>
        <w:t xml:space="preserve">: health issues - </w:t>
      </w:r>
      <w:r>
        <w:rPr>
          <w:sz w:val="18"/>
          <w:lang w:eastAsia="ko-KR"/>
        </w:rPr>
        <w:t>기술</w:t>
      </w:r>
      <w:r>
        <w:rPr>
          <w:sz w:val="18"/>
          <w:lang w:eastAsia="ko-KR"/>
        </w:rPr>
        <w:t xml:space="preserve"> </w:t>
      </w:r>
      <w:r>
        <w:rPr>
          <w:sz w:val="18"/>
          <w:lang w:eastAsia="ko-KR"/>
        </w:rPr>
        <w:t>사용</w:t>
      </w:r>
      <w:r>
        <w:rPr>
          <w:sz w:val="18"/>
          <w:lang w:eastAsia="ko-KR"/>
        </w:rPr>
        <w:t xml:space="preserve"> </w:t>
      </w:r>
      <w:r>
        <w:rPr>
          <w:sz w:val="18"/>
          <w:lang w:eastAsia="ko-KR"/>
        </w:rPr>
        <w:t>이</w:t>
      </w:r>
      <w:r>
        <w:rPr>
          <w:sz w:val="18"/>
          <w:lang w:eastAsia="ko-KR"/>
        </w:rPr>
        <w:t xml:space="preserve"> </w:t>
      </w:r>
      <w:r>
        <w:rPr>
          <w:sz w:val="18"/>
          <w:lang w:eastAsia="ko-KR"/>
        </w:rPr>
        <w:t>편리함</w:t>
      </w:r>
      <w:r>
        <w:rPr>
          <w:sz w:val="18"/>
          <w:lang w:eastAsia="ko-KR"/>
        </w:rPr>
        <w:t xml:space="preserve"> </w:t>
      </w:r>
      <w:r>
        <w:rPr>
          <w:sz w:val="18"/>
          <w:lang w:eastAsia="ko-KR"/>
        </w:rPr>
        <w:t>뿐</w:t>
      </w:r>
      <w:r>
        <w:rPr>
          <w:sz w:val="18"/>
          <w:lang w:eastAsia="ko-KR"/>
        </w:rPr>
        <w:t xml:space="preserve"> </w:t>
      </w:r>
      <w:r>
        <w:rPr>
          <w:sz w:val="18"/>
          <w:lang w:eastAsia="ko-KR"/>
        </w:rPr>
        <w:t>아니라</w:t>
      </w:r>
      <w:r>
        <w:rPr>
          <w:sz w:val="18"/>
          <w:lang w:eastAsia="ko-KR"/>
        </w:rPr>
        <w:t xml:space="preserve"> "</w:t>
      </w:r>
      <w:r>
        <w:rPr>
          <w:sz w:val="18"/>
          <w:lang w:eastAsia="ko-KR"/>
        </w:rPr>
        <w:t>건강</w:t>
      </w:r>
      <w:r>
        <w:rPr>
          <w:sz w:val="18"/>
          <w:lang w:eastAsia="ko-KR"/>
        </w:rPr>
        <w:t xml:space="preserve"> </w:t>
      </w:r>
      <w:r>
        <w:rPr>
          <w:sz w:val="18"/>
          <w:lang w:eastAsia="ko-KR"/>
        </w:rPr>
        <w:t>문제</w:t>
      </w:r>
      <w:r>
        <w:rPr>
          <w:sz w:val="18"/>
          <w:lang w:eastAsia="ko-KR"/>
        </w:rPr>
        <w:t>"</w:t>
      </w:r>
      <w:proofErr w:type="spellStart"/>
      <w:r>
        <w:rPr>
          <w:sz w:val="18"/>
          <w:lang w:eastAsia="ko-KR"/>
        </w:rPr>
        <w:t>를</w:t>
      </w:r>
      <w:proofErr w:type="spellEnd"/>
      <w:r>
        <w:rPr>
          <w:sz w:val="18"/>
          <w:lang w:eastAsia="ko-KR"/>
        </w:rPr>
        <w:t xml:space="preserve"> </w:t>
      </w:r>
      <w:r>
        <w:rPr>
          <w:sz w:val="18"/>
          <w:lang w:eastAsia="ko-KR"/>
        </w:rPr>
        <w:t>일으킬</w:t>
      </w:r>
      <w:r>
        <w:rPr>
          <w:sz w:val="18"/>
          <w:lang w:eastAsia="ko-KR"/>
        </w:rPr>
        <w:t xml:space="preserve"> </w:t>
      </w:r>
      <w:r>
        <w:rPr>
          <w:sz w:val="18"/>
          <w:lang w:eastAsia="ko-KR"/>
        </w:rPr>
        <w:t>수</w:t>
      </w:r>
      <w:r>
        <w:rPr>
          <w:sz w:val="18"/>
          <w:lang w:eastAsia="ko-KR"/>
        </w:rPr>
        <w:t xml:space="preserve"> </w:t>
      </w:r>
      <w:r>
        <w:rPr>
          <w:sz w:val="18"/>
          <w:lang w:eastAsia="ko-KR"/>
        </w:rPr>
        <w:t>있다고</w:t>
      </w:r>
      <w:r>
        <w:rPr>
          <w:sz w:val="18"/>
          <w:lang w:eastAsia="ko-KR"/>
        </w:rPr>
        <w:t xml:space="preserve"> </w:t>
      </w:r>
      <w:r>
        <w:rPr>
          <w:sz w:val="18"/>
          <w:lang w:eastAsia="ko-KR"/>
        </w:rPr>
        <w:t>했음</w:t>
      </w:r>
      <w:r>
        <w:rPr>
          <w:sz w:val="18"/>
          <w:lang w:eastAsia="ko-KR"/>
        </w:rPr>
        <w:t xml:space="preserve">. </w:t>
      </w:r>
      <w:r>
        <w:rPr>
          <w:sz w:val="18"/>
          <w:lang w:eastAsia="ko-KR"/>
        </w:rPr>
        <w:t>원문</w:t>
      </w:r>
      <w:r>
        <w:rPr>
          <w:sz w:val="18"/>
          <w:lang w:eastAsia="ko-KR"/>
        </w:rPr>
        <w:t xml:space="preserve"> </w:t>
      </w:r>
      <w:r>
        <w:rPr>
          <w:sz w:val="18"/>
          <w:lang w:eastAsia="ko-KR"/>
        </w:rPr>
        <w:t>패러</w:t>
      </w:r>
      <w:r>
        <w:rPr>
          <w:sz w:val="18"/>
          <w:lang w:eastAsia="ko-KR"/>
        </w:rPr>
        <w:t xml:space="preserve"> </w:t>
      </w:r>
      <w:proofErr w:type="spellStart"/>
      <w:r>
        <w:rPr>
          <w:sz w:val="18"/>
          <w:lang w:eastAsia="ko-KR"/>
        </w:rPr>
        <w:t>프레이징한</w:t>
      </w:r>
      <w:proofErr w:type="spellEnd"/>
      <w:r>
        <w:rPr>
          <w:sz w:val="18"/>
          <w:lang w:eastAsia="ko-KR"/>
        </w:rPr>
        <w:t xml:space="preserve"> </w:t>
      </w:r>
      <w:r>
        <w:rPr>
          <w:sz w:val="18"/>
          <w:lang w:eastAsia="ko-KR"/>
        </w:rPr>
        <w:t>표현</w:t>
      </w:r>
      <w:r>
        <w:rPr>
          <w:sz w:val="18"/>
          <w:lang w:eastAsia="ko-KR"/>
        </w:rPr>
        <w:t>: medical concerns "medical(</w:t>
      </w:r>
      <w:r>
        <w:rPr>
          <w:sz w:val="18"/>
          <w:lang w:eastAsia="ko-KR"/>
        </w:rPr>
        <w:t>의료의</w:t>
      </w:r>
      <w:r>
        <w:rPr>
          <w:sz w:val="18"/>
          <w:lang w:eastAsia="ko-KR"/>
        </w:rPr>
        <w:t>)" + "concerns(</w:t>
      </w:r>
      <w:r>
        <w:rPr>
          <w:sz w:val="18"/>
          <w:lang w:eastAsia="ko-KR"/>
        </w:rPr>
        <w:t>우려</w:t>
      </w:r>
      <w:r>
        <w:rPr>
          <w:sz w:val="18"/>
          <w:lang w:eastAsia="ko-KR"/>
        </w:rPr>
        <w:t xml:space="preserve"> </w:t>
      </w:r>
      <w:r>
        <w:rPr>
          <w:sz w:val="18"/>
          <w:lang w:eastAsia="ko-KR"/>
        </w:rPr>
        <w:t>사항</w:t>
      </w:r>
      <w:r>
        <w:rPr>
          <w:sz w:val="18"/>
          <w:lang w:eastAsia="ko-KR"/>
        </w:rPr>
        <w:t>)" → "</w:t>
      </w:r>
      <w:r>
        <w:rPr>
          <w:sz w:val="18"/>
          <w:lang w:eastAsia="ko-KR"/>
        </w:rPr>
        <w:t>건강에</w:t>
      </w:r>
      <w:r>
        <w:rPr>
          <w:sz w:val="18"/>
          <w:lang w:eastAsia="ko-KR"/>
        </w:rPr>
        <w:t xml:space="preserve"> </w:t>
      </w:r>
      <w:r>
        <w:rPr>
          <w:sz w:val="18"/>
          <w:lang w:eastAsia="ko-KR"/>
        </w:rPr>
        <w:t>대한</w:t>
      </w:r>
      <w:r>
        <w:rPr>
          <w:sz w:val="18"/>
          <w:lang w:eastAsia="ko-KR"/>
        </w:rPr>
        <w:t xml:space="preserve"> </w:t>
      </w:r>
      <w:r>
        <w:rPr>
          <w:sz w:val="18"/>
          <w:lang w:eastAsia="ko-KR"/>
        </w:rPr>
        <w:t>걱정</w:t>
      </w:r>
      <w:r>
        <w:rPr>
          <w:sz w:val="18"/>
          <w:lang w:eastAsia="ko-KR"/>
        </w:rPr>
        <w:t>/</w:t>
      </w:r>
      <w:r>
        <w:rPr>
          <w:sz w:val="18"/>
          <w:lang w:eastAsia="ko-KR"/>
        </w:rPr>
        <w:t>우려</w:t>
      </w:r>
      <w:r>
        <w:rPr>
          <w:sz w:val="18"/>
          <w:lang w:eastAsia="ko-KR"/>
        </w:rPr>
        <w:t>"</w:t>
      </w:r>
      <w:proofErr w:type="spellStart"/>
      <w:r>
        <w:rPr>
          <w:sz w:val="18"/>
          <w:lang w:eastAsia="ko-KR"/>
        </w:rPr>
        <w:t>를</w:t>
      </w:r>
      <w:proofErr w:type="spellEnd"/>
      <w:r>
        <w:rPr>
          <w:sz w:val="18"/>
          <w:lang w:eastAsia="ko-KR"/>
        </w:rPr>
        <w:t xml:space="preserve"> </w:t>
      </w:r>
      <w:r>
        <w:rPr>
          <w:sz w:val="18"/>
          <w:lang w:eastAsia="ko-KR"/>
        </w:rPr>
        <w:t>의미함</w:t>
      </w:r>
      <w:r>
        <w:rPr>
          <w:sz w:val="18"/>
          <w:lang w:eastAsia="ko-KR"/>
        </w:rPr>
        <w:t xml:space="preserve">. </w:t>
      </w:r>
      <w:r>
        <w:rPr>
          <w:sz w:val="18"/>
          <w:lang w:eastAsia="ko-KR"/>
        </w:rPr>
        <w:t>의미</w:t>
      </w:r>
      <w:r>
        <w:rPr>
          <w:sz w:val="18"/>
          <w:lang w:eastAsia="ko-KR"/>
        </w:rPr>
        <w:t xml:space="preserve"> </w:t>
      </w:r>
      <w:r>
        <w:rPr>
          <w:sz w:val="18"/>
          <w:lang w:eastAsia="ko-KR"/>
        </w:rPr>
        <w:t>상</w:t>
      </w:r>
      <w:r>
        <w:rPr>
          <w:sz w:val="18"/>
          <w:lang w:eastAsia="ko-KR"/>
        </w:rPr>
        <w:t xml:space="preserve"> health issues</w:t>
      </w:r>
      <w:r>
        <w:rPr>
          <w:sz w:val="18"/>
          <w:lang w:eastAsia="ko-KR"/>
        </w:rPr>
        <w:t>와</w:t>
      </w:r>
      <w:r>
        <w:rPr>
          <w:sz w:val="18"/>
          <w:lang w:eastAsia="ko-KR"/>
        </w:rPr>
        <w:t xml:space="preserve"> </w:t>
      </w:r>
      <w:r>
        <w:rPr>
          <w:sz w:val="18"/>
          <w:lang w:eastAsia="ko-KR"/>
        </w:rPr>
        <w:t>거의</w:t>
      </w:r>
      <w:r>
        <w:rPr>
          <w:sz w:val="18"/>
          <w:lang w:eastAsia="ko-KR"/>
        </w:rPr>
        <w:t xml:space="preserve"> </w:t>
      </w:r>
      <w:r>
        <w:rPr>
          <w:sz w:val="18"/>
          <w:lang w:eastAsia="ko-KR"/>
        </w:rPr>
        <w:t>동일함</w:t>
      </w:r>
      <w:r>
        <w:rPr>
          <w:sz w:val="18"/>
          <w:lang w:eastAsia="ko-KR"/>
        </w:rPr>
        <w:t xml:space="preserve">. </w:t>
      </w:r>
      <w:r>
        <w:rPr>
          <w:sz w:val="18"/>
          <w:lang w:eastAsia="ko-KR"/>
        </w:rPr>
        <w:t>빈칸</w:t>
      </w:r>
      <w:r>
        <w:rPr>
          <w:sz w:val="18"/>
          <w:lang w:eastAsia="ko-KR"/>
        </w:rPr>
        <w:t xml:space="preserve"> </w:t>
      </w:r>
      <w:r>
        <w:rPr>
          <w:sz w:val="18"/>
          <w:lang w:eastAsia="ko-KR"/>
        </w:rPr>
        <w:t>앞뒤</w:t>
      </w:r>
      <w:r>
        <w:rPr>
          <w:sz w:val="18"/>
          <w:lang w:eastAsia="ko-KR"/>
        </w:rPr>
        <w:t xml:space="preserve"> </w:t>
      </w:r>
      <w:r>
        <w:rPr>
          <w:sz w:val="18"/>
          <w:lang w:eastAsia="ko-KR"/>
        </w:rPr>
        <w:t>문맥</w:t>
      </w:r>
      <w:r>
        <w:rPr>
          <w:sz w:val="18"/>
          <w:lang w:eastAsia="ko-KR"/>
        </w:rPr>
        <w:t xml:space="preserve"> </w:t>
      </w:r>
      <w:r>
        <w:rPr>
          <w:sz w:val="18"/>
          <w:lang w:eastAsia="ko-KR"/>
        </w:rPr>
        <w:t>확인</w:t>
      </w:r>
      <w:r>
        <w:rPr>
          <w:sz w:val="18"/>
          <w:lang w:eastAsia="ko-KR"/>
        </w:rPr>
        <w:t xml:space="preserve">: </w:t>
      </w:r>
      <w:r>
        <w:rPr>
          <w:sz w:val="18"/>
          <w:lang w:eastAsia="ko-KR"/>
        </w:rPr>
        <w:t>앞</w:t>
      </w:r>
      <w:r>
        <w:rPr>
          <w:sz w:val="18"/>
          <w:lang w:eastAsia="ko-KR"/>
        </w:rPr>
        <w:t xml:space="preserve"> - </w:t>
      </w:r>
      <w:r>
        <w:rPr>
          <w:sz w:val="18"/>
          <w:lang w:eastAsia="ko-KR"/>
        </w:rPr>
        <w:t>기술의</w:t>
      </w:r>
      <w:r>
        <w:rPr>
          <w:sz w:val="18"/>
          <w:lang w:eastAsia="ko-KR"/>
        </w:rPr>
        <w:t xml:space="preserve"> </w:t>
      </w:r>
      <w:r>
        <w:rPr>
          <w:sz w:val="18"/>
          <w:lang w:eastAsia="ko-KR"/>
        </w:rPr>
        <w:t>긍정적</w:t>
      </w:r>
      <w:r>
        <w:rPr>
          <w:sz w:val="18"/>
          <w:lang w:eastAsia="ko-KR"/>
        </w:rPr>
        <w:t xml:space="preserve"> </w:t>
      </w:r>
      <w:r>
        <w:rPr>
          <w:sz w:val="18"/>
          <w:lang w:eastAsia="ko-KR"/>
        </w:rPr>
        <w:t>측면</w:t>
      </w:r>
      <w:r>
        <w:rPr>
          <w:sz w:val="18"/>
          <w:lang w:eastAsia="ko-KR"/>
        </w:rPr>
        <w:t xml:space="preserve"> </w:t>
      </w:r>
      <w:r>
        <w:rPr>
          <w:sz w:val="18"/>
          <w:lang w:eastAsia="ko-KR"/>
        </w:rPr>
        <w:t>언급</w:t>
      </w:r>
      <w:r>
        <w:rPr>
          <w:sz w:val="18"/>
          <w:lang w:eastAsia="ko-KR"/>
        </w:rPr>
        <w:t xml:space="preserve"> "But" </w:t>
      </w:r>
      <w:r>
        <w:rPr>
          <w:sz w:val="18"/>
          <w:lang w:eastAsia="ko-KR"/>
        </w:rPr>
        <w:t>뒤</w:t>
      </w:r>
      <w:r>
        <w:rPr>
          <w:sz w:val="18"/>
          <w:lang w:eastAsia="ko-KR"/>
        </w:rPr>
        <w:t xml:space="preserve"> - </w:t>
      </w:r>
      <w:r>
        <w:rPr>
          <w:sz w:val="18"/>
          <w:lang w:eastAsia="ko-KR"/>
        </w:rPr>
        <w:t>부정적</w:t>
      </w:r>
      <w:r>
        <w:rPr>
          <w:sz w:val="18"/>
          <w:lang w:eastAsia="ko-KR"/>
        </w:rPr>
        <w:t xml:space="preserve"> </w:t>
      </w:r>
      <w:r>
        <w:rPr>
          <w:sz w:val="18"/>
          <w:lang w:eastAsia="ko-KR"/>
        </w:rPr>
        <w:t>측면</w:t>
      </w:r>
      <w:r>
        <w:rPr>
          <w:sz w:val="18"/>
          <w:lang w:eastAsia="ko-KR"/>
        </w:rPr>
        <w:t xml:space="preserve"> </w:t>
      </w:r>
      <w:r>
        <w:rPr>
          <w:sz w:val="18"/>
          <w:lang w:eastAsia="ko-KR"/>
        </w:rPr>
        <w:t>제시</w:t>
      </w:r>
      <w:r>
        <w:rPr>
          <w:sz w:val="18"/>
          <w:lang w:eastAsia="ko-KR"/>
        </w:rPr>
        <w:t xml:space="preserve"> (</w:t>
      </w:r>
      <w:r>
        <w:rPr>
          <w:sz w:val="18"/>
          <w:lang w:eastAsia="ko-KR"/>
        </w:rPr>
        <w:t>주의해야</w:t>
      </w:r>
      <w:r>
        <w:rPr>
          <w:sz w:val="18"/>
          <w:lang w:eastAsia="ko-KR"/>
        </w:rPr>
        <w:t xml:space="preserve"> </w:t>
      </w:r>
      <w:r>
        <w:rPr>
          <w:sz w:val="18"/>
          <w:lang w:eastAsia="ko-KR"/>
        </w:rPr>
        <w:t>할</w:t>
      </w:r>
      <w:r>
        <w:rPr>
          <w:sz w:val="18"/>
          <w:lang w:eastAsia="ko-KR"/>
        </w:rPr>
        <w:t xml:space="preserve"> </w:t>
      </w:r>
      <w:r>
        <w:rPr>
          <w:sz w:val="18"/>
          <w:lang w:eastAsia="ko-KR"/>
        </w:rPr>
        <w:t>문제점</w:t>
      </w:r>
      <w:r>
        <w:rPr>
          <w:sz w:val="18"/>
          <w:lang w:eastAsia="ko-KR"/>
        </w:rPr>
        <w:t>)</w:t>
      </w:r>
    </w:p>
    <w:p w14:paraId="277B3483" w14:textId="77777777" w:rsidR="00B6022B" w:rsidRDefault="00000000">
      <w:pPr>
        <w:spacing w:after="120"/>
        <w:rPr>
          <w:lang w:eastAsia="ko-KR"/>
        </w:rPr>
      </w:pPr>
      <w:r>
        <w:rPr>
          <w:sz w:val="18"/>
          <w:lang w:eastAsia="ko-KR"/>
        </w:rPr>
        <w:t xml:space="preserve">6 </w:t>
      </w:r>
      <w:r>
        <w:rPr>
          <w:sz w:val="18"/>
          <w:lang w:eastAsia="ko-KR"/>
        </w:rPr>
        <w:t>번</w:t>
      </w:r>
      <w:r>
        <w:rPr>
          <w:sz w:val="18"/>
          <w:lang w:eastAsia="ko-KR"/>
        </w:rPr>
        <w:t xml:space="preserve"> - ①   (A) stay </w:t>
      </w:r>
      <w:r>
        <w:rPr>
          <w:sz w:val="18"/>
          <w:lang w:eastAsia="ko-KR"/>
        </w:rPr>
        <w:t>다음에는</w:t>
      </w:r>
      <w:r>
        <w:rPr>
          <w:sz w:val="18"/>
          <w:lang w:eastAsia="ko-KR"/>
        </w:rPr>
        <w:t xml:space="preserve"> </w:t>
      </w:r>
      <w:r>
        <w:rPr>
          <w:sz w:val="18"/>
          <w:lang w:eastAsia="ko-KR"/>
        </w:rPr>
        <w:t>상태를</w:t>
      </w:r>
      <w:r>
        <w:rPr>
          <w:sz w:val="18"/>
          <w:lang w:eastAsia="ko-KR"/>
        </w:rPr>
        <w:t xml:space="preserve"> </w:t>
      </w:r>
      <w:r>
        <w:rPr>
          <w:sz w:val="18"/>
          <w:lang w:eastAsia="ko-KR"/>
        </w:rPr>
        <w:t>나타내는</w:t>
      </w:r>
      <w:r>
        <w:rPr>
          <w:sz w:val="18"/>
          <w:lang w:eastAsia="ko-KR"/>
        </w:rPr>
        <w:t xml:space="preserve"> </w:t>
      </w:r>
      <w:r>
        <w:rPr>
          <w:sz w:val="18"/>
          <w:lang w:eastAsia="ko-KR"/>
        </w:rPr>
        <w:t>형용사</w:t>
      </w:r>
      <w:r>
        <w:rPr>
          <w:sz w:val="18"/>
          <w:lang w:eastAsia="ko-KR"/>
        </w:rPr>
        <w:t xml:space="preserve"> </w:t>
      </w:r>
      <w:r>
        <w:rPr>
          <w:sz w:val="18"/>
          <w:lang w:eastAsia="ko-KR"/>
        </w:rPr>
        <w:t>또는</w:t>
      </w:r>
      <w:r>
        <w:rPr>
          <w:sz w:val="18"/>
          <w:lang w:eastAsia="ko-KR"/>
        </w:rPr>
        <w:t xml:space="preserve"> </w:t>
      </w:r>
      <w:r>
        <w:rPr>
          <w:sz w:val="18"/>
          <w:lang w:eastAsia="ko-KR"/>
        </w:rPr>
        <w:t>분사가</w:t>
      </w:r>
      <w:r>
        <w:rPr>
          <w:sz w:val="18"/>
          <w:lang w:eastAsia="ko-KR"/>
        </w:rPr>
        <w:t xml:space="preserve"> </w:t>
      </w:r>
      <w:r>
        <w:rPr>
          <w:sz w:val="18"/>
          <w:lang w:eastAsia="ko-KR"/>
        </w:rPr>
        <w:t>필요하다</w:t>
      </w:r>
      <w:r>
        <w:rPr>
          <w:sz w:val="18"/>
          <w:lang w:eastAsia="ko-KR"/>
        </w:rPr>
        <w:t>. connected</w:t>
      </w:r>
      <w:r>
        <w:rPr>
          <w:sz w:val="18"/>
          <w:lang w:eastAsia="ko-KR"/>
        </w:rPr>
        <w:t>는</w:t>
      </w:r>
      <w:r>
        <w:rPr>
          <w:sz w:val="18"/>
          <w:lang w:eastAsia="ko-KR"/>
        </w:rPr>
        <w:t xml:space="preserve"> "</w:t>
      </w:r>
      <w:r>
        <w:rPr>
          <w:sz w:val="18"/>
          <w:lang w:eastAsia="ko-KR"/>
        </w:rPr>
        <w:t>연결된</w:t>
      </w:r>
      <w:r>
        <w:rPr>
          <w:sz w:val="18"/>
          <w:lang w:eastAsia="ko-KR"/>
        </w:rPr>
        <w:t xml:space="preserve">" </w:t>
      </w:r>
      <w:r>
        <w:rPr>
          <w:sz w:val="18"/>
          <w:lang w:eastAsia="ko-KR"/>
        </w:rPr>
        <w:t>상태를</w:t>
      </w:r>
      <w:r>
        <w:rPr>
          <w:sz w:val="18"/>
          <w:lang w:eastAsia="ko-KR"/>
        </w:rPr>
        <w:t xml:space="preserve"> </w:t>
      </w:r>
      <w:r>
        <w:rPr>
          <w:sz w:val="18"/>
          <w:lang w:eastAsia="ko-KR"/>
        </w:rPr>
        <w:t>나타내는</w:t>
      </w:r>
      <w:r>
        <w:rPr>
          <w:sz w:val="18"/>
          <w:lang w:eastAsia="ko-KR"/>
        </w:rPr>
        <w:t xml:space="preserve"> </w:t>
      </w:r>
      <w:r>
        <w:rPr>
          <w:sz w:val="18"/>
          <w:lang w:eastAsia="ko-KR"/>
        </w:rPr>
        <w:t>과거분사이므로</w:t>
      </w:r>
      <w:r>
        <w:rPr>
          <w:sz w:val="18"/>
          <w:lang w:eastAsia="ko-KR"/>
        </w:rPr>
        <w:t xml:space="preserve"> </w:t>
      </w:r>
      <w:r>
        <w:rPr>
          <w:sz w:val="18"/>
          <w:lang w:eastAsia="ko-KR"/>
        </w:rPr>
        <w:t>자연스럽다</w:t>
      </w:r>
      <w:r>
        <w:rPr>
          <w:sz w:val="18"/>
          <w:lang w:eastAsia="ko-KR"/>
        </w:rPr>
        <w:t>. connecting</w:t>
      </w:r>
      <w:r>
        <w:rPr>
          <w:sz w:val="18"/>
          <w:lang w:eastAsia="ko-KR"/>
        </w:rPr>
        <w:t>은</w:t>
      </w:r>
      <w:r>
        <w:rPr>
          <w:sz w:val="18"/>
          <w:lang w:eastAsia="ko-KR"/>
        </w:rPr>
        <w:t xml:space="preserve"> </w:t>
      </w:r>
      <w:r>
        <w:rPr>
          <w:sz w:val="18"/>
          <w:lang w:eastAsia="ko-KR"/>
        </w:rPr>
        <w:t>현재분사</w:t>
      </w:r>
      <w:r>
        <w:rPr>
          <w:sz w:val="18"/>
          <w:lang w:eastAsia="ko-KR"/>
        </w:rPr>
        <w:t>(</w:t>
      </w:r>
      <w:r>
        <w:rPr>
          <w:sz w:val="18"/>
          <w:lang w:eastAsia="ko-KR"/>
        </w:rPr>
        <w:t>진행형</w:t>
      </w:r>
      <w:r>
        <w:rPr>
          <w:sz w:val="18"/>
          <w:lang w:eastAsia="ko-KR"/>
        </w:rPr>
        <w:t>)</w:t>
      </w:r>
      <w:r>
        <w:rPr>
          <w:sz w:val="18"/>
          <w:lang w:eastAsia="ko-KR"/>
        </w:rPr>
        <w:t>로</w:t>
      </w:r>
      <w:r>
        <w:rPr>
          <w:sz w:val="18"/>
          <w:lang w:eastAsia="ko-KR"/>
        </w:rPr>
        <w:t xml:space="preserve"> '</w:t>
      </w:r>
      <w:r>
        <w:rPr>
          <w:sz w:val="18"/>
          <w:lang w:eastAsia="ko-KR"/>
        </w:rPr>
        <w:t>연결하는</w:t>
      </w:r>
      <w:r>
        <w:rPr>
          <w:sz w:val="18"/>
          <w:lang w:eastAsia="ko-KR"/>
        </w:rPr>
        <w:t xml:space="preserve"> </w:t>
      </w:r>
      <w:r>
        <w:rPr>
          <w:sz w:val="18"/>
          <w:lang w:eastAsia="ko-KR"/>
        </w:rPr>
        <w:t>중</w:t>
      </w:r>
      <w:r>
        <w:rPr>
          <w:sz w:val="18"/>
          <w:lang w:eastAsia="ko-KR"/>
        </w:rPr>
        <w:t>'</w:t>
      </w:r>
      <w:r>
        <w:rPr>
          <w:sz w:val="18"/>
          <w:lang w:eastAsia="ko-KR"/>
        </w:rPr>
        <w:t>을</w:t>
      </w:r>
      <w:r>
        <w:rPr>
          <w:sz w:val="18"/>
          <w:lang w:eastAsia="ko-KR"/>
        </w:rPr>
        <w:t xml:space="preserve"> </w:t>
      </w:r>
      <w:r>
        <w:rPr>
          <w:sz w:val="18"/>
          <w:lang w:eastAsia="ko-KR"/>
        </w:rPr>
        <w:t>의</w:t>
      </w:r>
      <w:r>
        <w:rPr>
          <w:sz w:val="18"/>
          <w:lang w:eastAsia="ko-KR"/>
        </w:rPr>
        <w:t xml:space="preserve"> </w:t>
      </w:r>
      <w:r>
        <w:rPr>
          <w:sz w:val="18"/>
          <w:lang w:eastAsia="ko-KR"/>
        </w:rPr>
        <w:t>미해서</w:t>
      </w:r>
      <w:r>
        <w:rPr>
          <w:sz w:val="18"/>
          <w:lang w:eastAsia="ko-KR"/>
        </w:rPr>
        <w:t xml:space="preserve"> </w:t>
      </w:r>
      <w:r>
        <w:rPr>
          <w:sz w:val="18"/>
          <w:lang w:eastAsia="ko-KR"/>
        </w:rPr>
        <w:t>어색하다</w:t>
      </w:r>
      <w:r>
        <w:rPr>
          <w:sz w:val="18"/>
          <w:lang w:eastAsia="ko-KR"/>
        </w:rPr>
        <w:t xml:space="preserve">. </w:t>
      </w:r>
      <w:r>
        <w:rPr>
          <w:sz w:val="18"/>
          <w:lang w:eastAsia="ko-KR"/>
        </w:rPr>
        <w:t>따라서</w:t>
      </w:r>
      <w:r>
        <w:rPr>
          <w:sz w:val="18"/>
          <w:lang w:eastAsia="ko-KR"/>
        </w:rPr>
        <w:t xml:space="preserve"> connected</w:t>
      </w:r>
      <w:r>
        <w:rPr>
          <w:sz w:val="18"/>
          <w:lang w:eastAsia="ko-KR"/>
        </w:rPr>
        <w:t>가</w:t>
      </w:r>
      <w:r>
        <w:rPr>
          <w:sz w:val="18"/>
          <w:lang w:eastAsia="ko-KR"/>
        </w:rPr>
        <w:t xml:space="preserve"> </w:t>
      </w:r>
      <w:r>
        <w:rPr>
          <w:sz w:val="18"/>
          <w:lang w:eastAsia="ko-KR"/>
        </w:rPr>
        <w:t>맞다</w:t>
      </w:r>
      <w:r>
        <w:rPr>
          <w:sz w:val="18"/>
          <w:lang w:eastAsia="ko-KR"/>
        </w:rPr>
        <w:t xml:space="preserve">. (B) should + </w:t>
      </w:r>
      <w:proofErr w:type="spellStart"/>
      <w:r>
        <w:rPr>
          <w:sz w:val="18"/>
          <w:lang w:eastAsia="ko-KR"/>
        </w:rPr>
        <w:t>동사원</w:t>
      </w:r>
      <w:proofErr w:type="spellEnd"/>
      <w:r>
        <w:rPr>
          <w:sz w:val="18"/>
          <w:lang w:eastAsia="ko-KR"/>
        </w:rPr>
        <w:t xml:space="preserve"> </w:t>
      </w:r>
      <w:r>
        <w:rPr>
          <w:sz w:val="18"/>
          <w:lang w:eastAsia="ko-KR"/>
        </w:rPr>
        <w:t>형</w:t>
      </w:r>
      <w:r>
        <w:rPr>
          <w:sz w:val="18"/>
          <w:lang w:eastAsia="ko-KR"/>
        </w:rPr>
        <w:t>: "</w:t>
      </w:r>
      <w:r>
        <w:rPr>
          <w:sz w:val="18"/>
          <w:lang w:eastAsia="ko-KR"/>
        </w:rPr>
        <w:t>해야</w:t>
      </w:r>
      <w:r>
        <w:rPr>
          <w:sz w:val="18"/>
          <w:lang w:eastAsia="ko-KR"/>
        </w:rPr>
        <w:t xml:space="preserve"> </w:t>
      </w:r>
      <w:r>
        <w:rPr>
          <w:sz w:val="18"/>
          <w:lang w:eastAsia="ko-KR"/>
        </w:rPr>
        <w:t>한다</w:t>
      </w:r>
      <w:r>
        <w:rPr>
          <w:sz w:val="18"/>
          <w:lang w:eastAsia="ko-KR"/>
        </w:rPr>
        <w:t>" that</w:t>
      </w:r>
      <w:r>
        <w:rPr>
          <w:sz w:val="18"/>
          <w:lang w:eastAsia="ko-KR"/>
        </w:rPr>
        <w:t>절</w:t>
      </w:r>
      <w:r>
        <w:rPr>
          <w:sz w:val="18"/>
          <w:lang w:eastAsia="ko-KR"/>
        </w:rPr>
        <w:t xml:space="preserve"> </w:t>
      </w:r>
      <w:r>
        <w:rPr>
          <w:sz w:val="18"/>
          <w:lang w:eastAsia="ko-KR"/>
        </w:rPr>
        <w:t>안에서</w:t>
      </w:r>
      <w:r>
        <w:rPr>
          <w:sz w:val="18"/>
          <w:lang w:eastAsia="ko-KR"/>
        </w:rPr>
        <w:t xml:space="preserve"> health issues</w:t>
      </w:r>
      <w:r>
        <w:rPr>
          <w:sz w:val="18"/>
          <w:lang w:eastAsia="ko-KR"/>
        </w:rPr>
        <w:t>가</w:t>
      </w:r>
      <w:r>
        <w:rPr>
          <w:sz w:val="18"/>
          <w:lang w:eastAsia="ko-KR"/>
        </w:rPr>
        <w:t xml:space="preserve"> </w:t>
      </w:r>
      <w:r>
        <w:rPr>
          <w:sz w:val="18"/>
          <w:lang w:eastAsia="ko-KR"/>
        </w:rPr>
        <w:t>주어이므로</w:t>
      </w:r>
      <w:r>
        <w:rPr>
          <w:sz w:val="18"/>
          <w:lang w:eastAsia="ko-KR"/>
        </w:rPr>
        <w:t xml:space="preserve"> </w:t>
      </w:r>
      <w:r>
        <w:rPr>
          <w:sz w:val="18"/>
          <w:lang w:eastAsia="ko-KR"/>
        </w:rPr>
        <w:t>수동태</w:t>
      </w:r>
      <w:r>
        <w:rPr>
          <w:sz w:val="18"/>
          <w:lang w:eastAsia="ko-KR"/>
        </w:rPr>
        <w:t xml:space="preserve"> </w:t>
      </w:r>
      <w:r>
        <w:rPr>
          <w:sz w:val="18"/>
          <w:lang w:eastAsia="ko-KR"/>
        </w:rPr>
        <w:t>가</w:t>
      </w:r>
      <w:r>
        <w:rPr>
          <w:sz w:val="18"/>
          <w:lang w:eastAsia="ko-KR"/>
        </w:rPr>
        <w:t xml:space="preserve"> </w:t>
      </w:r>
      <w:r>
        <w:rPr>
          <w:sz w:val="18"/>
          <w:lang w:eastAsia="ko-KR"/>
        </w:rPr>
        <w:t>필요하다</w:t>
      </w:r>
      <w:r>
        <w:rPr>
          <w:sz w:val="18"/>
          <w:lang w:eastAsia="ko-KR"/>
        </w:rPr>
        <w:t xml:space="preserve">. </w:t>
      </w:r>
      <w:r>
        <w:rPr>
          <w:sz w:val="18"/>
          <w:lang w:eastAsia="ko-KR"/>
        </w:rPr>
        <w:t>분석</w:t>
      </w:r>
      <w:r>
        <w:rPr>
          <w:sz w:val="18"/>
          <w:lang w:eastAsia="ko-KR"/>
        </w:rPr>
        <w:t xml:space="preserve">: </w:t>
      </w:r>
      <w:r>
        <w:rPr>
          <w:sz w:val="18"/>
          <w:lang w:eastAsia="ko-KR"/>
        </w:rPr>
        <w:t>건강</w:t>
      </w:r>
      <w:r>
        <w:rPr>
          <w:sz w:val="18"/>
          <w:lang w:eastAsia="ko-KR"/>
        </w:rPr>
        <w:t xml:space="preserve"> </w:t>
      </w:r>
      <w:r>
        <w:rPr>
          <w:sz w:val="18"/>
          <w:lang w:eastAsia="ko-KR"/>
        </w:rPr>
        <w:t>문제</w:t>
      </w:r>
      <w:r>
        <w:rPr>
          <w:sz w:val="18"/>
          <w:lang w:eastAsia="ko-KR"/>
        </w:rPr>
        <w:t>(health issues)</w:t>
      </w:r>
      <w:r>
        <w:rPr>
          <w:sz w:val="18"/>
          <w:lang w:eastAsia="ko-KR"/>
        </w:rPr>
        <w:t>가</w:t>
      </w:r>
      <w:r>
        <w:rPr>
          <w:sz w:val="18"/>
          <w:lang w:eastAsia="ko-KR"/>
        </w:rPr>
        <w:t xml:space="preserve"> overlook(</w:t>
      </w:r>
      <w:r>
        <w:rPr>
          <w:sz w:val="18"/>
          <w:lang w:eastAsia="ko-KR"/>
        </w:rPr>
        <w:t>무시하</w:t>
      </w:r>
      <w:r>
        <w:rPr>
          <w:sz w:val="18"/>
          <w:lang w:eastAsia="ko-KR"/>
        </w:rPr>
        <w:t xml:space="preserve"> </w:t>
      </w:r>
      <w:r>
        <w:rPr>
          <w:sz w:val="18"/>
          <w:lang w:eastAsia="ko-KR"/>
        </w:rPr>
        <w:t>다</w:t>
      </w:r>
      <w:r>
        <w:rPr>
          <w:sz w:val="18"/>
          <w:lang w:eastAsia="ko-KR"/>
        </w:rPr>
        <w:t xml:space="preserve">) </w:t>
      </w:r>
      <w:r>
        <w:rPr>
          <w:sz w:val="18"/>
          <w:lang w:eastAsia="ko-KR"/>
        </w:rPr>
        <w:t>하는</w:t>
      </w:r>
      <w:r>
        <w:rPr>
          <w:sz w:val="18"/>
          <w:lang w:eastAsia="ko-KR"/>
        </w:rPr>
        <w:t xml:space="preserve"> </w:t>
      </w:r>
      <w:r>
        <w:rPr>
          <w:sz w:val="18"/>
          <w:lang w:eastAsia="ko-KR"/>
        </w:rPr>
        <w:t>주체가</w:t>
      </w:r>
      <w:r>
        <w:rPr>
          <w:sz w:val="18"/>
          <w:lang w:eastAsia="ko-KR"/>
        </w:rPr>
        <w:t xml:space="preserve"> </w:t>
      </w:r>
      <w:r>
        <w:rPr>
          <w:sz w:val="18"/>
          <w:lang w:eastAsia="ko-KR"/>
        </w:rPr>
        <w:t>아니라</w:t>
      </w:r>
      <w:r>
        <w:rPr>
          <w:sz w:val="18"/>
          <w:lang w:eastAsia="ko-KR"/>
        </w:rPr>
        <w:t xml:space="preserve"> </w:t>
      </w:r>
      <w:r>
        <w:rPr>
          <w:sz w:val="18"/>
          <w:lang w:eastAsia="ko-KR"/>
        </w:rPr>
        <w:t>무시당하는</w:t>
      </w:r>
      <w:r>
        <w:rPr>
          <w:sz w:val="18"/>
          <w:lang w:eastAsia="ko-KR"/>
        </w:rPr>
        <w:t xml:space="preserve"> </w:t>
      </w:r>
      <w:r>
        <w:rPr>
          <w:sz w:val="18"/>
          <w:lang w:eastAsia="ko-KR"/>
        </w:rPr>
        <w:t>객체다</w:t>
      </w:r>
      <w:r>
        <w:rPr>
          <w:sz w:val="18"/>
          <w:lang w:eastAsia="ko-KR"/>
        </w:rPr>
        <w:t xml:space="preserve">. </w:t>
      </w:r>
      <w:r>
        <w:rPr>
          <w:sz w:val="18"/>
          <w:lang w:eastAsia="ko-KR"/>
        </w:rPr>
        <w:t>따라서</w:t>
      </w:r>
      <w:r>
        <w:rPr>
          <w:sz w:val="18"/>
          <w:lang w:eastAsia="ko-KR"/>
        </w:rPr>
        <w:t xml:space="preserve"> </w:t>
      </w:r>
      <w:r>
        <w:rPr>
          <w:sz w:val="18"/>
          <w:lang w:eastAsia="ko-KR"/>
        </w:rPr>
        <w:t>수동태인</w:t>
      </w:r>
      <w:r>
        <w:rPr>
          <w:sz w:val="18"/>
          <w:lang w:eastAsia="ko-KR"/>
        </w:rPr>
        <w:t xml:space="preserve"> be overlooked</w:t>
      </w:r>
      <w:r>
        <w:rPr>
          <w:sz w:val="18"/>
          <w:lang w:eastAsia="ko-KR"/>
        </w:rPr>
        <w:t>가</w:t>
      </w:r>
      <w:r>
        <w:rPr>
          <w:sz w:val="18"/>
          <w:lang w:eastAsia="ko-KR"/>
        </w:rPr>
        <w:t xml:space="preserve"> </w:t>
      </w:r>
      <w:r>
        <w:rPr>
          <w:sz w:val="18"/>
          <w:lang w:eastAsia="ko-KR"/>
        </w:rPr>
        <w:t>적절하다</w:t>
      </w:r>
      <w:r>
        <w:rPr>
          <w:sz w:val="18"/>
          <w:lang w:eastAsia="ko-KR"/>
        </w:rPr>
        <w:t xml:space="preserve">. (C) </w:t>
      </w:r>
      <w:r>
        <w:rPr>
          <w:sz w:val="18"/>
          <w:lang w:eastAsia="ko-KR"/>
        </w:rPr>
        <w:t>시간</w:t>
      </w:r>
      <w:r>
        <w:rPr>
          <w:sz w:val="18"/>
          <w:lang w:eastAsia="ko-KR"/>
        </w:rPr>
        <w:t xml:space="preserve"> </w:t>
      </w:r>
      <w:r>
        <w:rPr>
          <w:sz w:val="18"/>
          <w:lang w:eastAsia="ko-KR"/>
        </w:rPr>
        <w:t>접속사</w:t>
      </w:r>
      <w:r>
        <w:rPr>
          <w:sz w:val="18"/>
          <w:lang w:eastAsia="ko-KR"/>
        </w:rPr>
        <w:t xml:space="preserve"> when </w:t>
      </w:r>
      <w:r>
        <w:rPr>
          <w:sz w:val="18"/>
          <w:lang w:eastAsia="ko-KR"/>
        </w:rPr>
        <w:t>다음에</w:t>
      </w:r>
      <w:r>
        <w:rPr>
          <w:sz w:val="18"/>
          <w:lang w:eastAsia="ko-KR"/>
        </w:rPr>
        <w:t xml:space="preserve"> </w:t>
      </w:r>
      <w:r>
        <w:rPr>
          <w:sz w:val="18"/>
          <w:lang w:eastAsia="ko-KR"/>
        </w:rPr>
        <w:t>완전한</w:t>
      </w:r>
      <w:r>
        <w:rPr>
          <w:sz w:val="18"/>
          <w:lang w:eastAsia="ko-KR"/>
        </w:rPr>
        <w:t xml:space="preserve"> </w:t>
      </w:r>
      <w:r>
        <w:rPr>
          <w:sz w:val="18"/>
          <w:lang w:eastAsia="ko-KR"/>
        </w:rPr>
        <w:t>절</w:t>
      </w:r>
      <w:r>
        <w:rPr>
          <w:sz w:val="18"/>
          <w:lang w:eastAsia="ko-KR"/>
        </w:rPr>
        <w:t xml:space="preserve"> </w:t>
      </w:r>
      <w:r>
        <w:rPr>
          <w:sz w:val="18"/>
          <w:lang w:eastAsia="ko-KR"/>
        </w:rPr>
        <w:t>또는</w:t>
      </w:r>
      <w:r>
        <w:rPr>
          <w:sz w:val="18"/>
          <w:lang w:eastAsia="ko-KR"/>
        </w:rPr>
        <w:t xml:space="preserve"> </w:t>
      </w:r>
      <w:r>
        <w:rPr>
          <w:sz w:val="18"/>
          <w:lang w:eastAsia="ko-KR"/>
        </w:rPr>
        <w:t>분사구문이</w:t>
      </w:r>
      <w:r>
        <w:rPr>
          <w:sz w:val="18"/>
          <w:lang w:eastAsia="ko-KR"/>
        </w:rPr>
        <w:t xml:space="preserve"> </w:t>
      </w:r>
      <w:r>
        <w:rPr>
          <w:sz w:val="18"/>
          <w:lang w:eastAsia="ko-KR"/>
        </w:rPr>
        <w:t>가능하다</w:t>
      </w:r>
      <w:r>
        <w:rPr>
          <w:sz w:val="18"/>
          <w:lang w:eastAsia="ko-KR"/>
        </w:rPr>
        <w:t xml:space="preserve">. </w:t>
      </w:r>
      <w:r>
        <w:rPr>
          <w:sz w:val="18"/>
          <w:lang w:eastAsia="ko-KR"/>
        </w:rPr>
        <w:t>여기서는</w:t>
      </w:r>
      <w:r>
        <w:rPr>
          <w:sz w:val="18"/>
          <w:lang w:eastAsia="ko-KR"/>
        </w:rPr>
        <w:t xml:space="preserve"> </w:t>
      </w:r>
      <w:r>
        <w:rPr>
          <w:sz w:val="18"/>
          <w:lang w:eastAsia="ko-KR"/>
        </w:rPr>
        <w:t>주어</w:t>
      </w:r>
      <w:r>
        <w:rPr>
          <w:sz w:val="18"/>
          <w:lang w:eastAsia="ko-KR"/>
        </w:rPr>
        <w:t>(most people)</w:t>
      </w:r>
      <w:r>
        <w:rPr>
          <w:sz w:val="18"/>
          <w:lang w:eastAsia="ko-KR"/>
        </w:rPr>
        <w:t>가</w:t>
      </w:r>
      <w:r>
        <w:rPr>
          <w:sz w:val="18"/>
          <w:lang w:eastAsia="ko-KR"/>
        </w:rPr>
        <w:t xml:space="preserve"> </w:t>
      </w:r>
      <w:r>
        <w:rPr>
          <w:sz w:val="18"/>
          <w:lang w:eastAsia="ko-KR"/>
        </w:rPr>
        <w:t>주절에</w:t>
      </w:r>
      <w:r>
        <w:rPr>
          <w:sz w:val="18"/>
          <w:lang w:eastAsia="ko-KR"/>
        </w:rPr>
        <w:t xml:space="preserve"> </w:t>
      </w:r>
      <w:r>
        <w:rPr>
          <w:sz w:val="18"/>
          <w:lang w:eastAsia="ko-KR"/>
        </w:rPr>
        <w:t>존재하므로</w:t>
      </w:r>
      <w:r>
        <w:rPr>
          <w:sz w:val="18"/>
          <w:lang w:eastAsia="ko-KR"/>
        </w:rPr>
        <w:t xml:space="preserve">, </w:t>
      </w:r>
      <w:r>
        <w:rPr>
          <w:sz w:val="18"/>
          <w:lang w:eastAsia="ko-KR"/>
        </w:rPr>
        <w:t>분사구문으로</w:t>
      </w:r>
      <w:r>
        <w:rPr>
          <w:sz w:val="18"/>
          <w:lang w:eastAsia="ko-KR"/>
        </w:rPr>
        <w:t xml:space="preserve"> </w:t>
      </w:r>
      <w:r>
        <w:rPr>
          <w:sz w:val="18"/>
          <w:lang w:eastAsia="ko-KR"/>
        </w:rPr>
        <w:t>연결하였다</w:t>
      </w:r>
      <w:r>
        <w:rPr>
          <w:sz w:val="18"/>
          <w:lang w:eastAsia="ko-KR"/>
        </w:rPr>
        <w:t xml:space="preserve">. </w:t>
      </w:r>
      <w:r>
        <w:rPr>
          <w:sz w:val="18"/>
          <w:lang w:eastAsia="ko-KR"/>
        </w:rPr>
        <w:t>분석</w:t>
      </w:r>
      <w:r>
        <w:rPr>
          <w:sz w:val="18"/>
          <w:lang w:eastAsia="ko-KR"/>
        </w:rPr>
        <w:t xml:space="preserve">: </w:t>
      </w:r>
      <w:r>
        <w:rPr>
          <w:sz w:val="18"/>
          <w:lang w:eastAsia="ko-KR"/>
        </w:rPr>
        <w:t>사람이</w:t>
      </w:r>
      <w:r>
        <w:rPr>
          <w:sz w:val="18"/>
          <w:lang w:eastAsia="ko-KR"/>
        </w:rPr>
        <w:t xml:space="preserve"> </w:t>
      </w:r>
      <w:r>
        <w:rPr>
          <w:sz w:val="18"/>
          <w:lang w:eastAsia="ko-KR"/>
        </w:rPr>
        <w:t>컴퓨터를</w:t>
      </w:r>
      <w:r>
        <w:rPr>
          <w:sz w:val="18"/>
          <w:lang w:eastAsia="ko-KR"/>
        </w:rPr>
        <w:t xml:space="preserve"> </w:t>
      </w:r>
      <w:r>
        <w:rPr>
          <w:sz w:val="18"/>
          <w:lang w:eastAsia="ko-KR"/>
        </w:rPr>
        <w:t>사용하</w:t>
      </w:r>
      <w:r>
        <w:rPr>
          <w:sz w:val="18"/>
          <w:lang w:eastAsia="ko-KR"/>
        </w:rPr>
        <w:t xml:space="preserve"> </w:t>
      </w:r>
      <w:r>
        <w:rPr>
          <w:sz w:val="18"/>
          <w:lang w:eastAsia="ko-KR"/>
        </w:rPr>
        <w:t>면서</w:t>
      </w:r>
      <w:r>
        <w:rPr>
          <w:sz w:val="18"/>
          <w:lang w:eastAsia="ko-KR"/>
        </w:rPr>
        <w:t xml:space="preserve"> </w:t>
      </w:r>
      <w:r>
        <w:rPr>
          <w:sz w:val="18"/>
          <w:lang w:eastAsia="ko-KR"/>
        </w:rPr>
        <w:t>행동을</w:t>
      </w:r>
      <w:r>
        <w:rPr>
          <w:sz w:val="18"/>
          <w:lang w:eastAsia="ko-KR"/>
        </w:rPr>
        <w:t xml:space="preserve"> </w:t>
      </w:r>
      <w:r>
        <w:rPr>
          <w:sz w:val="18"/>
          <w:lang w:eastAsia="ko-KR"/>
        </w:rPr>
        <w:t>하는</w:t>
      </w:r>
      <w:r>
        <w:rPr>
          <w:sz w:val="18"/>
          <w:lang w:eastAsia="ko-KR"/>
        </w:rPr>
        <w:t xml:space="preserve"> </w:t>
      </w:r>
      <w:r>
        <w:rPr>
          <w:sz w:val="18"/>
          <w:lang w:eastAsia="ko-KR"/>
        </w:rPr>
        <w:t>상황</w:t>
      </w:r>
      <w:r>
        <w:rPr>
          <w:sz w:val="18"/>
          <w:lang w:eastAsia="ko-KR"/>
        </w:rPr>
        <w:t xml:space="preserve"> → </w:t>
      </w:r>
      <w:r>
        <w:rPr>
          <w:sz w:val="18"/>
          <w:lang w:eastAsia="ko-KR"/>
        </w:rPr>
        <w:t>능동</w:t>
      </w:r>
      <w:r>
        <w:rPr>
          <w:sz w:val="18"/>
          <w:lang w:eastAsia="ko-KR"/>
        </w:rPr>
        <w:t xml:space="preserve"> </w:t>
      </w:r>
      <w:r>
        <w:rPr>
          <w:sz w:val="18"/>
          <w:lang w:eastAsia="ko-KR"/>
        </w:rPr>
        <w:t>의미를</w:t>
      </w:r>
      <w:r>
        <w:rPr>
          <w:sz w:val="18"/>
          <w:lang w:eastAsia="ko-KR"/>
        </w:rPr>
        <w:t xml:space="preserve"> </w:t>
      </w:r>
      <w:r>
        <w:rPr>
          <w:sz w:val="18"/>
          <w:lang w:eastAsia="ko-KR"/>
        </w:rPr>
        <w:t>가져야</w:t>
      </w:r>
      <w:r>
        <w:rPr>
          <w:sz w:val="18"/>
          <w:lang w:eastAsia="ko-KR"/>
        </w:rPr>
        <w:t xml:space="preserve"> </w:t>
      </w:r>
      <w:r>
        <w:rPr>
          <w:sz w:val="18"/>
          <w:lang w:eastAsia="ko-KR"/>
        </w:rPr>
        <w:t>한다</w:t>
      </w:r>
      <w:r>
        <w:rPr>
          <w:sz w:val="18"/>
          <w:lang w:eastAsia="ko-KR"/>
        </w:rPr>
        <w:t xml:space="preserve">. </w:t>
      </w:r>
      <w:r>
        <w:rPr>
          <w:sz w:val="18"/>
          <w:lang w:eastAsia="ko-KR"/>
        </w:rPr>
        <w:t>능동</w:t>
      </w:r>
      <w:r>
        <w:rPr>
          <w:sz w:val="18"/>
          <w:lang w:eastAsia="ko-KR"/>
        </w:rPr>
        <w:t xml:space="preserve"> </w:t>
      </w:r>
      <w:r>
        <w:rPr>
          <w:sz w:val="18"/>
          <w:lang w:eastAsia="ko-KR"/>
        </w:rPr>
        <w:t>의미의</w:t>
      </w:r>
      <w:r>
        <w:rPr>
          <w:sz w:val="18"/>
          <w:lang w:eastAsia="ko-KR"/>
        </w:rPr>
        <w:t xml:space="preserve"> </w:t>
      </w:r>
      <w:r>
        <w:rPr>
          <w:sz w:val="18"/>
          <w:lang w:eastAsia="ko-KR"/>
        </w:rPr>
        <w:t>분</w:t>
      </w:r>
      <w:r>
        <w:rPr>
          <w:sz w:val="18"/>
          <w:lang w:eastAsia="ko-KR"/>
        </w:rPr>
        <w:t xml:space="preserve"> </w:t>
      </w:r>
      <w:r>
        <w:rPr>
          <w:sz w:val="18"/>
          <w:lang w:eastAsia="ko-KR"/>
        </w:rPr>
        <w:t>사구문은</w:t>
      </w:r>
      <w:r>
        <w:rPr>
          <w:sz w:val="18"/>
          <w:lang w:eastAsia="ko-KR"/>
        </w:rPr>
        <w:t xml:space="preserve"> </w:t>
      </w:r>
      <w:r>
        <w:rPr>
          <w:sz w:val="18"/>
          <w:lang w:eastAsia="ko-KR"/>
        </w:rPr>
        <w:t>현재분사</w:t>
      </w:r>
      <w:r>
        <w:rPr>
          <w:sz w:val="18"/>
          <w:lang w:eastAsia="ko-KR"/>
        </w:rPr>
        <w:t xml:space="preserve"> using</w:t>
      </w:r>
      <w:r>
        <w:rPr>
          <w:sz w:val="18"/>
          <w:lang w:eastAsia="ko-KR"/>
        </w:rPr>
        <w:t>을</w:t>
      </w:r>
      <w:r>
        <w:rPr>
          <w:sz w:val="18"/>
          <w:lang w:eastAsia="ko-KR"/>
        </w:rPr>
        <w:t xml:space="preserve"> </w:t>
      </w:r>
      <w:r>
        <w:rPr>
          <w:sz w:val="18"/>
          <w:lang w:eastAsia="ko-KR"/>
        </w:rPr>
        <w:t>사용해야</w:t>
      </w:r>
      <w:r>
        <w:rPr>
          <w:sz w:val="18"/>
          <w:lang w:eastAsia="ko-KR"/>
        </w:rPr>
        <w:t xml:space="preserve"> </w:t>
      </w:r>
      <w:r>
        <w:rPr>
          <w:sz w:val="18"/>
          <w:lang w:eastAsia="ko-KR"/>
        </w:rPr>
        <w:t>한다</w:t>
      </w:r>
      <w:r>
        <w:rPr>
          <w:sz w:val="18"/>
          <w:lang w:eastAsia="ko-KR"/>
        </w:rPr>
        <w:t>. used(</w:t>
      </w:r>
      <w:r>
        <w:rPr>
          <w:sz w:val="18"/>
          <w:lang w:eastAsia="ko-KR"/>
        </w:rPr>
        <w:t>수동태</w:t>
      </w:r>
      <w:r>
        <w:rPr>
          <w:sz w:val="18"/>
          <w:lang w:eastAsia="ko-KR"/>
        </w:rPr>
        <w:t>)</w:t>
      </w:r>
      <w:r>
        <w:rPr>
          <w:sz w:val="18"/>
          <w:lang w:eastAsia="ko-KR"/>
        </w:rPr>
        <w:t>는</w:t>
      </w:r>
      <w:r>
        <w:rPr>
          <w:sz w:val="18"/>
          <w:lang w:eastAsia="ko-KR"/>
        </w:rPr>
        <w:t xml:space="preserve"> "</w:t>
      </w:r>
      <w:proofErr w:type="spellStart"/>
      <w:r>
        <w:rPr>
          <w:sz w:val="18"/>
          <w:lang w:eastAsia="ko-KR"/>
        </w:rPr>
        <w:t>사용되</w:t>
      </w:r>
      <w:proofErr w:type="spellEnd"/>
      <w:r>
        <w:rPr>
          <w:sz w:val="18"/>
          <w:lang w:eastAsia="ko-KR"/>
        </w:rPr>
        <w:t xml:space="preserve"> </w:t>
      </w:r>
      <w:r>
        <w:rPr>
          <w:sz w:val="18"/>
          <w:lang w:eastAsia="ko-KR"/>
        </w:rPr>
        <w:t>는</w:t>
      </w:r>
      <w:r>
        <w:rPr>
          <w:sz w:val="18"/>
          <w:lang w:eastAsia="ko-KR"/>
        </w:rPr>
        <w:t>"</w:t>
      </w:r>
      <w:r>
        <w:rPr>
          <w:sz w:val="18"/>
          <w:lang w:eastAsia="ko-KR"/>
        </w:rPr>
        <w:t>의</w:t>
      </w:r>
      <w:r>
        <w:rPr>
          <w:sz w:val="18"/>
          <w:lang w:eastAsia="ko-KR"/>
        </w:rPr>
        <w:t xml:space="preserve"> </w:t>
      </w:r>
      <w:r>
        <w:rPr>
          <w:sz w:val="18"/>
          <w:lang w:eastAsia="ko-KR"/>
        </w:rPr>
        <w:t>의미로</w:t>
      </w:r>
      <w:r>
        <w:rPr>
          <w:sz w:val="18"/>
          <w:lang w:eastAsia="ko-KR"/>
        </w:rPr>
        <w:t xml:space="preserve"> </w:t>
      </w:r>
      <w:r>
        <w:rPr>
          <w:sz w:val="18"/>
          <w:lang w:eastAsia="ko-KR"/>
        </w:rPr>
        <w:t>어색하다</w:t>
      </w:r>
      <w:r>
        <w:rPr>
          <w:sz w:val="18"/>
          <w:lang w:eastAsia="ko-KR"/>
        </w:rPr>
        <w:t xml:space="preserve">. </w:t>
      </w:r>
      <w:r>
        <w:rPr>
          <w:sz w:val="18"/>
          <w:lang w:eastAsia="ko-KR"/>
        </w:rPr>
        <w:t>따라서</w:t>
      </w:r>
      <w:r>
        <w:rPr>
          <w:sz w:val="18"/>
          <w:lang w:eastAsia="ko-KR"/>
        </w:rPr>
        <w:t xml:space="preserve"> using</w:t>
      </w:r>
      <w:r>
        <w:rPr>
          <w:sz w:val="18"/>
          <w:lang w:eastAsia="ko-KR"/>
        </w:rPr>
        <w:t>이</w:t>
      </w:r>
      <w:r>
        <w:rPr>
          <w:sz w:val="18"/>
          <w:lang w:eastAsia="ko-KR"/>
        </w:rPr>
        <w:t xml:space="preserve"> </w:t>
      </w:r>
      <w:r>
        <w:rPr>
          <w:sz w:val="18"/>
          <w:lang w:eastAsia="ko-KR"/>
        </w:rPr>
        <w:t>맞다</w:t>
      </w:r>
      <w:r>
        <w:rPr>
          <w:sz w:val="18"/>
          <w:lang w:eastAsia="ko-KR"/>
        </w:rPr>
        <w:t>.</w:t>
      </w:r>
    </w:p>
    <w:p w14:paraId="3C9A5B4F" w14:textId="77777777" w:rsidR="00B6022B" w:rsidRDefault="00000000">
      <w:pPr>
        <w:spacing w:after="120"/>
      </w:pPr>
      <w:r>
        <w:rPr>
          <w:sz w:val="18"/>
          <w:lang w:eastAsia="ko-KR"/>
        </w:rPr>
        <w:t xml:space="preserve">7 </w:t>
      </w:r>
      <w:r>
        <w:rPr>
          <w:sz w:val="18"/>
          <w:lang w:eastAsia="ko-KR"/>
        </w:rPr>
        <w:t>번</w:t>
      </w:r>
      <w:r>
        <w:rPr>
          <w:sz w:val="18"/>
          <w:lang w:eastAsia="ko-KR"/>
        </w:rPr>
        <w:t xml:space="preserve"> - ⑤   (A) pleasant </w:t>
      </w:r>
      <w:r>
        <w:rPr>
          <w:sz w:val="18"/>
          <w:lang w:eastAsia="ko-KR"/>
        </w:rPr>
        <w:t>원문</w:t>
      </w:r>
      <w:r>
        <w:rPr>
          <w:sz w:val="18"/>
          <w:lang w:eastAsia="ko-KR"/>
        </w:rPr>
        <w:t xml:space="preserve"> </w:t>
      </w:r>
      <w:r>
        <w:rPr>
          <w:sz w:val="18"/>
          <w:lang w:eastAsia="ko-KR"/>
        </w:rPr>
        <w:t>어휘</w:t>
      </w:r>
      <w:r>
        <w:rPr>
          <w:sz w:val="18"/>
          <w:lang w:eastAsia="ko-KR"/>
        </w:rPr>
        <w:t>: comfortable (</w:t>
      </w:r>
      <w:r>
        <w:rPr>
          <w:sz w:val="18"/>
          <w:lang w:eastAsia="ko-KR"/>
        </w:rPr>
        <w:t>원문</w:t>
      </w:r>
      <w:r>
        <w:rPr>
          <w:sz w:val="18"/>
          <w:lang w:eastAsia="ko-KR"/>
        </w:rPr>
        <w:t xml:space="preserve">) </w:t>
      </w:r>
      <w:r>
        <w:rPr>
          <w:sz w:val="18"/>
          <w:lang w:eastAsia="ko-KR"/>
        </w:rPr>
        <w:t>해설</w:t>
      </w:r>
      <w:r>
        <w:rPr>
          <w:sz w:val="18"/>
          <w:lang w:eastAsia="ko-KR"/>
        </w:rPr>
        <w:t xml:space="preserve">: </w:t>
      </w:r>
      <w:r>
        <w:rPr>
          <w:sz w:val="18"/>
          <w:lang w:eastAsia="ko-KR"/>
        </w:rPr>
        <w:t>원문에서는</w:t>
      </w:r>
      <w:r>
        <w:rPr>
          <w:sz w:val="18"/>
          <w:lang w:eastAsia="ko-KR"/>
        </w:rPr>
        <w:t xml:space="preserve"> "makes life comfortable" </w:t>
      </w:r>
      <w:r>
        <w:rPr>
          <w:sz w:val="18"/>
          <w:lang w:eastAsia="ko-KR"/>
        </w:rPr>
        <w:t>즉</w:t>
      </w:r>
      <w:r>
        <w:rPr>
          <w:sz w:val="18"/>
          <w:lang w:eastAsia="ko-KR"/>
        </w:rPr>
        <w:t xml:space="preserve">, </w:t>
      </w:r>
      <w:r>
        <w:rPr>
          <w:sz w:val="18"/>
          <w:lang w:eastAsia="ko-KR"/>
        </w:rPr>
        <w:t>삶을</w:t>
      </w:r>
      <w:r>
        <w:rPr>
          <w:sz w:val="18"/>
          <w:lang w:eastAsia="ko-KR"/>
        </w:rPr>
        <w:t xml:space="preserve"> </w:t>
      </w:r>
      <w:r>
        <w:rPr>
          <w:sz w:val="18"/>
          <w:lang w:eastAsia="ko-KR"/>
        </w:rPr>
        <w:t>편리하고</w:t>
      </w:r>
      <w:r>
        <w:rPr>
          <w:sz w:val="18"/>
          <w:lang w:eastAsia="ko-KR"/>
        </w:rPr>
        <w:t xml:space="preserve"> </w:t>
      </w:r>
      <w:r>
        <w:rPr>
          <w:sz w:val="18"/>
          <w:lang w:eastAsia="ko-KR"/>
        </w:rPr>
        <w:t>쾌적하게</w:t>
      </w:r>
      <w:r>
        <w:rPr>
          <w:sz w:val="18"/>
          <w:lang w:eastAsia="ko-KR"/>
        </w:rPr>
        <w:t xml:space="preserve"> </w:t>
      </w:r>
      <w:r>
        <w:rPr>
          <w:sz w:val="18"/>
          <w:lang w:eastAsia="ko-KR"/>
        </w:rPr>
        <w:t>만든다고</w:t>
      </w:r>
      <w:r>
        <w:rPr>
          <w:sz w:val="18"/>
          <w:lang w:eastAsia="ko-KR"/>
        </w:rPr>
        <w:t xml:space="preserve"> </w:t>
      </w:r>
      <w:r>
        <w:rPr>
          <w:sz w:val="18"/>
          <w:lang w:eastAsia="ko-KR"/>
        </w:rPr>
        <w:t>했다</w:t>
      </w:r>
      <w:r>
        <w:rPr>
          <w:sz w:val="18"/>
          <w:lang w:eastAsia="ko-KR"/>
        </w:rPr>
        <w:t>. pleasant</w:t>
      </w:r>
      <w:r>
        <w:rPr>
          <w:sz w:val="18"/>
          <w:lang w:eastAsia="ko-KR"/>
        </w:rPr>
        <w:t>는</w:t>
      </w:r>
      <w:r>
        <w:rPr>
          <w:sz w:val="18"/>
          <w:lang w:eastAsia="ko-KR"/>
        </w:rPr>
        <w:t xml:space="preserve"> "</w:t>
      </w:r>
      <w:r>
        <w:rPr>
          <w:sz w:val="18"/>
          <w:lang w:eastAsia="ko-KR"/>
        </w:rPr>
        <w:t>쾌적한</w:t>
      </w:r>
      <w:r>
        <w:rPr>
          <w:sz w:val="18"/>
          <w:lang w:eastAsia="ko-KR"/>
        </w:rPr>
        <w:t xml:space="preserve">, </w:t>
      </w:r>
      <w:r>
        <w:rPr>
          <w:sz w:val="18"/>
          <w:lang w:eastAsia="ko-KR"/>
        </w:rPr>
        <w:t>기분</w:t>
      </w:r>
      <w:r>
        <w:rPr>
          <w:sz w:val="18"/>
          <w:lang w:eastAsia="ko-KR"/>
        </w:rPr>
        <w:t xml:space="preserve"> </w:t>
      </w:r>
      <w:r>
        <w:rPr>
          <w:sz w:val="18"/>
          <w:lang w:eastAsia="ko-KR"/>
        </w:rPr>
        <w:t>좋은</w:t>
      </w:r>
      <w:r>
        <w:rPr>
          <w:sz w:val="18"/>
          <w:lang w:eastAsia="ko-KR"/>
        </w:rPr>
        <w:t>"</w:t>
      </w:r>
      <w:r>
        <w:rPr>
          <w:sz w:val="18"/>
          <w:lang w:eastAsia="ko-KR"/>
        </w:rPr>
        <w:t>이라는</w:t>
      </w:r>
      <w:r>
        <w:rPr>
          <w:sz w:val="18"/>
          <w:lang w:eastAsia="ko-KR"/>
        </w:rPr>
        <w:t xml:space="preserve"> </w:t>
      </w:r>
      <w:r>
        <w:rPr>
          <w:sz w:val="18"/>
          <w:lang w:eastAsia="ko-KR"/>
        </w:rPr>
        <w:t>의미로</w:t>
      </w:r>
      <w:r>
        <w:rPr>
          <w:sz w:val="18"/>
          <w:lang w:eastAsia="ko-KR"/>
        </w:rPr>
        <w:t>, comfortable</w:t>
      </w:r>
      <w:r>
        <w:rPr>
          <w:sz w:val="18"/>
          <w:lang w:eastAsia="ko-KR"/>
        </w:rPr>
        <w:t>과</w:t>
      </w:r>
      <w:r>
        <w:rPr>
          <w:sz w:val="18"/>
          <w:lang w:eastAsia="ko-KR"/>
        </w:rPr>
        <w:t xml:space="preserve"> </w:t>
      </w:r>
      <w:r>
        <w:rPr>
          <w:sz w:val="18"/>
          <w:lang w:eastAsia="ko-KR"/>
        </w:rPr>
        <w:t>의미가</w:t>
      </w:r>
      <w:r>
        <w:rPr>
          <w:sz w:val="18"/>
          <w:lang w:eastAsia="ko-KR"/>
        </w:rPr>
        <w:t xml:space="preserve"> </w:t>
      </w:r>
      <w:r>
        <w:rPr>
          <w:sz w:val="18"/>
          <w:lang w:eastAsia="ko-KR"/>
        </w:rPr>
        <w:t>유사하다</w:t>
      </w:r>
      <w:r>
        <w:rPr>
          <w:sz w:val="18"/>
          <w:lang w:eastAsia="ko-KR"/>
        </w:rPr>
        <w:t xml:space="preserve">. </w:t>
      </w:r>
      <w:r>
        <w:rPr>
          <w:sz w:val="18"/>
          <w:lang w:eastAsia="ko-KR"/>
        </w:rPr>
        <w:t>반면</w:t>
      </w:r>
      <w:r>
        <w:rPr>
          <w:sz w:val="18"/>
          <w:lang w:eastAsia="ko-KR"/>
        </w:rPr>
        <w:t>, uncomfortable</w:t>
      </w:r>
      <w:r>
        <w:rPr>
          <w:sz w:val="18"/>
          <w:lang w:eastAsia="ko-KR"/>
        </w:rPr>
        <w:t>는</w:t>
      </w:r>
      <w:r>
        <w:rPr>
          <w:sz w:val="18"/>
          <w:lang w:eastAsia="ko-KR"/>
        </w:rPr>
        <w:t xml:space="preserve"> "</w:t>
      </w:r>
      <w:r>
        <w:rPr>
          <w:sz w:val="18"/>
          <w:lang w:eastAsia="ko-KR"/>
        </w:rPr>
        <w:t>불편</w:t>
      </w:r>
      <w:r>
        <w:rPr>
          <w:sz w:val="18"/>
          <w:lang w:eastAsia="ko-KR"/>
        </w:rPr>
        <w:t xml:space="preserve"> </w:t>
      </w:r>
      <w:r>
        <w:rPr>
          <w:sz w:val="18"/>
          <w:lang w:eastAsia="ko-KR"/>
        </w:rPr>
        <w:t>한</w:t>
      </w:r>
      <w:r>
        <w:rPr>
          <w:sz w:val="18"/>
          <w:lang w:eastAsia="ko-KR"/>
        </w:rPr>
        <w:t>"</w:t>
      </w:r>
      <w:r>
        <w:rPr>
          <w:sz w:val="18"/>
          <w:lang w:eastAsia="ko-KR"/>
        </w:rPr>
        <w:t>을</w:t>
      </w:r>
      <w:r>
        <w:rPr>
          <w:sz w:val="18"/>
          <w:lang w:eastAsia="ko-KR"/>
        </w:rPr>
        <w:t xml:space="preserve"> </w:t>
      </w:r>
      <w:r>
        <w:rPr>
          <w:sz w:val="18"/>
          <w:lang w:eastAsia="ko-KR"/>
        </w:rPr>
        <w:t>의미해</w:t>
      </w:r>
      <w:r>
        <w:rPr>
          <w:sz w:val="18"/>
          <w:lang w:eastAsia="ko-KR"/>
        </w:rPr>
        <w:t xml:space="preserve"> </w:t>
      </w:r>
      <w:r>
        <w:rPr>
          <w:sz w:val="18"/>
          <w:lang w:eastAsia="ko-KR"/>
        </w:rPr>
        <w:t>문맥과</w:t>
      </w:r>
      <w:r>
        <w:rPr>
          <w:sz w:val="18"/>
          <w:lang w:eastAsia="ko-KR"/>
        </w:rPr>
        <w:t xml:space="preserve"> </w:t>
      </w:r>
      <w:r>
        <w:rPr>
          <w:sz w:val="18"/>
          <w:lang w:eastAsia="ko-KR"/>
        </w:rPr>
        <w:t>반대이다</w:t>
      </w:r>
      <w:r>
        <w:rPr>
          <w:sz w:val="18"/>
          <w:lang w:eastAsia="ko-KR"/>
        </w:rPr>
        <w:t xml:space="preserve">. </w:t>
      </w:r>
      <w:r>
        <w:rPr>
          <w:sz w:val="18"/>
        </w:rPr>
        <w:t xml:space="preserve">(B) neglected </w:t>
      </w:r>
      <w:proofErr w:type="spellStart"/>
      <w:r>
        <w:rPr>
          <w:sz w:val="18"/>
        </w:rPr>
        <w:t>원문</w:t>
      </w:r>
      <w:proofErr w:type="spellEnd"/>
      <w:r>
        <w:rPr>
          <w:sz w:val="18"/>
        </w:rPr>
        <w:t xml:space="preserve"> </w:t>
      </w:r>
      <w:proofErr w:type="spellStart"/>
      <w:r>
        <w:rPr>
          <w:sz w:val="18"/>
        </w:rPr>
        <w:t>어휘</w:t>
      </w:r>
      <w:proofErr w:type="spellEnd"/>
      <w:r>
        <w:rPr>
          <w:sz w:val="18"/>
        </w:rPr>
        <w:t>: overlooked (</w:t>
      </w:r>
      <w:proofErr w:type="spellStart"/>
      <w:r>
        <w:rPr>
          <w:sz w:val="18"/>
        </w:rPr>
        <w:t>원문</w:t>
      </w:r>
      <w:proofErr w:type="spellEnd"/>
      <w:r>
        <w:rPr>
          <w:sz w:val="18"/>
        </w:rPr>
        <w:t xml:space="preserve">) </w:t>
      </w:r>
      <w:r>
        <w:rPr>
          <w:sz w:val="18"/>
        </w:rPr>
        <w:t>해설</w:t>
      </w:r>
      <w:r>
        <w:rPr>
          <w:sz w:val="18"/>
        </w:rPr>
        <w:t xml:space="preserve">: </w:t>
      </w:r>
      <w:r>
        <w:rPr>
          <w:sz w:val="18"/>
        </w:rPr>
        <w:t>원문에서는</w:t>
      </w:r>
      <w:r>
        <w:rPr>
          <w:sz w:val="18"/>
        </w:rPr>
        <w:t xml:space="preserve"> "health issues that should not be overlooked" → </w:t>
      </w:r>
      <w:r>
        <w:rPr>
          <w:sz w:val="18"/>
        </w:rPr>
        <w:t>건강</w:t>
      </w:r>
      <w:r>
        <w:rPr>
          <w:sz w:val="18"/>
        </w:rPr>
        <w:t xml:space="preserve"> </w:t>
      </w:r>
      <w:r>
        <w:rPr>
          <w:sz w:val="18"/>
        </w:rPr>
        <w:t>문제는</w:t>
      </w:r>
      <w:r>
        <w:rPr>
          <w:sz w:val="18"/>
        </w:rPr>
        <w:t xml:space="preserve"> </w:t>
      </w:r>
      <w:r>
        <w:rPr>
          <w:sz w:val="18"/>
        </w:rPr>
        <w:t>무시되어서는</w:t>
      </w:r>
      <w:r>
        <w:rPr>
          <w:sz w:val="18"/>
        </w:rPr>
        <w:t xml:space="preserve"> </w:t>
      </w:r>
      <w:r>
        <w:rPr>
          <w:sz w:val="18"/>
        </w:rPr>
        <w:t>안</w:t>
      </w:r>
      <w:r>
        <w:rPr>
          <w:sz w:val="18"/>
        </w:rPr>
        <w:t xml:space="preserve"> </w:t>
      </w:r>
      <w:r>
        <w:rPr>
          <w:sz w:val="18"/>
        </w:rPr>
        <w:t>된다</w:t>
      </w:r>
      <w:r>
        <w:rPr>
          <w:sz w:val="18"/>
        </w:rPr>
        <w:t xml:space="preserve"> </w:t>
      </w:r>
      <w:r>
        <w:rPr>
          <w:sz w:val="18"/>
        </w:rPr>
        <w:t>는</w:t>
      </w:r>
      <w:r>
        <w:rPr>
          <w:sz w:val="18"/>
        </w:rPr>
        <w:t xml:space="preserve"> </w:t>
      </w:r>
      <w:r>
        <w:rPr>
          <w:sz w:val="18"/>
        </w:rPr>
        <w:t>뜻이다</w:t>
      </w:r>
      <w:r>
        <w:rPr>
          <w:sz w:val="18"/>
        </w:rPr>
        <w:t>. neglected</w:t>
      </w:r>
      <w:r>
        <w:rPr>
          <w:sz w:val="18"/>
        </w:rPr>
        <w:t>는</w:t>
      </w:r>
      <w:r>
        <w:rPr>
          <w:sz w:val="18"/>
        </w:rPr>
        <w:t xml:space="preserve"> "</w:t>
      </w:r>
      <w:r>
        <w:rPr>
          <w:sz w:val="18"/>
        </w:rPr>
        <w:t>소홀히</w:t>
      </w:r>
      <w:r>
        <w:rPr>
          <w:sz w:val="18"/>
        </w:rPr>
        <w:t xml:space="preserve"> </w:t>
      </w:r>
      <w:r>
        <w:rPr>
          <w:sz w:val="18"/>
        </w:rPr>
        <w:t>하다</w:t>
      </w:r>
      <w:r>
        <w:rPr>
          <w:sz w:val="18"/>
        </w:rPr>
        <w:t xml:space="preserve">, </w:t>
      </w:r>
      <w:r>
        <w:rPr>
          <w:sz w:val="18"/>
        </w:rPr>
        <w:t>무시하다</w:t>
      </w:r>
      <w:r>
        <w:rPr>
          <w:sz w:val="18"/>
        </w:rPr>
        <w:t>"</w:t>
      </w:r>
      <w:r>
        <w:rPr>
          <w:sz w:val="18"/>
        </w:rPr>
        <w:t>로</w:t>
      </w:r>
      <w:r>
        <w:rPr>
          <w:sz w:val="18"/>
        </w:rPr>
        <w:t xml:space="preserve"> overlooked</w:t>
      </w:r>
      <w:r>
        <w:rPr>
          <w:sz w:val="18"/>
        </w:rPr>
        <w:t>와</w:t>
      </w:r>
      <w:r>
        <w:rPr>
          <w:sz w:val="18"/>
        </w:rPr>
        <w:t xml:space="preserve"> </w:t>
      </w:r>
      <w:r>
        <w:rPr>
          <w:sz w:val="18"/>
        </w:rPr>
        <w:t>의미가</w:t>
      </w:r>
      <w:r>
        <w:rPr>
          <w:sz w:val="18"/>
        </w:rPr>
        <w:t xml:space="preserve"> </w:t>
      </w:r>
      <w:r>
        <w:rPr>
          <w:sz w:val="18"/>
        </w:rPr>
        <w:t>가깝다</w:t>
      </w:r>
      <w:r>
        <w:rPr>
          <w:sz w:val="18"/>
        </w:rPr>
        <w:t>. recognized</w:t>
      </w:r>
      <w:r>
        <w:rPr>
          <w:sz w:val="18"/>
        </w:rPr>
        <w:t>는</w:t>
      </w:r>
      <w:r>
        <w:rPr>
          <w:sz w:val="18"/>
        </w:rPr>
        <w:t xml:space="preserve"> "</w:t>
      </w:r>
      <w:r>
        <w:rPr>
          <w:sz w:val="18"/>
        </w:rPr>
        <w:t>인정하다</w:t>
      </w:r>
      <w:r>
        <w:rPr>
          <w:sz w:val="18"/>
        </w:rPr>
        <w:t xml:space="preserve">, </w:t>
      </w:r>
      <w:r>
        <w:rPr>
          <w:sz w:val="18"/>
        </w:rPr>
        <w:t>인식하다</w:t>
      </w:r>
      <w:r>
        <w:rPr>
          <w:sz w:val="18"/>
        </w:rPr>
        <w:t>"</w:t>
      </w:r>
      <w:r>
        <w:rPr>
          <w:sz w:val="18"/>
        </w:rPr>
        <w:t>의</w:t>
      </w:r>
      <w:r>
        <w:rPr>
          <w:sz w:val="18"/>
        </w:rPr>
        <w:t xml:space="preserve"> </w:t>
      </w:r>
      <w:r>
        <w:rPr>
          <w:sz w:val="18"/>
        </w:rPr>
        <w:t>뜻으로</w:t>
      </w:r>
      <w:r>
        <w:rPr>
          <w:sz w:val="18"/>
        </w:rPr>
        <w:t xml:space="preserve"> </w:t>
      </w:r>
      <w:r>
        <w:rPr>
          <w:sz w:val="18"/>
        </w:rPr>
        <w:t>정반</w:t>
      </w:r>
      <w:r>
        <w:rPr>
          <w:sz w:val="18"/>
        </w:rPr>
        <w:t xml:space="preserve"> </w:t>
      </w:r>
      <w:r>
        <w:rPr>
          <w:sz w:val="18"/>
        </w:rPr>
        <w:t>대</w:t>
      </w:r>
      <w:r>
        <w:rPr>
          <w:sz w:val="18"/>
        </w:rPr>
        <w:t xml:space="preserve"> </w:t>
      </w:r>
      <w:r>
        <w:rPr>
          <w:sz w:val="18"/>
        </w:rPr>
        <w:t>의미다</w:t>
      </w:r>
      <w:r>
        <w:rPr>
          <w:sz w:val="18"/>
        </w:rPr>
        <w:t xml:space="preserve">. (C) bring about </w:t>
      </w:r>
      <w:r>
        <w:rPr>
          <w:sz w:val="18"/>
        </w:rPr>
        <w:t>원문</w:t>
      </w:r>
      <w:r>
        <w:rPr>
          <w:sz w:val="18"/>
        </w:rPr>
        <w:t xml:space="preserve"> </w:t>
      </w:r>
      <w:r>
        <w:rPr>
          <w:sz w:val="18"/>
        </w:rPr>
        <w:t>어휘</w:t>
      </w:r>
      <w:r>
        <w:rPr>
          <w:sz w:val="18"/>
        </w:rPr>
        <w:t>: lead to (</w:t>
      </w:r>
      <w:r>
        <w:rPr>
          <w:sz w:val="18"/>
        </w:rPr>
        <w:t>원문</w:t>
      </w:r>
      <w:r>
        <w:rPr>
          <w:sz w:val="18"/>
        </w:rPr>
        <w:t xml:space="preserve">) </w:t>
      </w:r>
      <w:r>
        <w:rPr>
          <w:sz w:val="18"/>
        </w:rPr>
        <w:t>해설</w:t>
      </w:r>
      <w:r>
        <w:rPr>
          <w:sz w:val="18"/>
        </w:rPr>
        <w:t xml:space="preserve">: </w:t>
      </w:r>
      <w:r>
        <w:rPr>
          <w:sz w:val="18"/>
        </w:rPr>
        <w:t>원문</w:t>
      </w:r>
      <w:r>
        <w:rPr>
          <w:sz w:val="18"/>
        </w:rPr>
        <w:t xml:space="preserve"> </w:t>
      </w:r>
      <w:r>
        <w:rPr>
          <w:sz w:val="18"/>
        </w:rPr>
        <w:t>에서는</w:t>
      </w:r>
      <w:r>
        <w:rPr>
          <w:sz w:val="18"/>
        </w:rPr>
        <w:t xml:space="preserve"> "It can also lead to dry eyes, a decrease in visual clarity, and headaches" → </w:t>
      </w:r>
      <w:r>
        <w:rPr>
          <w:sz w:val="18"/>
        </w:rPr>
        <w:t>즉</w:t>
      </w:r>
      <w:r>
        <w:rPr>
          <w:sz w:val="18"/>
        </w:rPr>
        <w:t xml:space="preserve">, </w:t>
      </w:r>
      <w:r>
        <w:rPr>
          <w:sz w:val="18"/>
        </w:rPr>
        <w:t>건강</w:t>
      </w:r>
      <w:r>
        <w:rPr>
          <w:sz w:val="18"/>
        </w:rPr>
        <w:t xml:space="preserve"> </w:t>
      </w:r>
      <w:r>
        <w:rPr>
          <w:sz w:val="18"/>
        </w:rPr>
        <w:t>문제를</w:t>
      </w:r>
      <w:r>
        <w:rPr>
          <w:sz w:val="18"/>
        </w:rPr>
        <w:t xml:space="preserve"> </w:t>
      </w:r>
      <w:r>
        <w:rPr>
          <w:sz w:val="18"/>
        </w:rPr>
        <w:t>초래한다는</w:t>
      </w:r>
      <w:r>
        <w:rPr>
          <w:sz w:val="18"/>
        </w:rPr>
        <w:t xml:space="preserve"> </w:t>
      </w:r>
      <w:r>
        <w:rPr>
          <w:sz w:val="18"/>
        </w:rPr>
        <w:t>의미이다</w:t>
      </w:r>
      <w:r>
        <w:rPr>
          <w:sz w:val="18"/>
        </w:rPr>
        <w:t>. bring about</w:t>
      </w:r>
      <w:r>
        <w:rPr>
          <w:sz w:val="18"/>
        </w:rPr>
        <w:t>는</w:t>
      </w:r>
      <w:r>
        <w:rPr>
          <w:sz w:val="18"/>
        </w:rPr>
        <w:t xml:space="preserve"> "</w:t>
      </w:r>
      <w:r>
        <w:rPr>
          <w:sz w:val="18"/>
        </w:rPr>
        <w:t>야기하다</w:t>
      </w:r>
      <w:r>
        <w:rPr>
          <w:sz w:val="18"/>
        </w:rPr>
        <w:t xml:space="preserve">, </w:t>
      </w:r>
      <w:r>
        <w:rPr>
          <w:sz w:val="18"/>
        </w:rPr>
        <w:t>초래하다</w:t>
      </w:r>
      <w:r>
        <w:rPr>
          <w:sz w:val="18"/>
        </w:rPr>
        <w:t>"</w:t>
      </w:r>
      <w:r>
        <w:rPr>
          <w:sz w:val="18"/>
        </w:rPr>
        <w:t>로</w:t>
      </w:r>
      <w:r>
        <w:rPr>
          <w:sz w:val="18"/>
        </w:rPr>
        <w:t xml:space="preserve"> lead to</w:t>
      </w:r>
      <w:r>
        <w:rPr>
          <w:sz w:val="18"/>
        </w:rPr>
        <w:t>와</w:t>
      </w:r>
      <w:r>
        <w:rPr>
          <w:sz w:val="18"/>
        </w:rPr>
        <w:t xml:space="preserve"> </w:t>
      </w:r>
      <w:r>
        <w:rPr>
          <w:sz w:val="18"/>
        </w:rPr>
        <w:t>매우</w:t>
      </w:r>
      <w:r>
        <w:rPr>
          <w:sz w:val="18"/>
        </w:rPr>
        <w:t xml:space="preserve"> </w:t>
      </w:r>
      <w:r>
        <w:rPr>
          <w:sz w:val="18"/>
        </w:rPr>
        <w:t>유사한</w:t>
      </w:r>
      <w:r>
        <w:rPr>
          <w:sz w:val="18"/>
        </w:rPr>
        <w:t xml:space="preserve"> </w:t>
      </w:r>
      <w:r>
        <w:rPr>
          <w:sz w:val="18"/>
        </w:rPr>
        <w:t>뜻이</w:t>
      </w:r>
      <w:r>
        <w:rPr>
          <w:sz w:val="18"/>
        </w:rPr>
        <w:t xml:space="preserve"> </w:t>
      </w:r>
      <w:r>
        <w:rPr>
          <w:sz w:val="18"/>
        </w:rPr>
        <w:t>다</w:t>
      </w:r>
      <w:r>
        <w:rPr>
          <w:sz w:val="18"/>
        </w:rPr>
        <w:t xml:space="preserve">. </w:t>
      </w:r>
      <w:r>
        <w:rPr>
          <w:sz w:val="18"/>
        </w:rPr>
        <w:t>반면</w:t>
      </w:r>
      <w:r>
        <w:rPr>
          <w:sz w:val="18"/>
        </w:rPr>
        <w:t>, prevent</w:t>
      </w:r>
      <w:r>
        <w:rPr>
          <w:sz w:val="18"/>
        </w:rPr>
        <w:t>는</w:t>
      </w:r>
      <w:r>
        <w:rPr>
          <w:sz w:val="18"/>
        </w:rPr>
        <w:t xml:space="preserve"> "</w:t>
      </w:r>
      <w:r>
        <w:rPr>
          <w:sz w:val="18"/>
        </w:rPr>
        <w:t>막다</w:t>
      </w:r>
      <w:r>
        <w:rPr>
          <w:sz w:val="18"/>
        </w:rPr>
        <w:t xml:space="preserve">, </w:t>
      </w:r>
      <w:r>
        <w:rPr>
          <w:sz w:val="18"/>
        </w:rPr>
        <w:t>예방하다</w:t>
      </w:r>
      <w:r>
        <w:rPr>
          <w:sz w:val="18"/>
        </w:rPr>
        <w:t>"</w:t>
      </w:r>
      <w:r>
        <w:rPr>
          <w:sz w:val="18"/>
        </w:rPr>
        <w:t>이므로</w:t>
      </w:r>
      <w:r>
        <w:rPr>
          <w:sz w:val="18"/>
        </w:rPr>
        <w:t xml:space="preserve"> </w:t>
      </w:r>
      <w:r>
        <w:rPr>
          <w:sz w:val="18"/>
        </w:rPr>
        <w:t>문맥과</w:t>
      </w:r>
      <w:r>
        <w:rPr>
          <w:sz w:val="18"/>
        </w:rPr>
        <w:t xml:space="preserve"> </w:t>
      </w:r>
      <w:r>
        <w:rPr>
          <w:sz w:val="18"/>
        </w:rPr>
        <w:t>반대다</w:t>
      </w:r>
      <w:r>
        <w:rPr>
          <w:sz w:val="18"/>
        </w:rPr>
        <w:t>.</w:t>
      </w:r>
    </w:p>
    <w:p w14:paraId="08ADB7C0" w14:textId="77777777" w:rsidR="00B6022B" w:rsidRDefault="00000000">
      <w:pPr>
        <w:spacing w:after="120"/>
        <w:rPr>
          <w:lang w:eastAsia="ko-KR"/>
        </w:rPr>
      </w:pPr>
      <w:r>
        <w:rPr>
          <w:sz w:val="18"/>
          <w:lang w:eastAsia="ko-KR"/>
        </w:rPr>
        <w:t xml:space="preserve">8 </w:t>
      </w:r>
      <w:r>
        <w:rPr>
          <w:sz w:val="18"/>
          <w:lang w:eastAsia="ko-KR"/>
        </w:rPr>
        <w:t>번</w:t>
      </w:r>
      <w:r>
        <w:rPr>
          <w:sz w:val="18"/>
          <w:lang w:eastAsia="ko-KR"/>
        </w:rPr>
        <w:t xml:space="preserve"> - ②   </w:t>
      </w:r>
      <w:r>
        <w:rPr>
          <w:sz w:val="18"/>
          <w:lang w:eastAsia="ko-KR"/>
        </w:rPr>
        <w:t>이</w:t>
      </w:r>
      <w:r>
        <w:rPr>
          <w:sz w:val="18"/>
          <w:lang w:eastAsia="ko-KR"/>
        </w:rPr>
        <w:t xml:space="preserve"> </w:t>
      </w:r>
      <w:r>
        <w:rPr>
          <w:sz w:val="18"/>
          <w:lang w:eastAsia="ko-KR"/>
        </w:rPr>
        <w:t>글은</w:t>
      </w:r>
      <w:r>
        <w:rPr>
          <w:sz w:val="18"/>
          <w:lang w:eastAsia="ko-KR"/>
        </w:rPr>
        <w:t xml:space="preserve"> </w:t>
      </w:r>
      <w:r>
        <w:rPr>
          <w:sz w:val="18"/>
          <w:lang w:eastAsia="ko-KR"/>
        </w:rPr>
        <w:t>기술이</w:t>
      </w:r>
      <w:r>
        <w:rPr>
          <w:sz w:val="18"/>
          <w:lang w:eastAsia="ko-KR"/>
        </w:rPr>
        <w:t xml:space="preserve"> </w:t>
      </w:r>
      <w:r>
        <w:rPr>
          <w:sz w:val="18"/>
          <w:lang w:eastAsia="ko-KR"/>
        </w:rPr>
        <w:t>편리하지만</w:t>
      </w:r>
      <w:r>
        <w:rPr>
          <w:sz w:val="18"/>
          <w:lang w:eastAsia="ko-KR"/>
        </w:rPr>
        <w:t xml:space="preserve">, </w:t>
      </w:r>
      <w:r>
        <w:rPr>
          <w:sz w:val="18"/>
          <w:lang w:eastAsia="ko-KR"/>
        </w:rPr>
        <w:t>결국</w:t>
      </w:r>
      <w:r>
        <w:rPr>
          <w:sz w:val="18"/>
          <w:lang w:eastAsia="ko-KR"/>
        </w:rPr>
        <w:t xml:space="preserve"> </w:t>
      </w:r>
      <w:r>
        <w:rPr>
          <w:sz w:val="18"/>
          <w:lang w:eastAsia="ko-KR"/>
        </w:rPr>
        <w:t>건강</w:t>
      </w:r>
      <w:r>
        <w:rPr>
          <w:sz w:val="18"/>
          <w:lang w:eastAsia="ko-KR"/>
        </w:rPr>
        <w:t xml:space="preserve"> </w:t>
      </w:r>
      <w:r>
        <w:rPr>
          <w:sz w:val="18"/>
          <w:lang w:eastAsia="ko-KR"/>
        </w:rPr>
        <w:t>문제를</w:t>
      </w:r>
      <w:r>
        <w:rPr>
          <w:sz w:val="18"/>
          <w:lang w:eastAsia="ko-KR"/>
        </w:rPr>
        <w:t xml:space="preserve"> </w:t>
      </w:r>
      <w:r>
        <w:rPr>
          <w:sz w:val="18"/>
          <w:lang w:eastAsia="ko-KR"/>
        </w:rPr>
        <w:t>야기할</w:t>
      </w:r>
      <w:r>
        <w:rPr>
          <w:sz w:val="18"/>
          <w:lang w:eastAsia="ko-KR"/>
        </w:rPr>
        <w:t xml:space="preserve"> </w:t>
      </w:r>
      <w:r>
        <w:rPr>
          <w:sz w:val="18"/>
          <w:lang w:eastAsia="ko-KR"/>
        </w:rPr>
        <w:t>수</w:t>
      </w:r>
      <w:r>
        <w:rPr>
          <w:sz w:val="18"/>
          <w:lang w:eastAsia="ko-KR"/>
        </w:rPr>
        <w:t xml:space="preserve"> </w:t>
      </w:r>
      <w:r>
        <w:rPr>
          <w:sz w:val="18"/>
          <w:lang w:eastAsia="ko-KR"/>
        </w:rPr>
        <w:t>있다는</w:t>
      </w:r>
      <w:r>
        <w:rPr>
          <w:sz w:val="18"/>
          <w:lang w:eastAsia="ko-KR"/>
        </w:rPr>
        <w:t xml:space="preserve"> </w:t>
      </w:r>
      <w:r>
        <w:rPr>
          <w:sz w:val="18"/>
          <w:lang w:eastAsia="ko-KR"/>
        </w:rPr>
        <w:t>내용의</w:t>
      </w:r>
      <w:r>
        <w:rPr>
          <w:sz w:val="18"/>
          <w:lang w:eastAsia="ko-KR"/>
        </w:rPr>
        <w:t xml:space="preserve"> </w:t>
      </w:r>
      <w:r>
        <w:rPr>
          <w:sz w:val="18"/>
          <w:lang w:eastAsia="ko-KR"/>
        </w:rPr>
        <w:t>글이므로</w:t>
      </w:r>
      <w:r>
        <w:rPr>
          <w:sz w:val="18"/>
          <w:lang w:eastAsia="ko-KR"/>
        </w:rPr>
        <w:t xml:space="preserve">, </w:t>
      </w:r>
      <w:r>
        <w:rPr>
          <w:sz w:val="18"/>
          <w:lang w:eastAsia="ko-KR"/>
        </w:rPr>
        <w:t>건강에</w:t>
      </w:r>
      <w:r>
        <w:rPr>
          <w:sz w:val="18"/>
          <w:lang w:eastAsia="ko-KR"/>
        </w:rPr>
        <w:t xml:space="preserve"> </w:t>
      </w:r>
      <w:r>
        <w:rPr>
          <w:sz w:val="18"/>
          <w:lang w:eastAsia="ko-KR"/>
        </w:rPr>
        <w:t>대한</w:t>
      </w:r>
      <w:r>
        <w:rPr>
          <w:sz w:val="18"/>
          <w:lang w:eastAsia="ko-KR"/>
        </w:rPr>
        <w:t xml:space="preserve"> </w:t>
      </w:r>
      <w:r>
        <w:rPr>
          <w:sz w:val="18"/>
          <w:lang w:eastAsia="ko-KR"/>
        </w:rPr>
        <w:t>기술의</w:t>
      </w:r>
      <w:r>
        <w:rPr>
          <w:sz w:val="18"/>
          <w:lang w:eastAsia="ko-KR"/>
        </w:rPr>
        <w:t xml:space="preserve"> </w:t>
      </w:r>
      <w:r>
        <w:rPr>
          <w:sz w:val="18"/>
          <w:lang w:eastAsia="ko-KR"/>
        </w:rPr>
        <w:t>긍정적인</w:t>
      </w:r>
      <w:r>
        <w:rPr>
          <w:sz w:val="18"/>
          <w:lang w:eastAsia="ko-KR"/>
        </w:rPr>
        <w:t xml:space="preserve"> </w:t>
      </w:r>
      <w:r>
        <w:rPr>
          <w:sz w:val="18"/>
          <w:lang w:eastAsia="ko-KR"/>
        </w:rPr>
        <w:t>활용에</w:t>
      </w:r>
      <w:r>
        <w:rPr>
          <w:sz w:val="18"/>
          <w:lang w:eastAsia="ko-KR"/>
        </w:rPr>
        <w:t xml:space="preserve"> </w:t>
      </w:r>
      <w:r>
        <w:rPr>
          <w:sz w:val="18"/>
          <w:lang w:eastAsia="ko-KR"/>
        </w:rPr>
        <w:t>대한</w:t>
      </w:r>
      <w:r>
        <w:rPr>
          <w:sz w:val="18"/>
          <w:lang w:eastAsia="ko-KR"/>
        </w:rPr>
        <w:t xml:space="preserve"> </w:t>
      </w:r>
      <w:r>
        <w:rPr>
          <w:sz w:val="18"/>
          <w:lang w:eastAsia="ko-KR"/>
        </w:rPr>
        <w:t>내용인</w:t>
      </w:r>
      <w:r>
        <w:rPr>
          <w:sz w:val="18"/>
          <w:lang w:eastAsia="ko-KR"/>
        </w:rPr>
        <w:t xml:space="preserve"> ② '</w:t>
      </w:r>
      <w:r>
        <w:rPr>
          <w:sz w:val="18"/>
          <w:lang w:eastAsia="ko-KR"/>
        </w:rPr>
        <w:t>최근</w:t>
      </w:r>
      <w:r>
        <w:rPr>
          <w:sz w:val="18"/>
          <w:lang w:eastAsia="ko-KR"/>
        </w:rPr>
        <w:t xml:space="preserve"> </w:t>
      </w:r>
      <w:r>
        <w:rPr>
          <w:sz w:val="18"/>
          <w:lang w:eastAsia="ko-KR"/>
        </w:rPr>
        <w:t>웨어러블</w:t>
      </w:r>
      <w:r>
        <w:rPr>
          <w:sz w:val="18"/>
          <w:lang w:eastAsia="ko-KR"/>
        </w:rPr>
        <w:t xml:space="preserve"> </w:t>
      </w:r>
      <w:r>
        <w:rPr>
          <w:sz w:val="18"/>
          <w:lang w:eastAsia="ko-KR"/>
        </w:rPr>
        <w:t>기술의</w:t>
      </w:r>
      <w:r>
        <w:rPr>
          <w:sz w:val="18"/>
          <w:lang w:eastAsia="ko-KR"/>
        </w:rPr>
        <w:t xml:space="preserve"> </w:t>
      </w:r>
      <w:r>
        <w:rPr>
          <w:sz w:val="18"/>
          <w:lang w:eastAsia="ko-KR"/>
        </w:rPr>
        <w:t>발전으로</w:t>
      </w:r>
      <w:r>
        <w:rPr>
          <w:sz w:val="18"/>
          <w:lang w:eastAsia="ko-KR"/>
        </w:rPr>
        <w:t xml:space="preserve"> </w:t>
      </w:r>
      <w:r>
        <w:rPr>
          <w:sz w:val="18"/>
          <w:lang w:eastAsia="ko-KR"/>
        </w:rPr>
        <w:t>사용자는</w:t>
      </w:r>
      <w:r>
        <w:rPr>
          <w:sz w:val="18"/>
          <w:lang w:eastAsia="ko-KR"/>
        </w:rPr>
        <w:t xml:space="preserve"> </w:t>
      </w:r>
      <w:r>
        <w:rPr>
          <w:sz w:val="18"/>
          <w:lang w:eastAsia="ko-KR"/>
        </w:rPr>
        <w:t>심박수와</w:t>
      </w:r>
      <w:r>
        <w:rPr>
          <w:sz w:val="18"/>
          <w:lang w:eastAsia="ko-KR"/>
        </w:rPr>
        <w:t xml:space="preserve"> </w:t>
      </w:r>
      <w:r>
        <w:rPr>
          <w:sz w:val="18"/>
          <w:lang w:eastAsia="ko-KR"/>
        </w:rPr>
        <w:t>수면의</w:t>
      </w:r>
      <w:r>
        <w:rPr>
          <w:sz w:val="18"/>
          <w:lang w:eastAsia="ko-KR"/>
        </w:rPr>
        <w:t xml:space="preserve"> </w:t>
      </w:r>
      <w:r>
        <w:rPr>
          <w:sz w:val="18"/>
          <w:lang w:eastAsia="ko-KR"/>
        </w:rPr>
        <w:t>질을</w:t>
      </w:r>
      <w:r>
        <w:rPr>
          <w:sz w:val="18"/>
          <w:lang w:eastAsia="ko-KR"/>
        </w:rPr>
        <w:t xml:space="preserve"> </w:t>
      </w:r>
      <w:r>
        <w:rPr>
          <w:sz w:val="18"/>
          <w:lang w:eastAsia="ko-KR"/>
        </w:rPr>
        <w:t>더</w:t>
      </w:r>
      <w:r>
        <w:rPr>
          <w:sz w:val="18"/>
          <w:lang w:eastAsia="ko-KR"/>
        </w:rPr>
        <w:t xml:space="preserve"> </w:t>
      </w:r>
      <w:r>
        <w:rPr>
          <w:sz w:val="18"/>
          <w:lang w:eastAsia="ko-KR"/>
        </w:rPr>
        <w:t>정확하게</w:t>
      </w:r>
      <w:r>
        <w:rPr>
          <w:sz w:val="18"/>
          <w:lang w:eastAsia="ko-KR"/>
        </w:rPr>
        <w:t xml:space="preserve"> </w:t>
      </w:r>
      <w:r>
        <w:rPr>
          <w:sz w:val="18"/>
          <w:lang w:eastAsia="ko-KR"/>
        </w:rPr>
        <w:t>모니터링할</w:t>
      </w:r>
      <w:r>
        <w:rPr>
          <w:sz w:val="18"/>
          <w:lang w:eastAsia="ko-KR"/>
        </w:rPr>
        <w:t xml:space="preserve"> </w:t>
      </w:r>
      <w:r>
        <w:rPr>
          <w:sz w:val="18"/>
          <w:lang w:eastAsia="ko-KR"/>
        </w:rPr>
        <w:t>수</w:t>
      </w:r>
      <w:r>
        <w:rPr>
          <w:sz w:val="18"/>
          <w:lang w:eastAsia="ko-KR"/>
        </w:rPr>
        <w:t xml:space="preserve"> </w:t>
      </w:r>
      <w:r>
        <w:rPr>
          <w:sz w:val="18"/>
          <w:lang w:eastAsia="ko-KR"/>
        </w:rPr>
        <w:t>있게</w:t>
      </w:r>
      <w:r>
        <w:rPr>
          <w:sz w:val="18"/>
          <w:lang w:eastAsia="ko-KR"/>
        </w:rPr>
        <w:t xml:space="preserve"> </w:t>
      </w:r>
      <w:r>
        <w:rPr>
          <w:sz w:val="18"/>
          <w:lang w:eastAsia="ko-KR"/>
        </w:rPr>
        <w:t>되었다</w:t>
      </w:r>
      <w:r>
        <w:rPr>
          <w:sz w:val="18"/>
          <w:lang w:eastAsia="ko-KR"/>
        </w:rPr>
        <w:t>.</w:t>
      </w:r>
      <w:r>
        <w:rPr>
          <w:sz w:val="18"/>
          <w:lang w:eastAsia="ko-KR"/>
        </w:rPr>
        <w:t>는</w:t>
      </w:r>
      <w:r>
        <w:rPr>
          <w:sz w:val="18"/>
          <w:lang w:eastAsia="ko-KR"/>
        </w:rPr>
        <w:t xml:space="preserve"> </w:t>
      </w:r>
      <w:r>
        <w:rPr>
          <w:sz w:val="18"/>
          <w:lang w:eastAsia="ko-KR"/>
        </w:rPr>
        <w:t>글의</w:t>
      </w:r>
      <w:r>
        <w:rPr>
          <w:sz w:val="18"/>
          <w:lang w:eastAsia="ko-KR"/>
        </w:rPr>
        <w:t xml:space="preserve"> </w:t>
      </w:r>
      <w:r>
        <w:rPr>
          <w:sz w:val="18"/>
          <w:lang w:eastAsia="ko-KR"/>
        </w:rPr>
        <w:t>전체</w:t>
      </w:r>
      <w:r>
        <w:rPr>
          <w:sz w:val="18"/>
          <w:lang w:eastAsia="ko-KR"/>
        </w:rPr>
        <w:t xml:space="preserve"> </w:t>
      </w:r>
      <w:r>
        <w:rPr>
          <w:sz w:val="18"/>
          <w:lang w:eastAsia="ko-KR"/>
        </w:rPr>
        <w:t>흐름과</w:t>
      </w:r>
      <w:r>
        <w:rPr>
          <w:sz w:val="18"/>
          <w:lang w:eastAsia="ko-KR"/>
        </w:rPr>
        <w:t xml:space="preserve"> </w:t>
      </w:r>
      <w:r>
        <w:rPr>
          <w:sz w:val="18"/>
          <w:lang w:eastAsia="ko-KR"/>
        </w:rPr>
        <w:t>무</w:t>
      </w:r>
      <w:r>
        <w:rPr>
          <w:sz w:val="18"/>
          <w:lang w:eastAsia="ko-KR"/>
        </w:rPr>
        <w:t xml:space="preserve"> </w:t>
      </w:r>
      <w:r>
        <w:rPr>
          <w:sz w:val="18"/>
          <w:lang w:eastAsia="ko-KR"/>
        </w:rPr>
        <w:t>관하다</w:t>
      </w:r>
      <w:r>
        <w:rPr>
          <w:sz w:val="18"/>
          <w:lang w:eastAsia="ko-KR"/>
        </w:rPr>
        <w:t>.</w:t>
      </w:r>
    </w:p>
    <w:p w14:paraId="0B6EF042" w14:textId="77777777" w:rsidR="00B6022B" w:rsidRDefault="00000000">
      <w:pPr>
        <w:spacing w:after="120"/>
      </w:pPr>
      <w:r>
        <w:rPr>
          <w:sz w:val="18"/>
        </w:rPr>
        <w:t xml:space="preserve">9 </w:t>
      </w:r>
      <w:r>
        <w:rPr>
          <w:sz w:val="18"/>
        </w:rPr>
        <w:t>번</w:t>
      </w:r>
      <w:r>
        <w:rPr>
          <w:sz w:val="18"/>
        </w:rPr>
        <w:t xml:space="preserve"> - (A) comfort / (B) health issues</w:t>
      </w:r>
      <w:proofErr w:type="gramStart"/>
      <w:r>
        <w:rPr>
          <w:sz w:val="18"/>
        </w:rPr>
        <w:t>   (</w:t>
      </w:r>
      <w:proofErr w:type="gramEnd"/>
      <w:r>
        <w:rPr>
          <w:sz w:val="18"/>
        </w:rPr>
        <w:t xml:space="preserve">A) </w:t>
      </w:r>
      <w:r>
        <w:rPr>
          <w:sz w:val="18"/>
        </w:rPr>
        <w:t>지문에서</w:t>
      </w:r>
      <w:r>
        <w:rPr>
          <w:sz w:val="18"/>
        </w:rPr>
        <w:t xml:space="preserve"> </w:t>
      </w:r>
      <w:r>
        <w:rPr>
          <w:sz w:val="18"/>
        </w:rPr>
        <w:t>관</w:t>
      </w:r>
      <w:r>
        <w:rPr>
          <w:sz w:val="18"/>
        </w:rPr>
        <w:t xml:space="preserve"> </w:t>
      </w:r>
      <w:r>
        <w:rPr>
          <w:sz w:val="18"/>
        </w:rPr>
        <w:t>련</w:t>
      </w:r>
      <w:r>
        <w:rPr>
          <w:sz w:val="18"/>
        </w:rPr>
        <w:t xml:space="preserve"> </w:t>
      </w:r>
      <w:r>
        <w:rPr>
          <w:sz w:val="18"/>
        </w:rPr>
        <w:t>문장</w:t>
      </w:r>
      <w:r>
        <w:rPr>
          <w:sz w:val="18"/>
        </w:rPr>
        <w:t xml:space="preserve">: Technology allows people to stay connected to others and makes life comfortable in many aspects. </w:t>
      </w:r>
      <w:r>
        <w:rPr>
          <w:sz w:val="18"/>
        </w:rPr>
        <w:t>분석</w:t>
      </w:r>
      <w:r>
        <w:rPr>
          <w:sz w:val="18"/>
        </w:rPr>
        <w:t xml:space="preserve">: "makes life comfortable" → </w:t>
      </w:r>
      <w:r>
        <w:rPr>
          <w:sz w:val="18"/>
        </w:rPr>
        <w:lastRenderedPageBreak/>
        <w:t>"life</w:t>
      </w:r>
      <w:r>
        <w:rPr>
          <w:sz w:val="18"/>
        </w:rPr>
        <w:t>를</w:t>
      </w:r>
      <w:r>
        <w:rPr>
          <w:sz w:val="18"/>
        </w:rPr>
        <w:t xml:space="preserve"> </w:t>
      </w:r>
      <w:r>
        <w:rPr>
          <w:sz w:val="18"/>
        </w:rPr>
        <w:t>편안하게</w:t>
      </w:r>
      <w:r>
        <w:rPr>
          <w:sz w:val="18"/>
        </w:rPr>
        <w:t xml:space="preserve"> </w:t>
      </w:r>
      <w:r>
        <w:rPr>
          <w:sz w:val="18"/>
        </w:rPr>
        <w:t>만든다</w:t>
      </w:r>
      <w:r>
        <w:rPr>
          <w:sz w:val="18"/>
        </w:rPr>
        <w:t xml:space="preserve">" </w:t>
      </w:r>
      <w:r>
        <w:rPr>
          <w:sz w:val="18"/>
        </w:rPr>
        <w:t>요약문은</w:t>
      </w:r>
      <w:r>
        <w:rPr>
          <w:sz w:val="18"/>
        </w:rPr>
        <w:t xml:space="preserve"> "technology brings _____ to life"</w:t>
      </w:r>
      <w:r>
        <w:rPr>
          <w:sz w:val="18"/>
        </w:rPr>
        <w:t>로</w:t>
      </w:r>
      <w:r>
        <w:rPr>
          <w:sz w:val="18"/>
        </w:rPr>
        <w:t xml:space="preserve"> </w:t>
      </w:r>
      <w:r>
        <w:rPr>
          <w:sz w:val="18"/>
        </w:rPr>
        <w:t>표현되어</w:t>
      </w:r>
      <w:r>
        <w:rPr>
          <w:sz w:val="18"/>
        </w:rPr>
        <w:t xml:space="preserve"> </w:t>
      </w:r>
      <w:r>
        <w:rPr>
          <w:sz w:val="18"/>
        </w:rPr>
        <w:t>있음</w:t>
      </w:r>
      <w:r>
        <w:rPr>
          <w:sz w:val="18"/>
        </w:rPr>
        <w:t xml:space="preserve">. </w:t>
      </w:r>
      <w:r>
        <w:rPr>
          <w:sz w:val="18"/>
          <w:lang w:eastAsia="ko-KR"/>
        </w:rPr>
        <w:t>"comfortable"</w:t>
      </w:r>
      <w:r>
        <w:rPr>
          <w:sz w:val="18"/>
          <w:lang w:eastAsia="ko-KR"/>
        </w:rPr>
        <w:t>은</w:t>
      </w:r>
      <w:r>
        <w:rPr>
          <w:sz w:val="18"/>
          <w:lang w:eastAsia="ko-KR"/>
        </w:rPr>
        <w:t xml:space="preserve"> </w:t>
      </w:r>
      <w:r>
        <w:rPr>
          <w:sz w:val="18"/>
          <w:lang w:eastAsia="ko-KR"/>
        </w:rPr>
        <w:t>형용사이므로</w:t>
      </w:r>
      <w:r>
        <w:rPr>
          <w:sz w:val="18"/>
          <w:lang w:eastAsia="ko-KR"/>
        </w:rPr>
        <w:t xml:space="preserve">, </w:t>
      </w:r>
      <w:r>
        <w:rPr>
          <w:sz w:val="18"/>
          <w:lang w:eastAsia="ko-KR"/>
        </w:rPr>
        <w:t>명사형</w:t>
      </w:r>
      <w:r>
        <w:rPr>
          <w:sz w:val="18"/>
          <w:lang w:eastAsia="ko-KR"/>
        </w:rPr>
        <w:t xml:space="preserve"> comfort</w:t>
      </w:r>
      <w:r>
        <w:rPr>
          <w:sz w:val="18"/>
          <w:lang w:eastAsia="ko-KR"/>
        </w:rPr>
        <w:t>로</w:t>
      </w:r>
      <w:r>
        <w:rPr>
          <w:sz w:val="18"/>
          <w:lang w:eastAsia="ko-KR"/>
        </w:rPr>
        <w:t xml:space="preserve"> </w:t>
      </w:r>
      <w:r>
        <w:rPr>
          <w:sz w:val="18"/>
          <w:lang w:eastAsia="ko-KR"/>
        </w:rPr>
        <w:t>변환해</w:t>
      </w:r>
      <w:r>
        <w:rPr>
          <w:sz w:val="18"/>
          <w:lang w:eastAsia="ko-KR"/>
        </w:rPr>
        <w:t xml:space="preserve"> </w:t>
      </w:r>
      <w:r>
        <w:rPr>
          <w:sz w:val="18"/>
          <w:lang w:eastAsia="ko-KR"/>
        </w:rPr>
        <w:t>써야</w:t>
      </w:r>
      <w:r>
        <w:rPr>
          <w:sz w:val="18"/>
          <w:lang w:eastAsia="ko-KR"/>
        </w:rPr>
        <w:t xml:space="preserve"> </w:t>
      </w:r>
      <w:r>
        <w:rPr>
          <w:sz w:val="18"/>
          <w:lang w:eastAsia="ko-KR"/>
        </w:rPr>
        <w:t>자</w:t>
      </w:r>
      <w:r>
        <w:rPr>
          <w:sz w:val="18"/>
          <w:lang w:eastAsia="ko-KR"/>
        </w:rPr>
        <w:t xml:space="preserve"> </w:t>
      </w:r>
      <w:proofErr w:type="spellStart"/>
      <w:r>
        <w:rPr>
          <w:sz w:val="18"/>
          <w:lang w:eastAsia="ko-KR"/>
        </w:rPr>
        <w:t>연스럽다</w:t>
      </w:r>
      <w:proofErr w:type="spellEnd"/>
      <w:r>
        <w:rPr>
          <w:sz w:val="18"/>
          <w:lang w:eastAsia="ko-KR"/>
        </w:rPr>
        <w:t xml:space="preserve">. </w:t>
      </w:r>
      <w:r>
        <w:rPr>
          <w:sz w:val="18"/>
        </w:rPr>
        <w:t xml:space="preserve">(B) </w:t>
      </w:r>
      <w:proofErr w:type="spellStart"/>
      <w:r>
        <w:rPr>
          <w:sz w:val="18"/>
        </w:rPr>
        <w:t>지문에서</w:t>
      </w:r>
      <w:proofErr w:type="spellEnd"/>
      <w:r>
        <w:rPr>
          <w:sz w:val="18"/>
        </w:rPr>
        <w:t xml:space="preserve"> </w:t>
      </w:r>
      <w:proofErr w:type="spellStart"/>
      <w:r>
        <w:rPr>
          <w:sz w:val="18"/>
        </w:rPr>
        <w:t>관련</w:t>
      </w:r>
      <w:proofErr w:type="spellEnd"/>
      <w:r>
        <w:rPr>
          <w:sz w:val="18"/>
        </w:rPr>
        <w:t xml:space="preserve"> </w:t>
      </w:r>
      <w:proofErr w:type="spellStart"/>
      <w:r>
        <w:rPr>
          <w:sz w:val="18"/>
        </w:rPr>
        <w:t>문장</w:t>
      </w:r>
      <w:proofErr w:type="spellEnd"/>
      <w:r>
        <w:rPr>
          <w:sz w:val="18"/>
        </w:rPr>
        <w:t xml:space="preserve">: But it can also bring about health issues that should not be overlooked. </w:t>
      </w:r>
      <w:r>
        <w:rPr>
          <w:sz w:val="18"/>
        </w:rPr>
        <w:t>분석</w:t>
      </w:r>
      <w:r>
        <w:rPr>
          <w:sz w:val="18"/>
        </w:rPr>
        <w:t>: "health issues(</w:t>
      </w:r>
      <w:r>
        <w:rPr>
          <w:sz w:val="18"/>
        </w:rPr>
        <w:t>건강</w:t>
      </w:r>
      <w:r>
        <w:rPr>
          <w:sz w:val="18"/>
        </w:rPr>
        <w:t xml:space="preserve"> </w:t>
      </w:r>
      <w:r>
        <w:rPr>
          <w:sz w:val="18"/>
        </w:rPr>
        <w:t>문제들</w:t>
      </w:r>
      <w:r>
        <w:rPr>
          <w:sz w:val="18"/>
        </w:rPr>
        <w:t>)"</w:t>
      </w:r>
      <w:r>
        <w:rPr>
          <w:sz w:val="18"/>
        </w:rPr>
        <w:t>가</w:t>
      </w:r>
      <w:r>
        <w:rPr>
          <w:sz w:val="18"/>
        </w:rPr>
        <w:t xml:space="preserve"> cause</w:t>
      </w:r>
      <w:r>
        <w:rPr>
          <w:sz w:val="18"/>
        </w:rPr>
        <w:t>와</w:t>
      </w:r>
      <w:r>
        <w:rPr>
          <w:sz w:val="18"/>
        </w:rPr>
        <w:t xml:space="preserve"> </w:t>
      </w:r>
      <w:r>
        <w:rPr>
          <w:sz w:val="18"/>
        </w:rPr>
        <w:t>연결되며</w:t>
      </w:r>
      <w:r>
        <w:rPr>
          <w:sz w:val="18"/>
        </w:rPr>
        <w:t>, "</w:t>
      </w:r>
      <w:r>
        <w:rPr>
          <w:sz w:val="18"/>
        </w:rPr>
        <w:t>무시되어서는</w:t>
      </w:r>
      <w:r>
        <w:rPr>
          <w:sz w:val="18"/>
        </w:rPr>
        <w:t xml:space="preserve"> </w:t>
      </w:r>
      <w:r>
        <w:rPr>
          <w:sz w:val="18"/>
        </w:rPr>
        <w:t>안</w:t>
      </w:r>
      <w:r>
        <w:rPr>
          <w:sz w:val="18"/>
        </w:rPr>
        <w:t xml:space="preserve"> </w:t>
      </w:r>
      <w:r>
        <w:rPr>
          <w:sz w:val="18"/>
        </w:rPr>
        <w:t>되</w:t>
      </w:r>
      <w:r>
        <w:rPr>
          <w:sz w:val="18"/>
        </w:rPr>
        <w:t xml:space="preserve"> </w:t>
      </w:r>
      <w:r>
        <w:rPr>
          <w:sz w:val="18"/>
        </w:rPr>
        <w:t>는</w:t>
      </w:r>
      <w:r>
        <w:rPr>
          <w:sz w:val="18"/>
        </w:rPr>
        <w:t>"</w:t>
      </w:r>
      <w:r>
        <w:rPr>
          <w:sz w:val="18"/>
        </w:rPr>
        <w:t>것을</w:t>
      </w:r>
      <w:r>
        <w:rPr>
          <w:sz w:val="18"/>
        </w:rPr>
        <w:t xml:space="preserve"> </w:t>
      </w:r>
      <w:r>
        <w:rPr>
          <w:sz w:val="18"/>
        </w:rPr>
        <w:t>의미한다</w:t>
      </w:r>
      <w:r>
        <w:rPr>
          <w:sz w:val="18"/>
        </w:rPr>
        <w:t xml:space="preserve">. </w:t>
      </w:r>
      <w:r>
        <w:rPr>
          <w:sz w:val="18"/>
        </w:rPr>
        <w:t>따라서</w:t>
      </w:r>
      <w:r>
        <w:rPr>
          <w:sz w:val="18"/>
        </w:rPr>
        <w:t xml:space="preserve"> health issues</w:t>
      </w:r>
      <w:r>
        <w:rPr>
          <w:sz w:val="18"/>
        </w:rPr>
        <w:t>를</w:t>
      </w:r>
      <w:r>
        <w:rPr>
          <w:sz w:val="18"/>
        </w:rPr>
        <w:t xml:space="preserve"> </w:t>
      </w:r>
      <w:r>
        <w:rPr>
          <w:sz w:val="18"/>
        </w:rPr>
        <w:t>그대로</w:t>
      </w:r>
      <w:r>
        <w:rPr>
          <w:sz w:val="18"/>
        </w:rPr>
        <w:t xml:space="preserve"> </w:t>
      </w:r>
      <w:r>
        <w:rPr>
          <w:sz w:val="18"/>
        </w:rPr>
        <w:t>쓰는</w:t>
      </w:r>
      <w:r>
        <w:rPr>
          <w:sz w:val="18"/>
        </w:rPr>
        <w:t xml:space="preserve"> </w:t>
      </w:r>
      <w:r>
        <w:rPr>
          <w:sz w:val="18"/>
        </w:rPr>
        <w:t>것이</w:t>
      </w:r>
      <w:r>
        <w:rPr>
          <w:sz w:val="18"/>
        </w:rPr>
        <w:t xml:space="preserve"> </w:t>
      </w:r>
      <w:r>
        <w:rPr>
          <w:sz w:val="18"/>
        </w:rPr>
        <w:t>가장</w:t>
      </w:r>
      <w:r>
        <w:rPr>
          <w:sz w:val="18"/>
        </w:rPr>
        <w:t xml:space="preserve"> </w:t>
      </w:r>
      <w:r>
        <w:rPr>
          <w:sz w:val="18"/>
        </w:rPr>
        <w:t>자연스럽다</w:t>
      </w:r>
      <w:r>
        <w:rPr>
          <w:sz w:val="18"/>
        </w:rPr>
        <w:t>.</w:t>
      </w:r>
    </w:p>
    <w:p w14:paraId="3A03CD99" w14:textId="77777777" w:rsidR="00B6022B" w:rsidRDefault="00000000">
      <w:pPr>
        <w:spacing w:after="120"/>
      </w:pPr>
      <w:r>
        <w:rPr>
          <w:sz w:val="18"/>
        </w:rPr>
        <w:t xml:space="preserve">10 </w:t>
      </w:r>
      <w:r>
        <w:rPr>
          <w:sz w:val="18"/>
        </w:rPr>
        <w:t>번</w:t>
      </w:r>
      <w:r>
        <w:rPr>
          <w:sz w:val="18"/>
        </w:rPr>
        <w:t xml:space="preserve"> - ⑤   (A) enhance : "stay connected to others" (</w:t>
      </w:r>
      <w:r>
        <w:rPr>
          <w:sz w:val="18"/>
        </w:rPr>
        <w:t>사람</w:t>
      </w:r>
      <w:r>
        <w:rPr>
          <w:sz w:val="18"/>
        </w:rPr>
        <w:t xml:space="preserve"> </w:t>
      </w:r>
      <w:r>
        <w:rPr>
          <w:sz w:val="18"/>
        </w:rPr>
        <w:t>들</w:t>
      </w:r>
      <w:r>
        <w:rPr>
          <w:sz w:val="18"/>
        </w:rPr>
        <w:t xml:space="preserve"> </w:t>
      </w:r>
      <w:r>
        <w:rPr>
          <w:sz w:val="18"/>
        </w:rPr>
        <w:t>간</w:t>
      </w:r>
      <w:r>
        <w:rPr>
          <w:sz w:val="18"/>
        </w:rPr>
        <w:t xml:space="preserve"> </w:t>
      </w:r>
      <w:r>
        <w:rPr>
          <w:sz w:val="18"/>
        </w:rPr>
        <w:t>연결을</w:t>
      </w:r>
      <w:r>
        <w:rPr>
          <w:sz w:val="18"/>
        </w:rPr>
        <w:t xml:space="preserve"> </w:t>
      </w:r>
      <w:r>
        <w:rPr>
          <w:sz w:val="18"/>
        </w:rPr>
        <w:t>가능하게</w:t>
      </w:r>
      <w:r>
        <w:rPr>
          <w:sz w:val="18"/>
        </w:rPr>
        <w:t xml:space="preserve"> </w:t>
      </w:r>
      <w:r>
        <w:rPr>
          <w:sz w:val="18"/>
        </w:rPr>
        <w:t>한다</w:t>
      </w:r>
      <w:r>
        <w:rPr>
          <w:sz w:val="18"/>
        </w:rPr>
        <w:t>) → enhance(</w:t>
      </w:r>
      <w:r>
        <w:rPr>
          <w:sz w:val="18"/>
        </w:rPr>
        <w:t>향상시키다</w:t>
      </w:r>
      <w:r>
        <w:rPr>
          <w:sz w:val="18"/>
        </w:rPr>
        <w:t>)</w:t>
      </w:r>
      <w:r>
        <w:rPr>
          <w:sz w:val="18"/>
        </w:rPr>
        <w:t>로</w:t>
      </w:r>
      <w:r>
        <w:rPr>
          <w:sz w:val="18"/>
        </w:rPr>
        <w:t xml:space="preserve"> </w:t>
      </w:r>
      <w:r>
        <w:rPr>
          <w:sz w:val="18"/>
        </w:rPr>
        <w:t>자연스럽</w:t>
      </w:r>
      <w:r>
        <w:rPr>
          <w:sz w:val="18"/>
        </w:rPr>
        <w:t xml:space="preserve"> </w:t>
      </w:r>
      <w:r>
        <w:rPr>
          <w:sz w:val="18"/>
        </w:rPr>
        <w:t>게</w:t>
      </w:r>
      <w:r>
        <w:rPr>
          <w:sz w:val="18"/>
        </w:rPr>
        <w:t xml:space="preserve"> </w:t>
      </w:r>
      <w:r>
        <w:rPr>
          <w:sz w:val="18"/>
        </w:rPr>
        <w:t>연결</w:t>
      </w:r>
      <w:r>
        <w:rPr>
          <w:sz w:val="18"/>
        </w:rPr>
        <w:t xml:space="preserve"> (B) harm : "bring about health issues" (</w:t>
      </w:r>
      <w:r>
        <w:rPr>
          <w:sz w:val="18"/>
        </w:rPr>
        <w:t>건강</w:t>
      </w:r>
      <w:r>
        <w:rPr>
          <w:sz w:val="18"/>
        </w:rPr>
        <w:t xml:space="preserve"> </w:t>
      </w:r>
      <w:r>
        <w:rPr>
          <w:sz w:val="18"/>
        </w:rPr>
        <w:t>문제를</w:t>
      </w:r>
      <w:r>
        <w:rPr>
          <w:sz w:val="18"/>
        </w:rPr>
        <w:t xml:space="preserve"> </w:t>
      </w:r>
      <w:r>
        <w:rPr>
          <w:sz w:val="18"/>
        </w:rPr>
        <w:t>초래한다</w:t>
      </w:r>
      <w:r>
        <w:rPr>
          <w:sz w:val="18"/>
        </w:rPr>
        <w:t>) → harm(</w:t>
      </w:r>
      <w:r>
        <w:rPr>
          <w:sz w:val="18"/>
        </w:rPr>
        <w:t>해를</w:t>
      </w:r>
      <w:r>
        <w:rPr>
          <w:sz w:val="18"/>
        </w:rPr>
        <w:t xml:space="preserve"> </w:t>
      </w:r>
      <w:r>
        <w:rPr>
          <w:sz w:val="18"/>
        </w:rPr>
        <w:t>끼치다</w:t>
      </w:r>
      <w:r>
        <w:rPr>
          <w:sz w:val="18"/>
        </w:rPr>
        <w:t>)</w:t>
      </w:r>
      <w:r>
        <w:rPr>
          <w:sz w:val="18"/>
        </w:rPr>
        <w:t>로</w:t>
      </w:r>
      <w:r>
        <w:rPr>
          <w:sz w:val="18"/>
        </w:rPr>
        <w:t xml:space="preserve"> </w:t>
      </w:r>
      <w:r>
        <w:rPr>
          <w:sz w:val="18"/>
        </w:rPr>
        <w:t>자연스럽게</w:t>
      </w:r>
      <w:r>
        <w:rPr>
          <w:sz w:val="18"/>
        </w:rPr>
        <w:t xml:space="preserve"> </w:t>
      </w:r>
      <w:r>
        <w:rPr>
          <w:sz w:val="18"/>
        </w:rPr>
        <w:t>연결</w:t>
      </w:r>
      <w:r>
        <w:rPr>
          <w:sz w:val="18"/>
        </w:rPr>
        <w:t xml:space="preserve"> </w:t>
      </w:r>
    </w:p>
    <w:p w14:paraId="44BBB2A1" w14:textId="11DB9575" w:rsidR="00B6022B" w:rsidRDefault="00356BA5">
      <w:pPr>
        <w:spacing w:after="120"/>
        <w:rPr>
          <w:lang w:eastAsia="ko-KR"/>
        </w:rPr>
      </w:pPr>
      <w:r>
        <w:rPr>
          <w:rFonts w:hint="eastAsia"/>
          <w:sz w:val="18"/>
          <w:lang w:eastAsia="ko-KR"/>
        </w:rPr>
        <w:t>1</w:t>
      </w:r>
      <w:r>
        <w:rPr>
          <w:sz w:val="18"/>
          <w:lang w:eastAsia="ko-KR"/>
        </w:rPr>
        <w:t xml:space="preserve">1 </w:t>
      </w:r>
      <w:r>
        <w:rPr>
          <w:sz w:val="18"/>
          <w:lang w:eastAsia="ko-KR"/>
        </w:rPr>
        <w:t>번</w:t>
      </w:r>
      <w:r>
        <w:rPr>
          <w:sz w:val="18"/>
          <w:lang w:eastAsia="ko-KR"/>
        </w:rPr>
        <w:t xml:space="preserve"> - ⑤</w:t>
      </w:r>
    </w:p>
    <w:p w14:paraId="6FC0AF7D" w14:textId="30015F01" w:rsidR="00B6022B" w:rsidRDefault="00356BA5">
      <w:pPr>
        <w:spacing w:after="120"/>
        <w:rPr>
          <w:lang w:eastAsia="ko-KR"/>
        </w:rPr>
      </w:pPr>
      <w:r>
        <w:rPr>
          <w:rFonts w:hint="eastAsia"/>
          <w:sz w:val="18"/>
          <w:lang w:eastAsia="ko-KR"/>
        </w:rPr>
        <w:t>1</w:t>
      </w:r>
      <w:r>
        <w:rPr>
          <w:sz w:val="18"/>
          <w:lang w:eastAsia="ko-KR"/>
        </w:rPr>
        <w:t xml:space="preserve">2 </w:t>
      </w:r>
      <w:r>
        <w:rPr>
          <w:sz w:val="18"/>
          <w:lang w:eastAsia="ko-KR"/>
        </w:rPr>
        <w:t>번</w:t>
      </w:r>
      <w:r>
        <w:rPr>
          <w:sz w:val="18"/>
          <w:lang w:eastAsia="ko-KR"/>
        </w:rPr>
        <w:t xml:space="preserve"> - ⑤   ①</w:t>
      </w:r>
      <w:r>
        <w:rPr>
          <w:sz w:val="18"/>
          <w:lang w:eastAsia="ko-KR"/>
        </w:rPr>
        <w:t>번</w:t>
      </w:r>
      <w:r>
        <w:rPr>
          <w:sz w:val="18"/>
          <w:lang w:eastAsia="ko-KR"/>
        </w:rPr>
        <w:t xml:space="preserve"> (seating), ③</w:t>
      </w:r>
      <w:r>
        <w:rPr>
          <w:sz w:val="18"/>
          <w:lang w:eastAsia="ko-KR"/>
        </w:rPr>
        <w:t>번</w:t>
      </w:r>
      <w:r>
        <w:rPr>
          <w:sz w:val="18"/>
          <w:lang w:eastAsia="ko-KR"/>
        </w:rPr>
        <w:t>(discomfort), ④</w:t>
      </w:r>
      <w:r>
        <w:rPr>
          <w:sz w:val="18"/>
          <w:lang w:eastAsia="ko-KR"/>
        </w:rPr>
        <w:t>번</w:t>
      </w:r>
      <w:r>
        <w:rPr>
          <w:sz w:val="18"/>
          <w:lang w:eastAsia="ko-KR"/>
        </w:rPr>
        <w:t xml:space="preserve">(increase) </w:t>
      </w:r>
      <w:r>
        <w:rPr>
          <w:sz w:val="18"/>
          <w:lang w:eastAsia="ko-KR"/>
        </w:rPr>
        <w:t>은</w:t>
      </w:r>
      <w:r>
        <w:rPr>
          <w:sz w:val="18"/>
          <w:lang w:eastAsia="ko-KR"/>
        </w:rPr>
        <w:t xml:space="preserve"> </w:t>
      </w:r>
      <w:r>
        <w:rPr>
          <w:sz w:val="18"/>
          <w:lang w:eastAsia="ko-KR"/>
        </w:rPr>
        <w:t>지문</w:t>
      </w:r>
      <w:r>
        <w:rPr>
          <w:sz w:val="18"/>
          <w:lang w:eastAsia="ko-KR"/>
        </w:rPr>
        <w:t xml:space="preserve"> </w:t>
      </w:r>
      <w:r>
        <w:rPr>
          <w:sz w:val="18"/>
          <w:lang w:eastAsia="ko-KR"/>
        </w:rPr>
        <w:t>속</w:t>
      </w:r>
      <w:r>
        <w:rPr>
          <w:sz w:val="18"/>
          <w:lang w:eastAsia="ko-KR"/>
        </w:rPr>
        <w:t xml:space="preserve"> </w:t>
      </w:r>
      <w:r>
        <w:rPr>
          <w:sz w:val="18"/>
          <w:lang w:eastAsia="ko-KR"/>
        </w:rPr>
        <w:t>어휘</w:t>
      </w:r>
      <w:r>
        <w:rPr>
          <w:sz w:val="18"/>
          <w:lang w:eastAsia="ko-KR"/>
        </w:rPr>
        <w:t xml:space="preserve"> </w:t>
      </w:r>
      <w:r>
        <w:rPr>
          <w:sz w:val="18"/>
          <w:lang w:eastAsia="ko-KR"/>
        </w:rPr>
        <w:t>변형으로</w:t>
      </w:r>
      <w:r>
        <w:rPr>
          <w:sz w:val="18"/>
          <w:lang w:eastAsia="ko-KR"/>
        </w:rPr>
        <w:t xml:space="preserve"> </w:t>
      </w:r>
      <w:r>
        <w:rPr>
          <w:sz w:val="18"/>
          <w:lang w:eastAsia="ko-KR"/>
        </w:rPr>
        <w:t>문맥상</w:t>
      </w:r>
      <w:r>
        <w:rPr>
          <w:sz w:val="18"/>
          <w:lang w:eastAsia="ko-KR"/>
        </w:rPr>
        <w:t xml:space="preserve">, </w:t>
      </w:r>
      <w:r>
        <w:rPr>
          <w:sz w:val="18"/>
          <w:lang w:eastAsia="ko-KR"/>
        </w:rPr>
        <w:t>목과</w:t>
      </w:r>
      <w:r>
        <w:rPr>
          <w:sz w:val="18"/>
          <w:lang w:eastAsia="ko-KR"/>
        </w:rPr>
        <w:t xml:space="preserve"> </w:t>
      </w:r>
      <w:r>
        <w:rPr>
          <w:sz w:val="18"/>
          <w:lang w:eastAsia="ko-KR"/>
        </w:rPr>
        <w:t>등의</w:t>
      </w:r>
      <w:r>
        <w:rPr>
          <w:sz w:val="18"/>
          <w:lang w:eastAsia="ko-KR"/>
        </w:rPr>
        <w:t xml:space="preserve"> </w:t>
      </w:r>
      <w:r>
        <w:rPr>
          <w:sz w:val="18"/>
          <w:lang w:eastAsia="ko-KR"/>
        </w:rPr>
        <w:t>고통을</w:t>
      </w:r>
      <w:r>
        <w:rPr>
          <w:sz w:val="18"/>
          <w:lang w:eastAsia="ko-KR"/>
        </w:rPr>
        <w:t xml:space="preserve"> </w:t>
      </w:r>
      <w:r>
        <w:rPr>
          <w:sz w:val="18"/>
          <w:lang w:eastAsia="ko-KR"/>
        </w:rPr>
        <w:t>줄여주는</w:t>
      </w:r>
      <w:r>
        <w:rPr>
          <w:sz w:val="18"/>
          <w:lang w:eastAsia="ko-KR"/>
        </w:rPr>
        <w:t xml:space="preserve"> </w:t>
      </w:r>
      <w:proofErr w:type="spellStart"/>
      <w:r>
        <w:rPr>
          <w:sz w:val="18"/>
          <w:lang w:eastAsia="ko-KR"/>
        </w:rPr>
        <w:t>스트레</w:t>
      </w:r>
      <w:proofErr w:type="spellEnd"/>
      <w:r>
        <w:rPr>
          <w:sz w:val="18"/>
          <w:lang w:eastAsia="ko-KR"/>
        </w:rPr>
        <w:t xml:space="preserve"> </w:t>
      </w:r>
      <w:r>
        <w:rPr>
          <w:sz w:val="18"/>
          <w:lang w:eastAsia="ko-KR"/>
        </w:rPr>
        <w:t>칭을</w:t>
      </w:r>
      <w:r>
        <w:rPr>
          <w:sz w:val="18"/>
          <w:lang w:eastAsia="ko-KR"/>
        </w:rPr>
        <w:t xml:space="preserve"> </w:t>
      </w:r>
      <w:r>
        <w:rPr>
          <w:sz w:val="18"/>
          <w:lang w:eastAsia="ko-KR"/>
        </w:rPr>
        <w:t>제안해야</w:t>
      </w:r>
      <w:r>
        <w:rPr>
          <w:sz w:val="18"/>
          <w:lang w:eastAsia="ko-KR"/>
        </w:rPr>
        <w:t xml:space="preserve"> </w:t>
      </w:r>
      <w:r>
        <w:rPr>
          <w:sz w:val="18"/>
          <w:lang w:eastAsia="ko-KR"/>
        </w:rPr>
        <w:t>하므로</w:t>
      </w:r>
      <w:r>
        <w:rPr>
          <w:sz w:val="18"/>
          <w:lang w:eastAsia="ko-KR"/>
        </w:rPr>
        <w:t>, ⑤ aggravate(</w:t>
      </w:r>
      <w:r>
        <w:rPr>
          <w:sz w:val="18"/>
          <w:lang w:eastAsia="ko-KR"/>
        </w:rPr>
        <w:t>악화시키다</w:t>
      </w:r>
      <w:r>
        <w:rPr>
          <w:sz w:val="18"/>
          <w:lang w:eastAsia="ko-KR"/>
        </w:rPr>
        <w:t>)</w:t>
      </w:r>
      <w:r>
        <w:rPr>
          <w:sz w:val="18"/>
          <w:lang w:eastAsia="ko-KR"/>
        </w:rPr>
        <w:t>가</w:t>
      </w:r>
      <w:r>
        <w:rPr>
          <w:sz w:val="18"/>
          <w:lang w:eastAsia="ko-KR"/>
        </w:rPr>
        <w:t xml:space="preserve"> </w:t>
      </w:r>
      <w:r>
        <w:rPr>
          <w:sz w:val="18"/>
          <w:lang w:eastAsia="ko-KR"/>
        </w:rPr>
        <w:t>문맥상</w:t>
      </w:r>
      <w:r>
        <w:rPr>
          <w:sz w:val="18"/>
          <w:lang w:eastAsia="ko-KR"/>
        </w:rPr>
        <w:t xml:space="preserve"> </w:t>
      </w:r>
      <w:r>
        <w:rPr>
          <w:sz w:val="18"/>
          <w:lang w:eastAsia="ko-KR"/>
        </w:rPr>
        <w:t>적절하</w:t>
      </w:r>
      <w:r>
        <w:rPr>
          <w:sz w:val="18"/>
          <w:lang w:eastAsia="ko-KR"/>
        </w:rPr>
        <w:t xml:space="preserve"> </w:t>
      </w:r>
      <w:r>
        <w:rPr>
          <w:sz w:val="18"/>
          <w:lang w:eastAsia="ko-KR"/>
        </w:rPr>
        <w:t>지</w:t>
      </w:r>
      <w:r>
        <w:rPr>
          <w:sz w:val="18"/>
          <w:lang w:eastAsia="ko-KR"/>
        </w:rPr>
        <w:t xml:space="preserve"> </w:t>
      </w:r>
      <w:r>
        <w:rPr>
          <w:sz w:val="18"/>
          <w:lang w:eastAsia="ko-KR"/>
        </w:rPr>
        <w:t>않으며</w:t>
      </w:r>
      <w:r>
        <w:rPr>
          <w:sz w:val="18"/>
          <w:lang w:eastAsia="ko-KR"/>
        </w:rPr>
        <w:t>, reduce(</w:t>
      </w:r>
      <w:r>
        <w:rPr>
          <w:sz w:val="18"/>
          <w:lang w:eastAsia="ko-KR"/>
        </w:rPr>
        <w:t>줄이다</w:t>
      </w:r>
      <w:r>
        <w:rPr>
          <w:sz w:val="18"/>
          <w:lang w:eastAsia="ko-KR"/>
        </w:rPr>
        <w:t>)</w:t>
      </w:r>
      <w:r>
        <w:rPr>
          <w:sz w:val="18"/>
          <w:lang w:eastAsia="ko-KR"/>
        </w:rPr>
        <w:t>로</w:t>
      </w:r>
      <w:r>
        <w:rPr>
          <w:sz w:val="18"/>
          <w:lang w:eastAsia="ko-KR"/>
        </w:rPr>
        <w:t xml:space="preserve"> </w:t>
      </w:r>
      <w:r>
        <w:rPr>
          <w:sz w:val="18"/>
          <w:lang w:eastAsia="ko-KR"/>
        </w:rPr>
        <w:t>고치는</w:t>
      </w:r>
      <w:r>
        <w:rPr>
          <w:sz w:val="18"/>
          <w:lang w:eastAsia="ko-KR"/>
        </w:rPr>
        <w:t xml:space="preserve"> </w:t>
      </w:r>
      <w:r>
        <w:rPr>
          <w:sz w:val="18"/>
          <w:lang w:eastAsia="ko-KR"/>
        </w:rPr>
        <w:t>게</w:t>
      </w:r>
      <w:r>
        <w:rPr>
          <w:sz w:val="18"/>
          <w:lang w:eastAsia="ko-KR"/>
        </w:rPr>
        <w:t xml:space="preserve"> </w:t>
      </w:r>
      <w:r>
        <w:rPr>
          <w:sz w:val="18"/>
          <w:lang w:eastAsia="ko-KR"/>
        </w:rPr>
        <w:t>적절하다</w:t>
      </w:r>
      <w:r>
        <w:rPr>
          <w:sz w:val="18"/>
          <w:lang w:eastAsia="ko-KR"/>
        </w:rPr>
        <w:t>.</w:t>
      </w:r>
    </w:p>
    <w:p w14:paraId="4E1948EB" w14:textId="3FA6775D" w:rsidR="00B6022B" w:rsidRDefault="00356BA5">
      <w:pPr>
        <w:spacing w:after="120"/>
        <w:rPr>
          <w:lang w:eastAsia="ko-KR"/>
        </w:rPr>
      </w:pPr>
      <w:r>
        <w:rPr>
          <w:rFonts w:hint="eastAsia"/>
          <w:sz w:val="18"/>
          <w:lang w:eastAsia="ko-KR"/>
        </w:rPr>
        <w:t>1</w:t>
      </w:r>
      <w:r>
        <w:rPr>
          <w:sz w:val="18"/>
        </w:rPr>
        <w:t xml:space="preserve">3 </w:t>
      </w:r>
      <w:r>
        <w:rPr>
          <w:sz w:val="18"/>
        </w:rPr>
        <w:t>번</w:t>
      </w:r>
      <w:r>
        <w:rPr>
          <w:sz w:val="18"/>
        </w:rPr>
        <w:t xml:space="preserve"> - ②   </w:t>
      </w:r>
      <w:proofErr w:type="spellStart"/>
      <w:r>
        <w:rPr>
          <w:sz w:val="18"/>
        </w:rPr>
        <w:t>지문</w:t>
      </w:r>
      <w:proofErr w:type="spellEnd"/>
      <w:r>
        <w:rPr>
          <w:sz w:val="18"/>
        </w:rPr>
        <w:t xml:space="preserve"> </w:t>
      </w:r>
      <w:r>
        <w:rPr>
          <w:sz w:val="18"/>
        </w:rPr>
        <w:t>속</w:t>
      </w:r>
      <w:r>
        <w:rPr>
          <w:sz w:val="18"/>
        </w:rPr>
        <w:t xml:space="preserve"> </w:t>
      </w:r>
      <w:proofErr w:type="spellStart"/>
      <w:r>
        <w:rPr>
          <w:sz w:val="18"/>
        </w:rPr>
        <w:t>to</w:t>
      </w:r>
      <w:r>
        <w:rPr>
          <w:sz w:val="18"/>
        </w:rPr>
        <w:t>부정사는</w:t>
      </w:r>
      <w:proofErr w:type="spellEnd"/>
      <w:r>
        <w:rPr>
          <w:sz w:val="18"/>
        </w:rPr>
        <w:t xml:space="preserve"> </w:t>
      </w:r>
      <w:proofErr w:type="spellStart"/>
      <w:r>
        <w:rPr>
          <w:sz w:val="18"/>
        </w:rPr>
        <w:t>부사적</w:t>
      </w:r>
      <w:proofErr w:type="spellEnd"/>
      <w:r>
        <w:rPr>
          <w:sz w:val="18"/>
        </w:rPr>
        <w:t xml:space="preserve"> </w:t>
      </w:r>
      <w:r>
        <w:rPr>
          <w:sz w:val="18"/>
        </w:rPr>
        <w:t>용법의</w:t>
      </w:r>
      <w:r>
        <w:rPr>
          <w:sz w:val="18"/>
        </w:rPr>
        <w:t xml:space="preserve"> </w:t>
      </w:r>
      <w:r>
        <w:rPr>
          <w:sz w:val="18"/>
        </w:rPr>
        <w:t>목적으로</w:t>
      </w:r>
      <w:r>
        <w:rPr>
          <w:sz w:val="18"/>
        </w:rPr>
        <w:t>, ②</w:t>
      </w:r>
      <w:r>
        <w:rPr>
          <w:sz w:val="18"/>
        </w:rPr>
        <w:t>는</w:t>
      </w:r>
      <w:r>
        <w:rPr>
          <w:sz w:val="18"/>
        </w:rPr>
        <w:t xml:space="preserve"> 'to read her new novel without being disturbed by anyone'</w:t>
      </w:r>
      <w:r>
        <w:rPr>
          <w:sz w:val="18"/>
        </w:rPr>
        <w:t>는</w:t>
      </w:r>
      <w:r>
        <w:rPr>
          <w:sz w:val="18"/>
        </w:rPr>
        <w:t xml:space="preserve"> 'place(</w:t>
      </w:r>
      <w:r>
        <w:rPr>
          <w:sz w:val="18"/>
        </w:rPr>
        <w:t>장소</w:t>
      </w:r>
      <w:r>
        <w:rPr>
          <w:sz w:val="18"/>
        </w:rPr>
        <w:t>)'</w:t>
      </w:r>
      <w:r>
        <w:rPr>
          <w:sz w:val="18"/>
        </w:rPr>
        <w:t>를</w:t>
      </w:r>
      <w:r>
        <w:rPr>
          <w:sz w:val="18"/>
        </w:rPr>
        <w:t xml:space="preserve"> </w:t>
      </w:r>
      <w:r>
        <w:rPr>
          <w:sz w:val="18"/>
        </w:rPr>
        <w:t>수식하는</w:t>
      </w:r>
      <w:r>
        <w:rPr>
          <w:sz w:val="18"/>
        </w:rPr>
        <w:t xml:space="preserve"> </w:t>
      </w:r>
      <w:r>
        <w:rPr>
          <w:sz w:val="18"/>
        </w:rPr>
        <w:t>형용사적</w:t>
      </w:r>
      <w:r>
        <w:rPr>
          <w:sz w:val="18"/>
        </w:rPr>
        <w:t xml:space="preserve"> </w:t>
      </w:r>
      <w:r>
        <w:rPr>
          <w:sz w:val="18"/>
        </w:rPr>
        <w:t>용법의</w:t>
      </w:r>
      <w:r>
        <w:rPr>
          <w:sz w:val="18"/>
        </w:rPr>
        <w:t xml:space="preserve"> to</w:t>
      </w:r>
      <w:r>
        <w:rPr>
          <w:sz w:val="18"/>
        </w:rPr>
        <w:t>부정사이다</w:t>
      </w:r>
      <w:r>
        <w:rPr>
          <w:sz w:val="18"/>
        </w:rPr>
        <w:t xml:space="preserve">. </w:t>
      </w:r>
      <w:r>
        <w:rPr>
          <w:sz w:val="18"/>
          <w:lang w:eastAsia="ko-KR"/>
        </w:rPr>
        <w:t>[</w:t>
      </w:r>
      <w:r>
        <w:rPr>
          <w:sz w:val="18"/>
          <w:lang w:eastAsia="ko-KR"/>
        </w:rPr>
        <w:t>오답</w:t>
      </w:r>
      <w:r>
        <w:rPr>
          <w:sz w:val="18"/>
          <w:lang w:eastAsia="ko-KR"/>
        </w:rPr>
        <w:t xml:space="preserve"> </w:t>
      </w:r>
      <w:r>
        <w:rPr>
          <w:sz w:val="18"/>
          <w:lang w:eastAsia="ko-KR"/>
        </w:rPr>
        <w:t>해</w:t>
      </w:r>
      <w:r>
        <w:rPr>
          <w:sz w:val="18"/>
          <w:lang w:eastAsia="ko-KR"/>
        </w:rPr>
        <w:t xml:space="preserve"> </w:t>
      </w:r>
      <w:r>
        <w:rPr>
          <w:sz w:val="18"/>
          <w:lang w:eastAsia="ko-KR"/>
        </w:rPr>
        <w:t>설</w:t>
      </w:r>
      <w:r>
        <w:rPr>
          <w:sz w:val="18"/>
          <w:lang w:eastAsia="ko-KR"/>
        </w:rPr>
        <w:t>] ①</w:t>
      </w:r>
      <w:r>
        <w:rPr>
          <w:sz w:val="18"/>
          <w:lang w:eastAsia="ko-KR"/>
        </w:rPr>
        <w:t>은</w:t>
      </w:r>
      <w:r>
        <w:rPr>
          <w:sz w:val="18"/>
          <w:lang w:eastAsia="ko-KR"/>
        </w:rPr>
        <w:t xml:space="preserve"> '</w:t>
      </w:r>
      <w:r>
        <w:rPr>
          <w:sz w:val="18"/>
          <w:lang w:eastAsia="ko-KR"/>
        </w:rPr>
        <w:t>그녀는</w:t>
      </w:r>
      <w:r>
        <w:rPr>
          <w:sz w:val="18"/>
          <w:lang w:eastAsia="ko-KR"/>
        </w:rPr>
        <w:t xml:space="preserve"> </w:t>
      </w:r>
      <w:r>
        <w:rPr>
          <w:sz w:val="18"/>
          <w:lang w:eastAsia="ko-KR"/>
        </w:rPr>
        <w:t>퇴근</w:t>
      </w:r>
      <w:r>
        <w:rPr>
          <w:sz w:val="18"/>
          <w:lang w:eastAsia="ko-KR"/>
        </w:rPr>
        <w:t xml:space="preserve"> </w:t>
      </w:r>
      <w:r>
        <w:rPr>
          <w:sz w:val="18"/>
          <w:lang w:eastAsia="ko-KR"/>
        </w:rPr>
        <w:t>후</w:t>
      </w:r>
      <w:r>
        <w:rPr>
          <w:sz w:val="18"/>
          <w:lang w:eastAsia="ko-KR"/>
        </w:rPr>
        <w:t xml:space="preserve"> </w:t>
      </w:r>
      <w:r>
        <w:rPr>
          <w:sz w:val="18"/>
          <w:lang w:eastAsia="ko-KR"/>
        </w:rPr>
        <w:t>유연성을</w:t>
      </w:r>
      <w:r>
        <w:rPr>
          <w:sz w:val="18"/>
          <w:lang w:eastAsia="ko-KR"/>
        </w:rPr>
        <w:t xml:space="preserve"> </w:t>
      </w:r>
      <w:r>
        <w:rPr>
          <w:sz w:val="18"/>
          <w:lang w:eastAsia="ko-KR"/>
        </w:rPr>
        <w:t>향상시키고</w:t>
      </w:r>
      <w:r>
        <w:rPr>
          <w:sz w:val="18"/>
          <w:lang w:eastAsia="ko-KR"/>
        </w:rPr>
        <w:t xml:space="preserve"> </w:t>
      </w:r>
      <w:r>
        <w:rPr>
          <w:sz w:val="18"/>
          <w:lang w:eastAsia="ko-KR"/>
        </w:rPr>
        <w:t>스트레스를</w:t>
      </w:r>
      <w:r>
        <w:rPr>
          <w:sz w:val="18"/>
          <w:lang w:eastAsia="ko-KR"/>
        </w:rPr>
        <w:t xml:space="preserve"> </w:t>
      </w:r>
      <w:r>
        <w:rPr>
          <w:sz w:val="18"/>
          <w:lang w:eastAsia="ko-KR"/>
        </w:rPr>
        <w:t>줄이기</w:t>
      </w:r>
      <w:r>
        <w:rPr>
          <w:sz w:val="18"/>
          <w:lang w:eastAsia="ko-KR"/>
        </w:rPr>
        <w:t xml:space="preserve"> </w:t>
      </w:r>
      <w:r>
        <w:rPr>
          <w:sz w:val="18"/>
          <w:lang w:eastAsia="ko-KR"/>
        </w:rPr>
        <w:t>위</w:t>
      </w:r>
      <w:r>
        <w:rPr>
          <w:sz w:val="18"/>
          <w:lang w:eastAsia="ko-KR"/>
        </w:rPr>
        <w:t xml:space="preserve"> </w:t>
      </w:r>
      <w:r>
        <w:rPr>
          <w:sz w:val="18"/>
          <w:lang w:eastAsia="ko-KR"/>
        </w:rPr>
        <w:t>해</w:t>
      </w:r>
      <w:r>
        <w:rPr>
          <w:sz w:val="18"/>
          <w:lang w:eastAsia="ko-KR"/>
        </w:rPr>
        <w:t xml:space="preserve"> </w:t>
      </w:r>
      <w:r>
        <w:rPr>
          <w:sz w:val="18"/>
          <w:lang w:eastAsia="ko-KR"/>
        </w:rPr>
        <w:t>매일</w:t>
      </w:r>
      <w:r>
        <w:rPr>
          <w:sz w:val="18"/>
          <w:lang w:eastAsia="ko-KR"/>
        </w:rPr>
        <w:t xml:space="preserve"> </w:t>
      </w:r>
      <w:r>
        <w:rPr>
          <w:sz w:val="18"/>
          <w:lang w:eastAsia="ko-KR"/>
        </w:rPr>
        <w:t>아침</w:t>
      </w:r>
      <w:r>
        <w:rPr>
          <w:sz w:val="18"/>
          <w:lang w:eastAsia="ko-KR"/>
        </w:rPr>
        <w:t xml:space="preserve"> </w:t>
      </w:r>
      <w:r>
        <w:rPr>
          <w:sz w:val="18"/>
          <w:lang w:eastAsia="ko-KR"/>
        </w:rPr>
        <w:t>요가</w:t>
      </w:r>
      <w:r>
        <w:rPr>
          <w:sz w:val="18"/>
          <w:lang w:eastAsia="ko-KR"/>
        </w:rPr>
        <w:t xml:space="preserve"> </w:t>
      </w:r>
      <w:r>
        <w:rPr>
          <w:sz w:val="18"/>
          <w:lang w:eastAsia="ko-KR"/>
        </w:rPr>
        <w:t>수업에</w:t>
      </w:r>
      <w:r>
        <w:rPr>
          <w:sz w:val="18"/>
          <w:lang w:eastAsia="ko-KR"/>
        </w:rPr>
        <w:t xml:space="preserve"> </w:t>
      </w:r>
      <w:r>
        <w:rPr>
          <w:sz w:val="18"/>
          <w:lang w:eastAsia="ko-KR"/>
        </w:rPr>
        <w:t>다니기</w:t>
      </w:r>
      <w:r>
        <w:rPr>
          <w:sz w:val="18"/>
          <w:lang w:eastAsia="ko-KR"/>
        </w:rPr>
        <w:t xml:space="preserve"> </w:t>
      </w:r>
      <w:r>
        <w:rPr>
          <w:sz w:val="18"/>
          <w:lang w:eastAsia="ko-KR"/>
        </w:rPr>
        <w:t>시작했다</w:t>
      </w:r>
      <w:r>
        <w:rPr>
          <w:sz w:val="18"/>
          <w:lang w:eastAsia="ko-KR"/>
        </w:rPr>
        <w:t>.'</w:t>
      </w:r>
      <w:r>
        <w:rPr>
          <w:sz w:val="18"/>
          <w:lang w:eastAsia="ko-KR"/>
        </w:rPr>
        <w:t>로</w:t>
      </w:r>
      <w:r>
        <w:rPr>
          <w:sz w:val="18"/>
          <w:lang w:eastAsia="ko-KR"/>
        </w:rPr>
        <w:t xml:space="preserve"> 'to improve her flexibility and reduce stress after work'</w:t>
      </w:r>
      <w:r>
        <w:rPr>
          <w:sz w:val="18"/>
          <w:lang w:eastAsia="ko-KR"/>
        </w:rPr>
        <w:t>는</w:t>
      </w:r>
      <w:r>
        <w:rPr>
          <w:sz w:val="18"/>
          <w:lang w:eastAsia="ko-KR"/>
        </w:rPr>
        <w:t xml:space="preserve"> '</w:t>
      </w:r>
      <w:r>
        <w:rPr>
          <w:sz w:val="18"/>
          <w:lang w:eastAsia="ko-KR"/>
        </w:rPr>
        <w:t>요가</w:t>
      </w:r>
      <w:r>
        <w:rPr>
          <w:sz w:val="18"/>
          <w:lang w:eastAsia="ko-KR"/>
        </w:rPr>
        <w:t xml:space="preserve"> </w:t>
      </w:r>
      <w:r>
        <w:rPr>
          <w:sz w:val="18"/>
          <w:lang w:eastAsia="ko-KR"/>
        </w:rPr>
        <w:t>수업에</w:t>
      </w:r>
      <w:r>
        <w:rPr>
          <w:sz w:val="18"/>
          <w:lang w:eastAsia="ko-KR"/>
        </w:rPr>
        <w:t xml:space="preserve"> </w:t>
      </w:r>
      <w:r>
        <w:rPr>
          <w:sz w:val="18"/>
          <w:lang w:eastAsia="ko-KR"/>
        </w:rPr>
        <w:t>다니기</w:t>
      </w:r>
      <w:r>
        <w:rPr>
          <w:sz w:val="18"/>
          <w:lang w:eastAsia="ko-KR"/>
        </w:rPr>
        <w:t xml:space="preserve"> </w:t>
      </w:r>
      <w:r>
        <w:rPr>
          <w:sz w:val="18"/>
          <w:lang w:eastAsia="ko-KR"/>
        </w:rPr>
        <w:t>시작한</w:t>
      </w:r>
      <w:r>
        <w:rPr>
          <w:sz w:val="18"/>
          <w:lang w:eastAsia="ko-KR"/>
        </w:rPr>
        <w:t xml:space="preserve"> </w:t>
      </w:r>
      <w:r>
        <w:rPr>
          <w:sz w:val="18"/>
          <w:lang w:eastAsia="ko-KR"/>
        </w:rPr>
        <w:t>목적</w:t>
      </w:r>
      <w:r>
        <w:rPr>
          <w:sz w:val="18"/>
          <w:lang w:eastAsia="ko-KR"/>
        </w:rPr>
        <w:t>'</w:t>
      </w:r>
      <w:r>
        <w:rPr>
          <w:sz w:val="18"/>
          <w:lang w:eastAsia="ko-KR"/>
        </w:rPr>
        <w:t>을</w:t>
      </w:r>
      <w:r>
        <w:rPr>
          <w:sz w:val="18"/>
          <w:lang w:eastAsia="ko-KR"/>
        </w:rPr>
        <w:t xml:space="preserve"> </w:t>
      </w:r>
      <w:r>
        <w:rPr>
          <w:sz w:val="18"/>
          <w:lang w:eastAsia="ko-KR"/>
        </w:rPr>
        <w:t>설명하는</w:t>
      </w:r>
      <w:r>
        <w:rPr>
          <w:sz w:val="18"/>
          <w:lang w:eastAsia="ko-KR"/>
        </w:rPr>
        <w:t xml:space="preserve"> </w:t>
      </w:r>
      <w:proofErr w:type="spellStart"/>
      <w:r>
        <w:rPr>
          <w:sz w:val="18"/>
          <w:lang w:eastAsia="ko-KR"/>
        </w:rPr>
        <w:t>부사적</w:t>
      </w:r>
      <w:proofErr w:type="spellEnd"/>
      <w:r>
        <w:rPr>
          <w:sz w:val="18"/>
          <w:lang w:eastAsia="ko-KR"/>
        </w:rPr>
        <w:t xml:space="preserve"> </w:t>
      </w:r>
      <w:r>
        <w:rPr>
          <w:sz w:val="18"/>
          <w:lang w:eastAsia="ko-KR"/>
        </w:rPr>
        <w:t>용법이다</w:t>
      </w:r>
      <w:r>
        <w:rPr>
          <w:sz w:val="18"/>
          <w:lang w:eastAsia="ko-KR"/>
        </w:rPr>
        <w:t xml:space="preserve">. </w:t>
      </w:r>
      <w:r>
        <w:rPr>
          <w:sz w:val="18"/>
        </w:rPr>
        <w:t>③</w:t>
      </w:r>
      <w:r>
        <w:rPr>
          <w:sz w:val="18"/>
        </w:rPr>
        <w:t>은</w:t>
      </w:r>
      <w:r>
        <w:rPr>
          <w:sz w:val="18"/>
        </w:rPr>
        <w:t xml:space="preserve"> '</w:t>
      </w:r>
      <w:r>
        <w:rPr>
          <w:sz w:val="18"/>
        </w:rPr>
        <w:t>그</w:t>
      </w:r>
      <w:r>
        <w:rPr>
          <w:sz w:val="18"/>
        </w:rPr>
        <w:t xml:space="preserve"> </w:t>
      </w:r>
      <w:proofErr w:type="spellStart"/>
      <w:r>
        <w:rPr>
          <w:sz w:val="18"/>
        </w:rPr>
        <w:t>회사는</w:t>
      </w:r>
      <w:proofErr w:type="spellEnd"/>
      <w:r>
        <w:rPr>
          <w:sz w:val="18"/>
        </w:rPr>
        <w:t xml:space="preserve"> </w:t>
      </w:r>
      <w:proofErr w:type="spellStart"/>
      <w:r>
        <w:rPr>
          <w:sz w:val="18"/>
        </w:rPr>
        <w:t>생산성을</w:t>
      </w:r>
      <w:proofErr w:type="spellEnd"/>
      <w:r>
        <w:rPr>
          <w:sz w:val="18"/>
        </w:rPr>
        <w:t xml:space="preserve"> </w:t>
      </w:r>
      <w:proofErr w:type="spellStart"/>
      <w:r>
        <w:rPr>
          <w:sz w:val="18"/>
        </w:rPr>
        <w:t>높이고</w:t>
      </w:r>
      <w:proofErr w:type="spellEnd"/>
      <w:r>
        <w:rPr>
          <w:sz w:val="18"/>
        </w:rPr>
        <w:t xml:space="preserve"> </w:t>
      </w:r>
      <w:proofErr w:type="spellStart"/>
      <w:r>
        <w:rPr>
          <w:sz w:val="18"/>
        </w:rPr>
        <w:t>시간이</w:t>
      </w:r>
      <w:proofErr w:type="spellEnd"/>
      <w:r>
        <w:rPr>
          <w:sz w:val="18"/>
        </w:rPr>
        <w:t xml:space="preserve"> </w:t>
      </w:r>
      <w:r>
        <w:rPr>
          <w:sz w:val="18"/>
        </w:rPr>
        <w:t>지남에</w:t>
      </w:r>
      <w:r>
        <w:rPr>
          <w:sz w:val="18"/>
        </w:rPr>
        <w:t xml:space="preserve"> </w:t>
      </w:r>
      <w:r>
        <w:rPr>
          <w:sz w:val="18"/>
        </w:rPr>
        <w:t>따라</w:t>
      </w:r>
      <w:r>
        <w:rPr>
          <w:sz w:val="18"/>
        </w:rPr>
        <w:t xml:space="preserve"> </w:t>
      </w:r>
      <w:r>
        <w:rPr>
          <w:sz w:val="18"/>
        </w:rPr>
        <w:t>고객</w:t>
      </w:r>
      <w:r>
        <w:rPr>
          <w:sz w:val="18"/>
        </w:rPr>
        <w:t xml:space="preserve"> </w:t>
      </w:r>
      <w:r>
        <w:rPr>
          <w:sz w:val="18"/>
        </w:rPr>
        <w:t>만족도를</w:t>
      </w:r>
      <w:r>
        <w:rPr>
          <w:sz w:val="18"/>
        </w:rPr>
        <w:t xml:space="preserve"> </w:t>
      </w:r>
      <w:r>
        <w:rPr>
          <w:sz w:val="18"/>
        </w:rPr>
        <w:t>높이기</w:t>
      </w:r>
      <w:r>
        <w:rPr>
          <w:sz w:val="18"/>
        </w:rPr>
        <w:t xml:space="preserve"> </w:t>
      </w:r>
      <w:r>
        <w:rPr>
          <w:sz w:val="18"/>
        </w:rPr>
        <w:t>위해</w:t>
      </w:r>
      <w:r>
        <w:rPr>
          <w:sz w:val="18"/>
        </w:rPr>
        <w:t xml:space="preserve"> </w:t>
      </w:r>
      <w:r>
        <w:rPr>
          <w:sz w:val="18"/>
        </w:rPr>
        <w:t>직원</w:t>
      </w:r>
      <w:r>
        <w:rPr>
          <w:sz w:val="18"/>
        </w:rPr>
        <w:t xml:space="preserve"> </w:t>
      </w:r>
      <w:r>
        <w:rPr>
          <w:sz w:val="18"/>
        </w:rPr>
        <w:t>교육</w:t>
      </w:r>
      <w:r>
        <w:rPr>
          <w:sz w:val="18"/>
        </w:rPr>
        <w:t xml:space="preserve"> </w:t>
      </w:r>
      <w:r>
        <w:rPr>
          <w:sz w:val="18"/>
        </w:rPr>
        <w:t>프</w:t>
      </w:r>
      <w:r>
        <w:rPr>
          <w:sz w:val="18"/>
        </w:rPr>
        <w:t xml:space="preserve"> </w:t>
      </w:r>
      <w:r>
        <w:rPr>
          <w:sz w:val="18"/>
        </w:rPr>
        <w:t>로그램에</w:t>
      </w:r>
      <w:r>
        <w:rPr>
          <w:sz w:val="18"/>
        </w:rPr>
        <w:t xml:space="preserve"> </w:t>
      </w:r>
      <w:r>
        <w:rPr>
          <w:sz w:val="18"/>
        </w:rPr>
        <w:t>투자했다</w:t>
      </w:r>
      <w:r>
        <w:rPr>
          <w:sz w:val="18"/>
        </w:rPr>
        <w:t>.'</w:t>
      </w:r>
      <w:r>
        <w:rPr>
          <w:sz w:val="18"/>
        </w:rPr>
        <w:t>로</w:t>
      </w:r>
      <w:r>
        <w:rPr>
          <w:sz w:val="18"/>
        </w:rPr>
        <w:t xml:space="preserve"> 'to boost productivity and ensure higher customer satisfaction over time'</w:t>
      </w:r>
      <w:r>
        <w:rPr>
          <w:sz w:val="18"/>
        </w:rPr>
        <w:t>는</w:t>
      </w:r>
      <w:r>
        <w:rPr>
          <w:sz w:val="18"/>
        </w:rPr>
        <w:t xml:space="preserve"> '</w:t>
      </w:r>
      <w:r>
        <w:rPr>
          <w:sz w:val="18"/>
        </w:rPr>
        <w:t>투자한</w:t>
      </w:r>
      <w:r>
        <w:rPr>
          <w:sz w:val="18"/>
        </w:rPr>
        <w:t xml:space="preserve"> </w:t>
      </w:r>
      <w:r>
        <w:rPr>
          <w:sz w:val="18"/>
        </w:rPr>
        <w:t>목적</w:t>
      </w:r>
      <w:r>
        <w:rPr>
          <w:sz w:val="18"/>
        </w:rPr>
        <w:t>'</w:t>
      </w:r>
      <w:r>
        <w:rPr>
          <w:sz w:val="18"/>
        </w:rPr>
        <w:t>을</w:t>
      </w:r>
      <w:r>
        <w:rPr>
          <w:sz w:val="18"/>
        </w:rPr>
        <w:t xml:space="preserve"> </w:t>
      </w:r>
      <w:r>
        <w:rPr>
          <w:sz w:val="18"/>
        </w:rPr>
        <w:t>나</w:t>
      </w:r>
      <w:r>
        <w:rPr>
          <w:sz w:val="18"/>
        </w:rPr>
        <w:t xml:space="preserve"> </w:t>
      </w:r>
      <w:r>
        <w:rPr>
          <w:sz w:val="18"/>
        </w:rPr>
        <w:t>타내는</w:t>
      </w:r>
      <w:r>
        <w:rPr>
          <w:sz w:val="18"/>
        </w:rPr>
        <w:t xml:space="preserve"> </w:t>
      </w:r>
      <w:r>
        <w:rPr>
          <w:sz w:val="18"/>
        </w:rPr>
        <w:t>부사적</w:t>
      </w:r>
      <w:r>
        <w:rPr>
          <w:sz w:val="18"/>
        </w:rPr>
        <w:t xml:space="preserve"> </w:t>
      </w:r>
      <w:r>
        <w:rPr>
          <w:sz w:val="18"/>
        </w:rPr>
        <w:t>용법이다</w:t>
      </w:r>
      <w:r>
        <w:rPr>
          <w:sz w:val="18"/>
        </w:rPr>
        <w:t>. ④</w:t>
      </w:r>
      <w:r>
        <w:rPr>
          <w:sz w:val="18"/>
        </w:rPr>
        <w:t>는</w:t>
      </w:r>
      <w:r>
        <w:rPr>
          <w:sz w:val="18"/>
        </w:rPr>
        <w:t xml:space="preserve"> '</w:t>
      </w:r>
      <w:r>
        <w:rPr>
          <w:sz w:val="18"/>
        </w:rPr>
        <w:t>그는</w:t>
      </w:r>
      <w:r>
        <w:rPr>
          <w:sz w:val="18"/>
        </w:rPr>
        <w:t xml:space="preserve"> </w:t>
      </w:r>
      <w:r>
        <w:rPr>
          <w:sz w:val="18"/>
        </w:rPr>
        <w:t>집에서</w:t>
      </w:r>
      <w:r>
        <w:rPr>
          <w:sz w:val="18"/>
        </w:rPr>
        <w:t xml:space="preserve"> </w:t>
      </w:r>
      <w:r>
        <w:rPr>
          <w:sz w:val="18"/>
        </w:rPr>
        <w:t>더</w:t>
      </w:r>
      <w:r>
        <w:rPr>
          <w:sz w:val="18"/>
        </w:rPr>
        <w:t xml:space="preserve"> </w:t>
      </w:r>
      <w:r>
        <w:rPr>
          <w:sz w:val="18"/>
        </w:rPr>
        <w:t>편안하고</w:t>
      </w:r>
      <w:r>
        <w:rPr>
          <w:sz w:val="18"/>
        </w:rPr>
        <w:t xml:space="preserve"> </w:t>
      </w:r>
      <w:r>
        <w:rPr>
          <w:sz w:val="18"/>
        </w:rPr>
        <w:t>생산적인</w:t>
      </w:r>
      <w:r>
        <w:rPr>
          <w:sz w:val="18"/>
        </w:rPr>
        <w:t xml:space="preserve"> </w:t>
      </w:r>
      <w:r>
        <w:rPr>
          <w:sz w:val="18"/>
        </w:rPr>
        <w:t>작</w:t>
      </w:r>
      <w:r>
        <w:rPr>
          <w:sz w:val="18"/>
        </w:rPr>
        <w:t xml:space="preserve"> </w:t>
      </w:r>
      <w:r>
        <w:rPr>
          <w:sz w:val="18"/>
        </w:rPr>
        <w:t>업</w:t>
      </w:r>
      <w:r>
        <w:rPr>
          <w:sz w:val="18"/>
        </w:rPr>
        <w:t xml:space="preserve"> </w:t>
      </w:r>
      <w:r>
        <w:rPr>
          <w:sz w:val="18"/>
        </w:rPr>
        <w:t>공간을</w:t>
      </w:r>
      <w:r>
        <w:rPr>
          <w:sz w:val="18"/>
        </w:rPr>
        <w:t xml:space="preserve"> </w:t>
      </w:r>
      <w:r>
        <w:rPr>
          <w:sz w:val="18"/>
        </w:rPr>
        <w:t>만들기</w:t>
      </w:r>
      <w:r>
        <w:rPr>
          <w:sz w:val="18"/>
        </w:rPr>
        <w:t xml:space="preserve"> </w:t>
      </w:r>
      <w:r>
        <w:rPr>
          <w:sz w:val="18"/>
        </w:rPr>
        <w:t>위해</w:t>
      </w:r>
      <w:r>
        <w:rPr>
          <w:sz w:val="18"/>
        </w:rPr>
        <w:t xml:space="preserve"> </w:t>
      </w:r>
      <w:r>
        <w:rPr>
          <w:sz w:val="18"/>
        </w:rPr>
        <w:t>큰</w:t>
      </w:r>
      <w:r>
        <w:rPr>
          <w:sz w:val="18"/>
        </w:rPr>
        <w:t xml:space="preserve"> </w:t>
      </w:r>
      <w:r>
        <w:rPr>
          <w:sz w:val="18"/>
        </w:rPr>
        <w:t>모니터와</w:t>
      </w:r>
      <w:r>
        <w:rPr>
          <w:sz w:val="18"/>
        </w:rPr>
        <w:t xml:space="preserve"> </w:t>
      </w:r>
      <w:r>
        <w:rPr>
          <w:sz w:val="18"/>
        </w:rPr>
        <w:t>인체공학적</w:t>
      </w:r>
      <w:r>
        <w:rPr>
          <w:sz w:val="18"/>
        </w:rPr>
        <w:t xml:space="preserve"> </w:t>
      </w:r>
      <w:r>
        <w:rPr>
          <w:sz w:val="18"/>
        </w:rPr>
        <w:t>의자를</w:t>
      </w:r>
      <w:r>
        <w:rPr>
          <w:sz w:val="18"/>
        </w:rPr>
        <w:t xml:space="preserve"> </w:t>
      </w:r>
      <w:r>
        <w:rPr>
          <w:sz w:val="18"/>
        </w:rPr>
        <w:t>샀다</w:t>
      </w:r>
      <w:r>
        <w:rPr>
          <w:sz w:val="18"/>
        </w:rPr>
        <w:t>.'</w:t>
      </w:r>
      <w:r>
        <w:rPr>
          <w:sz w:val="18"/>
        </w:rPr>
        <w:t>로</w:t>
      </w:r>
      <w:r>
        <w:rPr>
          <w:sz w:val="18"/>
        </w:rPr>
        <w:t xml:space="preserve"> 'to create a more comfortable and productive workspace at home'</w:t>
      </w:r>
      <w:r>
        <w:rPr>
          <w:sz w:val="18"/>
        </w:rPr>
        <w:t>는</w:t>
      </w:r>
      <w:r>
        <w:rPr>
          <w:sz w:val="18"/>
        </w:rPr>
        <w:t xml:space="preserve"> '</w:t>
      </w:r>
      <w:r>
        <w:rPr>
          <w:sz w:val="18"/>
        </w:rPr>
        <w:t>장비를</w:t>
      </w:r>
      <w:r>
        <w:rPr>
          <w:sz w:val="18"/>
        </w:rPr>
        <w:t xml:space="preserve"> </w:t>
      </w:r>
      <w:r>
        <w:rPr>
          <w:sz w:val="18"/>
        </w:rPr>
        <w:t>구매한</w:t>
      </w:r>
      <w:r>
        <w:rPr>
          <w:sz w:val="18"/>
        </w:rPr>
        <w:t xml:space="preserve"> </w:t>
      </w:r>
      <w:r>
        <w:rPr>
          <w:sz w:val="18"/>
        </w:rPr>
        <w:t>목적</w:t>
      </w:r>
      <w:r>
        <w:rPr>
          <w:sz w:val="18"/>
        </w:rPr>
        <w:t>'</w:t>
      </w:r>
      <w:r>
        <w:rPr>
          <w:sz w:val="18"/>
        </w:rPr>
        <w:t>을</w:t>
      </w:r>
      <w:r>
        <w:rPr>
          <w:sz w:val="18"/>
        </w:rPr>
        <w:t xml:space="preserve"> </w:t>
      </w:r>
      <w:r>
        <w:rPr>
          <w:sz w:val="18"/>
        </w:rPr>
        <w:t>설명하는</w:t>
      </w:r>
      <w:r>
        <w:rPr>
          <w:sz w:val="18"/>
        </w:rPr>
        <w:t xml:space="preserve"> </w:t>
      </w:r>
      <w:r>
        <w:rPr>
          <w:sz w:val="18"/>
        </w:rPr>
        <w:t>부사적</w:t>
      </w:r>
      <w:r>
        <w:rPr>
          <w:sz w:val="18"/>
        </w:rPr>
        <w:t xml:space="preserve"> </w:t>
      </w:r>
      <w:r>
        <w:rPr>
          <w:sz w:val="18"/>
        </w:rPr>
        <w:t>용법이다</w:t>
      </w:r>
      <w:r>
        <w:rPr>
          <w:sz w:val="18"/>
        </w:rPr>
        <w:t xml:space="preserve">. </w:t>
      </w:r>
      <w:r>
        <w:rPr>
          <w:sz w:val="18"/>
          <w:lang w:eastAsia="ko-KR"/>
        </w:rPr>
        <w:t>⑤</w:t>
      </w:r>
      <w:r>
        <w:rPr>
          <w:sz w:val="18"/>
          <w:lang w:eastAsia="ko-KR"/>
        </w:rPr>
        <w:t>는</w:t>
      </w:r>
      <w:r>
        <w:rPr>
          <w:sz w:val="18"/>
          <w:lang w:eastAsia="ko-KR"/>
        </w:rPr>
        <w:t xml:space="preserve"> '</w:t>
      </w:r>
      <w:r>
        <w:rPr>
          <w:sz w:val="18"/>
          <w:lang w:eastAsia="ko-KR"/>
        </w:rPr>
        <w:t>시</w:t>
      </w:r>
      <w:r>
        <w:rPr>
          <w:sz w:val="18"/>
          <w:lang w:eastAsia="ko-KR"/>
        </w:rPr>
        <w:t xml:space="preserve"> </w:t>
      </w:r>
      <w:proofErr w:type="spellStart"/>
      <w:r>
        <w:rPr>
          <w:sz w:val="18"/>
          <w:lang w:eastAsia="ko-KR"/>
        </w:rPr>
        <w:t>험에서</w:t>
      </w:r>
      <w:proofErr w:type="spellEnd"/>
      <w:r>
        <w:rPr>
          <w:sz w:val="18"/>
          <w:lang w:eastAsia="ko-KR"/>
        </w:rPr>
        <w:t xml:space="preserve"> </w:t>
      </w:r>
      <w:r>
        <w:rPr>
          <w:sz w:val="18"/>
          <w:lang w:eastAsia="ko-KR"/>
        </w:rPr>
        <w:t>성공할</w:t>
      </w:r>
      <w:r>
        <w:rPr>
          <w:sz w:val="18"/>
          <w:lang w:eastAsia="ko-KR"/>
        </w:rPr>
        <w:t xml:space="preserve"> </w:t>
      </w:r>
      <w:r>
        <w:rPr>
          <w:sz w:val="18"/>
          <w:lang w:eastAsia="ko-KR"/>
        </w:rPr>
        <w:t>가능성을</w:t>
      </w:r>
      <w:r>
        <w:rPr>
          <w:sz w:val="18"/>
          <w:lang w:eastAsia="ko-KR"/>
        </w:rPr>
        <w:t xml:space="preserve"> </w:t>
      </w:r>
      <w:r>
        <w:rPr>
          <w:sz w:val="18"/>
          <w:lang w:eastAsia="ko-KR"/>
        </w:rPr>
        <w:t>높이기</w:t>
      </w:r>
      <w:r>
        <w:rPr>
          <w:sz w:val="18"/>
          <w:lang w:eastAsia="ko-KR"/>
        </w:rPr>
        <w:t xml:space="preserve"> </w:t>
      </w:r>
      <w:r>
        <w:rPr>
          <w:sz w:val="18"/>
          <w:lang w:eastAsia="ko-KR"/>
        </w:rPr>
        <w:t>위해</w:t>
      </w:r>
      <w:r>
        <w:rPr>
          <w:sz w:val="18"/>
          <w:lang w:eastAsia="ko-KR"/>
        </w:rPr>
        <w:t xml:space="preserve"> </w:t>
      </w:r>
      <w:r>
        <w:rPr>
          <w:sz w:val="18"/>
          <w:lang w:eastAsia="ko-KR"/>
        </w:rPr>
        <w:t>학생들은</w:t>
      </w:r>
      <w:r>
        <w:rPr>
          <w:sz w:val="18"/>
          <w:lang w:eastAsia="ko-KR"/>
        </w:rPr>
        <w:t xml:space="preserve"> </w:t>
      </w:r>
      <w:r>
        <w:rPr>
          <w:sz w:val="18"/>
          <w:lang w:eastAsia="ko-KR"/>
        </w:rPr>
        <w:t>스터디</w:t>
      </w:r>
      <w:r>
        <w:rPr>
          <w:sz w:val="18"/>
          <w:lang w:eastAsia="ko-KR"/>
        </w:rPr>
        <w:t xml:space="preserve"> </w:t>
      </w:r>
      <w:r>
        <w:rPr>
          <w:sz w:val="18"/>
          <w:lang w:eastAsia="ko-KR"/>
        </w:rPr>
        <w:t>그룹을</w:t>
      </w:r>
      <w:r>
        <w:rPr>
          <w:sz w:val="18"/>
          <w:lang w:eastAsia="ko-KR"/>
        </w:rPr>
        <w:t xml:space="preserve"> </w:t>
      </w:r>
      <w:r>
        <w:rPr>
          <w:sz w:val="18"/>
          <w:lang w:eastAsia="ko-KR"/>
        </w:rPr>
        <w:t>만들어</w:t>
      </w:r>
      <w:r>
        <w:rPr>
          <w:sz w:val="18"/>
          <w:lang w:eastAsia="ko-KR"/>
        </w:rPr>
        <w:t xml:space="preserve"> </w:t>
      </w:r>
      <w:r>
        <w:rPr>
          <w:sz w:val="18"/>
          <w:lang w:eastAsia="ko-KR"/>
        </w:rPr>
        <w:t>매주</w:t>
      </w:r>
      <w:r>
        <w:rPr>
          <w:sz w:val="18"/>
          <w:lang w:eastAsia="ko-KR"/>
        </w:rPr>
        <w:t xml:space="preserve"> </w:t>
      </w:r>
      <w:r>
        <w:rPr>
          <w:sz w:val="18"/>
          <w:lang w:eastAsia="ko-KR"/>
        </w:rPr>
        <w:t>주말마다</w:t>
      </w:r>
      <w:r>
        <w:rPr>
          <w:sz w:val="18"/>
          <w:lang w:eastAsia="ko-KR"/>
        </w:rPr>
        <w:t xml:space="preserve"> </w:t>
      </w:r>
      <w:r>
        <w:rPr>
          <w:sz w:val="18"/>
          <w:lang w:eastAsia="ko-KR"/>
        </w:rPr>
        <w:t>만났다</w:t>
      </w:r>
      <w:r>
        <w:rPr>
          <w:sz w:val="18"/>
          <w:lang w:eastAsia="ko-KR"/>
        </w:rPr>
        <w:t>.'</w:t>
      </w:r>
      <w:r>
        <w:rPr>
          <w:sz w:val="18"/>
          <w:lang w:eastAsia="ko-KR"/>
        </w:rPr>
        <w:t>로</w:t>
      </w:r>
      <w:r>
        <w:rPr>
          <w:sz w:val="18"/>
          <w:lang w:eastAsia="ko-KR"/>
        </w:rPr>
        <w:t xml:space="preserve"> 'to enhance their chances of success in the exam'</w:t>
      </w:r>
      <w:r>
        <w:rPr>
          <w:sz w:val="18"/>
          <w:lang w:eastAsia="ko-KR"/>
        </w:rPr>
        <w:t>는</w:t>
      </w:r>
      <w:r>
        <w:rPr>
          <w:sz w:val="18"/>
          <w:lang w:eastAsia="ko-KR"/>
        </w:rPr>
        <w:t xml:space="preserve"> '</w:t>
      </w:r>
      <w:r>
        <w:rPr>
          <w:sz w:val="18"/>
          <w:lang w:eastAsia="ko-KR"/>
        </w:rPr>
        <w:t>스터디</w:t>
      </w:r>
      <w:r>
        <w:rPr>
          <w:sz w:val="18"/>
          <w:lang w:eastAsia="ko-KR"/>
        </w:rPr>
        <w:t xml:space="preserve"> </w:t>
      </w:r>
      <w:r>
        <w:rPr>
          <w:sz w:val="18"/>
          <w:lang w:eastAsia="ko-KR"/>
        </w:rPr>
        <w:t>그룹을</w:t>
      </w:r>
      <w:r>
        <w:rPr>
          <w:sz w:val="18"/>
          <w:lang w:eastAsia="ko-KR"/>
        </w:rPr>
        <w:t xml:space="preserve"> </w:t>
      </w:r>
      <w:r>
        <w:rPr>
          <w:sz w:val="18"/>
          <w:lang w:eastAsia="ko-KR"/>
        </w:rPr>
        <w:t>만든</w:t>
      </w:r>
      <w:r>
        <w:rPr>
          <w:sz w:val="18"/>
          <w:lang w:eastAsia="ko-KR"/>
        </w:rPr>
        <w:t xml:space="preserve"> </w:t>
      </w:r>
      <w:r>
        <w:rPr>
          <w:sz w:val="18"/>
          <w:lang w:eastAsia="ko-KR"/>
        </w:rPr>
        <w:t>목적</w:t>
      </w:r>
      <w:r>
        <w:rPr>
          <w:sz w:val="18"/>
          <w:lang w:eastAsia="ko-KR"/>
        </w:rPr>
        <w:t>'</w:t>
      </w:r>
      <w:r>
        <w:rPr>
          <w:sz w:val="18"/>
          <w:lang w:eastAsia="ko-KR"/>
        </w:rPr>
        <w:t>을</w:t>
      </w:r>
      <w:r>
        <w:rPr>
          <w:sz w:val="18"/>
          <w:lang w:eastAsia="ko-KR"/>
        </w:rPr>
        <w:t xml:space="preserve"> </w:t>
      </w:r>
      <w:r>
        <w:rPr>
          <w:sz w:val="18"/>
          <w:lang w:eastAsia="ko-KR"/>
        </w:rPr>
        <w:t>나타내는</w:t>
      </w:r>
      <w:r>
        <w:rPr>
          <w:sz w:val="18"/>
          <w:lang w:eastAsia="ko-KR"/>
        </w:rPr>
        <w:t xml:space="preserve"> </w:t>
      </w:r>
      <w:proofErr w:type="spellStart"/>
      <w:r>
        <w:rPr>
          <w:sz w:val="18"/>
          <w:lang w:eastAsia="ko-KR"/>
        </w:rPr>
        <w:t>부사적</w:t>
      </w:r>
      <w:proofErr w:type="spellEnd"/>
      <w:r>
        <w:rPr>
          <w:sz w:val="18"/>
          <w:lang w:eastAsia="ko-KR"/>
        </w:rPr>
        <w:t xml:space="preserve"> </w:t>
      </w:r>
      <w:r>
        <w:rPr>
          <w:sz w:val="18"/>
          <w:lang w:eastAsia="ko-KR"/>
        </w:rPr>
        <w:t>용법</w:t>
      </w:r>
      <w:r>
        <w:rPr>
          <w:sz w:val="18"/>
          <w:lang w:eastAsia="ko-KR"/>
        </w:rPr>
        <w:t xml:space="preserve"> </w:t>
      </w:r>
      <w:r>
        <w:rPr>
          <w:sz w:val="18"/>
          <w:lang w:eastAsia="ko-KR"/>
        </w:rPr>
        <w:t>이다</w:t>
      </w:r>
      <w:r>
        <w:rPr>
          <w:sz w:val="18"/>
          <w:lang w:eastAsia="ko-KR"/>
        </w:rPr>
        <w:t>.</w:t>
      </w:r>
    </w:p>
    <w:p w14:paraId="3B0F389C" w14:textId="703E07FE" w:rsidR="00B6022B" w:rsidRDefault="00356BA5">
      <w:pPr>
        <w:spacing w:after="120"/>
        <w:rPr>
          <w:lang w:eastAsia="ko-KR"/>
        </w:rPr>
      </w:pPr>
      <w:r>
        <w:rPr>
          <w:rFonts w:hint="eastAsia"/>
          <w:sz w:val="18"/>
          <w:lang w:eastAsia="ko-KR"/>
        </w:rPr>
        <w:t>1</w:t>
      </w:r>
      <w:r>
        <w:rPr>
          <w:sz w:val="18"/>
          <w:lang w:eastAsia="ko-KR"/>
        </w:rPr>
        <w:t xml:space="preserve">4 </w:t>
      </w:r>
      <w:r>
        <w:rPr>
          <w:sz w:val="18"/>
          <w:lang w:eastAsia="ko-KR"/>
        </w:rPr>
        <w:t>번</w:t>
      </w:r>
      <w:r>
        <w:rPr>
          <w:sz w:val="18"/>
          <w:lang w:eastAsia="ko-KR"/>
        </w:rPr>
        <w:t xml:space="preserve"> - ④   balance</w:t>
      </w:r>
      <w:r>
        <w:rPr>
          <w:sz w:val="18"/>
          <w:lang w:eastAsia="ko-KR"/>
        </w:rPr>
        <w:t>와</w:t>
      </w:r>
      <w:r>
        <w:rPr>
          <w:sz w:val="18"/>
          <w:lang w:eastAsia="ko-KR"/>
        </w:rPr>
        <w:t xml:space="preserve"> </w:t>
      </w:r>
      <w:r>
        <w:rPr>
          <w:sz w:val="18"/>
          <w:lang w:eastAsia="ko-KR"/>
        </w:rPr>
        <w:t>병렬구조로</w:t>
      </w:r>
      <w:r>
        <w:rPr>
          <w:sz w:val="18"/>
          <w:lang w:eastAsia="ko-KR"/>
        </w:rPr>
        <w:t xml:space="preserve">, </w:t>
      </w:r>
      <w:r>
        <w:rPr>
          <w:sz w:val="18"/>
          <w:lang w:eastAsia="ko-KR"/>
        </w:rPr>
        <w:t>동사원형</w:t>
      </w:r>
      <w:r>
        <w:rPr>
          <w:sz w:val="18"/>
          <w:lang w:eastAsia="ko-KR"/>
        </w:rPr>
        <w:t xml:space="preserve"> increase</w:t>
      </w:r>
      <w:r>
        <w:rPr>
          <w:sz w:val="18"/>
          <w:lang w:eastAsia="ko-KR"/>
        </w:rPr>
        <w:t>로</w:t>
      </w:r>
      <w:r>
        <w:rPr>
          <w:sz w:val="18"/>
          <w:lang w:eastAsia="ko-KR"/>
        </w:rPr>
        <w:t xml:space="preserve"> </w:t>
      </w:r>
      <w:r>
        <w:rPr>
          <w:sz w:val="18"/>
          <w:lang w:eastAsia="ko-KR"/>
        </w:rPr>
        <w:t>바꾸는</w:t>
      </w:r>
      <w:r>
        <w:rPr>
          <w:sz w:val="18"/>
          <w:lang w:eastAsia="ko-KR"/>
        </w:rPr>
        <w:t xml:space="preserve"> </w:t>
      </w:r>
      <w:r>
        <w:rPr>
          <w:sz w:val="18"/>
          <w:lang w:eastAsia="ko-KR"/>
        </w:rPr>
        <w:t>게</w:t>
      </w:r>
      <w:r>
        <w:rPr>
          <w:sz w:val="18"/>
          <w:lang w:eastAsia="ko-KR"/>
        </w:rPr>
        <w:t xml:space="preserve"> </w:t>
      </w:r>
      <w:r>
        <w:rPr>
          <w:sz w:val="18"/>
          <w:lang w:eastAsia="ko-KR"/>
        </w:rPr>
        <w:t>적절하다</w:t>
      </w:r>
      <w:r>
        <w:rPr>
          <w:sz w:val="18"/>
          <w:lang w:eastAsia="ko-KR"/>
        </w:rPr>
        <w:t>.</w:t>
      </w:r>
    </w:p>
    <w:p w14:paraId="51FB9F53" w14:textId="16C599FB" w:rsidR="00B6022B" w:rsidRDefault="00356BA5">
      <w:pPr>
        <w:spacing w:after="120"/>
        <w:rPr>
          <w:lang w:eastAsia="ko-KR"/>
        </w:rPr>
      </w:pPr>
      <w:r>
        <w:rPr>
          <w:rFonts w:hint="eastAsia"/>
          <w:sz w:val="18"/>
          <w:lang w:eastAsia="ko-KR"/>
        </w:rPr>
        <w:t>1</w:t>
      </w:r>
      <w:r>
        <w:rPr>
          <w:sz w:val="18"/>
          <w:lang w:eastAsia="ko-KR"/>
        </w:rPr>
        <w:t xml:space="preserve">5 </w:t>
      </w:r>
      <w:r>
        <w:rPr>
          <w:sz w:val="18"/>
          <w:lang w:eastAsia="ko-KR"/>
        </w:rPr>
        <w:t>번</w:t>
      </w:r>
      <w:r>
        <w:rPr>
          <w:sz w:val="18"/>
          <w:lang w:eastAsia="ko-KR"/>
        </w:rPr>
        <w:t xml:space="preserve"> - ⑤   </w:t>
      </w:r>
      <w:r>
        <w:rPr>
          <w:sz w:val="18"/>
          <w:lang w:eastAsia="ko-KR"/>
        </w:rPr>
        <w:t>지문</w:t>
      </w:r>
      <w:r>
        <w:rPr>
          <w:sz w:val="18"/>
          <w:lang w:eastAsia="ko-KR"/>
        </w:rPr>
        <w:t xml:space="preserve"> </w:t>
      </w:r>
      <w:r>
        <w:rPr>
          <w:sz w:val="18"/>
          <w:lang w:eastAsia="ko-KR"/>
        </w:rPr>
        <w:t>속</w:t>
      </w:r>
      <w:r>
        <w:rPr>
          <w:sz w:val="18"/>
          <w:lang w:eastAsia="ko-KR"/>
        </w:rPr>
        <w:t xml:space="preserve"> 'it'</w:t>
      </w:r>
      <w:r>
        <w:rPr>
          <w:sz w:val="18"/>
          <w:lang w:eastAsia="ko-KR"/>
        </w:rPr>
        <w:t>은</w:t>
      </w:r>
      <w:r>
        <w:rPr>
          <w:sz w:val="18"/>
          <w:lang w:eastAsia="ko-KR"/>
        </w:rPr>
        <w:t xml:space="preserve"> your phone</w:t>
      </w:r>
      <w:r>
        <w:rPr>
          <w:sz w:val="18"/>
          <w:lang w:eastAsia="ko-KR"/>
        </w:rPr>
        <w:t>을</w:t>
      </w:r>
      <w:r>
        <w:rPr>
          <w:sz w:val="18"/>
          <w:lang w:eastAsia="ko-KR"/>
        </w:rPr>
        <w:t xml:space="preserve"> </w:t>
      </w:r>
      <w:r>
        <w:rPr>
          <w:sz w:val="18"/>
          <w:lang w:eastAsia="ko-KR"/>
        </w:rPr>
        <w:t>가리키는</w:t>
      </w:r>
      <w:r>
        <w:rPr>
          <w:sz w:val="18"/>
          <w:lang w:eastAsia="ko-KR"/>
        </w:rPr>
        <w:t xml:space="preserve"> </w:t>
      </w:r>
      <w:r>
        <w:rPr>
          <w:sz w:val="18"/>
          <w:lang w:eastAsia="ko-KR"/>
        </w:rPr>
        <w:t>대명사인데</w:t>
      </w:r>
      <w:r>
        <w:rPr>
          <w:sz w:val="18"/>
          <w:lang w:eastAsia="ko-KR"/>
        </w:rPr>
        <w:t xml:space="preserve">, ① </w:t>
      </w:r>
      <w:r>
        <w:rPr>
          <w:sz w:val="18"/>
          <w:lang w:eastAsia="ko-KR"/>
        </w:rPr>
        <w:t>의</w:t>
      </w:r>
      <w:r>
        <w:rPr>
          <w:sz w:val="18"/>
          <w:lang w:eastAsia="ko-KR"/>
        </w:rPr>
        <w:t xml:space="preserve"> it</w:t>
      </w:r>
      <w:r>
        <w:rPr>
          <w:sz w:val="18"/>
          <w:lang w:eastAsia="ko-KR"/>
        </w:rPr>
        <w:t>은</w:t>
      </w:r>
      <w:r>
        <w:rPr>
          <w:sz w:val="18"/>
          <w:lang w:eastAsia="ko-KR"/>
        </w:rPr>
        <w:t xml:space="preserve"> </w:t>
      </w:r>
      <w:proofErr w:type="spellStart"/>
      <w:r>
        <w:rPr>
          <w:sz w:val="18"/>
          <w:lang w:eastAsia="ko-KR"/>
        </w:rPr>
        <w:t>가목적어</w:t>
      </w:r>
      <w:proofErr w:type="spellEnd"/>
      <w:r>
        <w:rPr>
          <w:sz w:val="18"/>
          <w:lang w:eastAsia="ko-KR"/>
        </w:rPr>
        <w:t>, ②</w:t>
      </w:r>
      <w:r>
        <w:rPr>
          <w:sz w:val="18"/>
          <w:lang w:eastAsia="ko-KR"/>
        </w:rPr>
        <w:t>의</w:t>
      </w:r>
      <w:r>
        <w:rPr>
          <w:sz w:val="18"/>
          <w:lang w:eastAsia="ko-KR"/>
        </w:rPr>
        <w:t xml:space="preserve"> it</w:t>
      </w:r>
      <w:r>
        <w:rPr>
          <w:sz w:val="18"/>
          <w:lang w:eastAsia="ko-KR"/>
        </w:rPr>
        <w:t>은</w:t>
      </w:r>
      <w:r>
        <w:rPr>
          <w:sz w:val="18"/>
          <w:lang w:eastAsia="ko-KR"/>
        </w:rPr>
        <w:t xml:space="preserve"> </w:t>
      </w:r>
      <w:proofErr w:type="spellStart"/>
      <w:r>
        <w:rPr>
          <w:sz w:val="18"/>
          <w:lang w:eastAsia="ko-KR"/>
        </w:rPr>
        <w:t>비인칭주어</w:t>
      </w:r>
      <w:proofErr w:type="spellEnd"/>
      <w:r>
        <w:rPr>
          <w:sz w:val="18"/>
          <w:lang w:eastAsia="ko-KR"/>
        </w:rPr>
        <w:t>, ③</w:t>
      </w:r>
      <w:r>
        <w:rPr>
          <w:sz w:val="18"/>
          <w:lang w:eastAsia="ko-KR"/>
        </w:rPr>
        <w:t>의</w:t>
      </w:r>
      <w:r>
        <w:rPr>
          <w:sz w:val="18"/>
          <w:lang w:eastAsia="ko-KR"/>
        </w:rPr>
        <w:t xml:space="preserve"> it</w:t>
      </w:r>
      <w:r>
        <w:rPr>
          <w:sz w:val="18"/>
          <w:lang w:eastAsia="ko-KR"/>
        </w:rPr>
        <w:t>은</w:t>
      </w:r>
      <w:r>
        <w:rPr>
          <w:sz w:val="18"/>
          <w:lang w:eastAsia="ko-KR"/>
        </w:rPr>
        <w:t xml:space="preserve"> </w:t>
      </w:r>
      <w:proofErr w:type="spellStart"/>
      <w:r>
        <w:rPr>
          <w:sz w:val="18"/>
          <w:lang w:eastAsia="ko-KR"/>
        </w:rPr>
        <w:t>가목적어</w:t>
      </w:r>
      <w:proofErr w:type="spellEnd"/>
      <w:r>
        <w:rPr>
          <w:sz w:val="18"/>
          <w:lang w:eastAsia="ko-KR"/>
        </w:rPr>
        <w:t xml:space="preserve"> ④</w:t>
      </w:r>
      <w:r>
        <w:rPr>
          <w:sz w:val="18"/>
          <w:lang w:eastAsia="ko-KR"/>
        </w:rPr>
        <w:t>의</w:t>
      </w:r>
      <w:r>
        <w:rPr>
          <w:sz w:val="18"/>
          <w:lang w:eastAsia="ko-KR"/>
        </w:rPr>
        <w:t xml:space="preserve"> it</w:t>
      </w:r>
      <w:r>
        <w:rPr>
          <w:sz w:val="18"/>
          <w:lang w:eastAsia="ko-KR"/>
        </w:rPr>
        <w:t>은</w:t>
      </w:r>
      <w:r>
        <w:rPr>
          <w:sz w:val="18"/>
          <w:lang w:eastAsia="ko-KR"/>
        </w:rPr>
        <w:t xml:space="preserve"> </w:t>
      </w:r>
      <w:r>
        <w:rPr>
          <w:sz w:val="18"/>
          <w:lang w:eastAsia="ko-KR"/>
        </w:rPr>
        <w:t>가주어로</w:t>
      </w:r>
      <w:r>
        <w:rPr>
          <w:sz w:val="18"/>
          <w:lang w:eastAsia="ko-KR"/>
        </w:rPr>
        <w:t>, ⑤</w:t>
      </w:r>
      <w:r>
        <w:rPr>
          <w:sz w:val="18"/>
          <w:lang w:eastAsia="ko-KR"/>
        </w:rPr>
        <w:t>의</w:t>
      </w:r>
      <w:r>
        <w:rPr>
          <w:sz w:val="18"/>
          <w:lang w:eastAsia="ko-KR"/>
        </w:rPr>
        <w:t xml:space="preserve"> it</w:t>
      </w:r>
      <w:r>
        <w:rPr>
          <w:sz w:val="18"/>
          <w:lang w:eastAsia="ko-KR"/>
        </w:rPr>
        <w:t>은</w:t>
      </w:r>
      <w:r>
        <w:rPr>
          <w:sz w:val="18"/>
          <w:lang w:eastAsia="ko-KR"/>
        </w:rPr>
        <w:t xml:space="preserve"> </w:t>
      </w:r>
      <w:r>
        <w:rPr>
          <w:sz w:val="18"/>
          <w:lang w:eastAsia="ko-KR"/>
        </w:rPr>
        <w:t>대명사이므로</w:t>
      </w:r>
      <w:r>
        <w:rPr>
          <w:sz w:val="18"/>
          <w:lang w:eastAsia="ko-KR"/>
        </w:rPr>
        <w:t xml:space="preserve"> ⑤</w:t>
      </w:r>
      <w:r>
        <w:rPr>
          <w:sz w:val="18"/>
          <w:lang w:eastAsia="ko-KR"/>
        </w:rPr>
        <w:t>가</w:t>
      </w:r>
      <w:r>
        <w:rPr>
          <w:sz w:val="18"/>
          <w:lang w:eastAsia="ko-KR"/>
        </w:rPr>
        <w:t xml:space="preserve"> </w:t>
      </w:r>
      <w:r>
        <w:rPr>
          <w:sz w:val="18"/>
          <w:lang w:eastAsia="ko-KR"/>
        </w:rPr>
        <w:t>같은</w:t>
      </w:r>
      <w:r>
        <w:rPr>
          <w:sz w:val="18"/>
          <w:lang w:eastAsia="ko-KR"/>
        </w:rPr>
        <w:t xml:space="preserve"> </w:t>
      </w:r>
      <w:r>
        <w:rPr>
          <w:sz w:val="18"/>
          <w:lang w:eastAsia="ko-KR"/>
        </w:rPr>
        <w:t>용법이다</w:t>
      </w:r>
      <w:r>
        <w:rPr>
          <w:sz w:val="18"/>
          <w:lang w:eastAsia="ko-KR"/>
        </w:rPr>
        <w:t>.</w:t>
      </w:r>
    </w:p>
    <w:p w14:paraId="3D1C0726" w14:textId="35B0EBA8" w:rsidR="00B6022B" w:rsidRDefault="00356BA5">
      <w:pPr>
        <w:spacing w:after="120"/>
        <w:rPr>
          <w:lang w:eastAsia="ko-KR"/>
        </w:rPr>
      </w:pPr>
      <w:r>
        <w:rPr>
          <w:rFonts w:hint="eastAsia"/>
          <w:sz w:val="18"/>
          <w:lang w:eastAsia="ko-KR"/>
        </w:rPr>
        <w:t>1</w:t>
      </w:r>
      <w:r>
        <w:rPr>
          <w:sz w:val="18"/>
          <w:lang w:eastAsia="ko-KR"/>
        </w:rPr>
        <w:t xml:space="preserve">6 </w:t>
      </w:r>
      <w:r>
        <w:rPr>
          <w:sz w:val="18"/>
          <w:lang w:eastAsia="ko-KR"/>
        </w:rPr>
        <w:t>번</w:t>
      </w:r>
      <w:r>
        <w:rPr>
          <w:sz w:val="18"/>
          <w:lang w:eastAsia="ko-KR"/>
        </w:rPr>
        <w:t xml:space="preserve"> - ②   </w:t>
      </w:r>
      <w:r>
        <w:rPr>
          <w:sz w:val="18"/>
          <w:lang w:eastAsia="ko-KR"/>
        </w:rPr>
        <w:t>목과</w:t>
      </w:r>
      <w:r>
        <w:rPr>
          <w:sz w:val="18"/>
          <w:lang w:eastAsia="ko-KR"/>
        </w:rPr>
        <w:t xml:space="preserve"> </w:t>
      </w:r>
      <w:r>
        <w:rPr>
          <w:sz w:val="18"/>
          <w:lang w:eastAsia="ko-KR"/>
        </w:rPr>
        <w:t>허리</w:t>
      </w:r>
      <w:r>
        <w:rPr>
          <w:sz w:val="18"/>
          <w:lang w:eastAsia="ko-KR"/>
        </w:rPr>
        <w:t xml:space="preserve"> </w:t>
      </w:r>
      <w:r>
        <w:rPr>
          <w:sz w:val="18"/>
          <w:lang w:eastAsia="ko-KR"/>
        </w:rPr>
        <w:t>통증을</w:t>
      </w:r>
      <w:r>
        <w:rPr>
          <w:sz w:val="18"/>
          <w:lang w:eastAsia="ko-KR"/>
        </w:rPr>
        <w:t xml:space="preserve"> </w:t>
      </w:r>
      <w:r>
        <w:rPr>
          <w:sz w:val="18"/>
          <w:lang w:eastAsia="ko-KR"/>
        </w:rPr>
        <w:t>예방하고</w:t>
      </w:r>
      <w:r>
        <w:rPr>
          <w:sz w:val="18"/>
          <w:lang w:eastAsia="ko-KR"/>
        </w:rPr>
        <w:t xml:space="preserve"> </w:t>
      </w:r>
      <w:r>
        <w:rPr>
          <w:sz w:val="18"/>
          <w:lang w:eastAsia="ko-KR"/>
        </w:rPr>
        <w:t>자세를</w:t>
      </w:r>
      <w:r>
        <w:rPr>
          <w:sz w:val="18"/>
          <w:lang w:eastAsia="ko-KR"/>
        </w:rPr>
        <w:t xml:space="preserve"> </w:t>
      </w:r>
      <w:r>
        <w:rPr>
          <w:sz w:val="18"/>
          <w:lang w:eastAsia="ko-KR"/>
        </w:rPr>
        <w:t>개선하는</w:t>
      </w:r>
      <w:r>
        <w:rPr>
          <w:sz w:val="18"/>
          <w:lang w:eastAsia="ko-KR"/>
        </w:rPr>
        <w:t xml:space="preserve"> </w:t>
      </w:r>
      <w:r>
        <w:rPr>
          <w:sz w:val="18"/>
          <w:lang w:eastAsia="ko-KR"/>
        </w:rPr>
        <w:t>방법에</w:t>
      </w:r>
      <w:r>
        <w:rPr>
          <w:sz w:val="18"/>
          <w:lang w:eastAsia="ko-KR"/>
        </w:rPr>
        <w:t xml:space="preserve"> </w:t>
      </w:r>
      <w:r>
        <w:rPr>
          <w:sz w:val="18"/>
          <w:lang w:eastAsia="ko-KR"/>
        </w:rPr>
        <w:t>관한</w:t>
      </w:r>
      <w:r>
        <w:rPr>
          <w:sz w:val="18"/>
          <w:lang w:eastAsia="ko-KR"/>
        </w:rPr>
        <w:t xml:space="preserve"> </w:t>
      </w:r>
      <w:r>
        <w:rPr>
          <w:sz w:val="18"/>
          <w:lang w:eastAsia="ko-KR"/>
        </w:rPr>
        <w:t>조언을</w:t>
      </w:r>
      <w:r>
        <w:rPr>
          <w:sz w:val="18"/>
          <w:lang w:eastAsia="ko-KR"/>
        </w:rPr>
        <w:t xml:space="preserve"> </w:t>
      </w:r>
      <w:r>
        <w:rPr>
          <w:sz w:val="18"/>
          <w:lang w:eastAsia="ko-KR"/>
        </w:rPr>
        <w:t>제공하고</w:t>
      </w:r>
      <w:r>
        <w:rPr>
          <w:sz w:val="18"/>
          <w:lang w:eastAsia="ko-KR"/>
        </w:rPr>
        <w:t xml:space="preserve"> </w:t>
      </w:r>
      <w:r>
        <w:rPr>
          <w:sz w:val="18"/>
          <w:lang w:eastAsia="ko-KR"/>
        </w:rPr>
        <w:t>있으므로</w:t>
      </w:r>
      <w:r>
        <w:rPr>
          <w:sz w:val="18"/>
          <w:lang w:eastAsia="ko-KR"/>
        </w:rPr>
        <w:t>, ② '</w:t>
      </w:r>
      <w:r>
        <w:rPr>
          <w:sz w:val="18"/>
          <w:lang w:eastAsia="ko-KR"/>
        </w:rPr>
        <w:t>자세</w:t>
      </w:r>
      <w:r>
        <w:rPr>
          <w:sz w:val="18"/>
          <w:lang w:eastAsia="ko-KR"/>
        </w:rPr>
        <w:t xml:space="preserve"> </w:t>
      </w:r>
      <w:r>
        <w:rPr>
          <w:sz w:val="18"/>
          <w:lang w:eastAsia="ko-KR"/>
        </w:rPr>
        <w:t>개선</w:t>
      </w:r>
      <w:r>
        <w:rPr>
          <w:sz w:val="18"/>
          <w:lang w:eastAsia="ko-KR"/>
        </w:rPr>
        <w:t xml:space="preserve"> </w:t>
      </w:r>
      <w:r>
        <w:rPr>
          <w:sz w:val="18"/>
          <w:lang w:eastAsia="ko-KR"/>
        </w:rPr>
        <w:t>및</w:t>
      </w:r>
      <w:r>
        <w:rPr>
          <w:sz w:val="18"/>
          <w:lang w:eastAsia="ko-KR"/>
        </w:rPr>
        <w:t xml:space="preserve"> </w:t>
      </w:r>
      <w:r>
        <w:rPr>
          <w:sz w:val="18"/>
          <w:lang w:eastAsia="ko-KR"/>
        </w:rPr>
        <w:t>통증</w:t>
      </w:r>
      <w:r>
        <w:rPr>
          <w:sz w:val="18"/>
          <w:lang w:eastAsia="ko-KR"/>
        </w:rPr>
        <w:t xml:space="preserve"> </w:t>
      </w:r>
      <w:r>
        <w:rPr>
          <w:sz w:val="18"/>
          <w:lang w:eastAsia="ko-KR"/>
        </w:rPr>
        <w:t>감소에</w:t>
      </w:r>
      <w:r>
        <w:rPr>
          <w:sz w:val="18"/>
          <w:lang w:eastAsia="ko-KR"/>
        </w:rPr>
        <w:t xml:space="preserve"> </w:t>
      </w:r>
      <w:r>
        <w:rPr>
          <w:sz w:val="18"/>
          <w:lang w:eastAsia="ko-KR"/>
        </w:rPr>
        <w:t>대한</w:t>
      </w:r>
      <w:r>
        <w:rPr>
          <w:sz w:val="18"/>
          <w:lang w:eastAsia="ko-KR"/>
        </w:rPr>
        <w:t xml:space="preserve"> </w:t>
      </w:r>
      <w:r>
        <w:rPr>
          <w:sz w:val="18"/>
          <w:lang w:eastAsia="ko-KR"/>
        </w:rPr>
        <w:t>조</w:t>
      </w:r>
      <w:r>
        <w:rPr>
          <w:sz w:val="18"/>
          <w:lang w:eastAsia="ko-KR"/>
        </w:rPr>
        <w:t xml:space="preserve"> </w:t>
      </w:r>
      <w:r>
        <w:rPr>
          <w:sz w:val="18"/>
          <w:lang w:eastAsia="ko-KR"/>
        </w:rPr>
        <w:t>언</w:t>
      </w:r>
      <w:r>
        <w:rPr>
          <w:sz w:val="18"/>
          <w:lang w:eastAsia="ko-KR"/>
        </w:rPr>
        <w:t>'</w:t>
      </w:r>
      <w:r>
        <w:rPr>
          <w:sz w:val="18"/>
          <w:lang w:eastAsia="ko-KR"/>
        </w:rPr>
        <w:t>이</w:t>
      </w:r>
      <w:r>
        <w:rPr>
          <w:sz w:val="18"/>
          <w:lang w:eastAsia="ko-KR"/>
        </w:rPr>
        <w:t xml:space="preserve"> </w:t>
      </w:r>
      <w:r>
        <w:rPr>
          <w:sz w:val="18"/>
          <w:lang w:eastAsia="ko-KR"/>
        </w:rPr>
        <w:t>주제로</w:t>
      </w:r>
      <w:r>
        <w:rPr>
          <w:sz w:val="18"/>
          <w:lang w:eastAsia="ko-KR"/>
        </w:rPr>
        <w:t xml:space="preserve"> </w:t>
      </w:r>
      <w:r>
        <w:rPr>
          <w:sz w:val="18"/>
          <w:lang w:eastAsia="ko-KR"/>
        </w:rPr>
        <w:t>가장</w:t>
      </w:r>
      <w:r>
        <w:rPr>
          <w:sz w:val="18"/>
          <w:lang w:eastAsia="ko-KR"/>
        </w:rPr>
        <w:t xml:space="preserve"> </w:t>
      </w:r>
      <w:r>
        <w:rPr>
          <w:sz w:val="18"/>
          <w:lang w:eastAsia="ko-KR"/>
        </w:rPr>
        <w:t>적절하다</w:t>
      </w:r>
      <w:r>
        <w:rPr>
          <w:sz w:val="18"/>
          <w:lang w:eastAsia="ko-KR"/>
        </w:rPr>
        <w:t>. [</w:t>
      </w:r>
      <w:r>
        <w:rPr>
          <w:sz w:val="18"/>
          <w:lang w:eastAsia="ko-KR"/>
        </w:rPr>
        <w:t>오답풀이</w:t>
      </w:r>
      <w:r>
        <w:rPr>
          <w:sz w:val="18"/>
          <w:lang w:eastAsia="ko-KR"/>
        </w:rPr>
        <w:t xml:space="preserve">] ① </w:t>
      </w:r>
      <w:r>
        <w:rPr>
          <w:sz w:val="18"/>
          <w:lang w:eastAsia="ko-KR"/>
        </w:rPr>
        <w:t>안전한</w:t>
      </w:r>
      <w:r>
        <w:rPr>
          <w:sz w:val="18"/>
          <w:lang w:eastAsia="ko-KR"/>
        </w:rPr>
        <w:t xml:space="preserve"> </w:t>
      </w:r>
      <w:r>
        <w:rPr>
          <w:sz w:val="18"/>
          <w:lang w:eastAsia="ko-KR"/>
        </w:rPr>
        <w:t>스마트폰</w:t>
      </w:r>
      <w:r>
        <w:rPr>
          <w:sz w:val="18"/>
          <w:lang w:eastAsia="ko-KR"/>
        </w:rPr>
        <w:t xml:space="preserve"> </w:t>
      </w:r>
      <w:r>
        <w:rPr>
          <w:sz w:val="18"/>
          <w:lang w:eastAsia="ko-KR"/>
        </w:rPr>
        <w:t>사용에</w:t>
      </w:r>
      <w:r>
        <w:rPr>
          <w:sz w:val="18"/>
          <w:lang w:eastAsia="ko-KR"/>
        </w:rPr>
        <w:t xml:space="preserve"> </w:t>
      </w:r>
      <w:r>
        <w:rPr>
          <w:sz w:val="18"/>
          <w:lang w:eastAsia="ko-KR"/>
        </w:rPr>
        <w:t>관한</w:t>
      </w:r>
      <w:r>
        <w:rPr>
          <w:sz w:val="18"/>
          <w:lang w:eastAsia="ko-KR"/>
        </w:rPr>
        <w:t xml:space="preserve"> </w:t>
      </w:r>
      <w:r>
        <w:rPr>
          <w:sz w:val="18"/>
          <w:lang w:eastAsia="ko-KR"/>
        </w:rPr>
        <w:t>가이드라인</w:t>
      </w:r>
      <w:r>
        <w:rPr>
          <w:sz w:val="18"/>
          <w:lang w:eastAsia="ko-KR"/>
        </w:rPr>
        <w:t xml:space="preserve"> ③ </w:t>
      </w:r>
      <w:r>
        <w:rPr>
          <w:sz w:val="18"/>
          <w:lang w:eastAsia="ko-KR"/>
        </w:rPr>
        <w:t>컴퓨터</w:t>
      </w:r>
      <w:r>
        <w:rPr>
          <w:sz w:val="18"/>
          <w:lang w:eastAsia="ko-KR"/>
        </w:rPr>
        <w:t xml:space="preserve"> </w:t>
      </w:r>
      <w:r>
        <w:rPr>
          <w:sz w:val="18"/>
          <w:lang w:eastAsia="ko-KR"/>
        </w:rPr>
        <w:t>화면</w:t>
      </w:r>
      <w:r>
        <w:rPr>
          <w:sz w:val="18"/>
          <w:lang w:eastAsia="ko-KR"/>
        </w:rPr>
        <w:t xml:space="preserve"> </w:t>
      </w:r>
      <w:r>
        <w:rPr>
          <w:sz w:val="18"/>
          <w:lang w:eastAsia="ko-KR"/>
        </w:rPr>
        <w:t>가시성을</w:t>
      </w:r>
      <w:r>
        <w:rPr>
          <w:sz w:val="18"/>
          <w:lang w:eastAsia="ko-KR"/>
        </w:rPr>
        <w:t xml:space="preserve"> </w:t>
      </w:r>
      <w:r>
        <w:rPr>
          <w:sz w:val="18"/>
          <w:lang w:eastAsia="ko-KR"/>
        </w:rPr>
        <w:t>향상시키는</w:t>
      </w:r>
      <w:r>
        <w:rPr>
          <w:sz w:val="18"/>
          <w:lang w:eastAsia="ko-KR"/>
        </w:rPr>
        <w:t xml:space="preserve"> </w:t>
      </w:r>
      <w:r>
        <w:rPr>
          <w:sz w:val="18"/>
          <w:lang w:eastAsia="ko-KR"/>
        </w:rPr>
        <w:t>방법</w:t>
      </w:r>
      <w:r>
        <w:rPr>
          <w:sz w:val="18"/>
          <w:lang w:eastAsia="ko-KR"/>
        </w:rPr>
        <w:t xml:space="preserve"> ④ </w:t>
      </w:r>
      <w:r>
        <w:rPr>
          <w:sz w:val="18"/>
          <w:lang w:eastAsia="ko-KR"/>
        </w:rPr>
        <w:t>일</w:t>
      </w:r>
      <w:r>
        <w:rPr>
          <w:sz w:val="18"/>
          <w:lang w:eastAsia="ko-KR"/>
        </w:rPr>
        <w:t xml:space="preserve"> </w:t>
      </w:r>
      <w:r>
        <w:rPr>
          <w:sz w:val="18"/>
          <w:lang w:eastAsia="ko-KR"/>
        </w:rPr>
        <w:t>하</w:t>
      </w:r>
      <w:r>
        <w:rPr>
          <w:sz w:val="18"/>
          <w:lang w:eastAsia="ko-KR"/>
        </w:rPr>
        <w:t xml:space="preserve"> </w:t>
      </w:r>
      <w:r>
        <w:rPr>
          <w:sz w:val="18"/>
          <w:lang w:eastAsia="ko-KR"/>
        </w:rPr>
        <w:t>는</w:t>
      </w:r>
      <w:r>
        <w:rPr>
          <w:sz w:val="18"/>
          <w:lang w:eastAsia="ko-KR"/>
        </w:rPr>
        <w:t xml:space="preserve"> </w:t>
      </w:r>
      <w:r>
        <w:rPr>
          <w:sz w:val="18"/>
          <w:lang w:eastAsia="ko-KR"/>
        </w:rPr>
        <w:t>동안</w:t>
      </w:r>
      <w:r>
        <w:rPr>
          <w:sz w:val="18"/>
          <w:lang w:eastAsia="ko-KR"/>
        </w:rPr>
        <w:t xml:space="preserve"> </w:t>
      </w:r>
      <w:r>
        <w:rPr>
          <w:sz w:val="18"/>
          <w:lang w:eastAsia="ko-KR"/>
        </w:rPr>
        <w:t>건강한</w:t>
      </w:r>
      <w:r>
        <w:rPr>
          <w:sz w:val="18"/>
          <w:lang w:eastAsia="ko-KR"/>
        </w:rPr>
        <w:t xml:space="preserve"> </w:t>
      </w:r>
      <w:r>
        <w:rPr>
          <w:sz w:val="18"/>
          <w:lang w:eastAsia="ko-KR"/>
        </w:rPr>
        <w:t>생활</w:t>
      </w:r>
      <w:r>
        <w:rPr>
          <w:sz w:val="18"/>
          <w:lang w:eastAsia="ko-KR"/>
        </w:rPr>
        <w:t xml:space="preserve"> </w:t>
      </w:r>
      <w:r>
        <w:rPr>
          <w:sz w:val="18"/>
          <w:lang w:eastAsia="ko-KR"/>
        </w:rPr>
        <w:t>방식을</w:t>
      </w:r>
      <w:r>
        <w:rPr>
          <w:sz w:val="18"/>
          <w:lang w:eastAsia="ko-KR"/>
        </w:rPr>
        <w:t xml:space="preserve"> </w:t>
      </w:r>
      <w:r>
        <w:rPr>
          <w:sz w:val="18"/>
          <w:lang w:eastAsia="ko-KR"/>
        </w:rPr>
        <w:t>유지하는</w:t>
      </w:r>
      <w:r>
        <w:rPr>
          <w:sz w:val="18"/>
          <w:lang w:eastAsia="ko-KR"/>
        </w:rPr>
        <w:t xml:space="preserve"> </w:t>
      </w:r>
      <w:r>
        <w:rPr>
          <w:sz w:val="18"/>
          <w:lang w:eastAsia="ko-KR"/>
        </w:rPr>
        <w:t>방법</w:t>
      </w:r>
      <w:r>
        <w:rPr>
          <w:sz w:val="18"/>
          <w:lang w:eastAsia="ko-KR"/>
        </w:rPr>
        <w:t xml:space="preserve"> ⑤ </w:t>
      </w:r>
      <w:r>
        <w:rPr>
          <w:sz w:val="18"/>
          <w:lang w:eastAsia="ko-KR"/>
        </w:rPr>
        <w:t>디지털</w:t>
      </w:r>
      <w:r>
        <w:rPr>
          <w:sz w:val="18"/>
          <w:lang w:eastAsia="ko-KR"/>
        </w:rPr>
        <w:t xml:space="preserve"> </w:t>
      </w:r>
      <w:r>
        <w:rPr>
          <w:sz w:val="18"/>
          <w:lang w:eastAsia="ko-KR"/>
        </w:rPr>
        <w:t>눈의</w:t>
      </w:r>
      <w:r>
        <w:rPr>
          <w:sz w:val="18"/>
          <w:lang w:eastAsia="ko-KR"/>
        </w:rPr>
        <w:t xml:space="preserve"> </w:t>
      </w:r>
      <w:r>
        <w:rPr>
          <w:sz w:val="18"/>
          <w:lang w:eastAsia="ko-KR"/>
        </w:rPr>
        <w:t>피로와</w:t>
      </w:r>
      <w:r>
        <w:rPr>
          <w:sz w:val="18"/>
          <w:lang w:eastAsia="ko-KR"/>
        </w:rPr>
        <w:t xml:space="preserve"> </w:t>
      </w:r>
      <w:r>
        <w:rPr>
          <w:sz w:val="18"/>
          <w:lang w:eastAsia="ko-KR"/>
        </w:rPr>
        <w:t>두</w:t>
      </w:r>
      <w:r>
        <w:rPr>
          <w:sz w:val="18"/>
          <w:lang w:eastAsia="ko-KR"/>
        </w:rPr>
        <w:t xml:space="preserve"> </w:t>
      </w:r>
      <w:r>
        <w:rPr>
          <w:sz w:val="18"/>
          <w:lang w:eastAsia="ko-KR"/>
        </w:rPr>
        <w:t>통을</w:t>
      </w:r>
      <w:r>
        <w:rPr>
          <w:sz w:val="18"/>
          <w:lang w:eastAsia="ko-KR"/>
        </w:rPr>
        <w:t xml:space="preserve"> </w:t>
      </w:r>
      <w:r>
        <w:rPr>
          <w:sz w:val="18"/>
          <w:lang w:eastAsia="ko-KR"/>
        </w:rPr>
        <w:t>예방하는</w:t>
      </w:r>
      <w:r>
        <w:rPr>
          <w:sz w:val="18"/>
          <w:lang w:eastAsia="ko-KR"/>
        </w:rPr>
        <w:t xml:space="preserve"> </w:t>
      </w:r>
      <w:r>
        <w:rPr>
          <w:sz w:val="18"/>
          <w:lang w:eastAsia="ko-KR"/>
        </w:rPr>
        <w:t>방법</w:t>
      </w:r>
    </w:p>
    <w:p w14:paraId="774B0808" w14:textId="5F4D4BB8" w:rsidR="00B6022B" w:rsidRDefault="00356BA5">
      <w:pPr>
        <w:spacing w:after="120"/>
        <w:rPr>
          <w:lang w:eastAsia="ko-KR"/>
        </w:rPr>
      </w:pPr>
      <w:r>
        <w:rPr>
          <w:rFonts w:hint="eastAsia"/>
          <w:sz w:val="18"/>
          <w:lang w:eastAsia="ko-KR"/>
        </w:rPr>
        <w:t>1</w:t>
      </w:r>
      <w:r>
        <w:rPr>
          <w:sz w:val="18"/>
          <w:lang w:eastAsia="ko-KR"/>
        </w:rPr>
        <w:t xml:space="preserve">7 </w:t>
      </w:r>
      <w:r>
        <w:rPr>
          <w:sz w:val="18"/>
          <w:lang w:eastAsia="ko-KR"/>
        </w:rPr>
        <w:t>번</w:t>
      </w:r>
      <w:r>
        <w:rPr>
          <w:sz w:val="18"/>
          <w:lang w:eastAsia="ko-KR"/>
        </w:rPr>
        <w:t xml:space="preserve"> - ②   [</w:t>
      </w:r>
      <w:r>
        <w:rPr>
          <w:sz w:val="18"/>
          <w:lang w:eastAsia="ko-KR"/>
        </w:rPr>
        <w:t>오답</w:t>
      </w:r>
      <w:r>
        <w:rPr>
          <w:sz w:val="18"/>
          <w:lang w:eastAsia="ko-KR"/>
        </w:rPr>
        <w:t xml:space="preserve"> </w:t>
      </w:r>
      <w:r>
        <w:rPr>
          <w:sz w:val="18"/>
          <w:lang w:eastAsia="ko-KR"/>
        </w:rPr>
        <w:t>설명</w:t>
      </w:r>
      <w:r>
        <w:rPr>
          <w:sz w:val="18"/>
          <w:lang w:eastAsia="ko-KR"/>
        </w:rPr>
        <w:t xml:space="preserve">] ① </w:t>
      </w:r>
      <w:r>
        <w:rPr>
          <w:sz w:val="18"/>
          <w:lang w:eastAsia="ko-KR"/>
        </w:rPr>
        <w:t>자세</w:t>
      </w:r>
      <w:r>
        <w:rPr>
          <w:sz w:val="18"/>
          <w:lang w:eastAsia="ko-KR"/>
        </w:rPr>
        <w:t xml:space="preserve"> </w:t>
      </w:r>
      <w:r>
        <w:rPr>
          <w:sz w:val="18"/>
          <w:lang w:eastAsia="ko-KR"/>
        </w:rPr>
        <w:t>조정과</w:t>
      </w:r>
      <w:r>
        <w:rPr>
          <w:sz w:val="18"/>
          <w:lang w:eastAsia="ko-KR"/>
        </w:rPr>
        <w:t xml:space="preserve"> </w:t>
      </w:r>
      <w:r>
        <w:rPr>
          <w:sz w:val="18"/>
          <w:lang w:eastAsia="ko-KR"/>
        </w:rPr>
        <w:t>화면</w:t>
      </w:r>
      <w:r>
        <w:rPr>
          <w:sz w:val="18"/>
          <w:lang w:eastAsia="ko-KR"/>
        </w:rPr>
        <w:t xml:space="preserve"> </w:t>
      </w:r>
      <w:r>
        <w:rPr>
          <w:sz w:val="18"/>
          <w:lang w:eastAsia="ko-KR"/>
        </w:rPr>
        <w:t>위치</w:t>
      </w:r>
      <w:r>
        <w:rPr>
          <w:sz w:val="18"/>
          <w:lang w:eastAsia="ko-KR"/>
        </w:rPr>
        <w:t xml:space="preserve"> </w:t>
      </w:r>
      <w:r>
        <w:rPr>
          <w:sz w:val="18"/>
          <w:lang w:eastAsia="ko-KR"/>
        </w:rPr>
        <w:t>조정은</w:t>
      </w:r>
      <w:r>
        <w:rPr>
          <w:sz w:val="18"/>
          <w:lang w:eastAsia="ko-KR"/>
        </w:rPr>
        <w:t xml:space="preserve"> </w:t>
      </w:r>
      <w:r>
        <w:rPr>
          <w:sz w:val="18"/>
          <w:lang w:eastAsia="ko-KR"/>
        </w:rPr>
        <w:t>중요한</w:t>
      </w:r>
      <w:r>
        <w:rPr>
          <w:sz w:val="18"/>
          <w:lang w:eastAsia="ko-KR"/>
        </w:rPr>
        <w:t xml:space="preserve"> </w:t>
      </w:r>
      <w:r>
        <w:rPr>
          <w:sz w:val="18"/>
          <w:lang w:eastAsia="ko-KR"/>
        </w:rPr>
        <w:t>방</w:t>
      </w:r>
      <w:r>
        <w:rPr>
          <w:sz w:val="18"/>
          <w:lang w:eastAsia="ko-KR"/>
        </w:rPr>
        <w:t xml:space="preserve"> </w:t>
      </w:r>
      <w:r>
        <w:rPr>
          <w:sz w:val="18"/>
          <w:lang w:eastAsia="ko-KR"/>
        </w:rPr>
        <w:t>법이지만</w:t>
      </w:r>
      <w:r>
        <w:rPr>
          <w:sz w:val="18"/>
          <w:lang w:eastAsia="ko-KR"/>
        </w:rPr>
        <w:t xml:space="preserve">, </w:t>
      </w:r>
      <w:r>
        <w:rPr>
          <w:sz w:val="18"/>
          <w:lang w:eastAsia="ko-KR"/>
        </w:rPr>
        <w:t>그</w:t>
      </w:r>
      <w:r>
        <w:rPr>
          <w:sz w:val="18"/>
          <w:lang w:eastAsia="ko-KR"/>
        </w:rPr>
        <w:t xml:space="preserve"> </w:t>
      </w:r>
      <w:r>
        <w:rPr>
          <w:sz w:val="18"/>
          <w:lang w:eastAsia="ko-KR"/>
        </w:rPr>
        <w:t>외에도</w:t>
      </w:r>
      <w:r>
        <w:rPr>
          <w:sz w:val="18"/>
          <w:lang w:eastAsia="ko-KR"/>
        </w:rPr>
        <w:t xml:space="preserve"> </w:t>
      </w:r>
      <w:r>
        <w:rPr>
          <w:sz w:val="18"/>
          <w:lang w:eastAsia="ko-KR"/>
        </w:rPr>
        <w:t>스트레칭</w:t>
      </w:r>
      <w:r>
        <w:rPr>
          <w:sz w:val="18"/>
          <w:lang w:eastAsia="ko-KR"/>
        </w:rPr>
        <w:t xml:space="preserve">, </w:t>
      </w:r>
      <w:r>
        <w:rPr>
          <w:sz w:val="18"/>
          <w:lang w:eastAsia="ko-KR"/>
        </w:rPr>
        <w:t>조명</w:t>
      </w:r>
      <w:r>
        <w:rPr>
          <w:sz w:val="18"/>
          <w:lang w:eastAsia="ko-KR"/>
        </w:rPr>
        <w:t xml:space="preserve"> </w:t>
      </w:r>
      <w:r>
        <w:rPr>
          <w:sz w:val="18"/>
          <w:lang w:eastAsia="ko-KR"/>
        </w:rPr>
        <w:t>조절</w:t>
      </w:r>
      <w:r>
        <w:rPr>
          <w:sz w:val="18"/>
          <w:lang w:eastAsia="ko-KR"/>
        </w:rPr>
        <w:t xml:space="preserve"> </w:t>
      </w:r>
      <w:r>
        <w:rPr>
          <w:sz w:val="18"/>
          <w:lang w:eastAsia="ko-KR"/>
        </w:rPr>
        <w:t>등</w:t>
      </w:r>
      <w:r>
        <w:rPr>
          <w:sz w:val="18"/>
          <w:lang w:eastAsia="ko-KR"/>
        </w:rPr>
        <w:t xml:space="preserve"> </w:t>
      </w:r>
      <w:r>
        <w:rPr>
          <w:sz w:val="18"/>
          <w:lang w:eastAsia="ko-KR"/>
        </w:rPr>
        <w:t>다양한</w:t>
      </w:r>
      <w:r>
        <w:rPr>
          <w:sz w:val="18"/>
          <w:lang w:eastAsia="ko-KR"/>
        </w:rPr>
        <w:t xml:space="preserve"> </w:t>
      </w:r>
      <w:r>
        <w:rPr>
          <w:sz w:val="18"/>
          <w:lang w:eastAsia="ko-KR"/>
        </w:rPr>
        <w:t>방법도</w:t>
      </w:r>
      <w:r>
        <w:rPr>
          <w:sz w:val="18"/>
          <w:lang w:eastAsia="ko-KR"/>
        </w:rPr>
        <w:t xml:space="preserve"> </w:t>
      </w:r>
      <w:proofErr w:type="spellStart"/>
      <w:r>
        <w:rPr>
          <w:sz w:val="18"/>
          <w:lang w:eastAsia="ko-KR"/>
        </w:rPr>
        <w:t>권장되므</w:t>
      </w:r>
      <w:proofErr w:type="spellEnd"/>
      <w:r>
        <w:rPr>
          <w:sz w:val="18"/>
          <w:lang w:eastAsia="ko-KR"/>
        </w:rPr>
        <w:t xml:space="preserve"> </w:t>
      </w:r>
      <w:r>
        <w:rPr>
          <w:sz w:val="18"/>
          <w:lang w:eastAsia="ko-KR"/>
        </w:rPr>
        <w:t>로</w:t>
      </w:r>
      <w:r>
        <w:rPr>
          <w:sz w:val="18"/>
          <w:lang w:eastAsia="ko-KR"/>
        </w:rPr>
        <w:t xml:space="preserve"> </w:t>
      </w:r>
      <w:proofErr w:type="spellStart"/>
      <w:r>
        <w:rPr>
          <w:sz w:val="18"/>
          <w:lang w:eastAsia="ko-KR"/>
        </w:rPr>
        <w:t>이것만이</w:t>
      </w:r>
      <w:proofErr w:type="spellEnd"/>
      <w:r>
        <w:rPr>
          <w:sz w:val="18"/>
          <w:lang w:eastAsia="ko-KR"/>
        </w:rPr>
        <w:t xml:space="preserve"> </w:t>
      </w:r>
      <w:r>
        <w:rPr>
          <w:sz w:val="18"/>
          <w:lang w:eastAsia="ko-KR"/>
        </w:rPr>
        <w:t>유일한</w:t>
      </w:r>
      <w:r>
        <w:rPr>
          <w:sz w:val="18"/>
          <w:lang w:eastAsia="ko-KR"/>
        </w:rPr>
        <w:t xml:space="preserve"> </w:t>
      </w:r>
      <w:r>
        <w:rPr>
          <w:sz w:val="18"/>
          <w:lang w:eastAsia="ko-KR"/>
        </w:rPr>
        <w:t>방법은</w:t>
      </w:r>
      <w:r>
        <w:rPr>
          <w:sz w:val="18"/>
          <w:lang w:eastAsia="ko-KR"/>
        </w:rPr>
        <w:t xml:space="preserve"> </w:t>
      </w:r>
      <w:r>
        <w:rPr>
          <w:sz w:val="18"/>
          <w:lang w:eastAsia="ko-KR"/>
        </w:rPr>
        <w:t>아니다</w:t>
      </w:r>
      <w:r>
        <w:rPr>
          <w:sz w:val="18"/>
          <w:lang w:eastAsia="ko-KR"/>
        </w:rPr>
        <w:t xml:space="preserve">. ③ </w:t>
      </w:r>
      <w:r>
        <w:rPr>
          <w:sz w:val="18"/>
          <w:lang w:eastAsia="ko-KR"/>
        </w:rPr>
        <w:t>자주</w:t>
      </w:r>
      <w:r>
        <w:rPr>
          <w:sz w:val="18"/>
          <w:lang w:eastAsia="ko-KR"/>
        </w:rPr>
        <w:t xml:space="preserve"> </w:t>
      </w:r>
      <w:r>
        <w:rPr>
          <w:sz w:val="18"/>
          <w:lang w:eastAsia="ko-KR"/>
        </w:rPr>
        <w:t>스트레칭을</w:t>
      </w:r>
      <w:r>
        <w:rPr>
          <w:sz w:val="18"/>
          <w:lang w:eastAsia="ko-KR"/>
        </w:rPr>
        <w:t xml:space="preserve"> </w:t>
      </w:r>
      <w:r>
        <w:rPr>
          <w:sz w:val="18"/>
          <w:lang w:eastAsia="ko-KR"/>
        </w:rPr>
        <w:t>하는</w:t>
      </w:r>
      <w:r>
        <w:rPr>
          <w:sz w:val="18"/>
          <w:lang w:eastAsia="ko-KR"/>
        </w:rPr>
        <w:t xml:space="preserve"> </w:t>
      </w:r>
      <w:r>
        <w:rPr>
          <w:sz w:val="18"/>
          <w:lang w:eastAsia="ko-KR"/>
        </w:rPr>
        <w:t>것은</w:t>
      </w:r>
      <w:r>
        <w:rPr>
          <w:sz w:val="18"/>
          <w:lang w:eastAsia="ko-KR"/>
        </w:rPr>
        <w:t xml:space="preserve"> </w:t>
      </w:r>
      <w:r>
        <w:rPr>
          <w:sz w:val="18"/>
          <w:lang w:eastAsia="ko-KR"/>
        </w:rPr>
        <w:t>목</w:t>
      </w:r>
      <w:r>
        <w:rPr>
          <w:sz w:val="18"/>
          <w:lang w:eastAsia="ko-KR"/>
        </w:rPr>
        <w:t xml:space="preserve"> </w:t>
      </w:r>
      <w:r>
        <w:rPr>
          <w:sz w:val="18"/>
          <w:lang w:eastAsia="ko-KR"/>
        </w:rPr>
        <w:t>과</w:t>
      </w:r>
      <w:r>
        <w:rPr>
          <w:sz w:val="18"/>
          <w:lang w:eastAsia="ko-KR"/>
        </w:rPr>
        <w:t xml:space="preserve"> </w:t>
      </w:r>
      <w:r>
        <w:rPr>
          <w:sz w:val="18"/>
          <w:lang w:eastAsia="ko-KR"/>
        </w:rPr>
        <w:t>허리</w:t>
      </w:r>
      <w:r>
        <w:rPr>
          <w:sz w:val="18"/>
          <w:lang w:eastAsia="ko-KR"/>
        </w:rPr>
        <w:t xml:space="preserve"> </w:t>
      </w:r>
      <w:r>
        <w:rPr>
          <w:sz w:val="18"/>
          <w:lang w:eastAsia="ko-KR"/>
        </w:rPr>
        <w:t>통증</w:t>
      </w:r>
      <w:r>
        <w:rPr>
          <w:sz w:val="18"/>
          <w:lang w:eastAsia="ko-KR"/>
        </w:rPr>
        <w:t xml:space="preserve"> </w:t>
      </w:r>
      <w:r>
        <w:rPr>
          <w:sz w:val="18"/>
          <w:lang w:eastAsia="ko-KR"/>
        </w:rPr>
        <w:t>예방과</w:t>
      </w:r>
      <w:r>
        <w:rPr>
          <w:sz w:val="18"/>
          <w:lang w:eastAsia="ko-KR"/>
        </w:rPr>
        <w:t xml:space="preserve"> </w:t>
      </w:r>
      <w:r>
        <w:rPr>
          <w:sz w:val="18"/>
          <w:lang w:eastAsia="ko-KR"/>
        </w:rPr>
        <w:t>관련이</w:t>
      </w:r>
      <w:r>
        <w:rPr>
          <w:sz w:val="18"/>
          <w:lang w:eastAsia="ko-KR"/>
        </w:rPr>
        <w:t xml:space="preserve"> </w:t>
      </w:r>
      <w:r>
        <w:rPr>
          <w:sz w:val="18"/>
          <w:lang w:eastAsia="ko-KR"/>
        </w:rPr>
        <w:t>있으며</w:t>
      </w:r>
      <w:r>
        <w:rPr>
          <w:sz w:val="18"/>
          <w:lang w:eastAsia="ko-KR"/>
        </w:rPr>
        <w:t xml:space="preserve">, </w:t>
      </w:r>
      <w:r>
        <w:rPr>
          <w:sz w:val="18"/>
          <w:lang w:eastAsia="ko-KR"/>
        </w:rPr>
        <w:t>눈의</w:t>
      </w:r>
      <w:r>
        <w:rPr>
          <w:sz w:val="18"/>
          <w:lang w:eastAsia="ko-KR"/>
        </w:rPr>
        <w:t xml:space="preserve"> </w:t>
      </w:r>
      <w:r>
        <w:rPr>
          <w:sz w:val="18"/>
          <w:lang w:eastAsia="ko-KR"/>
        </w:rPr>
        <w:t>피로나</w:t>
      </w:r>
      <w:r>
        <w:rPr>
          <w:sz w:val="18"/>
          <w:lang w:eastAsia="ko-KR"/>
        </w:rPr>
        <w:t xml:space="preserve"> </w:t>
      </w:r>
      <w:r>
        <w:rPr>
          <w:sz w:val="18"/>
          <w:lang w:eastAsia="ko-KR"/>
        </w:rPr>
        <w:t>두통을</w:t>
      </w:r>
      <w:r>
        <w:rPr>
          <w:sz w:val="18"/>
          <w:lang w:eastAsia="ko-KR"/>
        </w:rPr>
        <w:t xml:space="preserve"> </w:t>
      </w:r>
      <w:r>
        <w:rPr>
          <w:sz w:val="18"/>
          <w:lang w:eastAsia="ko-KR"/>
        </w:rPr>
        <w:t>예방하는</w:t>
      </w:r>
      <w:r>
        <w:rPr>
          <w:sz w:val="18"/>
          <w:lang w:eastAsia="ko-KR"/>
        </w:rPr>
        <w:t xml:space="preserve"> </w:t>
      </w:r>
      <w:r>
        <w:rPr>
          <w:sz w:val="18"/>
          <w:lang w:eastAsia="ko-KR"/>
        </w:rPr>
        <w:t>내</w:t>
      </w:r>
      <w:r>
        <w:rPr>
          <w:sz w:val="18"/>
          <w:lang w:eastAsia="ko-KR"/>
        </w:rPr>
        <w:t xml:space="preserve"> </w:t>
      </w:r>
      <w:r>
        <w:rPr>
          <w:sz w:val="18"/>
          <w:lang w:eastAsia="ko-KR"/>
        </w:rPr>
        <w:t>용은</w:t>
      </w:r>
      <w:r>
        <w:rPr>
          <w:sz w:val="18"/>
          <w:lang w:eastAsia="ko-KR"/>
        </w:rPr>
        <w:t xml:space="preserve"> 20-20-20 </w:t>
      </w:r>
      <w:r>
        <w:rPr>
          <w:sz w:val="18"/>
          <w:lang w:eastAsia="ko-KR"/>
        </w:rPr>
        <w:t>규칙에</w:t>
      </w:r>
      <w:r>
        <w:rPr>
          <w:sz w:val="18"/>
          <w:lang w:eastAsia="ko-KR"/>
        </w:rPr>
        <w:t xml:space="preserve"> </w:t>
      </w:r>
      <w:r>
        <w:rPr>
          <w:sz w:val="18"/>
          <w:lang w:eastAsia="ko-KR"/>
        </w:rPr>
        <w:t>해당한다</w:t>
      </w:r>
      <w:r>
        <w:rPr>
          <w:sz w:val="18"/>
          <w:lang w:eastAsia="ko-KR"/>
        </w:rPr>
        <w:t xml:space="preserve">. ④ 20-20-20 </w:t>
      </w:r>
      <w:r>
        <w:rPr>
          <w:sz w:val="18"/>
          <w:lang w:eastAsia="ko-KR"/>
        </w:rPr>
        <w:t>규칙은</w:t>
      </w:r>
      <w:r>
        <w:rPr>
          <w:sz w:val="18"/>
          <w:lang w:eastAsia="ko-KR"/>
        </w:rPr>
        <w:t xml:space="preserve"> </w:t>
      </w:r>
      <w:r>
        <w:rPr>
          <w:sz w:val="18"/>
          <w:lang w:eastAsia="ko-KR"/>
        </w:rPr>
        <w:t>눈의</w:t>
      </w:r>
      <w:r>
        <w:rPr>
          <w:sz w:val="18"/>
          <w:lang w:eastAsia="ko-KR"/>
        </w:rPr>
        <w:t xml:space="preserve"> </w:t>
      </w:r>
      <w:r>
        <w:rPr>
          <w:sz w:val="18"/>
          <w:lang w:eastAsia="ko-KR"/>
        </w:rPr>
        <w:t>피로와</w:t>
      </w:r>
      <w:r>
        <w:rPr>
          <w:sz w:val="18"/>
          <w:lang w:eastAsia="ko-KR"/>
        </w:rPr>
        <w:t xml:space="preserve"> </w:t>
      </w:r>
      <w:r>
        <w:rPr>
          <w:sz w:val="18"/>
          <w:lang w:eastAsia="ko-KR"/>
        </w:rPr>
        <w:t>두통을</w:t>
      </w:r>
      <w:r>
        <w:rPr>
          <w:sz w:val="18"/>
          <w:lang w:eastAsia="ko-KR"/>
        </w:rPr>
        <w:t xml:space="preserve"> </w:t>
      </w:r>
      <w:r>
        <w:rPr>
          <w:sz w:val="18"/>
          <w:lang w:eastAsia="ko-KR"/>
        </w:rPr>
        <w:t>예방하는</w:t>
      </w:r>
      <w:r>
        <w:rPr>
          <w:sz w:val="18"/>
          <w:lang w:eastAsia="ko-KR"/>
        </w:rPr>
        <w:t xml:space="preserve"> </w:t>
      </w:r>
      <w:r>
        <w:rPr>
          <w:sz w:val="18"/>
          <w:lang w:eastAsia="ko-KR"/>
        </w:rPr>
        <w:t>데</w:t>
      </w:r>
      <w:r>
        <w:rPr>
          <w:sz w:val="18"/>
          <w:lang w:eastAsia="ko-KR"/>
        </w:rPr>
        <w:t xml:space="preserve"> </w:t>
      </w:r>
      <w:r>
        <w:rPr>
          <w:sz w:val="18"/>
          <w:lang w:eastAsia="ko-KR"/>
        </w:rPr>
        <w:t>유용하며</w:t>
      </w:r>
      <w:r>
        <w:rPr>
          <w:sz w:val="18"/>
          <w:lang w:eastAsia="ko-KR"/>
        </w:rPr>
        <w:t xml:space="preserve">, </w:t>
      </w:r>
      <w:r>
        <w:rPr>
          <w:sz w:val="18"/>
          <w:lang w:eastAsia="ko-KR"/>
        </w:rPr>
        <w:t>목과</w:t>
      </w:r>
      <w:r>
        <w:rPr>
          <w:sz w:val="18"/>
          <w:lang w:eastAsia="ko-KR"/>
        </w:rPr>
        <w:t xml:space="preserve"> </w:t>
      </w:r>
      <w:r>
        <w:rPr>
          <w:sz w:val="18"/>
          <w:lang w:eastAsia="ko-KR"/>
        </w:rPr>
        <w:t>허리</w:t>
      </w:r>
      <w:r>
        <w:rPr>
          <w:sz w:val="18"/>
          <w:lang w:eastAsia="ko-KR"/>
        </w:rPr>
        <w:t xml:space="preserve"> </w:t>
      </w:r>
      <w:r>
        <w:rPr>
          <w:sz w:val="18"/>
          <w:lang w:eastAsia="ko-KR"/>
        </w:rPr>
        <w:t>통증</w:t>
      </w:r>
      <w:r>
        <w:rPr>
          <w:sz w:val="18"/>
          <w:lang w:eastAsia="ko-KR"/>
        </w:rPr>
        <w:t xml:space="preserve"> </w:t>
      </w:r>
      <w:r>
        <w:rPr>
          <w:sz w:val="18"/>
          <w:lang w:eastAsia="ko-KR"/>
        </w:rPr>
        <w:t>예방과는</w:t>
      </w:r>
      <w:r>
        <w:rPr>
          <w:sz w:val="18"/>
          <w:lang w:eastAsia="ko-KR"/>
        </w:rPr>
        <w:t xml:space="preserve"> </w:t>
      </w:r>
      <w:r>
        <w:rPr>
          <w:sz w:val="18"/>
          <w:lang w:eastAsia="ko-KR"/>
        </w:rPr>
        <w:t>관련이</w:t>
      </w:r>
      <w:r>
        <w:rPr>
          <w:sz w:val="18"/>
          <w:lang w:eastAsia="ko-KR"/>
        </w:rPr>
        <w:t xml:space="preserve"> </w:t>
      </w:r>
      <w:r>
        <w:rPr>
          <w:sz w:val="18"/>
          <w:lang w:eastAsia="ko-KR"/>
        </w:rPr>
        <w:t>없다</w:t>
      </w:r>
      <w:r>
        <w:rPr>
          <w:sz w:val="18"/>
          <w:lang w:eastAsia="ko-KR"/>
        </w:rPr>
        <w:t>. ⑤ "</w:t>
      </w:r>
      <w:r>
        <w:rPr>
          <w:sz w:val="18"/>
          <w:lang w:eastAsia="ko-KR"/>
        </w:rPr>
        <w:t>밝은</w:t>
      </w:r>
      <w:r>
        <w:rPr>
          <w:sz w:val="18"/>
          <w:lang w:eastAsia="ko-KR"/>
        </w:rPr>
        <w:t xml:space="preserve"> </w:t>
      </w:r>
      <w:r>
        <w:rPr>
          <w:sz w:val="18"/>
          <w:lang w:eastAsia="ko-KR"/>
        </w:rPr>
        <w:t>조명</w:t>
      </w:r>
      <w:r>
        <w:rPr>
          <w:sz w:val="18"/>
          <w:lang w:eastAsia="ko-KR"/>
        </w:rPr>
        <w:t xml:space="preserve"> </w:t>
      </w:r>
      <w:r>
        <w:rPr>
          <w:sz w:val="18"/>
          <w:lang w:eastAsia="ko-KR"/>
        </w:rPr>
        <w:t>유지</w:t>
      </w:r>
      <w:r>
        <w:rPr>
          <w:sz w:val="18"/>
          <w:lang w:eastAsia="ko-KR"/>
        </w:rPr>
        <w:t>"</w:t>
      </w:r>
      <w:r>
        <w:rPr>
          <w:sz w:val="18"/>
          <w:lang w:eastAsia="ko-KR"/>
        </w:rPr>
        <w:t>는</w:t>
      </w:r>
      <w:r>
        <w:rPr>
          <w:sz w:val="18"/>
          <w:lang w:eastAsia="ko-KR"/>
        </w:rPr>
        <w:t xml:space="preserve"> </w:t>
      </w:r>
      <w:r>
        <w:rPr>
          <w:sz w:val="18"/>
          <w:lang w:eastAsia="ko-KR"/>
        </w:rPr>
        <w:t>지문에</w:t>
      </w:r>
      <w:r>
        <w:rPr>
          <w:sz w:val="18"/>
          <w:lang w:eastAsia="ko-KR"/>
        </w:rPr>
        <w:t xml:space="preserve"> </w:t>
      </w:r>
      <w:r>
        <w:rPr>
          <w:sz w:val="18"/>
          <w:lang w:eastAsia="ko-KR"/>
        </w:rPr>
        <w:t>나오지</w:t>
      </w:r>
      <w:r>
        <w:rPr>
          <w:sz w:val="18"/>
          <w:lang w:eastAsia="ko-KR"/>
        </w:rPr>
        <w:t xml:space="preserve"> </w:t>
      </w:r>
      <w:r>
        <w:rPr>
          <w:sz w:val="18"/>
          <w:lang w:eastAsia="ko-KR"/>
        </w:rPr>
        <w:t>않는다</w:t>
      </w:r>
      <w:r>
        <w:rPr>
          <w:sz w:val="18"/>
          <w:lang w:eastAsia="ko-KR"/>
        </w:rPr>
        <w:t xml:space="preserve">. </w:t>
      </w:r>
      <w:r>
        <w:rPr>
          <w:sz w:val="18"/>
          <w:lang w:eastAsia="ko-KR"/>
        </w:rPr>
        <w:t>지문은</w:t>
      </w:r>
      <w:r>
        <w:rPr>
          <w:sz w:val="18"/>
          <w:lang w:eastAsia="ko-KR"/>
        </w:rPr>
        <w:t xml:space="preserve"> </w:t>
      </w:r>
      <w:r>
        <w:rPr>
          <w:sz w:val="18"/>
          <w:lang w:eastAsia="ko-KR"/>
        </w:rPr>
        <w:t>조명이</w:t>
      </w:r>
      <w:r>
        <w:rPr>
          <w:sz w:val="18"/>
          <w:lang w:eastAsia="ko-KR"/>
        </w:rPr>
        <w:t xml:space="preserve"> </w:t>
      </w:r>
      <w:r>
        <w:rPr>
          <w:sz w:val="18"/>
          <w:lang w:eastAsia="ko-KR"/>
        </w:rPr>
        <w:t>너무</w:t>
      </w:r>
      <w:r>
        <w:rPr>
          <w:sz w:val="18"/>
          <w:lang w:eastAsia="ko-KR"/>
        </w:rPr>
        <w:t xml:space="preserve"> </w:t>
      </w:r>
      <w:proofErr w:type="spellStart"/>
      <w:r>
        <w:rPr>
          <w:sz w:val="18"/>
          <w:lang w:eastAsia="ko-KR"/>
        </w:rPr>
        <w:t>밝</w:t>
      </w:r>
      <w:proofErr w:type="spellEnd"/>
      <w:r>
        <w:rPr>
          <w:sz w:val="18"/>
          <w:lang w:eastAsia="ko-KR"/>
        </w:rPr>
        <w:t xml:space="preserve"> </w:t>
      </w:r>
      <w:r>
        <w:rPr>
          <w:sz w:val="18"/>
          <w:lang w:eastAsia="ko-KR"/>
        </w:rPr>
        <w:t>거나</w:t>
      </w:r>
      <w:r>
        <w:rPr>
          <w:sz w:val="18"/>
          <w:lang w:eastAsia="ko-KR"/>
        </w:rPr>
        <w:t xml:space="preserve"> </w:t>
      </w:r>
      <w:r>
        <w:rPr>
          <w:sz w:val="18"/>
          <w:lang w:eastAsia="ko-KR"/>
        </w:rPr>
        <w:t>어둡지</w:t>
      </w:r>
      <w:r>
        <w:rPr>
          <w:sz w:val="18"/>
          <w:lang w:eastAsia="ko-KR"/>
        </w:rPr>
        <w:t xml:space="preserve"> </w:t>
      </w:r>
      <w:r>
        <w:rPr>
          <w:sz w:val="18"/>
          <w:lang w:eastAsia="ko-KR"/>
        </w:rPr>
        <w:t>않도록</w:t>
      </w:r>
      <w:r>
        <w:rPr>
          <w:sz w:val="18"/>
          <w:lang w:eastAsia="ko-KR"/>
        </w:rPr>
        <w:t xml:space="preserve"> </w:t>
      </w:r>
      <w:r>
        <w:rPr>
          <w:sz w:val="18"/>
          <w:lang w:eastAsia="ko-KR"/>
        </w:rPr>
        <w:t>조정하라고</w:t>
      </w:r>
      <w:r>
        <w:rPr>
          <w:sz w:val="18"/>
          <w:lang w:eastAsia="ko-KR"/>
        </w:rPr>
        <w:t xml:space="preserve"> </w:t>
      </w:r>
      <w:r>
        <w:rPr>
          <w:sz w:val="18"/>
          <w:lang w:eastAsia="ko-KR"/>
        </w:rPr>
        <w:t>권장한다</w:t>
      </w:r>
      <w:r>
        <w:rPr>
          <w:sz w:val="18"/>
          <w:lang w:eastAsia="ko-KR"/>
        </w:rPr>
        <w:t>.</w:t>
      </w:r>
    </w:p>
    <w:p w14:paraId="148002D6" w14:textId="335EBAD2" w:rsidR="00B6022B" w:rsidRDefault="00356BA5">
      <w:pPr>
        <w:spacing w:after="120"/>
        <w:rPr>
          <w:lang w:eastAsia="ko-KR"/>
        </w:rPr>
      </w:pPr>
      <w:r>
        <w:rPr>
          <w:rFonts w:hint="eastAsia"/>
          <w:sz w:val="18"/>
          <w:lang w:eastAsia="ko-KR"/>
        </w:rPr>
        <w:lastRenderedPageBreak/>
        <w:t>1</w:t>
      </w:r>
      <w:r>
        <w:rPr>
          <w:sz w:val="18"/>
        </w:rPr>
        <w:t xml:space="preserve">8 </w:t>
      </w:r>
      <w:r>
        <w:rPr>
          <w:sz w:val="18"/>
        </w:rPr>
        <w:t>번</w:t>
      </w:r>
      <w:r>
        <w:rPr>
          <w:sz w:val="18"/>
        </w:rPr>
        <w:t xml:space="preserve"> - ②   'to make something smaller or less in amount, degree, or size'</w:t>
      </w:r>
      <w:r>
        <w:rPr>
          <w:sz w:val="18"/>
        </w:rPr>
        <w:t>는</w:t>
      </w:r>
      <w:r>
        <w:rPr>
          <w:sz w:val="18"/>
        </w:rPr>
        <w:t xml:space="preserve"> '</w:t>
      </w:r>
      <w:r>
        <w:rPr>
          <w:sz w:val="18"/>
        </w:rPr>
        <w:t>늘이다</w:t>
      </w:r>
      <w:r>
        <w:rPr>
          <w:sz w:val="18"/>
        </w:rPr>
        <w:t xml:space="preserve">, </w:t>
      </w:r>
      <w:r>
        <w:rPr>
          <w:sz w:val="18"/>
        </w:rPr>
        <w:t>스트레칭하다</w:t>
      </w:r>
      <w:r>
        <w:rPr>
          <w:sz w:val="18"/>
        </w:rPr>
        <w:t>'</w:t>
      </w:r>
      <w:r>
        <w:rPr>
          <w:sz w:val="18"/>
        </w:rPr>
        <w:t>가</w:t>
      </w:r>
      <w:r>
        <w:rPr>
          <w:sz w:val="18"/>
        </w:rPr>
        <w:t xml:space="preserve"> </w:t>
      </w:r>
      <w:r>
        <w:rPr>
          <w:sz w:val="18"/>
        </w:rPr>
        <w:t>아니라</w:t>
      </w:r>
      <w:r>
        <w:rPr>
          <w:sz w:val="18"/>
        </w:rPr>
        <w:t xml:space="preserve"> '</w:t>
      </w:r>
      <w:r>
        <w:rPr>
          <w:sz w:val="18"/>
        </w:rPr>
        <w:t>줄이다</w:t>
      </w:r>
      <w:r>
        <w:rPr>
          <w:sz w:val="18"/>
        </w:rPr>
        <w:t>'</w:t>
      </w:r>
      <w:r>
        <w:rPr>
          <w:sz w:val="18"/>
        </w:rPr>
        <w:t>의</w:t>
      </w:r>
      <w:r>
        <w:rPr>
          <w:sz w:val="18"/>
        </w:rPr>
        <w:t xml:space="preserve"> </w:t>
      </w:r>
      <w:r>
        <w:rPr>
          <w:sz w:val="18"/>
        </w:rPr>
        <w:t>의</w:t>
      </w:r>
      <w:r>
        <w:rPr>
          <w:sz w:val="18"/>
        </w:rPr>
        <w:t xml:space="preserve"> </w:t>
      </w:r>
      <w:r>
        <w:rPr>
          <w:sz w:val="18"/>
        </w:rPr>
        <w:t>미로</w:t>
      </w:r>
      <w:r>
        <w:rPr>
          <w:sz w:val="18"/>
        </w:rPr>
        <w:t xml:space="preserve">, </w:t>
      </w:r>
      <w:r>
        <w:rPr>
          <w:sz w:val="18"/>
        </w:rPr>
        <w:t>맥락상</w:t>
      </w:r>
      <w:r>
        <w:rPr>
          <w:sz w:val="18"/>
        </w:rPr>
        <w:t xml:space="preserve"> </w:t>
      </w:r>
      <w:r>
        <w:rPr>
          <w:sz w:val="18"/>
        </w:rPr>
        <w:t>적절하지</w:t>
      </w:r>
      <w:r>
        <w:rPr>
          <w:sz w:val="18"/>
        </w:rPr>
        <w:t xml:space="preserve"> </w:t>
      </w:r>
      <w:r>
        <w:rPr>
          <w:sz w:val="18"/>
        </w:rPr>
        <w:t>않다</w:t>
      </w:r>
      <w:r>
        <w:rPr>
          <w:sz w:val="18"/>
        </w:rPr>
        <w:t xml:space="preserve">. </w:t>
      </w:r>
      <w:r>
        <w:rPr>
          <w:sz w:val="18"/>
          <w:lang w:eastAsia="ko-KR"/>
        </w:rPr>
        <w:t>[</w:t>
      </w:r>
      <w:r>
        <w:rPr>
          <w:sz w:val="18"/>
          <w:lang w:eastAsia="ko-KR"/>
        </w:rPr>
        <w:t>오답</w:t>
      </w:r>
      <w:r>
        <w:rPr>
          <w:sz w:val="18"/>
          <w:lang w:eastAsia="ko-KR"/>
        </w:rPr>
        <w:t xml:space="preserve"> </w:t>
      </w:r>
      <w:r>
        <w:rPr>
          <w:sz w:val="18"/>
          <w:lang w:eastAsia="ko-KR"/>
        </w:rPr>
        <w:t>해설</w:t>
      </w:r>
      <w:r>
        <w:rPr>
          <w:sz w:val="18"/>
          <w:lang w:eastAsia="ko-KR"/>
        </w:rPr>
        <w:t xml:space="preserve">] ① adjust: </w:t>
      </w:r>
      <w:r>
        <w:rPr>
          <w:sz w:val="18"/>
          <w:lang w:eastAsia="ko-KR"/>
        </w:rPr>
        <w:t>약간</w:t>
      </w:r>
      <w:r>
        <w:rPr>
          <w:sz w:val="18"/>
          <w:lang w:eastAsia="ko-KR"/>
        </w:rPr>
        <w:t xml:space="preserve"> </w:t>
      </w:r>
      <w:r>
        <w:rPr>
          <w:sz w:val="18"/>
          <w:lang w:eastAsia="ko-KR"/>
        </w:rPr>
        <w:t>바꾸거나</w:t>
      </w:r>
      <w:r>
        <w:rPr>
          <w:sz w:val="18"/>
          <w:lang w:eastAsia="ko-KR"/>
        </w:rPr>
        <w:t xml:space="preserve"> </w:t>
      </w:r>
      <w:r>
        <w:rPr>
          <w:sz w:val="18"/>
          <w:lang w:eastAsia="ko-KR"/>
        </w:rPr>
        <w:t>움직여서</w:t>
      </w:r>
      <w:r>
        <w:rPr>
          <w:sz w:val="18"/>
          <w:lang w:eastAsia="ko-KR"/>
        </w:rPr>
        <w:t xml:space="preserve"> </w:t>
      </w:r>
      <w:r>
        <w:rPr>
          <w:sz w:val="18"/>
          <w:lang w:eastAsia="ko-KR"/>
        </w:rPr>
        <w:t>원하는</w:t>
      </w:r>
      <w:r>
        <w:rPr>
          <w:sz w:val="18"/>
          <w:lang w:eastAsia="ko-KR"/>
        </w:rPr>
        <w:t xml:space="preserve"> </w:t>
      </w:r>
      <w:r>
        <w:rPr>
          <w:sz w:val="18"/>
          <w:lang w:eastAsia="ko-KR"/>
        </w:rPr>
        <w:t>상태로</w:t>
      </w:r>
      <w:r>
        <w:rPr>
          <w:sz w:val="18"/>
          <w:lang w:eastAsia="ko-KR"/>
        </w:rPr>
        <w:t xml:space="preserve"> </w:t>
      </w:r>
      <w:r>
        <w:rPr>
          <w:sz w:val="18"/>
          <w:lang w:eastAsia="ko-KR"/>
        </w:rPr>
        <w:t>만들다</w:t>
      </w:r>
      <w:r>
        <w:rPr>
          <w:sz w:val="18"/>
          <w:lang w:eastAsia="ko-KR"/>
        </w:rPr>
        <w:t xml:space="preserve"> ③ discomfort: </w:t>
      </w:r>
      <w:r>
        <w:rPr>
          <w:sz w:val="18"/>
          <w:lang w:eastAsia="ko-KR"/>
        </w:rPr>
        <w:t>약간의</w:t>
      </w:r>
      <w:r>
        <w:rPr>
          <w:sz w:val="18"/>
          <w:lang w:eastAsia="ko-KR"/>
        </w:rPr>
        <w:t xml:space="preserve"> </w:t>
      </w:r>
      <w:r>
        <w:rPr>
          <w:sz w:val="18"/>
          <w:lang w:eastAsia="ko-KR"/>
        </w:rPr>
        <w:t>통증이나</w:t>
      </w:r>
      <w:r>
        <w:rPr>
          <w:sz w:val="18"/>
          <w:lang w:eastAsia="ko-KR"/>
        </w:rPr>
        <w:t xml:space="preserve"> </w:t>
      </w:r>
      <w:r>
        <w:rPr>
          <w:sz w:val="18"/>
          <w:lang w:eastAsia="ko-KR"/>
        </w:rPr>
        <w:t>불</w:t>
      </w:r>
      <w:r>
        <w:rPr>
          <w:sz w:val="18"/>
          <w:lang w:eastAsia="ko-KR"/>
        </w:rPr>
        <w:t xml:space="preserve"> </w:t>
      </w:r>
      <w:r>
        <w:rPr>
          <w:sz w:val="18"/>
          <w:lang w:eastAsia="ko-KR"/>
        </w:rPr>
        <w:t>편함</w:t>
      </w:r>
      <w:r>
        <w:rPr>
          <w:sz w:val="18"/>
          <w:lang w:eastAsia="ko-KR"/>
        </w:rPr>
        <w:t xml:space="preserve"> ④ balance: </w:t>
      </w:r>
      <w:r>
        <w:rPr>
          <w:sz w:val="18"/>
          <w:lang w:eastAsia="ko-KR"/>
        </w:rPr>
        <w:t>일정하거나</w:t>
      </w:r>
      <w:r>
        <w:rPr>
          <w:sz w:val="18"/>
          <w:lang w:eastAsia="ko-KR"/>
        </w:rPr>
        <w:t xml:space="preserve"> </w:t>
      </w:r>
      <w:r>
        <w:rPr>
          <w:sz w:val="18"/>
          <w:lang w:eastAsia="ko-KR"/>
        </w:rPr>
        <w:t>평형</w:t>
      </w:r>
      <w:r>
        <w:rPr>
          <w:sz w:val="18"/>
          <w:lang w:eastAsia="ko-KR"/>
        </w:rPr>
        <w:t xml:space="preserve"> </w:t>
      </w:r>
      <w:r>
        <w:rPr>
          <w:sz w:val="18"/>
          <w:lang w:eastAsia="ko-KR"/>
        </w:rPr>
        <w:t>상태를</w:t>
      </w:r>
      <w:r>
        <w:rPr>
          <w:sz w:val="18"/>
          <w:lang w:eastAsia="ko-KR"/>
        </w:rPr>
        <w:t xml:space="preserve"> </w:t>
      </w:r>
      <w:r>
        <w:rPr>
          <w:sz w:val="18"/>
          <w:lang w:eastAsia="ko-KR"/>
        </w:rPr>
        <w:t>유지하다</w:t>
      </w:r>
      <w:r>
        <w:rPr>
          <w:sz w:val="18"/>
          <w:lang w:eastAsia="ko-KR"/>
        </w:rPr>
        <w:t xml:space="preserve"> ⑤ increase: </w:t>
      </w:r>
      <w:r>
        <w:rPr>
          <w:sz w:val="18"/>
          <w:lang w:eastAsia="ko-KR"/>
        </w:rPr>
        <w:t>양이나</w:t>
      </w:r>
      <w:r>
        <w:rPr>
          <w:sz w:val="18"/>
          <w:lang w:eastAsia="ko-KR"/>
        </w:rPr>
        <w:t xml:space="preserve"> </w:t>
      </w:r>
      <w:r>
        <w:rPr>
          <w:sz w:val="18"/>
          <w:lang w:eastAsia="ko-KR"/>
        </w:rPr>
        <w:t>수</w:t>
      </w:r>
      <w:r>
        <w:rPr>
          <w:sz w:val="18"/>
          <w:lang w:eastAsia="ko-KR"/>
        </w:rPr>
        <w:t xml:space="preserve">, </w:t>
      </w:r>
      <w:r>
        <w:rPr>
          <w:sz w:val="18"/>
          <w:lang w:eastAsia="ko-KR"/>
        </w:rPr>
        <w:t>정도를</w:t>
      </w:r>
      <w:r>
        <w:rPr>
          <w:sz w:val="18"/>
          <w:lang w:eastAsia="ko-KR"/>
        </w:rPr>
        <w:t xml:space="preserve"> </w:t>
      </w:r>
      <w:r>
        <w:rPr>
          <w:sz w:val="18"/>
          <w:lang w:eastAsia="ko-KR"/>
        </w:rPr>
        <w:t>더</w:t>
      </w:r>
      <w:r>
        <w:rPr>
          <w:sz w:val="18"/>
          <w:lang w:eastAsia="ko-KR"/>
        </w:rPr>
        <w:t xml:space="preserve"> </w:t>
      </w:r>
      <w:r>
        <w:rPr>
          <w:sz w:val="18"/>
          <w:lang w:eastAsia="ko-KR"/>
        </w:rPr>
        <w:t>크게</w:t>
      </w:r>
      <w:r>
        <w:rPr>
          <w:sz w:val="18"/>
          <w:lang w:eastAsia="ko-KR"/>
        </w:rPr>
        <w:t xml:space="preserve"> </w:t>
      </w:r>
      <w:r>
        <w:rPr>
          <w:sz w:val="18"/>
          <w:lang w:eastAsia="ko-KR"/>
        </w:rPr>
        <w:t>하다</w:t>
      </w:r>
    </w:p>
    <w:p w14:paraId="0DF97CD3" w14:textId="5431D01F" w:rsidR="00B6022B" w:rsidRDefault="00356BA5">
      <w:pPr>
        <w:spacing w:after="120"/>
        <w:rPr>
          <w:lang w:eastAsia="ko-KR"/>
        </w:rPr>
      </w:pPr>
      <w:r>
        <w:rPr>
          <w:rFonts w:hint="eastAsia"/>
          <w:sz w:val="18"/>
          <w:lang w:eastAsia="ko-KR"/>
        </w:rPr>
        <w:t>1</w:t>
      </w:r>
      <w:r>
        <w:rPr>
          <w:sz w:val="18"/>
          <w:lang w:eastAsia="ko-KR"/>
        </w:rPr>
        <w:t xml:space="preserve">9 </w:t>
      </w:r>
      <w:r>
        <w:rPr>
          <w:sz w:val="18"/>
          <w:lang w:eastAsia="ko-KR"/>
        </w:rPr>
        <w:t>번</w:t>
      </w:r>
      <w:r>
        <w:rPr>
          <w:sz w:val="18"/>
          <w:lang w:eastAsia="ko-KR"/>
        </w:rPr>
        <w:t xml:space="preserve"> - ③   Chris</w:t>
      </w:r>
      <w:r>
        <w:rPr>
          <w:sz w:val="18"/>
          <w:lang w:eastAsia="ko-KR"/>
        </w:rPr>
        <w:t>는</w:t>
      </w:r>
      <w:r>
        <w:rPr>
          <w:sz w:val="18"/>
          <w:lang w:eastAsia="ko-KR"/>
        </w:rPr>
        <w:t xml:space="preserve"> </w:t>
      </w:r>
      <w:r>
        <w:rPr>
          <w:sz w:val="18"/>
          <w:lang w:eastAsia="ko-KR"/>
        </w:rPr>
        <w:t>다음과</w:t>
      </w:r>
      <w:r>
        <w:rPr>
          <w:sz w:val="18"/>
          <w:lang w:eastAsia="ko-KR"/>
        </w:rPr>
        <w:t xml:space="preserve"> </w:t>
      </w:r>
      <w:r>
        <w:rPr>
          <w:sz w:val="18"/>
          <w:lang w:eastAsia="ko-KR"/>
        </w:rPr>
        <w:t>같이</w:t>
      </w:r>
      <w:r>
        <w:rPr>
          <w:sz w:val="18"/>
          <w:lang w:eastAsia="ko-KR"/>
        </w:rPr>
        <w:t xml:space="preserve"> </w:t>
      </w:r>
      <w:r>
        <w:rPr>
          <w:sz w:val="18"/>
          <w:lang w:eastAsia="ko-KR"/>
        </w:rPr>
        <w:t>잘못</w:t>
      </w:r>
      <w:r>
        <w:rPr>
          <w:sz w:val="18"/>
          <w:lang w:eastAsia="ko-KR"/>
        </w:rPr>
        <w:t xml:space="preserve"> </w:t>
      </w:r>
      <w:r>
        <w:rPr>
          <w:sz w:val="18"/>
          <w:lang w:eastAsia="ko-KR"/>
        </w:rPr>
        <w:t>이해했다</w:t>
      </w:r>
      <w:r>
        <w:rPr>
          <w:sz w:val="18"/>
          <w:lang w:eastAsia="ko-KR"/>
        </w:rPr>
        <w:t xml:space="preserve">. </w:t>
      </w:r>
      <w:r>
        <w:rPr>
          <w:sz w:val="18"/>
          <w:lang w:eastAsia="ko-KR"/>
        </w:rPr>
        <w:t>지문에서는</w:t>
      </w:r>
      <w:r>
        <w:rPr>
          <w:sz w:val="18"/>
          <w:lang w:eastAsia="ko-KR"/>
        </w:rPr>
        <w:t xml:space="preserve"> </w:t>
      </w:r>
      <w:r>
        <w:rPr>
          <w:sz w:val="18"/>
          <w:lang w:eastAsia="ko-KR"/>
        </w:rPr>
        <w:t>휴대폰</w:t>
      </w:r>
      <w:r>
        <w:rPr>
          <w:sz w:val="18"/>
          <w:lang w:eastAsia="ko-KR"/>
        </w:rPr>
        <w:t xml:space="preserve"> </w:t>
      </w:r>
      <w:r>
        <w:rPr>
          <w:sz w:val="18"/>
          <w:lang w:eastAsia="ko-KR"/>
        </w:rPr>
        <w:t>을</w:t>
      </w:r>
      <w:r>
        <w:rPr>
          <w:sz w:val="18"/>
          <w:lang w:eastAsia="ko-KR"/>
        </w:rPr>
        <w:t xml:space="preserve"> </w:t>
      </w:r>
      <w:r>
        <w:rPr>
          <w:sz w:val="18"/>
          <w:lang w:eastAsia="ko-KR"/>
        </w:rPr>
        <w:t>가슴</w:t>
      </w:r>
      <w:r>
        <w:rPr>
          <w:sz w:val="18"/>
          <w:lang w:eastAsia="ko-KR"/>
        </w:rPr>
        <w:t xml:space="preserve"> </w:t>
      </w:r>
      <w:r>
        <w:rPr>
          <w:sz w:val="18"/>
          <w:lang w:eastAsia="ko-KR"/>
        </w:rPr>
        <w:t>높이가</w:t>
      </w:r>
      <w:r>
        <w:rPr>
          <w:sz w:val="18"/>
          <w:lang w:eastAsia="ko-KR"/>
        </w:rPr>
        <w:t xml:space="preserve"> </w:t>
      </w:r>
      <w:r>
        <w:rPr>
          <w:sz w:val="18"/>
          <w:lang w:eastAsia="ko-KR"/>
        </w:rPr>
        <w:t>아닌</w:t>
      </w:r>
      <w:r>
        <w:rPr>
          <w:sz w:val="18"/>
          <w:lang w:eastAsia="ko-KR"/>
        </w:rPr>
        <w:t xml:space="preserve"> </w:t>
      </w:r>
      <w:r>
        <w:rPr>
          <w:sz w:val="18"/>
          <w:lang w:eastAsia="ko-KR"/>
        </w:rPr>
        <w:t>눈</w:t>
      </w:r>
      <w:r>
        <w:rPr>
          <w:sz w:val="18"/>
          <w:lang w:eastAsia="ko-KR"/>
        </w:rPr>
        <w:t xml:space="preserve"> </w:t>
      </w:r>
      <w:r>
        <w:rPr>
          <w:sz w:val="18"/>
          <w:lang w:eastAsia="ko-KR"/>
        </w:rPr>
        <w:t>높이</w:t>
      </w:r>
      <w:r>
        <w:rPr>
          <w:sz w:val="18"/>
          <w:lang w:eastAsia="ko-KR"/>
        </w:rPr>
        <w:t>(eye level)</w:t>
      </w:r>
      <w:r>
        <w:rPr>
          <w:sz w:val="18"/>
          <w:lang w:eastAsia="ko-KR"/>
        </w:rPr>
        <w:t>로</w:t>
      </w:r>
      <w:r>
        <w:rPr>
          <w:sz w:val="18"/>
          <w:lang w:eastAsia="ko-KR"/>
        </w:rPr>
        <w:t xml:space="preserve"> </w:t>
      </w:r>
      <w:r>
        <w:rPr>
          <w:sz w:val="18"/>
          <w:lang w:eastAsia="ko-KR"/>
        </w:rPr>
        <w:t>들라고</w:t>
      </w:r>
      <w:r>
        <w:rPr>
          <w:sz w:val="18"/>
          <w:lang w:eastAsia="ko-KR"/>
        </w:rPr>
        <w:t xml:space="preserve"> </w:t>
      </w:r>
      <w:r>
        <w:rPr>
          <w:sz w:val="18"/>
          <w:lang w:eastAsia="ko-KR"/>
        </w:rPr>
        <w:t>명시했으며</w:t>
      </w:r>
      <w:r>
        <w:rPr>
          <w:sz w:val="18"/>
          <w:lang w:eastAsia="ko-KR"/>
        </w:rPr>
        <w:t xml:space="preserve">, "20 </w:t>
      </w:r>
      <w:r>
        <w:rPr>
          <w:sz w:val="18"/>
          <w:lang w:eastAsia="ko-KR"/>
        </w:rPr>
        <w:t>분마다</w:t>
      </w:r>
      <w:r>
        <w:rPr>
          <w:sz w:val="18"/>
          <w:lang w:eastAsia="ko-KR"/>
        </w:rPr>
        <w:t xml:space="preserve"> 20</w:t>
      </w:r>
      <w:r>
        <w:rPr>
          <w:sz w:val="18"/>
          <w:lang w:eastAsia="ko-KR"/>
        </w:rPr>
        <w:t>분</w:t>
      </w:r>
      <w:r>
        <w:rPr>
          <w:sz w:val="18"/>
          <w:lang w:eastAsia="ko-KR"/>
        </w:rPr>
        <w:t xml:space="preserve"> </w:t>
      </w:r>
      <w:r>
        <w:rPr>
          <w:sz w:val="18"/>
          <w:lang w:eastAsia="ko-KR"/>
        </w:rPr>
        <w:t>휴식</w:t>
      </w:r>
      <w:r>
        <w:rPr>
          <w:sz w:val="18"/>
          <w:lang w:eastAsia="ko-KR"/>
        </w:rPr>
        <w:t>"</w:t>
      </w:r>
      <w:r>
        <w:rPr>
          <w:sz w:val="18"/>
          <w:lang w:eastAsia="ko-KR"/>
        </w:rPr>
        <w:t>이</w:t>
      </w:r>
      <w:r>
        <w:rPr>
          <w:sz w:val="18"/>
          <w:lang w:eastAsia="ko-KR"/>
        </w:rPr>
        <w:t xml:space="preserve"> </w:t>
      </w:r>
      <w:r>
        <w:rPr>
          <w:sz w:val="18"/>
          <w:lang w:eastAsia="ko-KR"/>
        </w:rPr>
        <w:t>아닌</w:t>
      </w:r>
      <w:r>
        <w:rPr>
          <w:sz w:val="18"/>
          <w:lang w:eastAsia="ko-KR"/>
        </w:rPr>
        <w:t xml:space="preserve">, </w:t>
      </w:r>
      <w:r>
        <w:rPr>
          <w:sz w:val="18"/>
          <w:lang w:eastAsia="ko-KR"/>
        </w:rPr>
        <w:t>지문의</w:t>
      </w:r>
      <w:r>
        <w:rPr>
          <w:sz w:val="18"/>
          <w:lang w:eastAsia="ko-KR"/>
        </w:rPr>
        <w:t xml:space="preserve"> 20-20-20 </w:t>
      </w:r>
      <w:r>
        <w:rPr>
          <w:sz w:val="18"/>
          <w:lang w:eastAsia="ko-KR"/>
        </w:rPr>
        <w:t>규칙은</w:t>
      </w:r>
      <w:r>
        <w:rPr>
          <w:sz w:val="18"/>
          <w:lang w:eastAsia="ko-KR"/>
        </w:rPr>
        <w:t xml:space="preserve"> 20</w:t>
      </w:r>
      <w:r>
        <w:rPr>
          <w:sz w:val="18"/>
          <w:lang w:eastAsia="ko-KR"/>
        </w:rPr>
        <w:t>분마다</w:t>
      </w:r>
      <w:r>
        <w:rPr>
          <w:sz w:val="18"/>
          <w:lang w:eastAsia="ko-KR"/>
        </w:rPr>
        <w:t xml:space="preserve"> 20 </w:t>
      </w:r>
      <w:r>
        <w:rPr>
          <w:sz w:val="18"/>
          <w:lang w:eastAsia="ko-KR"/>
        </w:rPr>
        <w:t>초</w:t>
      </w:r>
      <w:r>
        <w:rPr>
          <w:sz w:val="18"/>
          <w:lang w:eastAsia="ko-KR"/>
        </w:rPr>
        <w:t xml:space="preserve"> </w:t>
      </w:r>
      <w:r>
        <w:rPr>
          <w:sz w:val="18"/>
          <w:lang w:eastAsia="ko-KR"/>
        </w:rPr>
        <w:t>동안</w:t>
      </w:r>
      <w:r>
        <w:rPr>
          <w:sz w:val="18"/>
          <w:lang w:eastAsia="ko-KR"/>
        </w:rPr>
        <w:t xml:space="preserve"> </w:t>
      </w:r>
      <w:r>
        <w:rPr>
          <w:sz w:val="18"/>
          <w:lang w:eastAsia="ko-KR"/>
        </w:rPr>
        <w:t>먼</w:t>
      </w:r>
      <w:r>
        <w:rPr>
          <w:sz w:val="18"/>
          <w:lang w:eastAsia="ko-KR"/>
        </w:rPr>
        <w:t xml:space="preserve"> </w:t>
      </w:r>
      <w:r>
        <w:rPr>
          <w:sz w:val="18"/>
          <w:lang w:eastAsia="ko-KR"/>
        </w:rPr>
        <w:t>곳을</w:t>
      </w:r>
      <w:r>
        <w:rPr>
          <w:sz w:val="18"/>
          <w:lang w:eastAsia="ko-KR"/>
        </w:rPr>
        <w:t xml:space="preserve"> </w:t>
      </w:r>
      <w:r>
        <w:rPr>
          <w:sz w:val="18"/>
          <w:lang w:eastAsia="ko-KR"/>
        </w:rPr>
        <w:t>보라는</w:t>
      </w:r>
      <w:r>
        <w:rPr>
          <w:sz w:val="18"/>
          <w:lang w:eastAsia="ko-KR"/>
        </w:rPr>
        <w:t xml:space="preserve"> </w:t>
      </w:r>
      <w:r>
        <w:rPr>
          <w:sz w:val="18"/>
          <w:lang w:eastAsia="ko-KR"/>
        </w:rPr>
        <w:t>내용이었다</w:t>
      </w:r>
      <w:r>
        <w:rPr>
          <w:sz w:val="18"/>
          <w:lang w:eastAsia="ko-KR"/>
        </w:rPr>
        <w:t xml:space="preserve">. </w:t>
      </w:r>
      <w:r>
        <w:rPr>
          <w:sz w:val="18"/>
          <w:lang w:eastAsia="ko-KR"/>
        </w:rPr>
        <w:t>조명</w:t>
      </w:r>
      <w:r>
        <w:rPr>
          <w:sz w:val="18"/>
          <w:lang w:eastAsia="ko-KR"/>
        </w:rPr>
        <w:t xml:space="preserve"> </w:t>
      </w:r>
      <w:r>
        <w:rPr>
          <w:sz w:val="18"/>
          <w:lang w:eastAsia="ko-KR"/>
        </w:rPr>
        <w:t>또한</w:t>
      </w:r>
      <w:r>
        <w:rPr>
          <w:sz w:val="18"/>
          <w:lang w:eastAsia="ko-KR"/>
        </w:rPr>
        <w:t xml:space="preserve"> "</w:t>
      </w:r>
      <w:r>
        <w:rPr>
          <w:sz w:val="18"/>
          <w:lang w:eastAsia="ko-KR"/>
        </w:rPr>
        <w:t>밝게</w:t>
      </w:r>
      <w:r>
        <w:rPr>
          <w:sz w:val="18"/>
          <w:lang w:eastAsia="ko-KR"/>
        </w:rPr>
        <w:t xml:space="preserve"> </w:t>
      </w:r>
      <w:r>
        <w:rPr>
          <w:sz w:val="18"/>
          <w:lang w:eastAsia="ko-KR"/>
        </w:rPr>
        <w:t>유지하라</w:t>
      </w:r>
      <w:r>
        <w:rPr>
          <w:sz w:val="18"/>
          <w:lang w:eastAsia="ko-KR"/>
        </w:rPr>
        <w:t>"</w:t>
      </w:r>
      <w:r>
        <w:rPr>
          <w:sz w:val="18"/>
          <w:lang w:eastAsia="ko-KR"/>
        </w:rPr>
        <w:t>가</w:t>
      </w:r>
      <w:r>
        <w:rPr>
          <w:sz w:val="18"/>
          <w:lang w:eastAsia="ko-KR"/>
        </w:rPr>
        <w:t xml:space="preserve"> </w:t>
      </w:r>
      <w:r>
        <w:rPr>
          <w:sz w:val="18"/>
          <w:lang w:eastAsia="ko-KR"/>
        </w:rPr>
        <w:t>아</w:t>
      </w:r>
      <w:r>
        <w:rPr>
          <w:sz w:val="18"/>
          <w:lang w:eastAsia="ko-KR"/>
        </w:rPr>
        <w:t xml:space="preserve"> </w:t>
      </w:r>
      <w:proofErr w:type="spellStart"/>
      <w:r>
        <w:rPr>
          <w:sz w:val="18"/>
          <w:lang w:eastAsia="ko-KR"/>
        </w:rPr>
        <w:t>닌</w:t>
      </w:r>
      <w:proofErr w:type="spellEnd"/>
      <w:r>
        <w:rPr>
          <w:sz w:val="18"/>
          <w:lang w:eastAsia="ko-KR"/>
        </w:rPr>
        <w:t xml:space="preserve"> </w:t>
      </w:r>
      <w:r>
        <w:rPr>
          <w:sz w:val="18"/>
          <w:lang w:eastAsia="ko-KR"/>
        </w:rPr>
        <w:t>너무</w:t>
      </w:r>
      <w:r>
        <w:rPr>
          <w:sz w:val="18"/>
          <w:lang w:eastAsia="ko-KR"/>
        </w:rPr>
        <w:t xml:space="preserve"> </w:t>
      </w:r>
      <w:r>
        <w:rPr>
          <w:sz w:val="18"/>
          <w:lang w:eastAsia="ko-KR"/>
        </w:rPr>
        <w:t>밝거나</w:t>
      </w:r>
      <w:r>
        <w:rPr>
          <w:sz w:val="18"/>
          <w:lang w:eastAsia="ko-KR"/>
        </w:rPr>
        <w:t xml:space="preserve"> </w:t>
      </w:r>
      <w:r>
        <w:rPr>
          <w:sz w:val="18"/>
          <w:lang w:eastAsia="ko-KR"/>
        </w:rPr>
        <w:t>어둡지</w:t>
      </w:r>
      <w:r>
        <w:rPr>
          <w:sz w:val="18"/>
          <w:lang w:eastAsia="ko-KR"/>
        </w:rPr>
        <w:t xml:space="preserve"> </w:t>
      </w:r>
      <w:r>
        <w:rPr>
          <w:sz w:val="18"/>
          <w:lang w:eastAsia="ko-KR"/>
        </w:rPr>
        <w:t>않게</w:t>
      </w:r>
      <w:r>
        <w:rPr>
          <w:sz w:val="18"/>
          <w:lang w:eastAsia="ko-KR"/>
        </w:rPr>
        <w:t xml:space="preserve"> </w:t>
      </w:r>
      <w:r>
        <w:rPr>
          <w:sz w:val="18"/>
          <w:lang w:eastAsia="ko-KR"/>
        </w:rPr>
        <w:t>균형을</w:t>
      </w:r>
      <w:r>
        <w:rPr>
          <w:sz w:val="18"/>
          <w:lang w:eastAsia="ko-KR"/>
        </w:rPr>
        <w:t xml:space="preserve"> </w:t>
      </w:r>
      <w:r>
        <w:rPr>
          <w:sz w:val="18"/>
          <w:lang w:eastAsia="ko-KR"/>
        </w:rPr>
        <w:t>맞추라고</w:t>
      </w:r>
      <w:r>
        <w:rPr>
          <w:sz w:val="18"/>
          <w:lang w:eastAsia="ko-KR"/>
        </w:rPr>
        <w:t xml:space="preserve"> </w:t>
      </w:r>
      <w:r>
        <w:rPr>
          <w:sz w:val="18"/>
          <w:lang w:eastAsia="ko-KR"/>
        </w:rPr>
        <w:t>강조했다</w:t>
      </w:r>
      <w:r>
        <w:rPr>
          <w:sz w:val="18"/>
          <w:lang w:eastAsia="ko-KR"/>
        </w:rPr>
        <w:t>.</w:t>
      </w:r>
    </w:p>
    <w:p w14:paraId="37365D28" w14:textId="1C9B96FB" w:rsidR="00B6022B" w:rsidRDefault="00356BA5">
      <w:pPr>
        <w:spacing w:after="120"/>
        <w:rPr>
          <w:lang w:eastAsia="ko-KR"/>
        </w:rPr>
      </w:pPr>
      <w:r>
        <w:rPr>
          <w:rFonts w:hint="eastAsia"/>
          <w:sz w:val="18"/>
          <w:lang w:eastAsia="ko-KR"/>
        </w:rPr>
        <w:t>2</w:t>
      </w:r>
      <w:r>
        <w:rPr>
          <w:sz w:val="18"/>
          <w:lang w:eastAsia="ko-KR"/>
        </w:rPr>
        <w:t xml:space="preserve">0 </w:t>
      </w:r>
      <w:r>
        <w:rPr>
          <w:sz w:val="18"/>
          <w:lang w:eastAsia="ko-KR"/>
        </w:rPr>
        <w:t>번</w:t>
      </w:r>
      <w:r>
        <w:rPr>
          <w:sz w:val="18"/>
          <w:lang w:eastAsia="ko-KR"/>
        </w:rPr>
        <w:t xml:space="preserve"> - ②   </w:t>
      </w:r>
      <w:r>
        <w:rPr>
          <w:sz w:val="18"/>
          <w:lang w:eastAsia="ko-KR"/>
        </w:rPr>
        <w:t>요약문은</w:t>
      </w:r>
      <w:r>
        <w:rPr>
          <w:sz w:val="18"/>
          <w:lang w:eastAsia="ko-KR"/>
        </w:rPr>
        <w:t xml:space="preserve"> '</w:t>
      </w:r>
      <w:r>
        <w:rPr>
          <w:sz w:val="18"/>
          <w:lang w:eastAsia="ko-KR"/>
        </w:rPr>
        <w:t>목과</w:t>
      </w:r>
      <w:r>
        <w:rPr>
          <w:sz w:val="18"/>
          <w:lang w:eastAsia="ko-KR"/>
        </w:rPr>
        <w:t xml:space="preserve"> </w:t>
      </w:r>
      <w:r>
        <w:rPr>
          <w:sz w:val="18"/>
          <w:lang w:eastAsia="ko-KR"/>
        </w:rPr>
        <w:t>허리</w:t>
      </w:r>
      <w:r>
        <w:rPr>
          <w:sz w:val="18"/>
          <w:lang w:eastAsia="ko-KR"/>
        </w:rPr>
        <w:t xml:space="preserve"> </w:t>
      </w:r>
      <w:r>
        <w:rPr>
          <w:sz w:val="18"/>
          <w:lang w:eastAsia="ko-KR"/>
        </w:rPr>
        <w:t>통증을</w:t>
      </w:r>
      <w:r>
        <w:rPr>
          <w:sz w:val="18"/>
          <w:lang w:eastAsia="ko-KR"/>
        </w:rPr>
        <w:t xml:space="preserve"> </w:t>
      </w:r>
      <w:r>
        <w:rPr>
          <w:sz w:val="18"/>
          <w:lang w:eastAsia="ko-KR"/>
        </w:rPr>
        <w:t>피하려면</w:t>
      </w:r>
      <w:r>
        <w:rPr>
          <w:sz w:val="18"/>
          <w:lang w:eastAsia="ko-KR"/>
        </w:rPr>
        <w:t xml:space="preserve">, </w:t>
      </w:r>
      <w:r>
        <w:rPr>
          <w:sz w:val="18"/>
          <w:lang w:eastAsia="ko-KR"/>
        </w:rPr>
        <w:t>좌석과</w:t>
      </w:r>
      <w:r>
        <w:rPr>
          <w:sz w:val="18"/>
          <w:lang w:eastAsia="ko-KR"/>
        </w:rPr>
        <w:t xml:space="preserve"> </w:t>
      </w:r>
      <w:r>
        <w:rPr>
          <w:sz w:val="18"/>
          <w:lang w:eastAsia="ko-KR"/>
        </w:rPr>
        <w:t>화면</w:t>
      </w:r>
      <w:r>
        <w:rPr>
          <w:sz w:val="18"/>
          <w:lang w:eastAsia="ko-KR"/>
        </w:rPr>
        <w:t xml:space="preserve"> </w:t>
      </w:r>
      <w:r>
        <w:rPr>
          <w:sz w:val="18"/>
          <w:lang w:eastAsia="ko-KR"/>
        </w:rPr>
        <w:t>위</w:t>
      </w:r>
      <w:r>
        <w:rPr>
          <w:sz w:val="18"/>
          <w:lang w:eastAsia="ko-KR"/>
        </w:rPr>
        <w:t xml:space="preserve"> </w:t>
      </w:r>
      <w:r>
        <w:rPr>
          <w:sz w:val="18"/>
          <w:lang w:eastAsia="ko-KR"/>
        </w:rPr>
        <w:t>치를</w:t>
      </w:r>
      <w:r>
        <w:rPr>
          <w:sz w:val="18"/>
          <w:lang w:eastAsia="ko-KR"/>
        </w:rPr>
        <w:t xml:space="preserve"> </w:t>
      </w:r>
      <w:r>
        <w:rPr>
          <w:sz w:val="18"/>
          <w:lang w:eastAsia="ko-KR"/>
        </w:rPr>
        <w:t>조정하고</w:t>
      </w:r>
      <w:r>
        <w:rPr>
          <w:sz w:val="18"/>
          <w:lang w:eastAsia="ko-KR"/>
        </w:rPr>
        <w:t xml:space="preserve">, </w:t>
      </w:r>
      <w:r>
        <w:rPr>
          <w:sz w:val="18"/>
          <w:lang w:eastAsia="ko-KR"/>
        </w:rPr>
        <w:t>쉬는</w:t>
      </w:r>
      <w:r>
        <w:rPr>
          <w:sz w:val="18"/>
          <w:lang w:eastAsia="ko-KR"/>
        </w:rPr>
        <w:t xml:space="preserve"> </w:t>
      </w:r>
      <w:r>
        <w:rPr>
          <w:sz w:val="18"/>
          <w:lang w:eastAsia="ko-KR"/>
        </w:rPr>
        <w:t>시간마다</w:t>
      </w:r>
      <w:r>
        <w:rPr>
          <w:sz w:val="18"/>
          <w:lang w:eastAsia="ko-KR"/>
        </w:rPr>
        <w:t xml:space="preserve"> </w:t>
      </w:r>
      <w:r>
        <w:rPr>
          <w:sz w:val="18"/>
          <w:lang w:eastAsia="ko-KR"/>
        </w:rPr>
        <w:t>스트레칭을</w:t>
      </w:r>
      <w:r>
        <w:rPr>
          <w:sz w:val="18"/>
          <w:lang w:eastAsia="ko-KR"/>
        </w:rPr>
        <w:t xml:space="preserve"> </w:t>
      </w:r>
      <w:r>
        <w:rPr>
          <w:sz w:val="18"/>
          <w:lang w:eastAsia="ko-KR"/>
        </w:rPr>
        <w:t>하며</w:t>
      </w:r>
      <w:r>
        <w:rPr>
          <w:sz w:val="18"/>
          <w:lang w:eastAsia="ko-KR"/>
        </w:rPr>
        <w:t xml:space="preserve">, </w:t>
      </w:r>
      <w:r>
        <w:rPr>
          <w:sz w:val="18"/>
          <w:lang w:eastAsia="ko-KR"/>
        </w:rPr>
        <w:t>눈의</w:t>
      </w:r>
      <w:r>
        <w:rPr>
          <w:sz w:val="18"/>
          <w:lang w:eastAsia="ko-KR"/>
        </w:rPr>
        <w:t xml:space="preserve"> </w:t>
      </w:r>
      <w:r>
        <w:rPr>
          <w:sz w:val="18"/>
          <w:lang w:eastAsia="ko-KR"/>
        </w:rPr>
        <w:t>휴식을</w:t>
      </w:r>
      <w:r>
        <w:rPr>
          <w:sz w:val="18"/>
          <w:lang w:eastAsia="ko-KR"/>
        </w:rPr>
        <w:t xml:space="preserve"> </w:t>
      </w:r>
      <w:r>
        <w:rPr>
          <w:sz w:val="18"/>
          <w:lang w:eastAsia="ko-KR"/>
        </w:rPr>
        <w:t>위해</w:t>
      </w:r>
      <w:r>
        <w:rPr>
          <w:sz w:val="18"/>
          <w:lang w:eastAsia="ko-KR"/>
        </w:rPr>
        <w:t xml:space="preserve"> 20-20-20 </w:t>
      </w:r>
      <w:r>
        <w:rPr>
          <w:sz w:val="18"/>
          <w:lang w:eastAsia="ko-KR"/>
        </w:rPr>
        <w:t>규칙을</w:t>
      </w:r>
      <w:r>
        <w:rPr>
          <w:sz w:val="18"/>
          <w:lang w:eastAsia="ko-KR"/>
        </w:rPr>
        <w:t xml:space="preserve"> </w:t>
      </w:r>
      <w:r>
        <w:rPr>
          <w:sz w:val="18"/>
          <w:lang w:eastAsia="ko-KR"/>
        </w:rPr>
        <w:t>실천하세요</w:t>
      </w:r>
      <w:r>
        <w:rPr>
          <w:sz w:val="18"/>
          <w:lang w:eastAsia="ko-KR"/>
        </w:rPr>
        <w:t>.'</w:t>
      </w:r>
      <w:proofErr w:type="spellStart"/>
      <w:r>
        <w:rPr>
          <w:sz w:val="18"/>
          <w:lang w:eastAsia="ko-KR"/>
        </w:rPr>
        <w:t>으로</w:t>
      </w:r>
      <w:proofErr w:type="spellEnd"/>
      <w:r>
        <w:rPr>
          <w:sz w:val="18"/>
          <w:lang w:eastAsia="ko-KR"/>
        </w:rPr>
        <w:t xml:space="preserve">, </w:t>
      </w:r>
      <w:r>
        <w:rPr>
          <w:sz w:val="18"/>
          <w:lang w:eastAsia="ko-KR"/>
        </w:rPr>
        <w:t>가장</w:t>
      </w:r>
      <w:r>
        <w:rPr>
          <w:sz w:val="18"/>
          <w:lang w:eastAsia="ko-KR"/>
        </w:rPr>
        <w:t xml:space="preserve"> </w:t>
      </w:r>
      <w:r>
        <w:rPr>
          <w:sz w:val="18"/>
          <w:lang w:eastAsia="ko-KR"/>
        </w:rPr>
        <w:t>적절한</w:t>
      </w:r>
      <w:r>
        <w:rPr>
          <w:sz w:val="18"/>
          <w:lang w:eastAsia="ko-KR"/>
        </w:rPr>
        <w:t xml:space="preserve"> </w:t>
      </w:r>
      <w:r>
        <w:rPr>
          <w:sz w:val="18"/>
          <w:lang w:eastAsia="ko-KR"/>
        </w:rPr>
        <w:t>단어의</w:t>
      </w:r>
      <w:r>
        <w:rPr>
          <w:sz w:val="18"/>
          <w:lang w:eastAsia="ko-KR"/>
        </w:rPr>
        <w:t xml:space="preserve"> </w:t>
      </w:r>
      <w:r>
        <w:rPr>
          <w:sz w:val="18"/>
          <w:lang w:eastAsia="ko-KR"/>
        </w:rPr>
        <w:t>조합은</w:t>
      </w:r>
      <w:r>
        <w:rPr>
          <w:sz w:val="18"/>
          <w:lang w:eastAsia="ko-KR"/>
        </w:rPr>
        <w:t xml:space="preserve"> ② </w:t>
      </w:r>
      <w:r>
        <w:rPr>
          <w:sz w:val="18"/>
          <w:lang w:eastAsia="ko-KR"/>
        </w:rPr>
        <w:t>번이다</w:t>
      </w:r>
      <w:r>
        <w:rPr>
          <w:sz w:val="18"/>
          <w:lang w:eastAsia="ko-KR"/>
        </w:rPr>
        <w:t>. [</w:t>
      </w:r>
      <w:r>
        <w:rPr>
          <w:sz w:val="18"/>
          <w:lang w:eastAsia="ko-KR"/>
        </w:rPr>
        <w:t>단어풀이</w:t>
      </w:r>
      <w:r>
        <w:rPr>
          <w:sz w:val="18"/>
          <w:lang w:eastAsia="ko-KR"/>
        </w:rPr>
        <w:t>] facilitate :</w:t>
      </w:r>
      <w:r>
        <w:rPr>
          <w:sz w:val="18"/>
          <w:lang w:eastAsia="ko-KR"/>
        </w:rPr>
        <w:t>용이하게</w:t>
      </w:r>
      <w:r>
        <w:rPr>
          <w:sz w:val="18"/>
          <w:lang w:eastAsia="ko-KR"/>
        </w:rPr>
        <w:t xml:space="preserve"> </w:t>
      </w:r>
      <w:r>
        <w:rPr>
          <w:sz w:val="18"/>
          <w:lang w:eastAsia="ko-KR"/>
        </w:rPr>
        <w:t>만들다</w:t>
      </w:r>
      <w:r>
        <w:rPr>
          <w:sz w:val="18"/>
          <w:lang w:eastAsia="ko-KR"/>
        </w:rPr>
        <w:t xml:space="preserve"> distress :</w:t>
      </w:r>
      <w:r>
        <w:rPr>
          <w:sz w:val="18"/>
          <w:lang w:eastAsia="ko-KR"/>
        </w:rPr>
        <w:t>고통</w:t>
      </w:r>
      <w:r>
        <w:rPr>
          <w:sz w:val="18"/>
          <w:lang w:eastAsia="ko-KR"/>
        </w:rPr>
        <w:t xml:space="preserve"> fatigue :</w:t>
      </w:r>
      <w:r>
        <w:rPr>
          <w:sz w:val="18"/>
          <w:lang w:eastAsia="ko-KR"/>
        </w:rPr>
        <w:t>피로</w:t>
      </w:r>
      <w:r>
        <w:rPr>
          <w:sz w:val="18"/>
          <w:lang w:eastAsia="ko-KR"/>
        </w:rPr>
        <w:t xml:space="preserve"> block :</w:t>
      </w:r>
      <w:r>
        <w:rPr>
          <w:sz w:val="18"/>
          <w:lang w:eastAsia="ko-KR"/>
        </w:rPr>
        <w:t>막다</w:t>
      </w:r>
      <w:r>
        <w:rPr>
          <w:sz w:val="18"/>
          <w:lang w:eastAsia="ko-KR"/>
        </w:rPr>
        <w:t xml:space="preserve"> promote :</w:t>
      </w:r>
      <w:r>
        <w:rPr>
          <w:sz w:val="18"/>
          <w:lang w:eastAsia="ko-KR"/>
        </w:rPr>
        <w:t>촉진하다</w:t>
      </w:r>
    </w:p>
    <w:p w14:paraId="353C30C2" w14:textId="3112C9D1" w:rsidR="00B6022B" w:rsidRDefault="00356BA5">
      <w:pPr>
        <w:spacing w:after="120"/>
        <w:rPr>
          <w:lang w:eastAsia="ko-KR"/>
        </w:rPr>
      </w:pPr>
      <w:r>
        <w:rPr>
          <w:rFonts w:hint="eastAsia"/>
          <w:sz w:val="18"/>
          <w:lang w:eastAsia="ko-KR"/>
        </w:rPr>
        <w:t>2</w:t>
      </w:r>
      <w:r>
        <w:rPr>
          <w:sz w:val="18"/>
          <w:lang w:eastAsia="ko-KR"/>
        </w:rPr>
        <w:t xml:space="preserve">1 </w:t>
      </w:r>
      <w:r>
        <w:rPr>
          <w:sz w:val="18"/>
          <w:lang w:eastAsia="ko-KR"/>
        </w:rPr>
        <w:t>번</w:t>
      </w:r>
      <w:r>
        <w:rPr>
          <w:sz w:val="18"/>
          <w:lang w:eastAsia="ko-KR"/>
        </w:rPr>
        <w:t xml:space="preserve"> - ②   ‘</w:t>
      </w:r>
      <w:r>
        <w:rPr>
          <w:sz w:val="18"/>
          <w:lang w:eastAsia="ko-KR"/>
        </w:rPr>
        <w:t>디지털</w:t>
      </w:r>
      <w:r>
        <w:rPr>
          <w:sz w:val="18"/>
          <w:lang w:eastAsia="ko-KR"/>
        </w:rPr>
        <w:t xml:space="preserve"> </w:t>
      </w:r>
      <w:r>
        <w:rPr>
          <w:sz w:val="18"/>
          <w:lang w:eastAsia="ko-KR"/>
        </w:rPr>
        <w:t>기기</w:t>
      </w:r>
      <w:r>
        <w:rPr>
          <w:sz w:val="18"/>
          <w:lang w:eastAsia="ko-KR"/>
        </w:rPr>
        <w:t xml:space="preserve"> </w:t>
      </w:r>
      <w:r>
        <w:rPr>
          <w:sz w:val="18"/>
          <w:lang w:eastAsia="ko-KR"/>
        </w:rPr>
        <w:t>사용이</w:t>
      </w:r>
      <w:r>
        <w:rPr>
          <w:sz w:val="18"/>
          <w:lang w:eastAsia="ko-KR"/>
        </w:rPr>
        <w:t xml:space="preserve"> </w:t>
      </w:r>
      <w:r>
        <w:rPr>
          <w:sz w:val="18"/>
          <w:lang w:eastAsia="ko-KR"/>
        </w:rPr>
        <w:t>신체에</w:t>
      </w:r>
      <w:r>
        <w:rPr>
          <w:sz w:val="18"/>
          <w:lang w:eastAsia="ko-KR"/>
        </w:rPr>
        <w:t xml:space="preserve"> </w:t>
      </w:r>
      <w:r>
        <w:rPr>
          <w:sz w:val="18"/>
          <w:lang w:eastAsia="ko-KR"/>
        </w:rPr>
        <w:t>미치는</w:t>
      </w:r>
      <w:r>
        <w:rPr>
          <w:sz w:val="18"/>
          <w:lang w:eastAsia="ko-KR"/>
        </w:rPr>
        <w:t xml:space="preserve"> </w:t>
      </w:r>
      <w:r>
        <w:rPr>
          <w:sz w:val="18"/>
          <w:lang w:eastAsia="ko-KR"/>
        </w:rPr>
        <w:t>영향을</w:t>
      </w:r>
      <w:r>
        <w:rPr>
          <w:sz w:val="18"/>
          <w:lang w:eastAsia="ko-KR"/>
        </w:rPr>
        <w:t xml:space="preserve"> </w:t>
      </w:r>
      <w:r>
        <w:rPr>
          <w:sz w:val="18"/>
          <w:lang w:eastAsia="ko-KR"/>
        </w:rPr>
        <w:t>줄이고</w:t>
      </w:r>
      <w:r>
        <w:rPr>
          <w:sz w:val="18"/>
          <w:lang w:eastAsia="ko-KR"/>
        </w:rPr>
        <w:t xml:space="preserve"> </w:t>
      </w:r>
      <w:r>
        <w:rPr>
          <w:sz w:val="18"/>
          <w:lang w:eastAsia="ko-KR"/>
        </w:rPr>
        <w:t>더</w:t>
      </w:r>
      <w:r>
        <w:rPr>
          <w:sz w:val="18"/>
          <w:lang w:eastAsia="ko-KR"/>
        </w:rPr>
        <w:t xml:space="preserve"> </w:t>
      </w:r>
      <w:r>
        <w:rPr>
          <w:sz w:val="18"/>
          <w:lang w:eastAsia="ko-KR"/>
        </w:rPr>
        <w:t>건</w:t>
      </w:r>
      <w:r>
        <w:rPr>
          <w:sz w:val="18"/>
          <w:lang w:eastAsia="ko-KR"/>
        </w:rPr>
        <w:t xml:space="preserve"> </w:t>
      </w:r>
      <w:r>
        <w:rPr>
          <w:sz w:val="18"/>
          <w:lang w:eastAsia="ko-KR"/>
        </w:rPr>
        <w:t>강한</w:t>
      </w:r>
      <w:r>
        <w:rPr>
          <w:sz w:val="18"/>
          <w:lang w:eastAsia="ko-KR"/>
        </w:rPr>
        <w:t xml:space="preserve"> </w:t>
      </w:r>
      <w:r>
        <w:rPr>
          <w:sz w:val="18"/>
          <w:lang w:eastAsia="ko-KR"/>
        </w:rPr>
        <w:t>균형을</w:t>
      </w:r>
      <w:r>
        <w:rPr>
          <w:sz w:val="18"/>
          <w:lang w:eastAsia="ko-KR"/>
        </w:rPr>
        <w:t xml:space="preserve"> </w:t>
      </w:r>
      <w:r>
        <w:rPr>
          <w:sz w:val="18"/>
          <w:lang w:eastAsia="ko-KR"/>
        </w:rPr>
        <w:t>유지하라</w:t>
      </w:r>
      <w:r>
        <w:rPr>
          <w:sz w:val="18"/>
          <w:lang w:eastAsia="ko-KR"/>
        </w:rPr>
        <w:t>’</w:t>
      </w:r>
      <w:r>
        <w:rPr>
          <w:sz w:val="18"/>
          <w:lang w:eastAsia="ko-KR"/>
        </w:rPr>
        <w:t>는</w:t>
      </w:r>
      <w:r>
        <w:rPr>
          <w:sz w:val="18"/>
          <w:lang w:eastAsia="ko-KR"/>
        </w:rPr>
        <w:t xml:space="preserve"> </w:t>
      </w:r>
      <w:r>
        <w:rPr>
          <w:sz w:val="18"/>
          <w:lang w:eastAsia="ko-KR"/>
        </w:rPr>
        <w:t>내용으로</w:t>
      </w:r>
      <w:r>
        <w:rPr>
          <w:sz w:val="18"/>
          <w:lang w:eastAsia="ko-KR"/>
        </w:rPr>
        <w:t xml:space="preserve">, </w:t>
      </w:r>
      <w:r>
        <w:rPr>
          <w:sz w:val="18"/>
          <w:lang w:eastAsia="ko-KR"/>
        </w:rPr>
        <w:t>밑줄</w:t>
      </w:r>
      <w:r>
        <w:rPr>
          <w:sz w:val="18"/>
          <w:lang w:eastAsia="ko-KR"/>
        </w:rPr>
        <w:t xml:space="preserve"> </w:t>
      </w:r>
      <w:r>
        <w:rPr>
          <w:sz w:val="18"/>
          <w:lang w:eastAsia="ko-KR"/>
        </w:rPr>
        <w:t>친</w:t>
      </w:r>
      <w:r>
        <w:rPr>
          <w:sz w:val="18"/>
          <w:lang w:eastAsia="ko-KR"/>
        </w:rPr>
        <w:t xml:space="preserve"> ‘a healthier balance’</w:t>
      </w:r>
      <w:r>
        <w:rPr>
          <w:sz w:val="18"/>
          <w:lang w:eastAsia="ko-KR"/>
        </w:rPr>
        <w:t>가</w:t>
      </w:r>
      <w:r>
        <w:rPr>
          <w:sz w:val="18"/>
          <w:lang w:eastAsia="ko-KR"/>
        </w:rPr>
        <w:t xml:space="preserve"> </w:t>
      </w:r>
      <w:r>
        <w:rPr>
          <w:sz w:val="18"/>
          <w:lang w:eastAsia="ko-KR"/>
        </w:rPr>
        <w:t>의미하는</w:t>
      </w:r>
      <w:r>
        <w:rPr>
          <w:sz w:val="18"/>
          <w:lang w:eastAsia="ko-KR"/>
        </w:rPr>
        <w:t xml:space="preserve"> </w:t>
      </w:r>
      <w:r>
        <w:rPr>
          <w:sz w:val="18"/>
          <w:lang w:eastAsia="ko-KR"/>
        </w:rPr>
        <w:t>바로</w:t>
      </w:r>
      <w:r>
        <w:rPr>
          <w:sz w:val="18"/>
          <w:lang w:eastAsia="ko-KR"/>
        </w:rPr>
        <w:t xml:space="preserve"> </w:t>
      </w:r>
      <w:r>
        <w:rPr>
          <w:sz w:val="18"/>
          <w:lang w:eastAsia="ko-KR"/>
        </w:rPr>
        <w:t>가장</w:t>
      </w:r>
      <w:r>
        <w:rPr>
          <w:sz w:val="18"/>
          <w:lang w:eastAsia="ko-KR"/>
        </w:rPr>
        <w:t xml:space="preserve"> </w:t>
      </w:r>
      <w:r>
        <w:rPr>
          <w:sz w:val="18"/>
          <w:lang w:eastAsia="ko-KR"/>
        </w:rPr>
        <w:t>적절한</w:t>
      </w:r>
      <w:r>
        <w:rPr>
          <w:sz w:val="18"/>
          <w:lang w:eastAsia="ko-KR"/>
        </w:rPr>
        <w:t xml:space="preserve"> </w:t>
      </w:r>
      <w:r>
        <w:rPr>
          <w:sz w:val="18"/>
          <w:lang w:eastAsia="ko-KR"/>
        </w:rPr>
        <w:t>것은</w:t>
      </w:r>
      <w:r>
        <w:rPr>
          <w:sz w:val="18"/>
          <w:lang w:eastAsia="ko-KR"/>
        </w:rPr>
        <w:t xml:space="preserve"> ② ‘</w:t>
      </w:r>
      <w:r>
        <w:rPr>
          <w:sz w:val="18"/>
          <w:lang w:eastAsia="ko-KR"/>
        </w:rPr>
        <w:t>개선된</w:t>
      </w:r>
      <w:r>
        <w:rPr>
          <w:sz w:val="18"/>
          <w:lang w:eastAsia="ko-KR"/>
        </w:rPr>
        <w:t xml:space="preserve"> </w:t>
      </w:r>
      <w:r>
        <w:rPr>
          <w:sz w:val="18"/>
          <w:lang w:eastAsia="ko-KR"/>
        </w:rPr>
        <w:t>자세와</w:t>
      </w:r>
      <w:r>
        <w:rPr>
          <w:sz w:val="18"/>
          <w:lang w:eastAsia="ko-KR"/>
        </w:rPr>
        <w:t xml:space="preserve"> </w:t>
      </w:r>
      <w:r>
        <w:rPr>
          <w:sz w:val="18"/>
          <w:lang w:eastAsia="ko-KR"/>
        </w:rPr>
        <w:t>생활</w:t>
      </w:r>
      <w:r>
        <w:rPr>
          <w:sz w:val="18"/>
          <w:lang w:eastAsia="ko-KR"/>
        </w:rPr>
        <w:t xml:space="preserve"> </w:t>
      </w:r>
      <w:r>
        <w:rPr>
          <w:sz w:val="18"/>
          <w:lang w:eastAsia="ko-KR"/>
        </w:rPr>
        <w:t>습관</w:t>
      </w:r>
      <w:r>
        <w:rPr>
          <w:sz w:val="18"/>
          <w:lang w:eastAsia="ko-KR"/>
        </w:rPr>
        <w:t>’</w:t>
      </w:r>
      <w:r>
        <w:rPr>
          <w:sz w:val="18"/>
          <w:lang w:eastAsia="ko-KR"/>
        </w:rPr>
        <w:t>이다</w:t>
      </w:r>
      <w:r>
        <w:rPr>
          <w:sz w:val="18"/>
          <w:lang w:eastAsia="ko-KR"/>
        </w:rPr>
        <w:t>.</w:t>
      </w:r>
    </w:p>
    <w:p w14:paraId="6127605C" w14:textId="38D518CA" w:rsidR="00B6022B" w:rsidRDefault="00356BA5">
      <w:pPr>
        <w:spacing w:after="120"/>
        <w:rPr>
          <w:lang w:eastAsia="ko-KR"/>
        </w:rPr>
      </w:pPr>
      <w:r>
        <w:rPr>
          <w:rFonts w:hint="eastAsia"/>
          <w:sz w:val="18"/>
          <w:lang w:eastAsia="ko-KR"/>
        </w:rPr>
        <w:t>2</w:t>
      </w:r>
      <w:r>
        <w:rPr>
          <w:sz w:val="18"/>
          <w:lang w:eastAsia="ko-KR"/>
        </w:rPr>
        <w:t xml:space="preserve">2 </w:t>
      </w:r>
      <w:r>
        <w:rPr>
          <w:sz w:val="18"/>
          <w:lang w:eastAsia="ko-KR"/>
        </w:rPr>
        <w:t>번</w:t>
      </w:r>
      <w:r>
        <w:rPr>
          <w:sz w:val="18"/>
          <w:lang w:eastAsia="ko-KR"/>
        </w:rPr>
        <w:t xml:space="preserve"> - ①   </w:t>
      </w:r>
      <w:r>
        <w:rPr>
          <w:sz w:val="18"/>
          <w:lang w:eastAsia="ko-KR"/>
        </w:rPr>
        <w:t>글의</w:t>
      </w:r>
      <w:r>
        <w:rPr>
          <w:sz w:val="18"/>
          <w:lang w:eastAsia="ko-KR"/>
        </w:rPr>
        <w:t xml:space="preserve"> </w:t>
      </w:r>
      <w:r>
        <w:rPr>
          <w:sz w:val="18"/>
          <w:lang w:eastAsia="ko-KR"/>
        </w:rPr>
        <w:t>흐름상</w:t>
      </w:r>
      <w:r>
        <w:rPr>
          <w:sz w:val="18"/>
          <w:lang w:eastAsia="ko-KR"/>
        </w:rPr>
        <w:t xml:space="preserve">, </w:t>
      </w:r>
      <w:r>
        <w:rPr>
          <w:sz w:val="18"/>
          <w:lang w:eastAsia="ko-KR"/>
        </w:rPr>
        <w:t>주어진</w:t>
      </w:r>
      <w:r>
        <w:rPr>
          <w:sz w:val="18"/>
          <w:lang w:eastAsia="ko-KR"/>
        </w:rPr>
        <w:t xml:space="preserve"> </w:t>
      </w:r>
      <w:r>
        <w:rPr>
          <w:sz w:val="18"/>
          <w:lang w:eastAsia="ko-KR"/>
        </w:rPr>
        <w:t>조건은</w:t>
      </w:r>
      <w:r>
        <w:rPr>
          <w:sz w:val="18"/>
          <w:lang w:eastAsia="ko-KR"/>
        </w:rPr>
        <w:t xml:space="preserve"> </w:t>
      </w:r>
      <w:r>
        <w:rPr>
          <w:sz w:val="18"/>
          <w:lang w:eastAsia="ko-KR"/>
        </w:rPr>
        <w:t>오른쪽과</w:t>
      </w:r>
      <w:r>
        <w:rPr>
          <w:sz w:val="18"/>
          <w:lang w:eastAsia="ko-KR"/>
        </w:rPr>
        <w:t xml:space="preserve"> </w:t>
      </w:r>
      <w:r>
        <w:rPr>
          <w:sz w:val="18"/>
          <w:lang w:eastAsia="ko-KR"/>
        </w:rPr>
        <w:t>왼쪽</w:t>
      </w:r>
      <w:r>
        <w:rPr>
          <w:sz w:val="18"/>
          <w:lang w:eastAsia="ko-KR"/>
        </w:rPr>
        <w:t xml:space="preserve">, </w:t>
      </w:r>
      <w:r>
        <w:rPr>
          <w:sz w:val="18"/>
          <w:lang w:eastAsia="ko-KR"/>
        </w:rPr>
        <w:t>즉</w:t>
      </w:r>
      <w:r>
        <w:rPr>
          <w:sz w:val="18"/>
          <w:lang w:eastAsia="ko-KR"/>
        </w:rPr>
        <w:t xml:space="preserve"> </w:t>
      </w:r>
      <w:r>
        <w:rPr>
          <w:sz w:val="18"/>
          <w:lang w:eastAsia="ko-KR"/>
        </w:rPr>
        <w:t>두</w:t>
      </w:r>
      <w:r>
        <w:rPr>
          <w:sz w:val="18"/>
          <w:lang w:eastAsia="ko-KR"/>
        </w:rPr>
        <w:t xml:space="preserve"> </w:t>
      </w:r>
      <w:r>
        <w:rPr>
          <w:sz w:val="18"/>
          <w:lang w:eastAsia="ko-KR"/>
        </w:rPr>
        <w:t>쪽만</w:t>
      </w:r>
      <w:r>
        <w:rPr>
          <w:sz w:val="18"/>
          <w:lang w:eastAsia="ko-KR"/>
        </w:rPr>
        <w:t xml:space="preserve"> </w:t>
      </w:r>
      <w:r>
        <w:rPr>
          <w:sz w:val="18"/>
          <w:lang w:eastAsia="ko-KR"/>
        </w:rPr>
        <w:t>존재하므로</w:t>
      </w:r>
      <w:r>
        <w:rPr>
          <w:sz w:val="18"/>
          <w:lang w:eastAsia="ko-KR"/>
        </w:rPr>
        <w:t xml:space="preserve"> </w:t>
      </w:r>
      <w:r>
        <w:rPr>
          <w:sz w:val="18"/>
          <w:lang w:eastAsia="ko-KR"/>
        </w:rPr>
        <w:t>다른</w:t>
      </w:r>
      <w:r>
        <w:rPr>
          <w:sz w:val="18"/>
          <w:lang w:eastAsia="ko-KR"/>
        </w:rPr>
        <w:t xml:space="preserve"> </w:t>
      </w:r>
      <w:r>
        <w:rPr>
          <w:sz w:val="18"/>
          <w:lang w:eastAsia="ko-KR"/>
        </w:rPr>
        <w:t>쪽으로의</w:t>
      </w:r>
      <w:r>
        <w:rPr>
          <w:sz w:val="18"/>
          <w:lang w:eastAsia="ko-KR"/>
        </w:rPr>
        <w:t xml:space="preserve"> </w:t>
      </w:r>
      <w:r>
        <w:rPr>
          <w:sz w:val="18"/>
          <w:lang w:eastAsia="ko-KR"/>
        </w:rPr>
        <w:t>이동을</w:t>
      </w:r>
      <w:r>
        <w:rPr>
          <w:sz w:val="18"/>
          <w:lang w:eastAsia="ko-KR"/>
        </w:rPr>
        <w:t xml:space="preserve"> </w:t>
      </w:r>
      <w:r>
        <w:rPr>
          <w:sz w:val="18"/>
          <w:lang w:eastAsia="ko-KR"/>
        </w:rPr>
        <w:t>의미할</w:t>
      </w:r>
      <w:r>
        <w:rPr>
          <w:sz w:val="18"/>
          <w:lang w:eastAsia="ko-KR"/>
        </w:rPr>
        <w:t xml:space="preserve"> </w:t>
      </w:r>
      <w:r>
        <w:rPr>
          <w:sz w:val="18"/>
          <w:lang w:eastAsia="ko-KR"/>
        </w:rPr>
        <w:t>때는</w:t>
      </w:r>
      <w:r>
        <w:rPr>
          <w:sz w:val="18"/>
          <w:lang w:eastAsia="ko-KR"/>
        </w:rPr>
        <w:t xml:space="preserve"> ① another</w:t>
      </w:r>
      <w:r>
        <w:rPr>
          <w:sz w:val="18"/>
          <w:lang w:eastAsia="ko-KR"/>
        </w:rPr>
        <w:t>이</w:t>
      </w:r>
      <w:r>
        <w:rPr>
          <w:sz w:val="18"/>
          <w:lang w:eastAsia="ko-KR"/>
        </w:rPr>
        <w:t xml:space="preserve"> </w:t>
      </w:r>
      <w:r>
        <w:rPr>
          <w:sz w:val="18"/>
          <w:lang w:eastAsia="ko-KR"/>
        </w:rPr>
        <w:t>아닌</w:t>
      </w:r>
      <w:r>
        <w:rPr>
          <w:sz w:val="18"/>
          <w:lang w:eastAsia="ko-KR"/>
        </w:rPr>
        <w:t xml:space="preserve"> the other</w:t>
      </w:r>
      <w:r>
        <w:rPr>
          <w:sz w:val="18"/>
          <w:lang w:eastAsia="ko-KR"/>
        </w:rPr>
        <w:t>로</w:t>
      </w:r>
      <w:r>
        <w:rPr>
          <w:sz w:val="18"/>
          <w:lang w:eastAsia="ko-KR"/>
        </w:rPr>
        <w:t xml:space="preserve"> </w:t>
      </w:r>
      <w:r>
        <w:rPr>
          <w:sz w:val="18"/>
          <w:lang w:eastAsia="ko-KR"/>
        </w:rPr>
        <w:t>고쳐야</w:t>
      </w:r>
      <w:r>
        <w:rPr>
          <w:sz w:val="18"/>
          <w:lang w:eastAsia="ko-KR"/>
        </w:rPr>
        <w:t xml:space="preserve"> </w:t>
      </w:r>
      <w:r>
        <w:rPr>
          <w:sz w:val="18"/>
          <w:lang w:eastAsia="ko-KR"/>
        </w:rPr>
        <w:t>한다</w:t>
      </w:r>
      <w:r>
        <w:rPr>
          <w:sz w:val="18"/>
          <w:lang w:eastAsia="ko-KR"/>
        </w:rPr>
        <w:t xml:space="preserve">. </w:t>
      </w:r>
      <w:r>
        <w:rPr>
          <w:sz w:val="18"/>
          <w:lang w:eastAsia="ko-KR"/>
        </w:rPr>
        <w:t>둘</w:t>
      </w:r>
      <w:r>
        <w:rPr>
          <w:sz w:val="18"/>
          <w:lang w:eastAsia="ko-KR"/>
        </w:rPr>
        <w:t xml:space="preserve"> </w:t>
      </w:r>
      <w:r>
        <w:rPr>
          <w:sz w:val="18"/>
          <w:lang w:eastAsia="ko-KR"/>
        </w:rPr>
        <w:t>중에</w:t>
      </w:r>
      <w:r>
        <w:rPr>
          <w:sz w:val="18"/>
          <w:lang w:eastAsia="ko-KR"/>
        </w:rPr>
        <w:t xml:space="preserve"> </w:t>
      </w:r>
      <w:r>
        <w:rPr>
          <w:sz w:val="18"/>
          <w:lang w:eastAsia="ko-KR"/>
        </w:rPr>
        <w:t>나머지</w:t>
      </w:r>
      <w:r>
        <w:rPr>
          <w:sz w:val="18"/>
          <w:lang w:eastAsia="ko-KR"/>
        </w:rPr>
        <w:t xml:space="preserve"> </w:t>
      </w:r>
      <w:r>
        <w:rPr>
          <w:sz w:val="18"/>
          <w:lang w:eastAsia="ko-KR"/>
        </w:rPr>
        <w:t>하나는</w:t>
      </w:r>
      <w:r>
        <w:rPr>
          <w:sz w:val="18"/>
          <w:lang w:eastAsia="ko-KR"/>
        </w:rPr>
        <w:t xml:space="preserve"> "the other"</w:t>
      </w:r>
      <w:r>
        <w:rPr>
          <w:sz w:val="18"/>
          <w:lang w:eastAsia="ko-KR"/>
        </w:rPr>
        <w:t>을</w:t>
      </w:r>
      <w:r>
        <w:rPr>
          <w:sz w:val="18"/>
          <w:lang w:eastAsia="ko-KR"/>
        </w:rPr>
        <w:t xml:space="preserve"> </w:t>
      </w:r>
      <w:r>
        <w:rPr>
          <w:sz w:val="18"/>
          <w:lang w:eastAsia="ko-KR"/>
        </w:rPr>
        <w:t>사</w:t>
      </w:r>
      <w:r>
        <w:rPr>
          <w:sz w:val="18"/>
          <w:lang w:eastAsia="ko-KR"/>
        </w:rPr>
        <w:t xml:space="preserve"> </w:t>
      </w:r>
      <w:r>
        <w:rPr>
          <w:sz w:val="18"/>
          <w:lang w:eastAsia="ko-KR"/>
        </w:rPr>
        <w:t>용해야</w:t>
      </w:r>
      <w:r>
        <w:rPr>
          <w:sz w:val="18"/>
          <w:lang w:eastAsia="ko-KR"/>
        </w:rPr>
        <w:t xml:space="preserve"> </w:t>
      </w:r>
      <w:r>
        <w:rPr>
          <w:sz w:val="18"/>
          <w:lang w:eastAsia="ko-KR"/>
        </w:rPr>
        <w:t>한다</w:t>
      </w:r>
      <w:r>
        <w:rPr>
          <w:sz w:val="18"/>
          <w:lang w:eastAsia="ko-KR"/>
        </w:rPr>
        <w:t>.</w:t>
      </w:r>
    </w:p>
    <w:p w14:paraId="3EA89A1D" w14:textId="6224CA42" w:rsidR="00B6022B" w:rsidRDefault="00356BA5">
      <w:pPr>
        <w:spacing w:after="120"/>
        <w:rPr>
          <w:lang w:eastAsia="ko-KR"/>
        </w:rPr>
      </w:pPr>
      <w:r>
        <w:rPr>
          <w:rFonts w:hint="eastAsia"/>
          <w:sz w:val="18"/>
          <w:lang w:eastAsia="ko-KR"/>
        </w:rPr>
        <w:t>2</w:t>
      </w:r>
      <w:r>
        <w:rPr>
          <w:sz w:val="18"/>
          <w:lang w:eastAsia="ko-KR"/>
        </w:rPr>
        <w:t xml:space="preserve">3 </w:t>
      </w:r>
      <w:r>
        <w:rPr>
          <w:sz w:val="18"/>
          <w:lang w:eastAsia="ko-KR"/>
        </w:rPr>
        <w:t>번</w:t>
      </w:r>
      <w:r>
        <w:rPr>
          <w:sz w:val="18"/>
          <w:lang w:eastAsia="ko-KR"/>
        </w:rPr>
        <w:t xml:space="preserve"> - ④   </w:t>
      </w:r>
      <w:r>
        <w:rPr>
          <w:sz w:val="18"/>
          <w:lang w:eastAsia="ko-KR"/>
        </w:rPr>
        <w:t>목</w:t>
      </w:r>
      <w:r>
        <w:rPr>
          <w:sz w:val="18"/>
          <w:lang w:eastAsia="ko-KR"/>
        </w:rPr>
        <w:t xml:space="preserve"> </w:t>
      </w:r>
      <w:r>
        <w:rPr>
          <w:sz w:val="18"/>
          <w:lang w:eastAsia="ko-KR"/>
        </w:rPr>
        <w:t>스트레칭은</w:t>
      </w:r>
      <w:r>
        <w:rPr>
          <w:sz w:val="18"/>
          <w:lang w:eastAsia="ko-KR"/>
        </w:rPr>
        <w:t xml:space="preserve"> </w:t>
      </w:r>
      <w:r>
        <w:rPr>
          <w:sz w:val="18"/>
          <w:lang w:eastAsia="ko-KR"/>
        </w:rPr>
        <w:t>고개를</w:t>
      </w:r>
      <w:r>
        <w:rPr>
          <w:sz w:val="18"/>
          <w:lang w:eastAsia="ko-KR"/>
        </w:rPr>
        <w:t xml:space="preserve"> </w:t>
      </w:r>
      <w:r>
        <w:rPr>
          <w:sz w:val="18"/>
          <w:lang w:eastAsia="ko-KR"/>
        </w:rPr>
        <w:t>부드럽게</w:t>
      </w:r>
      <w:r>
        <w:rPr>
          <w:sz w:val="18"/>
          <w:lang w:eastAsia="ko-KR"/>
        </w:rPr>
        <w:t xml:space="preserve">(gently) </w:t>
      </w:r>
      <w:r>
        <w:rPr>
          <w:sz w:val="18"/>
          <w:lang w:eastAsia="ko-KR"/>
        </w:rPr>
        <w:t>좌우로</w:t>
      </w:r>
      <w:r>
        <w:rPr>
          <w:sz w:val="18"/>
          <w:lang w:eastAsia="ko-KR"/>
        </w:rPr>
        <w:t xml:space="preserve"> </w:t>
      </w:r>
      <w:r>
        <w:rPr>
          <w:sz w:val="18"/>
          <w:lang w:eastAsia="ko-KR"/>
        </w:rPr>
        <w:t>돌리라</w:t>
      </w:r>
      <w:r>
        <w:rPr>
          <w:sz w:val="18"/>
          <w:lang w:eastAsia="ko-KR"/>
        </w:rPr>
        <w:t xml:space="preserve"> </w:t>
      </w:r>
      <w:r>
        <w:rPr>
          <w:sz w:val="18"/>
          <w:lang w:eastAsia="ko-KR"/>
        </w:rPr>
        <w:t>고</w:t>
      </w:r>
      <w:r>
        <w:rPr>
          <w:sz w:val="18"/>
          <w:lang w:eastAsia="ko-KR"/>
        </w:rPr>
        <w:t xml:space="preserve"> </w:t>
      </w:r>
      <w:r>
        <w:rPr>
          <w:sz w:val="18"/>
          <w:lang w:eastAsia="ko-KR"/>
        </w:rPr>
        <w:t>했으므로</w:t>
      </w:r>
      <w:r>
        <w:rPr>
          <w:sz w:val="18"/>
          <w:lang w:eastAsia="ko-KR"/>
        </w:rPr>
        <w:t>, ④ ‘</w:t>
      </w:r>
      <w:r>
        <w:rPr>
          <w:sz w:val="18"/>
          <w:lang w:eastAsia="ko-KR"/>
        </w:rPr>
        <w:t>고개를</w:t>
      </w:r>
      <w:r>
        <w:rPr>
          <w:sz w:val="18"/>
          <w:lang w:eastAsia="ko-KR"/>
        </w:rPr>
        <w:t xml:space="preserve"> </w:t>
      </w:r>
      <w:r>
        <w:rPr>
          <w:sz w:val="18"/>
          <w:lang w:eastAsia="ko-KR"/>
        </w:rPr>
        <w:t>빠르게</w:t>
      </w:r>
      <w:r>
        <w:rPr>
          <w:sz w:val="18"/>
          <w:lang w:eastAsia="ko-KR"/>
        </w:rPr>
        <w:t xml:space="preserve"> </w:t>
      </w:r>
      <w:r>
        <w:rPr>
          <w:sz w:val="18"/>
          <w:lang w:eastAsia="ko-KR"/>
        </w:rPr>
        <w:t>돌리면</w:t>
      </w:r>
      <w:r>
        <w:rPr>
          <w:sz w:val="18"/>
          <w:lang w:eastAsia="ko-KR"/>
        </w:rPr>
        <w:t xml:space="preserve"> </w:t>
      </w:r>
      <w:r>
        <w:rPr>
          <w:sz w:val="18"/>
          <w:lang w:eastAsia="ko-KR"/>
        </w:rPr>
        <w:t>목</w:t>
      </w:r>
      <w:r>
        <w:rPr>
          <w:sz w:val="18"/>
          <w:lang w:eastAsia="ko-KR"/>
        </w:rPr>
        <w:t xml:space="preserve"> </w:t>
      </w:r>
      <w:r>
        <w:rPr>
          <w:sz w:val="18"/>
          <w:lang w:eastAsia="ko-KR"/>
        </w:rPr>
        <w:t>스트레칭의</w:t>
      </w:r>
      <w:r>
        <w:rPr>
          <w:sz w:val="18"/>
          <w:lang w:eastAsia="ko-KR"/>
        </w:rPr>
        <w:t xml:space="preserve"> </w:t>
      </w:r>
      <w:r>
        <w:rPr>
          <w:sz w:val="18"/>
          <w:lang w:eastAsia="ko-KR"/>
        </w:rPr>
        <w:t>효과가</w:t>
      </w:r>
      <w:r>
        <w:rPr>
          <w:sz w:val="18"/>
          <w:lang w:eastAsia="ko-KR"/>
        </w:rPr>
        <w:t xml:space="preserve"> </w:t>
      </w:r>
      <w:r>
        <w:rPr>
          <w:sz w:val="18"/>
          <w:lang w:eastAsia="ko-KR"/>
        </w:rPr>
        <w:t>증가한</w:t>
      </w:r>
      <w:r>
        <w:rPr>
          <w:sz w:val="18"/>
          <w:lang w:eastAsia="ko-KR"/>
        </w:rPr>
        <w:t xml:space="preserve"> </w:t>
      </w:r>
      <w:r>
        <w:rPr>
          <w:sz w:val="18"/>
          <w:lang w:eastAsia="ko-KR"/>
        </w:rPr>
        <w:t>다</w:t>
      </w:r>
      <w:r>
        <w:rPr>
          <w:sz w:val="18"/>
          <w:lang w:eastAsia="ko-KR"/>
        </w:rPr>
        <w:t>’</w:t>
      </w:r>
      <w:r>
        <w:rPr>
          <w:sz w:val="18"/>
          <w:lang w:eastAsia="ko-KR"/>
        </w:rPr>
        <w:t>는</w:t>
      </w:r>
      <w:r>
        <w:rPr>
          <w:sz w:val="18"/>
          <w:lang w:eastAsia="ko-KR"/>
        </w:rPr>
        <w:t xml:space="preserve"> </w:t>
      </w:r>
      <w:r>
        <w:rPr>
          <w:sz w:val="18"/>
          <w:lang w:eastAsia="ko-KR"/>
        </w:rPr>
        <w:t>글의</w:t>
      </w:r>
      <w:r>
        <w:rPr>
          <w:sz w:val="18"/>
          <w:lang w:eastAsia="ko-KR"/>
        </w:rPr>
        <w:t xml:space="preserve"> </w:t>
      </w:r>
      <w:r>
        <w:rPr>
          <w:sz w:val="18"/>
          <w:lang w:eastAsia="ko-KR"/>
        </w:rPr>
        <w:t>내용과</w:t>
      </w:r>
      <w:r>
        <w:rPr>
          <w:sz w:val="18"/>
          <w:lang w:eastAsia="ko-KR"/>
        </w:rPr>
        <w:t xml:space="preserve"> </w:t>
      </w:r>
      <w:r>
        <w:rPr>
          <w:sz w:val="18"/>
          <w:lang w:eastAsia="ko-KR"/>
        </w:rPr>
        <w:t>일치하지</w:t>
      </w:r>
      <w:r>
        <w:rPr>
          <w:sz w:val="18"/>
          <w:lang w:eastAsia="ko-KR"/>
        </w:rPr>
        <w:t xml:space="preserve"> </w:t>
      </w:r>
      <w:r>
        <w:rPr>
          <w:sz w:val="18"/>
          <w:lang w:eastAsia="ko-KR"/>
        </w:rPr>
        <w:t>않는다</w:t>
      </w:r>
      <w:r>
        <w:rPr>
          <w:sz w:val="18"/>
          <w:lang w:eastAsia="ko-KR"/>
        </w:rPr>
        <w:t>.</w:t>
      </w:r>
    </w:p>
    <w:p w14:paraId="652D2B91" w14:textId="42980E8B" w:rsidR="00B6022B" w:rsidRDefault="00356BA5">
      <w:pPr>
        <w:spacing w:after="120"/>
        <w:rPr>
          <w:lang w:eastAsia="ko-KR"/>
        </w:rPr>
      </w:pPr>
      <w:r>
        <w:rPr>
          <w:rFonts w:hint="eastAsia"/>
          <w:sz w:val="18"/>
          <w:lang w:eastAsia="ko-KR"/>
        </w:rPr>
        <w:t>22</w:t>
      </w:r>
      <w:r>
        <w:rPr>
          <w:sz w:val="18"/>
          <w:lang w:eastAsia="ko-KR"/>
        </w:rPr>
        <w:t xml:space="preserve">4 </w:t>
      </w:r>
      <w:r>
        <w:rPr>
          <w:sz w:val="18"/>
          <w:lang w:eastAsia="ko-KR"/>
        </w:rPr>
        <w:t>번</w:t>
      </w:r>
      <w:r>
        <w:rPr>
          <w:sz w:val="18"/>
          <w:lang w:eastAsia="ko-KR"/>
        </w:rPr>
        <w:t xml:space="preserve"> - ⑤   </w:t>
      </w:r>
      <w:r>
        <w:rPr>
          <w:sz w:val="18"/>
          <w:lang w:eastAsia="ko-KR"/>
        </w:rPr>
        <w:t>두</w:t>
      </w:r>
      <w:r>
        <w:rPr>
          <w:sz w:val="18"/>
          <w:lang w:eastAsia="ko-KR"/>
        </w:rPr>
        <w:t xml:space="preserve"> </w:t>
      </w:r>
      <w:r>
        <w:rPr>
          <w:sz w:val="18"/>
          <w:lang w:eastAsia="ko-KR"/>
        </w:rPr>
        <w:t>가지</w:t>
      </w:r>
      <w:r>
        <w:rPr>
          <w:sz w:val="18"/>
          <w:lang w:eastAsia="ko-KR"/>
        </w:rPr>
        <w:t xml:space="preserve"> </w:t>
      </w:r>
      <w:r>
        <w:rPr>
          <w:sz w:val="18"/>
          <w:lang w:eastAsia="ko-KR"/>
        </w:rPr>
        <w:t>스트레칭</w:t>
      </w:r>
      <w:r>
        <w:rPr>
          <w:sz w:val="18"/>
          <w:lang w:eastAsia="ko-KR"/>
        </w:rPr>
        <w:t xml:space="preserve"> </w:t>
      </w:r>
      <w:r>
        <w:rPr>
          <w:sz w:val="18"/>
          <w:lang w:eastAsia="ko-KR"/>
        </w:rPr>
        <w:t>동작을</w:t>
      </w:r>
      <w:r>
        <w:rPr>
          <w:sz w:val="18"/>
          <w:lang w:eastAsia="ko-KR"/>
        </w:rPr>
        <w:t xml:space="preserve"> </w:t>
      </w:r>
      <w:r>
        <w:rPr>
          <w:sz w:val="18"/>
          <w:lang w:eastAsia="ko-KR"/>
        </w:rPr>
        <w:t>안내한</w:t>
      </w:r>
      <w:r>
        <w:rPr>
          <w:sz w:val="18"/>
          <w:lang w:eastAsia="ko-KR"/>
        </w:rPr>
        <w:t xml:space="preserve"> </w:t>
      </w:r>
      <w:r>
        <w:rPr>
          <w:sz w:val="18"/>
          <w:lang w:eastAsia="ko-KR"/>
        </w:rPr>
        <w:t>후</w:t>
      </w:r>
      <w:r>
        <w:rPr>
          <w:sz w:val="18"/>
          <w:lang w:eastAsia="ko-KR"/>
        </w:rPr>
        <w:t xml:space="preserve">, </w:t>
      </w:r>
      <w:r>
        <w:rPr>
          <w:sz w:val="18"/>
          <w:lang w:eastAsia="ko-KR"/>
        </w:rPr>
        <w:t>이러한</w:t>
      </w:r>
      <w:r>
        <w:rPr>
          <w:sz w:val="18"/>
          <w:lang w:eastAsia="ko-KR"/>
        </w:rPr>
        <w:t xml:space="preserve"> </w:t>
      </w:r>
      <w:r>
        <w:rPr>
          <w:sz w:val="18"/>
          <w:lang w:eastAsia="ko-KR"/>
        </w:rPr>
        <w:t>방법들이</w:t>
      </w:r>
      <w:r>
        <w:rPr>
          <w:sz w:val="18"/>
          <w:lang w:eastAsia="ko-KR"/>
        </w:rPr>
        <w:t xml:space="preserve"> </w:t>
      </w:r>
      <w:r>
        <w:rPr>
          <w:sz w:val="18"/>
          <w:lang w:eastAsia="ko-KR"/>
        </w:rPr>
        <w:t>디</w:t>
      </w:r>
      <w:r>
        <w:rPr>
          <w:sz w:val="18"/>
          <w:lang w:eastAsia="ko-KR"/>
        </w:rPr>
        <w:t xml:space="preserve"> </w:t>
      </w:r>
      <w:proofErr w:type="spellStart"/>
      <w:r>
        <w:rPr>
          <w:sz w:val="18"/>
          <w:lang w:eastAsia="ko-KR"/>
        </w:rPr>
        <w:t>지털</w:t>
      </w:r>
      <w:proofErr w:type="spellEnd"/>
      <w:r>
        <w:rPr>
          <w:sz w:val="18"/>
          <w:lang w:eastAsia="ko-KR"/>
        </w:rPr>
        <w:t xml:space="preserve"> </w:t>
      </w:r>
      <w:r>
        <w:rPr>
          <w:sz w:val="18"/>
          <w:lang w:eastAsia="ko-KR"/>
        </w:rPr>
        <w:t>기기</w:t>
      </w:r>
      <w:r>
        <w:rPr>
          <w:sz w:val="18"/>
          <w:lang w:eastAsia="ko-KR"/>
        </w:rPr>
        <w:t xml:space="preserve"> </w:t>
      </w:r>
      <w:r>
        <w:rPr>
          <w:sz w:val="18"/>
          <w:lang w:eastAsia="ko-KR"/>
        </w:rPr>
        <w:t>사용으로</w:t>
      </w:r>
      <w:r>
        <w:rPr>
          <w:sz w:val="18"/>
          <w:lang w:eastAsia="ko-KR"/>
        </w:rPr>
        <w:t xml:space="preserve"> </w:t>
      </w:r>
      <w:r>
        <w:rPr>
          <w:sz w:val="18"/>
          <w:lang w:eastAsia="ko-KR"/>
        </w:rPr>
        <w:t>인한</w:t>
      </w:r>
      <w:r>
        <w:rPr>
          <w:sz w:val="18"/>
          <w:lang w:eastAsia="ko-KR"/>
        </w:rPr>
        <w:t xml:space="preserve"> </w:t>
      </w:r>
      <w:r>
        <w:rPr>
          <w:sz w:val="18"/>
          <w:lang w:eastAsia="ko-KR"/>
        </w:rPr>
        <w:t>신체</w:t>
      </w:r>
      <w:r>
        <w:rPr>
          <w:sz w:val="18"/>
          <w:lang w:eastAsia="ko-KR"/>
        </w:rPr>
        <w:t xml:space="preserve"> </w:t>
      </w:r>
      <w:r>
        <w:rPr>
          <w:sz w:val="18"/>
          <w:lang w:eastAsia="ko-KR"/>
        </w:rPr>
        <w:t>부담을</w:t>
      </w:r>
      <w:r>
        <w:rPr>
          <w:sz w:val="18"/>
          <w:lang w:eastAsia="ko-KR"/>
        </w:rPr>
        <w:t xml:space="preserve"> </w:t>
      </w:r>
      <w:r>
        <w:rPr>
          <w:sz w:val="18"/>
          <w:lang w:eastAsia="ko-KR"/>
        </w:rPr>
        <w:t>줄이고</w:t>
      </w:r>
      <w:r>
        <w:rPr>
          <w:sz w:val="18"/>
          <w:lang w:eastAsia="ko-KR"/>
        </w:rPr>
        <w:t xml:space="preserve"> </w:t>
      </w:r>
      <w:r>
        <w:rPr>
          <w:sz w:val="18"/>
          <w:lang w:eastAsia="ko-KR"/>
        </w:rPr>
        <w:t>건강한</w:t>
      </w:r>
      <w:r>
        <w:rPr>
          <w:sz w:val="18"/>
          <w:lang w:eastAsia="ko-KR"/>
        </w:rPr>
        <w:t xml:space="preserve"> </w:t>
      </w:r>
      <w:r>
        <w:rPr>
          <w:sz w:val="18"/>
          <w:lang w:eastAsia="ko-KR"/>
        </w:rPr>
        <w:t>균형을</w:t>
      </w:r>
      <w:r>
        <w:rPr>
          <w:sz w:val="18"/>
          <w:lang w:eastAsia="ko-KR"/>
        </w:rPr>
        <w:t xml:space="preserve"> </w:t>
      </w:r>
      <w:r>
        <w:rPr>
          <w:sz w:val="18"/>
          <w:lang w:eastAsia="ko-KR"/>
        </w:rPr>
        <w:t>유지하는</w:t>
      </w:r>
      <w:r>
        <w:rPr>
          <w:sz w:val="18"/>
          <w:lang w:eastAsia="ko-KR"/>
        </w:rPr>
        <w:t xml:space="preserve"> </w:t>
      </w:r>
      <w:r>
        <w:rPr>
          <w:sz w:val="18"/>
          <w:lang w:eastAsia="ko-KR"/>
        </w:rPr>
        <w:t>데</w:t>
      </w:r>
      <w:r>
        <w:rPr>
          <w:sz w:val="18"/>
          <w:lang w:eastAsia="ko-KR"/>
        </w:rPr>
        <w:t xml:space="preserve"> </w:t>
      </w:r>
      <w:r>
        <w:rPr>
          <w:sz w:val="18"/>
          <w:lang w:eastAsia="ko-KR"/>
        </w:rPr>
        <w:t>도움이</w:t>
      </w:r>
      <w:r>
        <w:rPr>
          <w:sz w:val="18"/>
          <w:lang w:eastAsia="ko-KR"/>
        </w:rPr>
        <w:t xml:space="preserve"> </w:t>
      </w:r>
      <w:r>
        <w:rPr>
          <w:sz w:val="18"/>
          <w:lang w:eastAsia="ko-KR"/>
        </w:rPr>
        <w:t>된다고</w:t>
      </w:r>
      <w:r>
        <w:rPr>
          <w:sz w:val="18"/>
          <w:lang w:eastAsia="ko-KR"/>
        </w:rPr>
        <w:t xml:space="preserve"> </w:t>
      </w:r>
      <w:r>
        <w:rPr>
          <w:sz w:val="18"/>
          <w:lang w:eastAsia="ko-KR"/>
        </w:rPr>
        <w:t>했으므로</w:t>
      </w:r>
      <w:r>
        <w:rPr>
          <w:sz w:val="18"/>
          <w:lang w:eastAsia="ko-KR"/>
        </w:rPr>
        <w:t xml:space="preserve">, </w:t>
      </w:r>
      <w:r>
        <w:rPr>
          <w:sz w:val="18"/>
          <w:lang w:eastAsia="ko-KR"/>
        </w:rPr>
        <w:t>글의</w:t>
      </w:r>
      <w:r>
        <w:rPr>
          <w:sz w:val="18"/>
          <w:lang w:eastAsia="ko-KR"/>
        </w:rPr>
        <w:t xml:space="preserve"> </w:t>
      </w:r>
      <w:r>
        <w:rPr>
          <w:sz w:val="18"/>
          <w:lang w:eastAsia="ko-KR"/>
        </w:rPr>
        <w:t>목적으로는</w:t>
      </w:r>
      <w:r>
        <w:rPr>
          <w:sz w:val="18"/>
          <w:lang w:eastAsia="ko-KR"/>
        </w:rPr>
        <w:t xml:space="preserve"> ⑤ ‘</w:t>
      </w:r>
      <w:r>
        <w:rPr>
          <w:sz w:val="18"/>
          <w:lang w:eastAsia="ko-KR"/>
        </w:rPr>
        <w:t>몸의</w:t>
      </w:r>
      <w:r>
        <w:rPr>
          <w:sz w:val="18"/>
          <w:lang w:eastAsia="ko-KR"/>
        </w:rPr>
        <w:t xml:space="preserve"> </w:t>
      </w:r>
      <w:r>
        <w:rPr>
          <w:sz w:val="18"/>
          <w:lang w:eastAsia="ko-KR"/>
        </w:rPr>
        <w:t>균형을</w:t>
      </w:r>
      <w:r>
        <w:rPr>
          <w:sz w:val="18"/>
          <w:lang w:eastAsia="ko-KR"/>
        </w:rPr>
        <w:t xml:space="preserve"> </w:t>
      </w:r>
      <w:r>
        <w:rPr>
          <w:sz w:val="18"/>
          <w:lang w:eastAsia="ko-KR"/>
        </w:rPr>
        <w:t>위한</w:t>
      </w:r>
      <w:r>
        <w:rPr>
          <w:sz w:val="18"/>
          <w:lang w:eastAsia="ko-KR"/>
        </w:rPr>
        <w:t xml:space="preserve"> </w:t>
      </w:r>
      <w:r>
        <w:rPr>
          <w:sz w:val="18"/>
          <w:lang w:eastAsia="ko-KR"/>
        </w:rPr>
        <w:t>운</w:t>
      </w:r>
      <w:r>
        <w:rPr>
          <w:sz w:val="18"/>
          <w:lang w:eastAsia="ko-KR"/>
        </w:rPr>
        <w:t xml:space="preserve"> </w:t>
      </w:r>
      <w:r>
        <w:rPr>
          <w:sz w:val="18"/>
          <w:lang w:eastAsia="ko-KR"/>
        </w:rPr>
        <w:t>동을</w:t>
      </w:r>
      <w:r>
        <w:rPr>
          <w:sz w:val="18"/>
          <w:lang w:eastAsia="ko-KR"/>
        </w:rPr>
        <w:t xml:space="preserve"> </w:t>
      </w:r>
      <w:r>
        <w:rPr>
          <w:sz w:val="18"/>
          <w:lang w:eastAsia="ko-KR"/>
        </w:rPr>
        <w:t>추천하려고</w:t>
      </w:r>
      <w:r>
        <w:rPr>
          <w:sz w:val="18"/>
          <w:lang w:eastAsia="ko-KR"/>
        </w:rPr>
        <w:t>’</w:t>
      </w:r>
      <w:r>
        <w:rPr>
          <w:sz w:val="18"/>
          <w:lang w:eastAsia="ko-KR"/>
        </w:rPr>
        <w:t>가</w:t>
      </w:r>
      <w:r>
        <w:rPr>
          <w:sz w:val="18"/>
          <w:lang w:eastAsia="ko-KR"/>
        </w:rPr>
        <w:t xml:space="preserve"> </w:t>
      </w:r>
      <w:r>
        <w:rPr>
          <w:sz w:val="18"/>
          <w:lang w:eastAsia="ko-KR"/>
        </w:rPr>
        <w:t>가장</w:t>
      </w:r>
      <w:r>
        <w:rPr>
          <w:sz w:val="18"/>
          <w:lang w:eastAsia="ko-KR"/>
        </w:rPr>
        <w:t xml:space="preserve"> </w:t>
      </w:r>
      <w:r>
        <w:rPr>
          <w:sz w:val="18"/>
          <w:lang w:eastAsia="ko-KR"/>
        </w:rPr>
        <w:t>적절하다</w:t>
      </w:r>
      <w:r>
        <w:rPr>
          <w:sz w:val="18"/>
          <w:lang w:eastAsia="ko-KR"/>
        </w:rPr>
        <w:t>.</w:t>
      </w:r>
    </w:p>
    <w:p w14:paraId="10ED3C22" w14:textId="5E72C4A2" w:rsidR="00B6022B" w:rsidRDefault="00356BA5">
      <w:pPr>
        <w:spacing w:after="120"/>
        <w:rPr>
          <w:lang w:eastAsia="ko-KR"/>
        </w:rPr>
      </w:pPr>
      <w:r>
        <w:rPr>
          <w:rFonts w:hint="eastAsia"/>
          <w:sz w:val="18"/>
          <w:lang w:eastAsia="ko-KR"/>
        </w:rPr>
        <w:t>2</w:t>
      </w:r>
      <w:r>
        <w:rPr>
          <w:sz w:val="18"/>
          <w:lang w:eastAsia="ko-KR"/>
        </w:rPr>
        <w:t xml:space="preserve">5 </w:t>
      </w:r>
      <w:r>
        <w:rPr>
          <w:sz w:val="18"/>
          <w:lang w:eastAsia="ko-KR"/>
        </w:rPr>
        <w:t>번</w:t>
      </w:r>
      <w:r>
        <w:rPr>
          <w:sz w:val="18"/>
          <w:lang w:eastAsia="ko-KR"/>
        </w:rPr>
        <w:t xml:space="preserve"> - ⑤   </w:t>
      </w:r>
      <w:r>
        <w:rPr>
          <w:sz w:val="18"/>
          <w:lang w:eastAsia="ko-KR"/>
        </w:rPr>
        <w:t>스트레칭을</w:t>
      </w:r>
      <w:r>
        <w:rPr>
          <w:sz w:val="18"/>
          <w:lang w:eastAsia="ko-KR"/>
        </w:rPr>
        <w:t xml:space="preserve"> </w:t>
      </w:r>
      <w:r>
        <w:rPr>
          <w:sz w:val="18"/>
          <w:lang w:eastAsia="ko-KR"/>
        </w:rPr>
        <w:t>통해</w:t>
      </w:r>
      <w:r>
        <w:rPr>
          <w:sz w:val="18"/>
          <w:lang w:eastAsia="ko-KR"/>
        </w:rPr>
        <w:t xml:space="preserve"> </w:t>
      </w:r>
      <w:r>
        <w:rPr>
          <w:sz w:val="18"/>
          <w:lang w:eastAsia="ko-KR"/>
        </w:rPr>
        <w:t>디지털</w:t>
      </w:r>
      <w:r>
        <w:rPr>
          <w:sz w:val="18"/>
          <w:lang w:eastAsia="ko-KR"/>
        </w:rPr>
        <w:t xml:space="preserve"> </w:t>
      </w:r>
      <w:r>
        <w:rPr>
          <w:sz w:val="18"/>
          <w:lang w:eastAsia="ko-KR"/>
        </w:rPr>
        <w:t>기기</w:t>
      </w:r>
      <w:r>
        <w:rPr>
          <w:sz w:val="18"/>
          <w:lang w:eastAsia="ko-KR"/>
        </w:rPr>
        <w:t xml:space="preserve"> </w:t>
      </w:r>
      <w:r>
        <w:rPr>
          <w:sz w:val="18"/>
          <w:lang w:eastAsia="ko-KR"/>
        </w:rPr>
        <w:t>사용으로</w:t>
      </w:r>
      <w:r>
        <w:rPr>
          <w:sz w:val="18"/>
          <w:lang w:eastAsia="ko-KR"/>
        </w:rPr>
        <w:t xml:space="preserve"> </w:t>
      </w:r>
      <w:r>
        <w:rPr>
          <w:sz w:val="18"/>
          <w:lang w:eastAsia="ko-KR"/>
        </w:rPr>
        <w:t>인한</w:t>
      </w:r>
      <w:r>
        <w:rPr>
          <w:sz w:val="18"/>
          <w:lang w:eastAsia="ko-KR"/>
        </w:rPr>
        <w:t xml:space="preserve"> </w:t>
      </w:r>
      <w:r>
        <w:rPr>
          <w:sz w:val="18"/>
          <w:lang w:eastAsia="ko-KR"/>
        </w:rPr>
        <w:t>신체적</w:t>
      </w:r>
      <w:r>
        <w:rPr>
          <w:sz w:val="18"/>
          <w:lang w:eastAsia="ko-KR"/>
        </w:rPr>
        <w:t xml:space="preserve"> </w:t>
      </w:r>
      <w:r>
        <w:rPr>
          <w:sz w:val="18"/>
          <w:lang w:eastAsia="ko-KR"/>
        </w:rPr>
        <w:t>부담</w:t>
      </w:r>
      <w:r>
        <w:rPr>
          <w:sz w:val="18"/>
          <w:lang w:eastAsia="ko-KR"/>
        </w:rPr>
        <w:t xml:space="preserve"> </w:t>
      </w:r>
      <w:r>
        <w:rPr>
          <w:sz w:val="18"/>
          <w:lang w:eastAsia="ko-KR"/>
        </w:rPr>
        <w:t>을</w:t>
      </w:r>
      <w:r>
        <w:rPr>
          <w:sz w:val="18"/>
          <w:lang w:eastAsia="ko-KR"/>
        </w:rPr>
        <w:t xml:space="preserve"> </w:t>
      </w:r>
      <w:r>
        <w:rPr>
          <w:sz w:val="18"/>
          <w:lang w:eastAsia="ko-KR"/>
        </w:rPr>
        <w:t>줄이고</w:t>
      </w:r>
      <w:r>
        <w:rPr>
          <w:sz w:val="18"/>
          <w:lang w:eastAsia="ko-KR"/>
        </w:rPr>
        <w:t xml:space="preserve"> </w:t>
      </w:r>
      <w:r>
        <w:rPr>
          <w:sz w:val="18"/>
          <w:lang w:eastAsia="ko-KR"/>
        </w:rPr>
        <w:t>건강한</w:t>
      </w:r>
      <w:r>
        <w:rPr>
          <w:sz w:val="18"/>
          <w:lang w:eastAsia="ko-KR"/>
        </w:rPr>
        <w:t xml:space="preserve"> </w:t>
      </w:r>
      <w:r>
        <w:rPr>
          <w:sz w:val="18"/>
          <w:lang w:eastAsia="ko-KR"/>
        </w:rPr>
        <w:t>균형을</w:t>
      </w:r>
      <w:r>
        <w:rPr>
          <w:sz w:val="18"/>
          <w:lang w:eastAsia="ko-KR"/>
        </w:rPr>
        <w:t xml:space="preserve"> </w:t>
      </w:r>
      <w:r>
        <w:rPr>
          <w:sz w:val="18"/>
          <w:lang w:eastAsia="ko-KR"/>
        </w:rPr>
        <w:t>유지할</w:t>
      </w:r>
      <w:r>
        <w:rPr>
          <w:sz w:val="18"/>
          <w:lang w:eastAsia="ko-KR"/>
        </w:rPr>
        <w:t xml:space="preserve"> </w:t>
      </w:r>
      <w:r>
        <w:rPr>
          <w:sz w:val="18"/>
          <w:lang w:eastAsia="ko-KR"/>
        </w:rPr>
        <w:t>수</w:t>
      </w:r>
      <w:r>
        <w:rPr>
          <w:sz w:val="18"/>
          <w:lang w:eastAsia="ko-KR"/>
        </w:rPr>
        <w:t xml:space="preserve"> </w:t>
      </w:r>
      <w:r>
        <w:rPr>
          <w:sz w:val="18"/>
          <w:lang w:eastAsia="ko-KR"/>
        </w:rPr>
        <w:t>있다는</w:t>
      </w:r>
      <w:r>
        <w:rPr>
          <w:sz w:val="18"/>
          <w:lang w:eastAsia="ko-KR"/>
        </w:rPr>
        <w:t xml:space="preserve"> </w:t>
      </w:r>
      <w:r>
        <w:rPr>
          <w:sz w:val="18"/>
          <w:lang w:eastAsia="ko-KR"/>
        </w:rPr>
        <w:t>것이</w:t>
      </w:r>
      <w:r>
        <w:rPr>
          <w:sz w:val="18"/>
          <w:lang w:eastAsia="ko-KR"/>
        </w:rPr>
        <w:t xml:space="preserve"> </w:t>
      </w:r>
      <w:r>
        <w:rPr>
          <w:sz w:val="18"/>
          <w:lang w:eastAsia="ko-KR"/>
        </w:rPr>
        <w:t>문맥상</w:t>
      </w:r>
      <w:r>
        <w:rPr>
          <w:sz w:val="18"/>
          <w:lang w:eastAsia="ko-KR"/>
        </w:rPr>
        <w:t xml:space="preserve"> </w:t>
      </w:r>
      <w:proofErr w:type="spellStart"/>
      <w:r>
        <w:rPr>
          <w:sz w:val="18"/>
          <w:lang w:eastAsia="ko-KR"/>
        </w:rPr>
        <w:t>자연스러우므</w:t>
      </w:r>
      <w:proofErr w:type="spellEnd"/>
      <w:r>
        <w:rPr>
          <w:sz w:val="18"/>
          <w:lang w:eastAsia="ko-KR"/>
        </w:rPr>
        <w:t xml:space="preserve"> </w:t>
      </w:r>
      <w:r>
        <w:rPr>
          <w:sz w:val="18"/>
          <w:lang w:eastAsia="ko-KR"/>
        </w:rPr>
        <w:t>로</w:t>
      </w:r>
      <w:r>
        <w:rPr>
          <w:sz w:val="18"/>
          <w:lang w:eastAsia="ko-KR"/>
        </w:rPr>
        <w:t>, ⑤</w:t>
      </w:r>
      <w:r>
        <w:rPr>
          <w:sz w:val="18"/>
          <w:lang w:eastAsia="ko-KR"/>
        </w:rPr>
        <w:t>의</w:t>
      </w:r>
      <w:r>
        <w:rPr>
          <w:sz w:val="18"/>
          <w:lang w:eastAsia="ko-KR"/>
        </w:rPr>
        <w:t xml:space="preserve"> more unstable(</w:t>
      </w:r>
      <w:r>
        <w:rPr>
          <w:sz w:val="18"/>
          <w:lang w:eastAsia="ko-KR"/>
        </w:rPr>
        <w:t>더</w:t>
      </w:r>
      <w:r>
        <w:rPr>
          <w:sz w:val="18"/>
          <w:lang w:eastAsia="ko-KR"/>
        </w:rPr>
        <w:t xml:space="preserve"> </w:t>
      </w:r>
      <w:r>
        <w:rPr>
          <w:sz w:val="18"/>
          <w:lang w:eastAsia="ko-KR"/>
        </w:rPr>
        <w:t>불안정한</w:t>
      </w:r>
      <w:r>
        <w:rPr>
          <w:sz w:val="18"/>
          <w:lang w:eastAsia="ko-KR"/>
        </w:rPr>
        <w:t>)</w:t>
      </w:r>
      <w:r>
        <w:rPr>
          <w:sz w:val="18"/>
          <w:lang w:eastAsia="ko-KR"/>
        </w:rPr>
        <w:t>을</w:t>
      </w:r>
      <w:r>
        <w:rPr>
          <w:sz w:val="18"/>
          <w:lang w:eastAsia="ko-KR"/>
        </w:rPr>
        <w:t xml:space="preserve"> more balanced(</w:t>
      </w:r>
      <w:r>
        <w:rPr>
          <w:sz w:val="18"/>
          <w:lang w:eastAsia="ko-KR"/>
        </w:rPr>
        <w:t>더</w:t>
      </w:r>
      <w:r>
        <w:rPr>
          <w:sz w:val="18"/>
          <w:lang w:eastAsia="ko-KR"/>
        </w:rPr>
        <w:t xml:space="preserve"> </w:t>
      </w:r>
      <w:r>
        <w:rPr>
          <w:sz w:val="18"/>
          <w:lang w:eastAsia="ko-KR"/>
        </w:rPr>
        <w:t>균형</w:t>
      </w:r>
      <w:r>
        <w:rPr>
          <w:sz w:val="18"/>
          <w:lang w:eastAsia="ko-KR"/>
        </w:rPr>
        <w:t xml:space="preserve"> </w:t>
      </w:r>
      <w:r>
        <w:rPr>
          <w:sz w:val="18"/>
          <w:lang w:eastAsia="ko-KR"/>
        </w:rPr>
        <w:t>잡힌</w:t>
      </w:r>
      <w:r>
        <w:rPr>
          <w:sz w:val="18"/>
          <w:lang w:eastAsia="ko-KR"/>
        </w:rPr>
        <w:t xml:space="preserve">) </w:t>
      </w:r>
      <w:r>
        <w:rPr>
          <w:sz w:val="18"/>
          <w:lang w:eastAsia="ko-KR"/>
        </w:rPr>
        <w:t>등으로</w:t>
      </w:r>
      <w:r>
        <w:rPr>
          <w:sz w:val="18"/>
          <w:lang w:eastAsia="ko-KR"/>
        </w:rPr>
        <w:t xml:space="preserve"> </w:t>
      </w:r>
      <w:r>
        <w:rPr>
          <w:sz w:val="18"/>
          <w:lang w:eastAsia="ko-KR"/>
        </w:rPr>
        <w:t>고쳐야</w:t>
      </w:r>
      <w:r>
        <w:rPr>
          <w:sz w:val="18"/>
          <w:lang w:eastAsia="ko-KR"/>
        </w:rPr>
        <w:t xml:space="preserve"> </w:t>
      </w:r>
      <w:r>
        <w:rPr>
          <w:sz w:val="18"/>
          <w:lang w:eastAsia="ko-KR"/>
        </w:rPr>
        <w:t>한다</w:t>
      </w:r>
      <w:r>
        <w:rPr>
          <w:sz w:val="18"/>
          <w:lang w:eastAsia="ko-KR"/>
        </w:rPr>
        <w:t>.</w:t>
      </w:r>
    </w:p>
    <w:sectPr w:rsidR="00B6022B" w:rsidSect="00034616">
      <w:pgSz w:w="12240" w:h="15840"/>
      <w:pgMar w:top="1134" w:right="1701" w:bottom="85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함초롬바탕">
    <w:altName w:val="바탕"/>
    <w:panose1 w:val="020B0604020202020204"/>
    <w:charset w:val="81"/>
    <w:family w:val="roman"/>
    <w:pitch w:val="default"/>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63072351">
    <w:abstractNumId w:val="8"/>
  </w:num>
  <w:num w:numId="2" w16cid:durableId="744186200">
    <w:abstractNumId w:val="6"/>
  </w:num>
  <w:num w:numId="3" w16cid:durableId="1775514428">
    <w:abstractNumId w:val="5"/>
  </w:num>
  <w:num w:numId="4" w16cid:durableId="1728450635">
    <w:abstractNumId w:val="4"/>
  </w:num>
  <w:num w:numId="5" w16cid:durableId="742145799">
    <w:abstractNumId w:val="7"/>
  </w:num>
  <w:num w:numId="6" w16cid:durableId="364137291">
    <w:abstractNumId w:val="3"/>
  </w:num>
  <w:num w:numId="7" w16cid:durableId="1489710799">
    <w:abstractNumId w:val="2"/>
  </w:num>
  <w:num w:numId="8" w16cid:durableId="1360160512">
    <w:abstractNumId w:val="1"/>
  </w:num>
  <w:num w:numId="9" w16cid:durableId="1020668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44C"/>
    <w:rsid w:val="00034616"/>
    <w:rsid w:val="0006063C"/>
    <w:rsid w:val="0015074B"/>
    <w:rsid w:val="001E3CFA"/>
    <w:rsid w:val="00201B2C"/>
    <w:rsid w:val="0029639D"/>
    <w:rsid w:val="00326F90"/>
    <w:rsid w:val="00356BA5"/>
    <w:rsid w:val="004039A1"/>
    <w:rsid w:val="004103AB"/>
    <w:rsid w:val="00781812"/>
    <w:rsid w:val="00794492"/>
    <w:rsid w:val="008F2EAD"/>
    <w:rsid w:val="00AA1D8D"/>
    <w:rsid w:val="00B47730"/>
    <w:rsid w:val="00B6022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7638E5"/>
  <w14:defaultImageDpi w14:val="300"/>
  <w15:docId w15:val="{ACB1F19F-6F99-4642-836B-B6AD17674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함초롬바탕" w:hAnsi="함초롬바탕"/>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Pages>
  <Words>5681</Words>
  <Characters>21876</Characters>
  <Application>Microsoft Office Word</Application>
  <DocSecurity>0</DocSecurity>
  <Lines>446</Lines>
  <Paragraphs>220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이재훈[ 학부재학 / 영어교육과 ]</cp:lastModifiedBy>
  <cp:revision>11</cp:revision>
  <dcterms:created xsi:type="dcterms:W3CDTF">2013-12-23T23:15:00Z</dcterms:created>
  <dcterms:modified xsi:type="dcterms:W3CDTF">2026-04-13T06:14:00Z</dcterms:modified>
  <cp:category/>
</cp:coreProperties>
</file>