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</w:rPr>
        <w:t>1. 어휘1단계_Hard</w:t>
      </w:r>
    </w:p>
    <w:p>
      <w:pPr>
        <w:pStyle w:val="Heading_num"/>
      </w:pPr>
      <w:r>
        <w:rPr>
          <w:rFonts w:ascii="나눔고딕" w:hAnsi="나눔고딕" w:eastAsia="나눔고딕"/>
        </w:rPr>
        <w:t>[1]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《Digital Devices and Physical Health》 With </w:t>
      </w:r>
      <w:r>
        <w:rPr>
          <w:b/>
        </w:rPr>
        <w:t>(1)❮ ⓐ billions  / ⓑ handfuls ❯</w:t>
      </w:r>
      <w:r>
        <w:t xml:space="preserve"> of networked devices around the world, technology </w:t>
      </w:r>
      <w:r>
        <w:rPr>
          <w:b/>
        </w:rPr>
        <w:t>(2)❮ ⓐ excludes   / ⓑ surrounds ❯</w:t>
      </w:r>
      <w:r>
        <w:t xml:space="preserve"> us like never before. Technology allows people to stay </w:t>
      </w:r>
      <w:r>
        <w:rPr>
          <w:b/>
        </w:rPr>
        <w:t>(3)❮ ⓐ connected  / ⓑ isolated ❯</w:t>
      </w:r>
      <w:r>
        <w:t xml:space="preserve"> to others and makes life </w:t>
      </w:r>
      <w:r>
        <w:rPr>
          <w:b/>
        </w:rPr>
        <w:t>(4)❮ ⓐ comfortable  / ⓑ arduous ❯</w:t>
      </w:r>
      <w:r>
        <w:t xml:space="preserve"> in many aspects. But it can also </w:t>
      </w:r>
      <w:r>
        <w:rPr>
          <w:b/>
        </w:rPr>
        <w:t>(5)❮ ⓐ avert   / ⓑ bring about ❯</w:t>
      </w:r>
      <w:r>
        <w:t xml:space="preserve"> health issues that should not be </w:t>
      </w:r>
      <w:r>
        <w:rPr>
          <w:b/>
        </w:rPr>
        <w:t>(6)❮ ⓐ emphasized   / ⓑ overlooked ❯</w:t>
      </w:r>
      <w:r>
        <w:t xml:space="preserve">. When using a computer or a smartphone, most people look </w:t>
      </w:r>
      <w:r>
        <w:rPr>
          <w:b/>
        </w:rPr>
        <w:t>(7)❮ ⓐ upward   / ⓑ down ❯</w:t>
      </w:r>
      <w:r>
        <w:t xml:space="preserve"> at the screen. This habit is likely to </w:t>
      </w:r>
      <w:r>
        <w:rPr>
          <w:b/>
        </w:rPr>
        <w:t>(8)❮ ⓐ diminish   / ⓑ increase ❯</w:t>
      </w:r>
      <w:r>
        <w:t xml:space="preserve"> the pressure on your neck and back and cause </w:t>
      </w:r>
      <w:r>
        <w:rPr>
          <w:b/>
        </w:rPr>
        <w:t>(9)❮ ⓐ relief   / ⓑ pain ❯</w:t>
      </w:r>
      <w:r>
        <w:t xml:space="preserve">. It can also lead to dry eyes, a decrease in visual </w:t>
      </w:r>
      <w:r>
        <w:rPr>
          <w:b/>
        </w:rPr>
        <w:t>(10)❮ ⓐ clarity  / ⓑ obscurity ❯</w:t>
      </w:r>
      <w:r>
        <w:t>, and headaches when you focus on screens up close for too long, especially in poor lighting conditions and with small text.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[2]</w:t>
      </w:r>
    </w:p>
    <w:p>
      <w:pPr>
        <w:pStyle w:val="Normal_modified_box"/>
        <w:pBdr>
          <w:top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To </w:t>
      </w:r>
      <w:r>
        <w:rPr>
          <w:b/>
        </w:rPr>
        <w:t>(1)❮ ⓐ reduce  / ⓑ exacerbate ❯</w:t>
      </w:r>
      <w:r>
        <w:t xml:space="preserve"> the risk of neck and back pain, </w:t>
      </w:r>
      <w:r>
        <w:rPr>
          <w:b/>
        </w:rPr>
        <w:t>(2)❮ ⓐ neglect   / ⓑ adjust ❯</w:t>
      </w:r>
      <w:r>
        <w:t xml:space="preserve"> your seating and the screen position of your computer. When using your phone, </w:t>
      </w:r>
      <w:r>
        <w:rPr>
          <w:b/>
        </w:rPr>
        <w:t>(3)❮ ⓐ hold  / ⓑ dangle ❯</w:t>
      </w:r>
      <w:r>
        <w:t xml:space="preserve"> it at eye level. Take </w:t>
      </w:r>
      <w:r>
        <w:rPr>
          <w:b/>
        </w:rPr>
        <w:t>(4)❮ ⓐ regular  / ⓑ sporadic ❯</w:t>
      </w:r>
      <w:r>
        <w:t xml:space="preserve"> breaks to stretch and move around. To </w:t>
      </w:r>
      <w:r>
        <w:rPr>
          <w:b/>
        </w:rPr>
        <w:t>(5)❮ ⓐ induce   / ⓑ prevent ❯</w:t>
      </w:r>
      <w:r>
        <w:t xml:space="preserve"> eye discomfort and headaches, practice the 20-20-20 rule: Every 20 minutes, take a 20-second break and look at something at least 20 feet (about 6m) away. In addition, </w:t>
      </w:r>
      <w:r>
        <w:rPr>
          <w:b/>
        </w:rPr>
        <w:t>(6)❮ ⓐ upset   / ⓑ balance ❯</w:t>
      </w:r>
      <w:r>
        <w:t xml:space="preserve"> the lighting in your room by making sure it isnot too bright or too dark and </w:t>
      </w:r>
      <w:r>
        <w:rPr>
          <w:b/>
        </w:rPr>
        <w:t>(7)❮ ⓐ diminish   / ⓑ increase ❯</w:t>
      </w:r>
      <w:r>
        <w:t xml:space="preserve"> the size of the text. Here are two </w:t>
      </w:r>
      <w:r>
        <w:rPr>
          <w:b/>
        </w:rPr>
        <w:t>(8)❮ ⓐ intricate   / ⓑ simple ❯</w:t>
      </w:r>
      <w:r>
        <w:t xml:space="preserve"> stretches to help reduce neck and back pain.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>《Neck Stretch》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1. Turn your head </w:t>
      </w:r>
      <w:r>
        <w:rPr>
          <w:b/>
        </w:rPr>
        <w:t>(9)❮ ⓐ gently  / ⓑ abruptly ❯</w:t>
      </w:r>
      <w:r>
        <w:t xml:space="preserve"> to the right and then gently to the left.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2. </w:t>
      </w:r>
      <w:r>
        <w:rPr>
          <w:b/>
        </w:rPr>
        <w:t>(10)❮ ⓐ Release   / ⓑ Hold ❯</w:t>
      </w:r>
      <w:r>
        <w:t xml:space="preserve"> the stretch for 2 to 3 seconds before moving your head to the </w:t>
      </w:r>
      <w:r>
        <w:rPr>
          <w:b/>
        </w:rPr>
        <w:t>(11)❮ ⓐ other  / ⓑ identical ❯</w:t>
      </w:r>
      <w:r>
        <w:t xml:space="preserve"> side.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3. </w:t>
      </w:r>
      <w:r>
        <w:rPr>
          <w:b/>
        </w:rPr>
        <w:t>(12)❮ ⓐ Repeat  / ⓑ Omit ❯</w:t>
      </w:r>
      <w:r>
        <w:t xml:space="preserve"> this stretch 10 times in each direction.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>《Back Stretch》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>1. Lie on your stomach and put your hands under your shoulders.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2. </w:t>
      </w:r>
      <w:r>
        <w:rPr>
          <w:b/>
        </w:rPr>
        <w:t>(13)❮ ⓐ Lift  / ⓑ lower ❯</w:t>
      </w:r>
      <w:r>
        <w:t xml:space="preserve"> your </w:t>
      </w:r>
      <w:r>
        <w:rPr>
          <w:b/>
        </w:rPr>
        <w:t>(14)❮ ⓐ upper  / ⓑ lower ❯</w:t>
      </w:r>
      <w:r>
        <w:t xml:space="preserve"> body and look </w:t>
      </w:r>
      <w:r>
        <w:rPr>
          <w:b/>
        </w:rPr>
        <w:t>(15)❮ ⓐ slightly  / ⓑ excessively ❯</w:t>
      </w:r>
      <w:r>
        <w:t xml:space="preserve"> forward and up.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>3. Lower yourself down gently.</w:t>
      </w:r>
    </w:p>
    <w:p>
      <w:pPr>
        <w:pStyle w:val="Normal_modified_box"/>
        <w:pBdr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By adopting these methods, you can </w:t>
      </w:r>
      <w:r>
        <w:rPr>
          <w:b/>
        </w:rPr>
        <w:t>(16)❮ ⓐ intensify   / ⓑ reduce ❯</w:t>
      </w:r>
      <w:r>
        <w:t xml:space="preserve"> the impact of technology use on your body and </w:t>
      </w:r>
      <w:r>
        <w:rPr>
          <w:b/>
        </w:rPr>
        <w:t>(17)❮ ⓐ maintain  / ⓑ disrupt ❯</w:t>
      </w:r>
      <w:r>
        <w:t xml:space="preserve"> a healthier balance in your digital lifestyle.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나눔고딕" w:hAnsi="나눔고딕" w:eastAsia="나눔고딕"/>
        </w:rPr>
        <w:t>2. 어휘2단계_Hard</w:t>
      </w:r>
    </w:p>
    <w:p>
      <w:pPr>
        <w:pStyle w:val="Heading_num"/>
      </w:pPr>
      <w:r>
        <w:rPr>
          <w:rFonts w:ascii="나눔고딕" w:hAnsi="나눔고딕" w:eastAsia="나눔고딕"/>
        </w:rPr>
        <w:t>[1]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《Digital Devices and Physical Health》 With billions of networked devices around the world, technology surrounds us like never before. Technology allows people to stay </w:t>
      </w:r>
      <w:r>
        <w:rPr>
          <w:b/>
        </w:rPr>
        <w:t>(1)❮ ⓐ linked / ⓑ disconnected ❯</w:t>
      </w:r>
      <w:r>
        <w:t xml:space="preserve"> to others and makes life </w:t>
      </w:r>
      <w:r>
        <w:rPr>
          <w:b/>
        </w:rPr>
        <w:t>(2)❮ ⓐ convenient / ⓑ burdensome ❯</w:t>
      </w:r>
      <w:r>
        <w:t xml:space="preserve"> in many aspects. But it can also bring about health issues that should not be </w:t>
      </w:r>
      <w:r>
        <w:rPr>
          <w:b/>
        </w:rPr>
        <w:t>(3)❮ ⓐ ignored / ⓑ addressed ❯</w:t>
      </w:r>
      <w:r>
        <w:t xml:space="preserve">. When using a computer or a smartphone, most people look </w:t>
      </w:r>
      <w:r>
        <w:rPr>
          <w:b/>
        </w:rPr>
        <w:t>(4)❮ ⓐ downward / ⓑ upward ❯</w:t>
      </w:r>
      <w:r>
        <w:t xml:space="preserve"> at the screen. This habit is likely to </w:t>
      </w:r>
      <w:r>
        <w:rPr>
          <w:b/>
        </w:rPr>
        <w:t>(5)❮ ⓐ raise / ⓑ reduce ❯</w:t>
      </w:r>
      <w:r>
        <w:t xml:space="preserve"> the </w:t>
      </w:r>
      <w:r>
        <w:rPr>
          <w:b/>
        </w:rPr>
        <w:t>(6)❮ ⓐ relief  / ⓑ strain ❯</w:t>
      </w:r>
      <w:r>
        <w:t xml:space="preserve"> on your neck and back and cause </w:t>
      </w:r>
      <w:r>
        <w:rPr>
          <w:b/>
        </w:rPr>
        <w:t>(7)❮ ⓐ discomfort / ⓑ comfort ❯</w:t>
      </w:r>
      <w:r>
        <w:t xml:space="preserve">. It can also lead to </w:t>
      </w:r>
      <w:r>
        <w:rPr>
          <w:b/>
        </w:rPr>
        <w:t>(8)❮ ⓐ parched / ⓑ moist ❯</w:t>
      </w:r>
      <w:r>
        <w:t xml:space="preserve"> eyes, a decrease in visual clarity, and headaches when you </w:t>
      </w:r>
      <w:r>
        <w:rPr>
          <w:b/>
        </w:rPr>
        <w:t>(9)❮ ⓐ wander  / ⓑ concentrate ❯</w:t>
      </w:r>
      <w:r>
        <w:t xml:space="preserve"> on screens up </w:t>
      </w:r>
      <w:r>
        <w:rPr>
          <w:b/>
        </w:rPr>
        <w:t>(10)❮ ⓐ near / ⓑ far ❯</w:t>
      </w:r>
      <w:r>
        <w:t xml:space="preserve"> for too long, especially in </w:t>
      </w:r>
      <w:r>
        <w:rPr>
          <w:b/>
        </w:rPr>
        <w:t>(11)❮ ⓐ dim / ⓑ bright ❯</w:t>
      </w:r>
      <w:r>
        <w:t xml:space="preserve"> lighting conditions and with small text.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[2]</w:t>
      </w:r>
    </w:p>
    <w:p>
      <w:pPr>
        <w:pStyle w:val="Normal_modified_box"/>
        <w:pBdr>
          <w:top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To </w:t>
      </w:r>
      <w:r>
        <w:rPr>
          <w:b/>
        </w:rPr>
        <w:t>(1)❮ ⓐ minimize / ⓑ heighten ❯</w:t>
      </w:r>
      <w:r>
        <w:t xml:space="preserve"> the risk of neck and back pain, </w:t>
      </w:r>
      <w:r>
        <w:rPr>
          <w:b/>
        </w:rPr>
        <w:t>(2)❮ ⓐ neglect  / ⓑ modify ❯</w:t>
      </w:r>
      <w:r>
        <w:t xml:space="preserve"> your seating and the screen position of your computer. When using your phone, hold it at eye level. Take </w:t>
      </w:r>
      <w:r>
        <w:rPr>
          <w:b/>
        </w:rPr>
        <w:t>(3)❮ ⓐ sporadic  / ⓑ frequent ❯</w:t>
      </w:r>
      <w:r>
        <w:t xml:space="preserve"> breaks to stretch and move around. To prevent eye discomfort and headaches, practice the 20-20-20 rule: Every 20 minutes, take a 20-second break and look at something at least 20 feet (about 6m) away. In addition, balance the </w:t>
      </w:r>
      <w:r>
        <w:rPr>
          <w:b/>
        </w:rPr>
        <w:t>(4)❮ ⓐ darkness  / ⓑ illumination ❯</w:t>
      </w:r>
      <w:r>
        <w:t xml:space="preserve"> in your room by making sure it is not too </w:t>
      </w:r>
      <w:r>
        <w:rPr>
          <w:b/>
        </w:rPr>
        <w:t>(5)❮ ⓐ dim  / ⓑ glaring ❯</w:t>
      </w:r>
      <w:r>
        <w:t xml:space="preserve"> or too dark and increase the </w:t>
      </w:r>
      <w:r>
        <w:rPr>
          <w:b/>
        </w:rPr>
        <w:t>(6)❮ ⓐ magnitude / ⓑ smallness ❯</w:t>
      </w:r>
      <w:r>
        <w:t xml:space="preserve"> of the text. Here are two </w:t>
      </w:r>
      <w:r>
        <w:rPr>
          <w:b/>
        </w:rPr>
        <w:t>(7)❮ ⓐ complex  / ⓑ basic ❯</w:t>
      </w:r>
      <w:r>
        <w:t xml:space="preserve"> stretches to help reduce neck and back pain.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>《Neck Stretch》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1. Turn your head </w:t>
      </w:r>
      <w:r>
        <w:rPr>
          <w:b/>
        </w:rPr>
        <w:t>(8)❮ ⓐ softly / ⓑ forcefully ❯</w:t>
      </w:r>
      <w:r>
        <w:t xml:space="preserve"> to the right and then gently to the left.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2. </w:t>
      </w:r>
      <w:r>
        <w:rPr>
          <w:b/>
        </w:rPr>
        <w:t>(9)❮ ⓐ Release  / ⓑ Maintain ❯</w:t>
      </w:r>
      <w:r>
        <w:t xml:space="preserve"> the stretch for 2 to 3 seconds before moving your head to the other side.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3. </w:t>
      </w:r>
      <w:r>
        <w:rPr>
          <w:b/>
        </w:rPr>
        <w:t>(10)❮ ⓐ Perform / ⓑ Skip ❯</w:t>
      </w:r>
      <w:r>
        <w:t xml:space="preserve"> this stretch 10 times in each </w:t>
      </w:r>
      <w:r>
        <w:rPr>
          <w:b/>
        </w:rPr>
        <w:t>(11)❮ ⓐ center  / ⓑ orientation ❯</w:t>
      </w:r>
      <w:r>
        <w:t>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>《Back Stretch》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1. Lie on your </w:t>
      </w:r>
      <w:r>
        <w:rPr>
          <w:b/>
        </w:rPr>
        <w:t>(12)❮ ⓐ abdomen / ⓑ back ❯</w:t>
      </w:r>
      <w:r>
        <w:t xml:space="preserve"> and put your hands under your shoulders.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2. </w:t>
      </w:r>
      <w:r>
        <w:rPr>
          <w:b/>
        </w:rPr>
        <w:t>(13)❮ ⓐ Drop  / ⓑ Raise ❯</w:t>
      </w:r>
      <w:r>
        <w:t xml:space="preserve"> your upper body and look slightly forward and up.</w:t>
      </w:r>
    </w:p>
    <w:p>
      <w:pPr>
        <w:pStyle w:val="Normal_modified_box"/>
        <w:pBdr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3. </w:t>
      </w:r>
      <w:r>
        <w:rPr>
          <w:b/>
        </w:rPr>
        <w:t>(14)❮ ⓐ Descend / ⓑ Elevate ❯</w:t>
      </w:r>
      <w:r>
        <w:t xml:space="preserve"> yourself down gently.</w:t>
      </w:r>
    </w:p>
    <w:p>
      <w:pPr>
        <w:pStyle w:val="Normal_modified_box"/>
        <w:pBdr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By </w:t>
      </w:r>
      <w:r>
        <w:rPr>
          <w:b/>
        </w:rPr>
        <w:t>(15)❮ ⓐ embracing / ⓑ abandoning ❯</w:t>
      </w:r>
      <w:r>
        <w:t xml:space="preserve"> these methods, you can reduce the impact of technology use on your body and maintain a healthier balance in your digital lifestyle.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</w:t>
              <w:br/>
              <w:t>2. ⓑ</w:t>
              <w:br/>
              <w:t>3. ⓐ</w:t>
              <w:br/>
              <w:t>4. ⓐ</w:t>
              <w:br/>
              <w:t>5. ⓑ</w:t>
              <w:br/>
              <w:t>6. ⓑ</w:t>
              <w:br/>
              <w:t>7. ⓑ</w:t>
              <w:br/>
              <w:t>8. ⓑ</w:t>
              <w:br/>
              <w:t>9. ⓑ</w:t>
              <w:br/>
              <w:t>10. ⓐ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</w:t>
              <w:br/>
              <w:t>2. ⓑ</w:t>
              <w:br/>
              <w:t>3. ⓐ</w:t>
              <w:br/>
              <w:t>4. ⓐ</w:t>
              <w:br/>
              <w:t>5. ⓑ</w:t>
              <w:br/>
              <w:t>6. ⓑ</w:t>
              <w:br/>
              <w:t>7. ⓑ</w:t>
              <w:br/>
              <w:t>8. ⓑ</w:t>
              <w:br/>
              <w:t>9. ⓐ</w:t>
              <w:br/>
              <w:t>10. ⓑ</w:t>
              <w:br/>
              <w:t>11. ⓐ</w:t>
              <w:br/>
              <w:t>12. ⓐ</w:t>
              <w:br/>
              <w:t>13. ⓐ</w:t>
              <w:br/>
              <w:t>14. ⓐ</w:t>
              <w:br/>
              <w:t>15. ⓐ</w:t>
              <w:br/>
              <w:t>16. ⓑ</w:t>
              <w:br/>
              <w:t>17. ⓐ</w:t>
            </w:r>
          </w:p>
        </w:tc>
      </w:tr>
    </w:tbl>
    <w:p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linked (=connected)</w:t>
              <w:br/>
              <w:t>2. ⓐ convenient (=comfortable)</w:t>
              <w:br/>
              <w:t>3. ⓐ ignored (=overlooked)</w:t>
              <w:br/>
              <w:t>4. ⓐ downward (=down)</w:t>
              <w:br/>
              <w:t>5. ⓐ raise (=increase)</w:t>
              <w:br/>
              <w:t>6. ⓑ strain (=pressure)</w:t>
              <w:br/>
              <w:t>7. ⓐ discomfort (=pain)</w:t>
              <w:br/>
              <w:t>8. ⓐ parched (=dry)</w:t>
              <w:br/>
              <w:t>9. ⓑ concentrate (=focus)</w:t>
              <w:br/>
              <w:t>10. ⓐ near (=close)</w:t>
              <w:br/>
              <w:t>11. ⓐ dim (=poor)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minimize (=reduce)</w:t>
              <w:br/>
              <w:t>2. ⓑ modify (=adjust)</w:t>
              <w:br/>
              <w:t>3. ⓑ frequent (=regular)</w:t>
              <w:br/>
              <w:t>4. ⓑ illumination (=lighting)</w:t>
              <w:br/>
              <w:t>5. ⓑ glaring (=bright)</w:t>
              <w:br/>
              <w:t>6. ⓐ magnitude (=size)</w:t>
              <w:br/>
              <w:t>7. ⓑ basic (=simple)</w:t>
              <w:br/>
              <w:t>8. ⓐ softly (=gently)</w:t>
              <w:br/>
              <w:t>9. ⓑ Maintain (=Hold)</w:t>
              <w:br/>
              <w:t>10. ⓐ Perform (=Repeat)</w:t>
              <w:br/>
              <w:t>11. ⓑ orientation (=direction)</w:t>
              <w:br/>
              <w:t>12. ⓐ abdomen (=stomach)</w:t>
              <w:br/>
              <w:t>13. ⓑ Raise (=Lift)</w:t>
              <w:br/>
              <w:t>14. ⓐ Descend (=Lower)</w:t>
              <w:br/>
              <w:t>15. ⓐ embracing (=adopting)</w:t>
            </w:r>
          </w:p>
        </w:tc>
      </w:tr>
    </w:tbl>
    <w:p>
      <w:r>
        <w:br w:type="page"/>
      </w:r>
    </w:p>
    <w:p>
      <w:pPr>
        <w:sectPr>
          <w:type w:val="oddPage"/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ⓐ</w:t>
              <w:br/>
              <w:t>5. ⓑ</w:t>
              <w:br/>
              <w:t>6. ⓑ</w:t>
              <w:br/>
              <w:t>7. ⓑ</w:t>
              <w:br/>
              <w:t>8. ⓑ</w:t>
              <w:br/>
              <w:t>9. ⓑ</w:t>
              <w:br/>
              <w:t>10.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ⓐ</w:t>
              <w:br/>
              <w:t>5. ⓑ</w:t>
              <w:br/>
              <w:t>6. ⓑ</w:t>
              <w:br/>
              <w:t>7. ⓑ</w:t>
              <w:br/>
              <w:t>8. ⓑ</w:t>
              <w:br/>
              <w:t>9. ⓐ</w:t>
              <w:br/>
              <w:t>10. ⓑ</w:t>
              <w:br/>
              <w:t>11. ⓐ</w:t>
              <w:br/>
              <w:t>12. ⓐ</w:t>
              <w:br/>
              <w:t>13. ⓐ</w:t>
              <w:br/>
              <w:t>14. ⓐ</w:t>
              <w:br/>
              <w:t>15. ⓐ</w:t>
              <w:br/>
              <w:t>16. ⓑ</w:t>
              <w:br/>
              <w:t>17.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ⓐ</w:t>
              <w:br/>
              <w:t>5. ⓐ</w:t>
              <w:br/>
              <w:t>6. ⓑ</w:t>
              <w:br/>
              <w:t>7. ⓐ</w:t>
              <w:br/>
              <w:t>8. ⓐ</w:t>
              <w:br/>
              <w:t>9. ⓑ</w:t>
              <w:br/>
              <w:t>10. ⓐ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ⓑ</w:t>
              <w:br/>
              <w:t>4. ⓑ</w:t>
              <w:br/>
              <w:t>5. ⓑ</w:t>
              <w:br/>
              <w:t>6. ⓐ</w:t>
              <w:br/>
              <w:t>7. ⓑ</w:t>
              <w:br/>
              <w:t>8. ⓐ</w:t>
              <w:br/>
              <w:t>9. ⓑ</w:t>
              <w:br/>
              <w:t>10. ⓐ</w:t>
              <w:br/>
              <w:t>11. ⓑ</w:t>
              <w:br/>
              <w:t>12. ⓐ</w:t>
              <w:br/>
              <w:t>13. ⓑ</w:t>
              <w:br/>
              <w:t>14. ⓐ</w:t>
              <w:br/>
              <w:t>15.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type w:val="oddPage"/>
      <w:pgSz w:w="11906" w:h="16838"/>
      <w:pgMar w:top="850" w:right="1077" w:bottom="907" w:left="1077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modified_box">
    <w:name w:val="Normal_modified_box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code_block">
    <w:name w:val="Normal_code_block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