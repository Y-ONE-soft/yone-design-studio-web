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내용종합_Normal</w:t>
      </w:r>
    </w:p>
    <w:p>
      <w:pPr>
        <w:pStyle w:val="Heading_num"/>
      </w:pPr>
      <w:r>
        <w:t>[1]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 Journey into a Magical World》 I had been wanting to see the musical Wicked for a long time. It opened in 2003 on Broadway and got great reviews. Everyone recommends it. I finally got to see it last weekend. The musical is based on an imaginative story of two characters from the book The Wizard of Oz: Elphaba, the wicked witch, and Glinda, the good witch. It tells their background story and explains how they became known as wicked and good. What impressed me the most was the theme of the musical. It is about forming friendships, getting to know oneself, and accepting differences.</w:t>
            </w:r>
          </w:p>
        </w:tc>
      </w:tr>
    </w:tbl>
    <w:p>
      <w:pPr>
        <w:pStyle w:val="Normal_modified"/>
      </w:pPr>
      <w:r>
        <w:t>(1) What is the primary theme of the musical "Wicked" according to the passage?</w:t>
      </w:r>
    </w:p>
    <w:p>
      <w:pPr>
        <w:pStyle w:val="Normal_modified"/>
      </w:pPr>
      <w:r>
        <w:t>① The struggle between good and evil</w:t>
      </w:r>
    </w:p>
    <w:p>
      <w:pPr>
        <w:pStyle w:val="Normal_modified"/>
      </w:pPr>
      <w:r>
        <w:t>② The political history of the Land of Oz</w:t>
      </w:r>
    </w:p>
    <w:p>
      <w:pPr>
        <w:pStyle w:val="Normal_modified"/>
      </w:pPr>
      <w:r>
        <w:t>③ Friendship, self-discovery, and acceptance of differences</w:t>
      </w:r>
    </w:p>
    <w:p>
      <w:pPr>
        <w:pStyle w:val="Normal_modified"/>
      </w:pPr>
      <w:r>
        <w:t>④ The magical powers of witches</w:t>
      </w:r>
    </w:p>
    <w:p>
      <w:pPr>
        <w:pStyle w:val="Normal_modified"/>
      </w:pPr>
    </w:p>
    <w:p>
      <w:pPr>
        <w:pStyle w:val="Normal_modified"/>
      </w:pPr>
      <w:r>
        <w:t>(2) Which characters from "The Wizard of Oz" does the musical "Wicked" focus on?</w:t>
      </w:r>
    </w:p>
    <w:p>
      <w:pPr>
        <w:pStyle w:val="Normal_modified"/>
      </w:pPr>
      <w:r>
        <w:t>① Dorothy and the Wizard</w:t>
      </w:r>
    </w:p>
    <w:p>
      <w:pPr>
        <w:pStyle w:val="Normal_modified"/>
      </w:pPr>
      <w:r>
        <w:t>② The Scarecrow and the Tin Man</w:t>
      </w:r>
    </w:p>
    <w:p>
      <w:pPr>
        <w:pStyle w:val="Normal_modified"/>
      </w:pPr>
      <w:r>
        <w:t>③ Elphaba and Glinda</w:t>
      </w:r>
    </w:p>
    <w:p>
      <w:pPr>
        <w:pStyle w:val="Normal_modified"/>
      </w:pPr>
      <w:r>
        <w:t>④ The Cowardly Lion and Toto</w:t>
      </w:r>
    </w:p>
    <w:p>
      <w:pPr>
        <w:pStyle w:val="Normal_modified"/>
      </w:pPr>
    </w:p>
    <w:p>
      <w:pPr>
        <w:pStyle w:val="Heading_num"/>
      </w:pPr>
      <w:r>
        <w:t>[2]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 Fascinating Storyline》 The story begins in a magical place, the Land of Oz. In the musical, Elphaba and Glinda first meet at university. Elphaba was born with green skin and usually stays away from others. Because of her unusual appearance and cold personality, she has very few friends. Meanwhile, Glinda has a very kind personality, which makes her quite popular. At first, Elphaba and Glinda do not get along. However, as they get to know and learn about each other, they become close friends. Elphaba has exceptional magical powers, and some other characters try to take advantage of this. Glinda and Elphaba's friendship is continuously challenged in the story. Nevertheless, in the end, their friendship wins. Every relationship has its ups and downs, so I could easily relate to the main characters.</w:t>
            </w:r>
          </w:p>
        </w:tc>
      </w:tr>
    </w:tbl>
    <w:p>
      <w:pPr>
        <w:pStyle w:val="Normal_modified"/>
      </w:pPr>
      <w:r>
        <w:t>(1) What is the initial relationship between Elphaba and Glinda when they first meet?</w:t>
      </w:r>
    </w:p>
    <w:p>
      <w:pPr>
        <w:pStyle w:val="Normal_modified"/>
      </w:pPr>
      <w:r>
        <w:t>① They are best friends from the start</w:t>
      </w:r>
    </w:p>
    <w:p>
      <w:pPr>
        <w:pStyle w:val="Normal_modified"/>
      </w:pPr>
      <w:r>
        <w:t>② They are enemies who hate each other</w:t>
      </w:r>
    </w:p>
    <w:p>
      <w:pPr>
        <w:pStyle w:val="Normal_modified"/>
      </w:pPr>
      <w:r>
        <w:t>③ They do not get along at first</w:t>
      </w:r>
    </w:p>
    <w:p>
      <w:pPr>
        <w:pStyle w:val="Normal_modified"/>
      </w:pPr>
      <w:r>
        <w:t>④ They are indifferent to each other</w:t>
      </w:r>
    </w:p>
    <w:p>
      <w:pPr>
        <w:pStyle w:val="Normal_modified"/>
      </w:pPr>
    </w:p>
    <w:p>
      <w:pPr>
        <w:pStyle w:val="Normal_modified"/>
      </w:pPr>
      <w:r>
        <w:t>(2) Which characteristic is associated with Elphaba in the passage?</w:t>
      </w:r>
    </w:p>
    <w:p>
      <w:pPr>
        <w:pStyle w:val="Normal_modified"/>
      </w:pPr>
      <w:r>
        <w:t>① She has a very kind personality</w:t>
      </w:r>
    </w:p>
    <w:p>
      <w:pPr>
        <w:pStyle w:val="Normal_modified"/>
      </w:pPr>
      <w:r>
        <w:t>② She was born with green skin</w:t>
      </w:r>
    </w:p>
    <w:p>
      <w:pPr>
        <w:pStyle w:val="Normal_modified"/>
      </w:pPr>
      <w:r>
        <w:t>③ She is extremely popular at university</w:t>
      </w:r>
    </w:p>
    <w:p>
      <w:pPr>
        <w:pStyle w:val="Normal_modified"/>
      </w:pPr>
      <w:r>
        <w:t>④ She has no magical abilities</w:t>
      </w:r>
    </w:p>
    <w:p>
      <w:pPr>
        <w:pStyle w:val="Normal_modified"/>
      </w:pPr>
    </w:p>
    <w:p>
      <w:pPr>
        <w:pStyle w:val="Normal_modified"/>
      </w:pPr>
      <w:r>
        <w:t>(3) What message about relationships does the narrator take from the story?</w:t>
      </w:r>
    </w:p>
    <w:p>
      <w:pPr>
        <w:pStyle w:val="Normal_modified"/>
      </w:pPr>
      <w:r>
        <w:t>① Relationships are always perfect</w:t>
      </w:r>
    </w:p>
    <w:p>
      <w:pPr>
        <w:pStyle w:val="Normal_modified"/>
      </w:pPr>
      <w:r>
        <w:t>② Relationships naturally have their ups and downs</w:t>
      </w:r>
    </w:p>
    <w:p>
      <w:pPr>
        <w:pStyle w:val="Normal_modified"/>
      </w:pPr>
      <w:r>
        <w:t>③ Friendships cannot survive challenges</w:t>
      </w:r>
    </w:p>
    <w:p>
      <w:pPr>
        <w:pStyle w:val="Normal_modified"/>
      </w:pPr>
      <w:r>
        <w:t>④ Popular people cannot be friends with unpopular people</w:t>
      </w:r>
    </w:p>
    <w:p>
      <w:pPr>
        <w:pStyle w:val="Normal_modified"/>
      </w:pPr>
    </w:p>
    <w:p>
      <w:pPr>
        <w:pStyle w:val="Heading_num"/>
      </w:pPr>
      <w:r>
        <w:t>[3]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So if you care to find me Look to the western sky As someone told me lately "Everyone deserves the chance to fly" I'm defying gravity And you won't bring me down Bring me down 《The Unforgettable Songs》 Of course, I cannot review a musical without talking about the songs. Wicked has many great songs, but there are two that I especially like. "Defying Gravity"is the most famous song in the musical. It comes at a key turning point in the story. Elphaba used to admire a wizard, but one day she finds out that he has an evil plan and can't be trusted anymore. She sings about her determination to fight against him. She shows her true powers and rises into the air on her broom while singing this song. She sings that she will not let people bring her down anymore. Her powerful voice fascinated me. When the song ended, the entire audience clapped enthusiastically.</w:t>
            </w:r>
          </w:p>
        </w:tc>
      </w:tr>
    </w:tbl>
    <w:p>
      <w:pPr>
        <w:pStyle w:val="Normal_modified"/>
      </w:pPr>
      <w:r>
        <w:t>(1) What is the main theme of the song "Defying Gravity" as described in the passage?</w:t>
      </w:r>
    </w:p>
    <w:p>
      <w:pPr>
        <w:pStyle w:val="Normal_modified"/>
      </w:pPr>
      <w:r>
        <w:t>① Elphaba's love for the wizard</w:t>
      </w:r>
    </w:p>
    <w:p>
      <w:pPr>
        <w:pStyle w:val="Normal_modified"/>
      </w:pPr>
      <w:r>
        <w:t>② Elphaba's determination to stand up against opposition</w:t>
      </w:r>
    </w:p>
    <w:p>
      <w:pPr>
        <w:pStyle w:val="Normal_modified"/>
      </w:pPr>
      <w:r>
        <w:t>③ Elphaba's sadness about being different</w:t>
      </w:r>
    </w:p>
    <w:p>
      <w:pPr>
        <w:pStyle w:val="Normal_modified"/>
      </w:pPr>
      <w:r>
        <w:t>④ Elphaba's desire to make friends</w:t>
      </w:r>
    </w:p>
    <w:p>
      <w:pPr>
        <w:pStyle w:val="Normal_modified"/>
      </w:pPr>
    </w:p>
    <w:p>
      <w:pPr>
        <w:pStyle w:val="Normal_modified"/>
      </w:pPr>
      <w:r>
        <w:t>(2) According to the passage, what happens physically to Elphaba during the performance of "Defying Gravity"?</w:t>
      </w:r>
    </w:p>
    <w:p>
      <w:pPr>
        <w:pStyle w:val="Normal_modified"/>
      </w:pPr>
      <w:r>
        <w:t>① She transforms into a different character</w:t>
      </w:r>
    </w:p>
    <w:p>
      <w:pPr>
        <w:pStyle w:val="Normal_modified"/>
      </w:pPr>
      <w:r>
        <w:t>② She disappears from the stage</w:t>
      </w:r>
    </w:p>
    <w:p>
      <w:pPr>
        <w:pStyle w:val="Normal_modified"/>
      </w:pPr>
      <w:r>
        <w:t>③ She rises into the air on her broom</w:t>
      </w:r>
    </w:p>
    <w:p>
      <w:pPr>
        <w:pStyle w:val="Normal_modified"/>
      </w:pPr>
      <w:r>
        <w:t>④ She falls to the ground dramatically</w:t>
      </w:r>
    </w:p>
    <w:p>
      <w:pPr>
        <w:pStyle w:val="Normal_modified"/>
      </w:pPr>
    </w:p>
    <w:p>
      <w:pPr>
        <w:pStyle w:val="Normal_modified"/>
      </w:pPr>
      <w:r>
        <w:t>(3) How did the audience react to the performance of "Defying Gravity"?</w:t>
      </w:r>
    </w:p>
    <w:p>
      <w:pPr>
        <w:pStyle w:val="Normal_modified"/>
      </w:pPr>
      <w:r>
        <w:t>① They remained silent in awe</w:t>
      </w:r>
    </w:p>
    <w:p>
      <w:pPr>
        <w:pStyle w:val="Normal_modified"/>
      </w:pPr>
      <w:r>
        <w:t>② They left the theater</w:t>
      </w:r>
    </w:p>
    <w:p>
      <w:pPr>
        <w:pStyle w:val="Normal_modified"/>
      </w:pPr>
      <w:r>
        <w:t>③ They sang along with the performer</w:t>
      </w:r>
    </w:p>
    <w:p>
      <w:pPr>
        <w:pStyle w:val="Normal_modified"/>
      </w:pPr>
      <w:r>
        <w:t>④ They clapped enthusiastically</w:t>
      </w:r>
    </w:p>
    <w:p>
      <w:pPr>
        <w:pStyle w:val="Normal_modified"/>
      </w:pPr>
    </w:p>
    <w:p>
      <w:pPr>
        <w:pStyle w:val="Heading_num"/>
      </w:pPr>
      <w:r>
        <w:t>[4]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second song that had a great impact on me was "For Good." At the end of the musical, the two friends have to choose different paths and say goodbye to each other. Elphaba decides to leave her home and asks Glinda to protect the people of Oz. At this moment, they start to sing to each other. The song moved me because Glinda and Elphaba explain that meeting each other has changed them for the better. It is a truly touching moment that shows their strong friendship. I do believe I have been changed for the better And because I knew you Because I knew you Because I knew you I have been changed For good</w:t>
            </w:r>
          </w:p>
        </w:tc>
      </w:tr>
    </w:tbl>
    <w:p>
      <w:pPr>
        <w:pStyle w:val="Normal_modified"/>
      </w:pPr>
      <w:r>
        <w:t>(1) What is the context of the song "For Good" in the musical?</w:t>
      </w:r>
    </w:p>
    <w:p>
      <w:pPr>
        <w:pStyle w:val="Normal_modified"/>
      </w:pPr>
      <w:r>
        <w:t>① It is sung when Elphaba and Glinda first meet</w:t>
      </w:r>
    </w:p>
    <w:p>
      <w:pPr>
        <w:pStyle w:val="Normal_modified"/>
      </w:pPr>
      <w:r>
        <w:t>② It is sung during a celebration in the Emerald City</w:t>
      </w:r>
    </w:p>
    <w:p>
      <w:pPr>
        <w:pStyle w:val="Normal_modified"/>
      </w:pPr>
      <w:r>
        <w:t>③ It is sung when the two friends are saying goodbye as they choose different paths</w:t>
      </w:r>
    </w:p>
    <w:p>
      <w:pPr>
        <w:pStyle w:val="Normal_modified"/>
      </w:pPr>
      <w:r>
        <w:t>④ It is sung after Elphaba defeats the Wizard of Oz</w:t>
      </w:r>
    </w:p>
    <w:p>
      <w:pPr>
        <w:pStyle w:val="Normal_modified"/>
      </w:pPr>
    </w:p>
    <w:p>
      <w:pPr>
        <w:pStyle w:val="Normal_modified"/>
      </w:pPr>
      <w:r>
        <w:t>(2) What is the main theme expressed in the song "For Good"?</w:t>
      </w:r>
    </w:p>
    <w:p>
      <w:pPr>
        <w:pStyle w:val="Normal_modified"/>
      </w:pPr>
      <w:r>
        <w:t>① The political corruption in the land of Oz</w:t>
      </w:r>
    </w:p>
    <w:p>
      <w:pPr>
        <w:pStyle w:val="Normal_modified"/>
      </w:pPr>
      <w:r>
        <w:t>② How meeting each other has changed the characters for the better</w:t>
      </w:r>
    </w:p>
    <w:p>
      <w:pPr>
        <w:pStyle w:val="Normal_modified"/>
      </w:pPr>
      <w:r>
        <w:t>③ The regret of making wrong choices in life</w:t>
      </w:r>
    </w:p>
    <w:p>
      <w:pPr>
        <w:pStyle w:val="Normal_modified"/>
      </w:pPr>
      <w:r>
        <w:t>④ The magical powers that Elphaba possesses</w:t>
      </w:r>
    </w:p>
    <w:p>
      <w:pPr>
        <w:pStyle w:val="Normal_modified"/>
      </w:pPr>
    </w:p>
    <w:p>
      <w:pPr>
        <w:pStyle w:val="Heading_num"/>
      </w:pPr>
      <w:r>
        <w:t>[5]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Eye-Catching Visuals》 The exciting story and beautiful songs of Wicked are accompanied by beautiful visuals. First, the costumes were incredible. In one scene, we see the people of Oz wearing unique clothes. I couldn't believe the detail and beauty of the masks, wigs, and dresses. Furthermore, all kinds of tricks invited me into the magical world. I really enjoyed noticing the symbols used in the performance. For example, a huge dragon-shaped device was hanging above the stage. It seemed to move whenever Elphaba or Glinda made a choice. I think using these visual effects made the musical more exciting. In my opinion, the musical Wicked is an incredible work. It has great music and is visually impressive. It also has a strong plot that kept me engaged from beginning to end. I highly recommend this show to anyone interested in musicals. You will be able to explore the themes of friendship and personal change in a magical setting.</w:t>
            </w:r>
          </w:p>
        </w:tc>
      </w:tr>
    </w:tbl>
    <w:p>
      <w:pPr>
        <w:pStyle w:val="Normal_modified"/>
      </w:pPr>
      <w:r>
        <w:t>(1) What aspect of the visual elements does the author first mention when describing the visuals of Wicked?</w:t>
      </w:r>
    </w:p>
    <w:p>
      <w:pPr>
        <w:pStyle w:val="Normal_modified"/>
      </w:pPr>
      <w:r>
        <w:t>① The dragon-shaped device above the stage</w:t>
      </w:r>
    </w:p>
    <w:p>
      <w:pPr>
        <w:pStyle w:val="Normal_modified"/>
      </w:pPr>
      <w:r>
        <w:t>② The costumes worn by the characters</w:t>
      </w:r>
    </w:p>
    <w:p>
      <w:pPr>
        <w:pStyle w:val="Normal_modified"/>
      </w:pPr>
      <w:r>
        <w:t>③ The magical tricks used in the performance</w:t>
      </w:r>
    </w:p>
    <w:p>
      <w:pPr>
        <w:pStyle w:val="Normal_modified"/>
      </w:pPr>
      <w:r>
        <w:t>④ The symbols incorporated throughout the show</w:t>
      </w:r>
    </w:p>
    <w:p>
      <w:pPr>
        <w:pStyle w:val="Normal_modified"/>
      </w:pPr>
    </w:p>
    <w:p>
      <w:pPr>
        <w:pStyle w:val="Normal_modified"/>
      </w:pPr>
      <w:r>
        <w:t>(2) According to the passage, what does the dragon-shaped device appear to respond to during the performance?</w:t>
      </w:r>
    </w:p>
    <w:p>
      <w:pPr>
        <w:pStyle w:val="Normal_modified"/>
      </w:pPr>
      <w:r>
        <w:t>① The audience's reactions</w:t>
      </w:r>
    </w:p>
    <w:p>
      <w:pPr>
        <w:pStyle w:val="Normal_modified"/>
      </w:pPr>
      <w:r>
        <w:t>② The musical score changes</w:t>
      </w:r>
    </w:p>
    <w:p>
      <w:pPr>
        <w:pStyle w:val="Normal_modified"/>
      </w:pPr>
      <w:r>
        <w:t>③ Decisions made by Elphaba or Glinda</w:t>
      </w:r>
    </w:p>
    <w:p>
      <w:pPr>
        <w:pStyle w:val="Normal_modified"/>
      </w:pPr>
      <w:r>
        <w:t>④ Scene transitions in the plot</w:t>
      </w:r>
    </w:p>
    <w:p>
      <w:pPr>
        <w:pStyle w:val="Normal_modified"/>
      </w:pPr>
    </w:p>
    <w:p>
      <w:pPr>
        <w:pStyle w:val="Normal_modified"/>
      </w:pPr>
      <w:r>
        <w:t>(3) Which of the following themes does the author specifically mention as being explored in Wicked?</w:t>
      </w:r>
    </w:p>
    <w:p>
      <w:pPr>
        <w:pStyle w:val="Normal_modified"/>
      </w:pPr>
      <w:r>
        <w:t>① Good versus evil</w:t>
      </w:r>
    </w:p>
    <w:p>
      <w:pPr>
        <w:pStyle w:val="Normal_modified"/>
      </w:pPr>
      <w:r>
        <w:t>② Political corruption</w:t>
      </w:r>
    </w:p>
    <w:p>
      <w:pPr>
        <w:pStyle w:val="Normal_modified"/>
      </w:pPr>
      <w:r>
        <w:t>③ Friendship and personal change</w:t>
      </w:r>
    </w:p>
    <w:p>
      <w:pPr>
        <w:pStyle w:val="Normal_modified"/>
      </w:pPr>
      <w:r>
        <w:t>④ The nature of magic and power</w:t>
      </w:r>
    </w:p>
    <w:p>
      <w:pPr>
        <w:pStyle w:val="Normal_modified"/>
      </w:pPr>
    </w:p>
    <w:p>
      <w:pPr>
        <w:pStyle w:val="Normal_modified"/>
      </w:pPr>
      <w:r>
        <w:br w:type="page"/>
      </w:r>
    </w:p>
    <w:p>
      <w:r>
        <w:br/>
        <w:br/>
        <w:br/>
        <w:br/>
        <w:br/>
      </w:r>
    </w:p>
    <w:p>
      <w:pPr>
        <w:pStyle w:val="Heading1"/>
        <w:jc w:val="center"/>
      </w:pPr>
      <w:r>
        <w:rPr>
          <w:sz w:val="40"/>
        </w:rPr>
        <w:t>정답 및 해설</w:t>
      </w:r>
    </w:p>
    <w:p>
      <w:r>
        <w:br w:type="page"/>
      </w:r>
    </w:p>
    <w:p>
      <w:pPr>
        <w:pStyle w:val="Heading_ans"/>
      </w:pPr>
      <w:r>
        <w:t>1. 내용종합_Normal_정답</w:t>
      </w:r>
    </w:p>
    <w:tbl>
      <w:tblPr>
        <w:tblW w:type="auto" w:w="0"/>
        <w:tblLook w:firstColumn="1" w:firstRow="1" w:lastColumn="0" w:lastRow="0" w:noHBand="0" w:noVBand="1" w:val="04A0"/>
      </w:tblPr>
      <w:tblGrid>
        <w:gridCol w:w="3362"/>
        <w:gridCol w:w="3362"/>
        <w:gridCol w:w="3362"/>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1008"/>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632"/>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Friendship, self-discovery, and acceptance of differences</w:t>
              <w:br/>
              <w:t>The passage explicitly states in the last sentence that what impressed the author most was the theme of the musical, which is "about forming friendships, getting to know oneself, and accepting differences."</w:t>
              <w:br/>
              <w:t>(2) ③ Elphaba and Glinda</w:t>
              <w:br/>
              <w:t>The passage clearly mentions that the musical is based on an imaginative story of two characters from "The Wizard of Oz": Elphaba (the wicked witch) and Glinda (the good witch), telling their background story and explaining how they became known as wicked and good.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②</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The passage states "At first, Elphaba and Glinda do not get along," indicating that their initial relationship was not positive, though they later become close friends.</w:t>
              <w:br/>
              <w:t>(2) ② The passage explicitly mentions that "Elphaba was born with green skin," which is one of her defining characteristics. The passage also notes she has exceptional magical powers, but her green skin is the physical characteristic mentioned.</w:t>
              <w:br/>
              <w:t>(3) ② The narrator concludes by saying "Every relationship has its ups and downs, so I could easily relate to the main characters," showing that they understood the message that relationships naturally experience both good and difficult times.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④</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Elphaba's determination to stand up against opposition. The passage states that Elphaba "sings about her determination to fight against" the wizard after discovering his evil plan, and declares that she "will not let people bring her down anymore."</w:t>
              <w:br/>
              <w:t>(2) ③ She rises into the air on her broom. The passage explicitly states "She shows her true powers and rises into the air on her broom while singing this song."</w:t>
              <w:br/>
              <w:t>(3) ④ They clapped enthusiastically. The passage concludes with "When the song ended, the entire audience clapped enthusiastically," clearly indicating the audience's positive reaction to the performance.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The passage explicitly states that the song occurs "at the end of the musical" when "the two friends have to choose different paths and say goodbye to each other." This is when Elphaba decides to leave her home and asks Glinda to protect the people of Oz.</w:t>
              <w:br/>
              <w:t>(2) ② The passage clearly indicates that the song moved the narrator because "Glinda and Elphaba explain that meeting each other has changed them for the better." This theme is reinforced by the quoted lyrics: "I have been changed for the better And because I knew you... I have been changed For good."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author first mentions the costumes when describing the visuals, stating "First, the costumes were incredible" and then elaborating on the detail and beauty of the masks, wigs, and dresses worn by the people of Oz.</w:t>
              <w:br/>
              <w:t>(2) ③ The passage states that the dragon-shaped device "seemed to move whenever Elphaba or Glinda made a choice," indicating that it responds to the decisions made by these main characters.</w:t>
              <w:br/>
              <w:t>(3) ③ In the final paragraph, the author explicitly states that viewers "will be able to explore the themes of friendship and personal change in a magical setting."</w:t>
            </w:r>
          </w:p>
        </w:tc>
      </w:tr>
    </w:tbl>
    <w:p>
      <w:pPr>
        <w:pStyle w:val="Normal_modified"/>
      </w:pPr>
      <w:r>
        <w:br w:type="page"/>
      </w:r>
    </w:p>
    <w:p>
      <w:pPr>
        <w:pStyle w:val="Heading1"/>
        <w:jc w:val="center"/>
      </w:pPr>
      <w:r>
        <w:rPr>
          <w:sz w:val="40"/>
        </w:rPr>
        <w:t>빠른 정답 찾기</w:t>
      </w:r>
    </w:p>
    <w:p>
      <w:pPr>
        <w:pStyle w:val="Heading_ans"/>
      </w:pPr>
      <w:r>
        <w:t>1. 내용종합_Normal_정답</w:t>
      </w:r>
    </w:p>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②</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④</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