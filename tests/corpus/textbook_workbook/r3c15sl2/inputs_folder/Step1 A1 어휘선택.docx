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어휘1단계_Hard</w:t>
      </w:r>
    </w:p>
    <w:p>
      <w:pPr>
        <w:pStyle w:val="Heading_num"/>
      </w:pPr>
      <w:r>
        <w:t>[1]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《A Journey into a Magical World》 I had been </w:t>
            </w:r>
            <w:r>
              <w:rPr>
                <w:b/>
              </w:rPr>
              <w:t>(1)❮ ⓐ dreading   / ⓑ wanting ❯</w:t>
            </w:r>
            <w:r>
              <w:t xml:space="preserve"> to see the musical Wicked for a </w:t>
            </w:r>
            <w:r>
              <w:rPr>
                <w:b/>
              </w:rPr>
              <w:t>(2)❮ ⓐ brief   / ⓑ long ❯</w:t>
            </w:r>
            <w:r>
              <w:t xml:space="preserve"> time. It opened in 2003 on Broadway and got </w:t>
            </w:r>
            <w:r>
              <w:rPr>
                <w:b/>
              </w:rPr>
              <w:t>(3)❮ ⓐ poor   / ⓑ great ❯</w:t>
            </w:r>
            <w:r>
              <w:t xml:space="preserve"> reviews. Everyone </w:t>
            </w:r>
            <w:r>
              <w:rPr>
                <w:b/>
              </w:rPr>
              <w:t>(4)❮ ⓐ discourages   / ⓑ recommends ❯</w:t>
            </w:r>
            <w:r>
              <w:t xml:space="preserve"> it. I finally got to see it last weekend. The musical is based on an </w:t>
            </w:r>
            <w:r>
              <w:rPr>
                <w:b/>
              </w:rPr>
              <w:t>(5)❮ ⓐ mundane   / ⓑ imaginative ❯</w:t>
            </w:r>
            <w:r>
              <w:t xml:space="preserve"> story of two characters from the book The Wizard of Oz: Elphaba, the wicked witch, and Glinda, the good witch. It tells their </w:t>
            </w:r>
            <w:r>
              <w:rPr>
                <w:b/>
              </w:rPr>
              <w:t>(6)❮ ⓐ background  / ⓑ outcome ❯</w:t>
            </w:r>
            <w:r>
              <w:t xml:space="preserve"> story and explains how they became known as wicked and good. What </w:t>
            </w:r>
            <w:r>
              <w:rPr>
                <w:b/>
              </w:rPr>
              <w:t>(7)❮ ⓐ impressed  / ⓑ disappointed ❯</w:t>
            </w:r>
            <w:r>
              <w:t xml:space="preserve"> me the most was the theme of the musical. It is about </w:t>
            </w:r>
            <w:r>
              <w:rPr>
                <w:b/>
              </w:rPr>
              <w:t>(8)❮ ⓐ forming  / ⓑ severing ❯</w:t>
            </w:r>
            <w:r>
              <w:t xml:space="preserve"> friendships, getting to </w:t>
            </w:r>
            <w:r>
              <w:rPr>
                <w:b/>
              </w:rPr>
              <w:t>(9)❮ ⓐ ignore   / ⓑ know ❯</w:t>
            </w:r>
            <w:r>
              <w:t xml:space="preserve"> oneself, and </w:t>
            </w:r>
            <w:r>
              <w:rPr>
                <w:b/>
              </w:rPr>
              <w:t>(10)❮ ⓐ rejecting   / ⓑ accepting ❯</w:t>
            </w:r>
            <w:r>
              <w:t xml:space="preserve"> differences.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[2]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《A Fascinating Storyline》 The story begins in a </w:t>
            </w:r>
            <w:r>
              <w:rPr>
                <w:b/>
              </w:rPr>
              <w:t>(1)❮ ⓐ magical  / ⓑ mundane ❯</w:t>
            </w:r>
            <w:r>
              <w:t xml:space="preserve"> place, the Land of Oz. In the musical, Elphaba and Glinda first meet at </w:t>
            </w:r>
            <w:r>
              <w:rPr>
                <w:b/>
              </w:rPr>
              <w:t>(2)❮ ⓐ university  / ⓑ kindergarten ❯</w:t>
            </w:r>
            <w:r>
              <w:t xml:space="preserve">. Elphaba was born with green skin and usually </w:t>
            </w:r>
            <w:r>
              <w:rPr>
                <w:b/>
              </w:rPr>
              <w:t>(3)❮ ⓐ stays away  / ⓑ mingles ❯</w:t>
            </w:r>
            <w:r>
              <w:t xml:space="preserve"> from others. Because of her </w:t>
            </w:r>
            <w:r>
              <w:rPr>
                <w:b/>
              </w:rPr>
              <w:t>(4)❮ ⓐ ordinary   / ⓑ unusual ❯</w:t>
            </w:r>
            <w:r>
              <w:t xml:space="preserve"> appearance and </w:t>
            </w:r>
            <w:r>
              <w:rPr>
                <w:b/>
              </w:rPr>
              <w:t>(5)❮ ⓐ cold  / ⓑ warm ❯</w:t>
            </w:r>
            <w:r>
              <w:t xml:space="preserve"> personality, she has very </w:t>
            </w:r>
            <w:r>
              <w:rPr>
                <w:b/>
              </w:rPr>
              <w:t>(6)❮ ⓐ few  / ⓑ many ❯</w:t>
            </w:r>
            <w:r>
              <w:t xml:space="preserve"> friends. Meanwhile, Glinda has a very </w:t>
            </w:r>
            <w:r>
              <w:rPr>
                <w:b/>
              </w:rPr>
              <w:t>(7)❮ ⓐ kind  / ⓑ harsh ❯</w:t>
            </w:r>
            <w:r>
              <w:t xml:space="preserve"> personality, which makes her quite </w:t>
            </w:r>
            <w:r>
              <w:rPr>
                <w:b/>
              </w:rPr>
              <w:t>(8)❮ ⓐ popular  / ⓑ obscure ❯</w:t>
            </w:r>
            <w:r>
              <w:t xml:space="preserve">. At first, Elphaba and Glinda do not </w:t>
            </w:r>
            <w:r>
              <w:rPr>
                <w:b/>
              </w:rPr>
              <w:t>(9)❮ ⓐ get along  / ⓑ quarrel ❯</w:t>
            </w:r>
            <w:r>
              <w:t xml:space="preserve">. However, as they get to know and </w:t>
            </w:r>
            <w:r>
              <w:rPr>
                <w:b/>
              </w:rPr>
              <w:t>(10)❮ ⓐ learn  / ⓑ ignore ❯</w:t>
            </w:r>
            <w:r>
              <w:t xml:space="preserve"> about each other, they become </w:t>
            </w:r>
            <w:r>
              <w:rPr>
                <w:b/>
              </w:rPr>
              <w:t>(11)❮ ⓐ close  / ⓑ distant ❯</w:t>
            </w:r>
            <w:r>
              <w:t xml:space="preserve"> friends. Elphaba has </w:t>
            </w:r>
            <w:r>
              <w:rPr>
                <w:b/>
              </w:rPr>
              <w:t>(12)❮ ⓐ exceptional  / ⓑ mediocre ❯</w:t>
            </w:r>
            <w:r>
              <w:t xml:space="preserve"> magical powers, and some other characters try to </w:t>
            </w:r>
            <w:r>
              <w:rPr>
                <w:b/>
              </w:rPr>
              <w:t>(13)❮ ⓐ neglect   / ⓑ take advantage ❯</w:t>
            </w:r>
            <w:r>
              <w:t xml:space="preserve"> of this. Glinda and Elphaba's friendship is continuously challenged in the story. Nevertheless, in the end, their friendship wins. Every relationship has its ups and downs, so I could easily relate to the main characters.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So if you care to find me Look to the </w:t>
            </w:r>
            <w:r>
              <w:rPr>
                <w:b/>
              </w:rPr>
              <w:t>(1)❮ ⓐ eastern   / ⓑ western ❯</w:t>
            </w:r>
            <w:r>
              <w:t xml:space="preserve"> sky As someone told me lately "Everyone </w:t>
            </w:r>
            <w:r>
              <w:rPr>
                <w:b/>
              </w:rPr>
              <w:t>(2)❮ ⓐ forfeits   / ⓑ deserves ❯</w:t>
            </w:r>
            <w:r>
              <w:t xml:space="preserve"> the chance to fly" I'm </w:t>
            </w:r>
            <w:r>
              <w:rPr>
                <w:b/>
              </w:rPr>
              <w:t>(3)❮ ⓐ defying  / ⓑ obeying ❯</w:t>
            </w:r>
            <w:r>
              <w:t xml:space="preserve"> gravity And you won't bring me </w:t>
            </w:r>
            <w:r>
              <w:rPr>
                <w:b/>
              </w:rPr>
              <w:t>(4)❮ ⓐ down  / ⓑ up ❯</w:t>
            </w:r>
            <w:r>
              <w:t xml:space="preserve"> Bring me </w:t>
            </w:r>
            <w:r>
              <w:rPr>
                <w:b/>
              </w:rPr>
              <w:t>(5)❮ ⓐ down  / ⓑ up ❯</w:t>
            </w:r>
            <w:r>
              <w:t xml:space="preserve"> 《The Unforgettable Songs》 Of course, I cannot review a musical without talking about the songs. Wicked has many </w:t>
            </w:r>
            <w:r>
              <w:rPr>
                <w:b/>
              </w:rPr>
              <w:t>(6)❮ ⓐ mediocre   / ⓑ great ❯</w:t>
            </w:r>
            <w:r>
              <w:t xml:space="preserve"> songs, but there are two that I especially like. "Defying Gravity" is the most </w:t>
            </w:r>
            <w:r>
              <w:rPr>
                <w:b/>
              </w:rPr>
              <w:t>(7)❮ ⓐ obscure   / ⓑ famous ❯</w:t>
            </w:r>
            <w:r>
              <w:t xml:space="preserve"> song in the musical. It comes at a </w:t>
            </w:r>
            <w:r>
              <w:rPr>
                <w:b/>
              </w:rPr>
              <w:t>(8)❮ ⓐ key  / ⓑ trivial ❯</w:t>
            </w:r>
            <w:r>
              <w:t xml:space="preserve"> turning point in the story. Elphaba used to </w:t>
            </w:r>
            <w:r>
              <w:rPr>
                <w:b/>
              </w:rPr>
              <w:t>(9)❮ ⓐ admire  / ⓑ despise ❯</w:t>
            </w:r>
            <w:r>
              <w:t xml:space="preserve"> a wizard, but one day she finds out that he has an </w:t>
            </w:r>
            <w:r>
              <w:rPr>
                <w:b/>
              </w:rPr>
              <w:t>(10)❮ ⓐ virtuous   / ⓑ evil ❯</w:t>
            </w:r>
            <w:r>
              <w:t xml:space="preserve"> plan and can't be </w:t>
            </w:r>
            <w:r>
              <w:rPr>
                <w:b/>
              </w:rPr>
              <w:t>(11)❮ ⓐ trusted  / ⓑ doubted ❯</w:t>
            </w:r>
            <w:r>
              <w:t xml:space="preserve"> anymore. She sings about her </w:t>
            </w:r>
            <w:r>
              <w:rPr>
                <w:b/>
              </w:rPr>
              <w:t>(12)❮ ⓐ indecision   / ⓑ determination ❯</w:t>
            </w:r>
            <w:r>
              <w:t xml:space="preserve"> to fight against him. She shows her </w:t>
            </w:r>
            <w:r>
              <w:rPr>
                <w:b/>
              </w:rPr>
              <w:t>(13)❮ ⓐ false   / ⓑ true ❯</w:t>
            </w:r>
            <w:r>
              <w:t xml:space="preserve"> powers and rises into the air on her broom while singing this song. She sings that she will not let people bring her down anymore. Her </w:t>
            </w:r>
            <w:r>
              <w:rPr>
                <w:b/>
              </w:rPr>
              <w:t>(14)❮ ⓐ feeble   / ⓑ powerful ❯</w:t>
            </w:r>
            <w:r>
              <w:t xml:space="preserve"> voice fascinated me. When the song ended, the entire audience clapped </w:t>
            </w:r>
            <w:r>
              <w:rPr>
                <w:b/>
              </w:rPr>
              <w:t>(15)❮ ⓐ enthusiastically  / ⓑ indifferently ❯</w:t>
            </w:r>
            <w:r>
              <w:t>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The second song that had a great </w:t>
            </w:r>
            <w:r>
              <w:rPr>
                <w:b/>
              </w:rPr>
              <w:t>(1)❮ ⓐ insignificance   / ⓑ impact ❯</w:t>
            </w:r>
            <w:r>
              <w:t xml:space="preserve"> on me was "For Good." At the end of the musical, the two friends have to choose </w:t>
            </w:r>
            <w:r>
              <w:rPr>
                <w:b/>
              </w:rPr>
              <w:t>(2)❮ ⓐ different  / ⓑ identical ❯</w:t>
            </w:r>
            <w:r>
              <w:t xml:space="preserve"> paths and say goodbye to each other. Elphaba decides to </w:t>
            </w:r>
            <w:r>
              <w:rPr>
                <w:b/>
              </w:rPr>
              <w:t>(3)❮ ⓐ remain   / ⓑ leave ❯</w:t>
            </w:r>
            <w:r>
              <w:t xml:space="preserve"> her home and asks Glinda to </w:t>
            </w:r>
            <w:r>
              <w:rPr>
                <w:b/>
              </w:rPr>
              <w:t>(4)❮ ⓐ protect  / ⓑ endanger ❯</w:t>
            </w:r>
            <w:r>
              <w:t xml:space="preserve"> the people of Oz. At this moment, they start to </w:t>
            </w:r>
            <w:r>
              <w:rPr>
                <w:b/>
              </w:rPr>
              <w:t>(5)❮ ⓐ whisper   / ⓑ sing ❯</w:t>
            </w:r>
            <w:r>
              <w:t xml:space="preserve"> to each other. The song </w:t>
            </w:r>
            <w:r>
              <w:rPr>
                <w:b/>
              </w:rPr>
              <w:t>(6)❮ ⓐ moved  / ⓑ bored ❯</w:t>
            </w:r>
            <w:r>
              <w:t xml:space="preserve"> me because Glinda and Elphaba explain that meeting each other has </w:t>
            </w:r>
            <w:r>
              <w:rPr>
                <w:b/>
              </w:rPr>
              <w:t>(7)❮ ⓐ changed  / ⓑ preserved ❯</w:t>
            </w:r>
            <w:r>
              <w:t xml:space="preserve"> them for the </w:t>
            </w:r>
            <w:r>
              <w:rPr>
                <w:b/>
              </w:rPr>
              <w:t>(8)❮ ⓐ worse   / ⓑ better ❯</w:t>
            </w:r>
            <w:r>
              <w:t xml:space="preserve">. It is a truly </w:t>
            </w:r>
            <w:r>
              <w:rPr>
                <w:b/>
              </w:rPr>
              <w:t>(9)❮ ⓐ indifferent   / ⓑ touching ❯</w:t>
            </w:r>
            <w:r>
              <w:t xml:space="preserve"> moment that shows their </w:t>
            </w:r>
            <w:r>
              <w:rPr>
                <w:b/>
              </w:rPr>
              <w:t>(10)❮ ⓐ fragile   / ⓑ strong ❯</w:t>
            </w:r>
            <w:r>
              <w:t xml:space="preserve"> friendship. I do believe I have been changed for the better And because I knew you Because I knew you Because I knew you I have been changed For good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[5]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《The Eye-Catching Visuals》 The </w:t>
            </w:r>
            <w:r>
              <w:rPr>
                <w:b/>
              </w:rPr>
              <w:t>(1)❮ ⓐ exciting  / ⓑ tedious ❯</w:t>
            </w:r>
            <w:r>
              <w:t xml:space="preserve"> story and </w:t>
            </w:r>
            <w:r>
              <w:rPr>
                <w:b/>
              </w:rPr>
              <w:t>(2)❮ ⓐ hideous   / ⓑ beautiful ❯</w:t>
            </w:r>
            <w:r>
              <w:t xml:space="preserve"> songs of Wicked are accompanied by </w:t>
            </w:r>
            <w:r>
              <w:rPr>
                <w:b/>
              </w:rPr>
              <w:t>(3)❮ ⓐ beautiful  / ⓑ grotesque ❯</w:t>
            </w:r>
            <w:r>
              <w:t xml:space="preserve"> visuals. First, the costumes were </w:t>
            </w:r>
            <w:r>
              <w:rPr>
                <w:b/>
              </w:rPr>
              <w:t>(4)❮ ⓐ mediocre   / ⓑ incredible ❯</w:t>
            </w:r>
            <w:r>
              <w:t xml:space="preserve">. In one scene, we see the people of Oz wearing </w:t>
            </w:r>
            <w:r>
              <w:rPr>
                <w:b/>
              </w:rPr>
              <w:t>(5)❮ ⓐ conventional   / ⓑ unique ❯</w:t>
            </w:r>
            <w:r>
              <w:t xml:space="preserve"> clothes. I couldn't believe the </w:t>
            </w:r>
            <w:r>
              <w:rPr>
                <w:b/>
              </w:rPr>
              <w:t>(6)❮ ⓐ vagueness   / ⓑ detail ❯</w:t>
            </w:r>
            <w:r>
              <w:t xml:space="preserve"> and </w:t>
            </w:r>
            <w:r>
              <w:rPr>
                <w:b/>
              </w:rPr>
              <w:t>(7)❮ ⓐ beauty  / ⓑ ugliness ❯</w:t>
            </w:r>
            <w:r>
              <w:t xml:space="preserve"> of the masks, wigs, and dresses. Furthermore, all kinds of </w:t>
            </w:r>
            <w:r>
              <w:rPr>
                <w:b/>
              </w:rPr>
              <w:t>(8)❮ ⓐ tricks  / ⓑ blunders ❯</w:t>
            </w:r>
            <w:r>
              <w:t xml:space="preserve"> invited me into the </w:t>
            </w:r>
            <w:r>
              <w:rPr>
                <w:b/>
              </w:rPr>
              <w:t>(9)❮ ⓐ magical  / ⓑ mundane ❯</w:t>
            </w:r>
            <w:r>
              <w:t xml:space="preserve"> world. I really enjoyed noticing the </w:t>
            </w:r>
            <w:r>
              <w:rPr>
                <w:b/>
              </w:rPr>
              <w:t>(10)❮ ⓐ symbols  / ⓑ trivialities ❯</w:t>
            </w:r>
            <w:r>
              <w:t xml:space="preserve"> used in the performance. For example, a </w:t>
            </w:r>
            <w:r>
              <w:rPr>
                <w:b/>
              </w:rPr>
              <w:t>(11)❮ ⓐ huge  / ⓑ minuscule ❯</w:t>
            </w:r>
            <w:r>
              <w:t xml:space="preserve"> dragon-shaped device was hanging above the stage. It seemed to </w:t>
            </w:r>
            <w:r>
              <w:rPr>
                <w:b/>
              </w:rPr>
              <w:t>(12)❮ ⓐ move  / ⓑ stagnate ❯</w:t>
            </w:r>
            <w:r>
              <w:t xml:space="preserve"> whenever Elphaba or Glinda made a choice. I think using these visual effects made the musical more </w:t>
            </w:r>
            <w:r>
              <w:rPr>
                <w:b/>
              </w:rPr>
              <w:t>(13)❮ ⓐ exciting  / ⓑ monotonous ❯</w:t>
            </w:r>
            <w:r>
              <w:t xml:space="preserve">. In my opinion, the musical Wicked is an </w:t>
            </w:r>
            <w:r>
              <w:rPr>
                <w:b/>
              </w:rPr>
              <w:t>(14)❮ ⓐ unimpressive   / ⓑ incredible ❯</w:t>
            </w:r>
            <w:r>
              <w:t xml:space="preserve"> work.</w:t>
            </w:r>
          </w:p>
        </w:tc>
      </w:tr>
    </w:tbl>
    <w:p>
      <w:pPr>
        <w:pStyle w:val="Normal_modified"/>
      </w:pPr>
    </w:p>
    <w:p>
      <w:pPr>
        <w:pStyle w:val="Normal_modified"/>
      </w:pPr>
      <w:r>
        <w:br w:type="page"/>
      </w:r>
    </w:p>
    <w:p>
      <w:pPr>
        <w:pStyle w:val="Heading1"/>
      </w:pPr>
      <w:r>
        <w:t>2. 어휘2단계_Hard</w:t>
      </w:r>
    </w:p>
    <w:p>
      <w:pPr>
        <w:pStyle w:val="Heading_num"/>
      </w:pPr>
      <w:r>
        <w:t>[1]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《A Journey into a Magical World》 I had been wanting to </w:t>
            </w:r>
            <w:r>
              <w:rPr>
                <w:b/>
              </w:rPr>
              <w:t>(1)❮ ⓐ witness / ⓑ overlook ❯</w:t>
            </w:r>
            <w:r>
              <w:t xml:space="preserve"> the musical Wicked for a long time. It </w:t>
            </w:r>
            <w:r>
              <w:rPr>
                <w:b/>
              </w:rPr>
              <w:t>(2)❮ ⓐ concluded  / ⓑ premiered ❯</w:t>
            </w:r>
            <w:r>
              <w:t xml:space="preserve"> in 2003 on Broadway and got </w:t>
            </w:r>
            <w:r>
              <w:rPr>
                <w:b/>
              </w:rPr>
              <w:t>(3)❮ ⓐ exceptional / ⓑ mediocre ❯</w:t>
            </w:r>
            <w:r>
              <w:t xml:space="preserve"> reviews. Everyone </w:t>
            </w:r>
            <w:r>
              <w:rPr>
                <w:b/>
              </w:rPr>
              <w:t>(4)❮ ⓐ discourages  / ⓑ advocates ❯</w:t>
            </w:r>
            <w:r>
              <w:t xml:space="preserve"> it. I finally got to </w:t>
            </w:r>
            <w:r>
              <w:rPr>
                <w:b/>
              </w:rPr>
              <w:t>(5)❮ ⓐ miss  / ⓑ experience ❯</w:t>
            </w:r>
            <w:r>
              <w:t xml:space="preserve"> it last weekend. The musical is based on an </w:t>
            </w:r>
            <w:r>
              <w:rPr>
                <w:b/>
              </w:rPr>
              <w:t>(6)❮ ⓐ realistic  / ⓑ fantastical ❯</w:t>
            </w:r>
            <w:r>
              <w:t xml:space="preserve"> story of two </w:t>
            </w:r>
            <w:r>
              <w:rPr>
                <w:b/>
              </w:rPr>
              <w:t>(7)❮ ⓐ extras  / ⓑ protagonists ❯</w:t>
            </w:r>
            <w:r>
              <w:t xml:space="preserve"> from the book The Wizard of Oz: Elphaba, the wicked witch, and Glinda, the good witch. It tells their </w:t>
            </w:r>
            <w:r>
              <w:rPr>
                <w:b/>
              </w:rPr>
              <w:t>(8)❮ ⓐ conclusion  / ⓑ origin ❯</w:t>
            </w:r>
            <w:r>
              <w:t xml:space="preserve"> story and explains how they became known as wicked and good. What </w:t>
            </w:r>
            <w:r>
              <w:rPr>
                <w:b/>
              </w:rPr>
              <w:t>(9)❮ ⓐ disappointed  / ⓑ astounded ❯</w:t>
            </w:r>
            <w:r>
              <w:t xml:space="preserve"> me the most was the </w:t>
            </w:r>
            <w:r>
              <w:rPr>
                <w:b/>
              </w:rPr>
              <w:t>(10)❮ ⓐ motif / ⓑ irrelevance ❯</w:t>
            </w:r>
            <w:r>
              <w:t xml:space="preserve"> of the musical. It is about </w:t>
            </w:r>
            <w:r>
              <w:rPr>
                <w:b/>
              </w:rPr>
              <w:t>(11)❮ ⓐ cultivating / ⓑ dissolving ❯</w:t>
            </w:r>
            <w:r>
              <w:t xml:space="preserve"> friendships, getting to know oneself, and </w:t>
            </w:r>
            <w:r>
              <w:rPr>
                <w:b/>
              </w:rPr>
              <w:t>(12)❮ ⓐ embracing / ⓑ rejecting ❯</w:t>
            </w:r>
            <w:r>
              <w:t xml:space="preserve"> differences.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[2]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《A </w:t>
            </w:r>
            <w:r>
              <w:rPr>
                <w:b/>
              </w:rPr>
              <w:t>(1)❮ ⓐ Tedious  / ⓑ Captivating ❯</w:t>
            </w:r>
            <w:r>
              <w:t xml:space="preserve"> Storyline》 The story </w:t>
            </w:r>
            <w:r>
              <w:rPr>
                <w:b/>
              </w:rPr>
              <w:t>(2)❮ ⓐ concludes  / ⓑ commences ❯</w:t>
            </w:r>
            <w:r>
              <w:t xml:space="preserve"> in a magical place, the Land of Oz. In the musical, Elphaba and Glinda first meet at university. Elphaba was born with green skin and usually </w:t>
            </w:r>
            <w:r>
              <w:rPr>
                <w:b/>
              </w:rPr>
              <w:t>(3)❮ ⓐ departs  / ⓑ remains ❯</w:t>
            </w:r>
            <w:r>
              <w:t xml:space="preserve"> away from others. Because of her unusual appearance and cold </w:t>
            </w:r>
            <w:r>
              <w:rPr>
                <w:b/>
              </w:rPr>
              <w:t>(4)❮ ⓐ warmth  / ⓑ temperament ❯</w:t>
            </w:r>
            <w:r>
              <w:t xml:space="preserve">, she has very </w:t>
            </w:r>
            <w:r>
              <w:rPr>
                <w:b/>
              </w:rPr>
              <w:t>(5)❮ ⓐ scant / ⓑ abundant ❯</w:t>
            </w:r>
            <w:r>
              <w:t xml:space="preserve"> friends. Meanwhile, Glinda has a very </w:t>
            </w:r>
            <w:r>
              <w:rPr>
                <w:b/>
              </w:rPr>
              <w:t>(6)❮ ⓐ benevolent / ⓑ malicious ❯</w:t>
            </w:r>
            <w:r>
              <w:t xml:space="preserve"> personality, which makes her quite </w:t>
            </w:r>
            <w:r>
              <w:rPr>
                <w:b/>
              </w:rPr>
              <w:t>(7)❮ ⓐ acclaimed / ⓑ ostracized ❯</w:t>
            </w:r>
            <w:r>
              <w:t xml:space="preserve">. At first, Elphaba and Glinda do not get along. However, as they get to know and </w:t>
            </w:r>
            <w:r>
              <w:rPr>
                <w:b/>
              </w:rPr>
              <w:t>(8)❮ ⓐ comprehend / ⓑ misinterpret ❯</w:t>
            </w:r>
            <w:r>
              <w:t xml:space="preserve"> about each other, they  become  close friends. Elphaba has </w:t>
            </w:r>
            <w:r>
              <w:rPr>
                <w:b/>
              </w:rPr>
              <w:t>(9)❮ ⓐ extraordinary / ⓑ mediocre ❯</w:t>
            </w:r>
            <w:r>
              <w:t xml:space="preserve"> magical powers, and some other characters try to take  advantage  of this. Glinda and Elphaba's friendship is continuously </w:t>
            </w:r>
            <w:r>
              <w:rPr>
                <w:b/>
              </w:rPr>
              <w:t>(10)❮ ⓐ tested / ⓑ supported ❯</w:t>
            </w:r>
            <w:r>
              <w:t xml:space="preserve"> in the story. Nevertheless, in the end, their friendship wins. Every relationship has its ups and downs, so I could easily </w:t>
            </w:r>
            <w:r>
              <w:rPr>
                <w:b/>
              </w:rPr>
              <w:t>(11)❮ ⓐ dissociate  / ⓑ connect ❯</w:t>
            </w:r>
            <w:r>
              <w:t xml:space="preserve"> to the main characters.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So if you </w:t>
            </w:r>
            <w:r>
              <w:rPr>
                <w:b/>
              </w:rPr>
              <w:t>(1)❮ ⓐ neglect  / ⓑ cherish ❯</w:t>
            </w:r>
            <w:r>
              <w:t xml:space="preserve"> to find me Look to the </w:t>
            </w:r>
            <w:r>
              <w:rPr>
                <w:b/>
              </w:rPr>
              <w:t>(2)❮ ⓐ occidental / ⓑ eastern ❯</w:t>
            </w:r>
            <w:r>
              <w:t xml:space="preserve"> sky As someone told me lately "Everyone </w:t>
            </w:r>
            <w:r>
              <w:rPr>
                <w:b/>
              </w:rPr>
              <w:t>(3)❮ ⓐ merits / ⓑ forfeits ❯</w:t>
            </w:r>
            <w:r>
              <w:t xml:space="preserve"> the </w:t>
            </w:r>
            <w:r>
              <w:rPr>
                <w:b/>
              </w:rPr>
              <w:t>(4)❮ ⓐ impossibility  / ⓑ opportunity ❯</w:t>
            </w:r>
            <w:r>
              <w:t xml:space="preserve"> to fly" I'm </w:t>
            </w:r>
            <w:r>
              <w:rPr>
                <w:b/>
              </w:rPr>
              <w:t>(5)❮ ⓐ challenging / ⓑ obeying ❯</w:t>
            </w:r>
            <w:r>
              <w:t xml:space="preserve"> gravity And you won't </w:t>
            </w:r>
            <w:r>
              <w:rPr>
                <w:b/>
              </w:rPr>
              <w:t>(6)❮ ⓐ elevate  / ⓑ pull ❯</w:t>
            </w:r>
            <w:r>
              <w:t xml:space="preserve"> me </w:t>
            </w:r>
            <w:r>
              <w:rPr>
                <w:b/>
              </w:rPr>
              <w:t>(7)❮ ⓐ low / ⓑ up ❯</w:t>
            </w:r>
            <w:r>
              <w:t xml:space="preserve"> Bring me </w:t>
            </w:r>
            <w:r>
              <w:rPr>
                <w:b/>
              </w:rPr>
              <w:t>(8)❮ ⓐ up  / ⓑ low ❯</w:t>
            </w:r>
            <w:r>
              <w:t xml:space="preserve"> 《The Unforgettable Songs》 Of course, I cannot </w:t>
            </w:r>
            <w:r>
              <w:rPr>
                <w:b/>
              </w:rPr>
              <w:t>(9)❮ ⓐ critique / ⓑ overlook ❯</w:t>
            </w:r>
            <w:r>
              <w:t xml:space="preserve"> a musical without </w:t>
            </w:r>
            <w:r>
              <w:rPr>
                <w:b/>
              </w:rPr>
              <w:t>(10)❮ ⓐ silencing  / ⓑ discussing ❯</w:t>
            </w:r>
            <w:r>
              <w:t xml:space="preserve"> about the songs. Wicked has many </w:t>
            </w:r>
            <w:r>
              <w:rPr>
                <w:b/>
              </w:rPr>
              <w:t>(11)❮ ⓐ mediocre  / ⓑ superb ❯</w:t>
            </w:r>
            <w:r>
              <w:t xml:space="preserve"> songs, but there are two that I especially </w:t>
            </w:r>
            <w:r>
              <w:rPr>
                <w:b/>
              </w:rPr>
              <w:t>(12)❮ ⓐ adore / ⓑ detest ❯</w:t>
            </w:r>
            <w:r>
              <w:t xml:space="preserve">. "Defying Gravity" is the most </w:t>
            </w:r>
            <w:r>
              <w:rPr>
                <w:b/>
              </w:rPr>
              <w:t>(13)❮ ⓐ obscure  / ⓑ renowned ❯</w:t>
            </w:r>
            <w:r>
              <w:t xml:space="preserve"> song in the musical. It comes at a </w:t>
            </w:r>
            <w:r>
              <w:rPr>
                <w:b/>
              </w:rPr>
              <w:t>(14)❮ ⓐ trivial  / ⓑ crucial ❯</w:t>
            </w:r>
            <w:r>
              <w:t xml:space="preserve"> turning point in the story. Elphaba used to </w:t>
            </w:r>
            <w:r>
              <w:rPr>
                <w:b/>
              </w:rPr>
              <w:t>(15)❮ ⓐ revere / ⓑ disdain ❯</w:t>
            </w:r>
            <w:r>
              <w:t xml:space="preserve"> a wizard, but one day she finds out that he has an </w:t>
            </w:r>
            <w:r>
              <w:rPr>
                <w:b/>
              </w:rPr>
              <w:t>(16)❮ ⓐ malevolent / ⓑ benevolent ❯</w:t>
            </w:r>
            <w:r>
              <w:t xml:space="preserve"> plan and can't be </w:t>
            </w:r>
            <w:r>
              <w:rPr>
                <w:b/>
              </w:rPr>
              <w:t>(17)❮ ⓐ relied upon / ⓑ doubted ❯</w:t>
            </w:r>
            <w:r>
              <w:t xml:space="preserve"> anymore. She sings about her </w:t>
            </w:r>
            <w:r>
              <w:rPr>
                <w:b/>
              </w:rPr>
              <w:t>(18)❮ ⓐ resolve / ⓑ hesitation ❯</w:t>
            </w:r>
            <w:r>
              <w:t xml:space="preserve"> to fight against him. She shows her true powers and </w:t>
            </w:r>
            <w:r>
              <w:rPr>
                <w:b/>
              </w:rPr>
              <w:t>(19)❮ ⓐ ascends / ⓑ descends ❯</w:t>
            </w:r>
            <w:r>
              <w:t xml:space="preserve"> into the air on her broom while singing this song. She sings that she will not let people bring her down anymore. Her </w:t>
            </w:r>
            <w:r>
              <w:rPr>
                <w:b/>
              </w:rPr>
              <w:t>(20)❮ ⓐ formidable / ⓑ feeble ❯</w:t>
            </w:r>
            <w:r>
              <w:t xml:space="preserve"> voice </w:t>
            </w:r>
            <w:r>
              <w:rPr>
                <w:b/>
              </w:rPr>
              <w:t>(21)❮ ⓐ repelled  / ⓑ captivated ❯</w:t>
            </w:r>
            <w:r>
              <w:t xml:space="preserve"> me. When the song ended, the entire audience </w:t>
            </w:r>
            <w:r>
              <w:rPr>
                <w:b/>
              </w:rPr>
              <w:t>(22)❮ ⓐ applauded / ⓑ booed ❯</w:t>
            </w:r>
            <w:r>
              <w:t xml:space="preserve"> enthusiastically.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The second song that had a great </w:t>
            </w:r>
            <w:r>
              <w:rPr>
                <w:b/>
              </w:rPr>
              <w:t>(1)❮ ⓐ insignificance  / ⓑ influence ❯</w:t>
            </w:r>
            <w:r>
              <w:t xml:space="preserve"> on me was "For Good." At the end of the musical, the two friends have to </w:t>
            </w:r>
            <w:r>
              <w:rPr>
                <w:b/>
              </w:rPr>
              <w:t>(2)❮ ⓐ reject  / ⓑ select ❯</w:t>
            </w:r>
            <w:r>
              <w:t xml:space="preserve"> different paths and say </w:t>
            </w:r>
            <w:r>
              <w:rPr>
                <w:b/>
              </w:rPr>
              <w:t>(3)❮ ⓐ greeting  / ⓑ farewell ❯</w:t>
            </w:r>
            <w:r>
              <w:t xml:space="preserve"> to each other. Elphaba </w:t>
            </w:r>
            <w:r>
              <w:rPr>
                <w:b/>
              </w:rPr>
              <w:t>(4)❮ ⓐ hesitates  / ⓑ determines ❯</w:t>
            </w:r>
            <w:r>
              <w:t xml:space="preserve"> to leave her home and asks Glinda to </w:t>
            </w:r>
            <w:r>
              <w:rPr>
                <w:b/>
              </w:rPr>
              <w:t>(5)❮ ⓐ endanger  / ⓑ safeguard ❯</w:t>
            </w:r>
            <w:r>
              <w:t xml:space="preserve"> the people of Oz. At this moment, they start to </w:t>
            </w:r>
            <w:r>
              <w:rPr>
                <w:b/>
              </w:rPr>
              <w:t>(6)❮ ⓐ silence  / ⓑ vocalize ❯</w:t>
            </w:r>
            <w:r>
              <w:t xml:space="preserve"> to each other. The song </w:t>
            </w:r>
            <w:r>
              <w:rPr>
                <w:b/>
              </w:rPr>
              <w:t>(7)❮ ⓐ affected / ⓑ repelled ❯</w:t>
            </w:r>
            <w:r>
              <w:t xml:space="preserve"> me because Glinda and Elphaba </w:t>
            </w:r>
            <w:r>
              <w:rPr>
                <w:b/>
              </w:rPr>
              <w:t>(8)❮ ⓐ articulate / ⓑ obscure ❯</w:t>
            </w:r>
            <w:r>
              <w:t xml:space="preserve"> that meeting each other has </w:t>
            </w:r>
            <w:r>
              <w:rPr>
                <w:b/>
              </w:rPr>
              <w:t>(9)❮ ⓐ preserved  / ⓑ transformed ❯</w:t>
            </w:r>
            <w:r>
              <w:t xml:space="preserve"> them for the better. It is a truly </w:t>
            </w:r>
            <w:r>
              <w:rPr>
                <w:b/>
              </w:rPr>
              <w:t>(10)❮ ⓐ poignant / ⓑ insensitive ❯</w:t>
            </w:r>
            <w:r>
              <w:t xml:space="preserve"> moment that shows their </w:t>
            </w:r>
            <w:r>
              <w:rPr>
                <w:b/>
              </w:rPr>
              <w:t>(11)❮ ⓐ profound / ⓑ superficial ❯</w:t>
            </w:r>
            <w:r>
              <w:t xml:space="preserve"> friendship. I do believe I have been changed for the better And because I knew you Because I knew you Because I knew you I have been changed For good</w:t>
            </w:r>
          </w:p>
        </w:tc>
      </w:tr>
    </w:tbl>
    <w:p>
      <w:pPr>
        <w:pStyle w:val="Normal_modified"/>
      </w:pPr>
    </w:p>
    <w:p>
      <w:pPr>
        <w:pStyle w:val="Heading_num"/>
      </w:pPr>
      <w:r>
        <w:t>[5]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《The </w:t>
            </w:r>
            <w:r>
              <w:rPr>
                <w:b/>
              </w:rPr>
              <w:t>(1)❮ ⓐ Unremarkable  / ⓑ Striking ❯</w:t>
            </w:r>
            <w:r>
              <w:t xml:space="preserve"> Visuals》 The </w:t>
            </w:r>
            <w:r>
              <w:rPr>
                <w:b/>
              </w:rPr>
              <w:t>(2)❮ ⓐ thrilling / ⓑ tedious ❯</w:t>
            </w:r>
            <w:r>
              <w:t xml:space="preserve"> story and </w:t>
            </w:r>
            <w:r>
              <w:rPr>
                <w:b/>
              </w:rPr>
              <w:t>(3)❮ ⓐ hideous  / ⓑ stunning ❯</w:t>
            </w:r>
            <w:r>
              <w:t xml:space="preserve"> songs of Wicked are accompanied by </w:t>
            </w:r>
            <w:r>
              <w:rPr>
                <w:b/>
              </w:rPr>
              <w:t>(4)❮ ⓐ repulsive  / ⓑ magnificent ❯</w:t>
            </w:r>
            <w:r>
              <w:t xml:space="preserve"> visuals. First, the costumes were </w:t>
            </w:r>
            <w:r>
              <w:rPr>
                <w:b/>
              </w:rPr>
              <w:t>(5)❮ ⓐ mediocre  / ⓑ spectacular ❯</w:t>
            </w:r>
            <w:r>
              <w:t xml:space="preserve">. In one scene, we see the people of Oz wearing </w:t>
            </w:r>
            <w:r>
              <w:rPr>
                <w:b/>
              </w:rPr>
              <w:t>(6)❮ ⓐ distinctive / ⓑ conventional ❯</w:t>
            </w:r>
            <w:r>
              <w:t xml:space="preserve"> clothes. I couldn't believe the </w:t>
            </w:r>
            <w:r>
              <w:rPr>
                <w:b/>
              </w:rPr>
              <w:t>(7)❮ ⓐ simplicity  / ⓑ intricacy ❯</w:t>
            </w:r>
            <w:r>
              <w:t xml:space="preserve"> and </w:t>
            </w:r>
            <w:r>
              <w:rPr>
                <w:b/>
              </w:rPr>
              <w:t>(8)❮ ⓐ ugliness  / ⓑ elegance ❯</w:t>
            </w:r>
            <w:r>
              <w:t xml:space="preserve"> of the masks, wigs, and dresses. Furthermore, all kinds of </w:t>
            </w:r>
            <w:r>
              <w:rPr>
                <w:b/>
              </w:rPr>
              <w:t>(9)❮ ⓐ illusions / ⓑ realities ❯</w:t>
            </w:r>
            <w:r>
              <w:t xml:space="preserve"> invited me into the </w:t>
            </w:r>
            <w:r>
              <w:rPr>
                <w:b/>
              </w:rPr>
              <w:t>(10)❮ ⓐ mundane  / ⓑ enchanted ❯</w:t>
            </w:r>
            <w:r>
              <w:t xml:space="preserve"> world. I really </w:t>
            </w:r>
            <w:r>
              <w:rPr>
                <w:b/>
              </w:rPr>
              <w:t>(11)❮ ⓐ detested  / ⓑ relished ❯</w:t>
            </w:r>
            <w:r>
              <w:t xml:space="preserve"> noticing the symbols used in the performance. For example, a </w:t>
            </w:r>
            <w:r>
              <w:rPr>
                <w:b/>
              </w:rPr>
              <w:t>(12)❮ ⓐ minuscule  / ⓑ massive ❯</w:t>
            </w:r>
            <w:r>
              <w:t xml:space="preserve"> dragon-shaped device was hanging above the stage. It seemed to </w:t>
            </w:r>
            <w:r>
              <w:rPr>
                <w:b/>
              </w:rPr>
              <w:t>(13)❮ ⓐ shift / ⓑ remain ❯</w:t>
            </w:r>
            <w:r>
              <w:t xml:space="preserve"> whenever Elphaba or Glinda made a </w:t>
            </w:r>
            <w:r>
              <w:rPr>
                <w:b/>
              </w:rPr>
              <w:t>(14)❮ ⓐ indecision  / ⓑ decision ❯</w:t>
            </w:r>
            <w:r>
              <w:t xml:space="preserve">. I think using these visual effects made the musical more </w:t>
            </w:r>
            <w:r>
              <w:rPr>
                <w:b/>
              </w:rPr>
              <w:t>(15)❮ ⓐ exhilarating / ⓑ monotonous ❯</w:t>
            </w:r>
            <w:r>
              <w:t xml:space="preserve">. In my opinion, the musical Wicked is an </w:t>
            </w:r>
            <w:r>
              <w:rPr>
                <w:b/>
              </w:rPr>
              <w:t>(16)❮ ⓐ extraordinary / ⓑ insignificant ❯</w:t>
            </w:r>
            <w:r>
              <w:t xml:space="preserve"> work. It has </w:t>
            </w:r>
            <w:r>
              <w:rPr>
                <w:b/>
              </w:rPr>
              <w:t>(17)❮ ⓐ superb / ⓑ inferior ❯</w:t>
            </w:r>
            <w:r>
              <w:t xml:space="preserve"> music and is visually </w:t>
            </w:r>
            <w:r>
              <w:rPr>
                <w:b/>
              </w:rPr>
              <w:t>(18)❮ ⓐ repellent  / ⓑ captivating ❯</w:t>
            </w:r>
            <w:r>
              <w:t xml:space="preserve">. It also has a </w:t>
            </w:r>
            <w:r>
              <w:rPr>
                <w:b/>
              </w:rPr>
              <w:t>(19)❮ ⓐ compelling / ⓑ feeble ❯</w:t>
            </w:r>
            <w:r>
              <w:t xml:space="preserve"> plot that kept me </w:t>
            </w:r>
            <w:r>
              <w:rPr>
                <w:b/>
              </w:rPr>
              <w:t>(20)❮ ⓐ absorbed / ⓑ disinterested ❯</w:t>
            </w:r>
            <w:r>
              <w:t xml:space="preserve"> from beginning to end. I highly </w:t>
            </w:r>
            <w:r>
              <w:rPr>
                <w:b/>
              </w:rPr>
              <w:t>(21)❮ ⓐ endorse / ⓑ discourage ❯</w:t>
            </w:r>
            <w:r>
              <w:t xml:space="preserve"> this show to anyone </w:t>
            </w:r>
            <w:r>
              <w:rPr>
                <w:b/>
              </w:rPr>
              <w:t>(22)❮ ⓐ apathetic  / ⓑ intrigued ❯</w:t>
            </w:r>
            <w:r>
              <w:t xml:space="preserve"> in musicals. You will be able to </w:t>
            </w:r>
            <w:r>
              <w:rPr>
                <w:b/>
              </w:rPr>
              <w:t>(23)❮ ⓐ ignore  / ⓑ investigate ❯</w:t>
            </w:r>
            <w:r>
              <w:t xml:space="preserve"> the themes of friendship and personal </w:t>
            </w:r>
            <w:r>
              <w:rPr>
                <w:b/>
              </w:rPr>
              <w:t>(24)❮ ⓐ transformation / ⓑ stagnation ❯</w:t>
            </w:r>
            <w:r>
              <w:t xml:space="preserve"> in a </w:t>
            </w:r>
            <w:r>
              <w:rPr>
                <w:b/>
              </w:rPr>
              <w:t>(25)❮ ⓐ realistic  / ⓑ mystical ❯</w:t>
            </w:r>
            <w:r>
              <w:t xml:space="preserve"> setting.</w:t>
            </w:r>
          </w:p>
        </w:tc>
      </w:tr>
    </w:tbl>
    <w:p>
      <w:pPr>
        <w:pStyle w:val="Normal_modified"/>
      </w:pPr>
    </w:p>
    <w:p>
      <w:pPr>
        <w:pStyle w:val="Normal_modified"/>
      </w:pPr>
      <w:r>
        <w:br w:type="page"/>
      </w:r>
    </w:p>
    <w:p>
      <w:r>
        <w:br/>
        <w:br/>
        <w:br/>
        <w:br/>
        <w:br/>
      </w:r>
    </w:p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wanting</w:t>
              <w:br/>
              <w:t>2. ⓑ long</w:t>
              <w:br/>
              <w:t>3. ⓑ great</w:t>
              <w:br/>
              <w:t>4. ⓑ recommends</w:t>
              <w:br/>
              <w:t>5. ⓑ imaginative</w:t>
              <w:br/>
              <w:t>6. ⓐ background</w:t>
              <w:br/>
              <w:t>7. ⓐ impressed</w:t>
              <w:br/>
              <w:t>8. ⓐ forming</w:t>
              <w:br/>
              <w:t>9. ⓑ know</w:t>
              <w:br/>
              <w:t>10. ⓑ accepting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magical</w:t>
              <w:br/>
              <w:t>2. ⓐ university</w:t>
              <w:br/>
              <w:t>3. ⓐ stays away</w:t>
              <w:br/>
              <w:t>4. ⓑ unusual</w:t>
              <w:br/>
              <w:t>5. ⓐ cold</w:t>
              <w:br/>
              <w:t>6. ⓐ few</w:t>
              <w:br/>
              <w:t>7. ⓐ kind</w:t>
              <w:br/>
              <w:t>8. ⓐ popular</w:t>
              <w:br/>
              <w:t>9. ⓐ get along</w:t>
              <w:br/>
              <w:t>10. ⓐ learn</w:t>
              <w:br/>
              <w:t>11. ⓐ close</w:t>
              <w:br/>
              <w:t>12. ⓐ exceptional</w:t>
              <w:br/>
              <w:t>13. ⓑ take advantage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western</w:t>
              <w:br/>
              <w:t>2. ⓑ deserves</w:t>
              <w:br/>
              <w:t>3. ⓐ defying</w:t>
              <w:br/>
              <w:t>4. ⓐ down</w:t>
              <w:br/>
              <w:t>5. ⓐ down</w:t>
              <w:br/>
              <w:t>6. ⓑ great</w:t>
              <w:br/>
              <w:t>7. ⓑ famous</w:t>
              <w:br/>
              <w:t>8. ⓐ key</w:t>
              <w:br/>
              <w:t>9. ⓐ admire</w:t>
              <w:br/>
              <w:t>10. ⓑ evil</w:t>
              <w:br/>
              <w:t>11. ⓐ trusted</w:t>
              <w:br/>
              <w:t>12. ⓑ determination</w:t>
              <w:br/>
              <w:t>13. ⓑ true</w:t>
              <w:br/>
              <w:t>14. ⓑ powerful</w:t>
              <w:br/>
              <w:t>15. ⓐ enthusiastically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impact</w:t>
              <w:br/>
              <w:t>2. ⓐ different</w:t>
              <w:br/>
              <w:t>3. ⓑ leave</w:t>
              <w:br/>
              <w:t>4. ⓐ protect</w:t>
              <w:br/>
              <w:t>5. ⓑ sing</w:t>
              <w:br/>
              <w:t>6. ⓐ moved</w:t>
              <w:br/>
              <w:t>7. ⓐ changed</w:t>
              <w:br/>
              <w:t>8. ⓑ better</w:t>
              <w:br/>
              <w:t>9. ⓑ touching</w:t>
              <w:br/>
              <w:t>10. ⓑ strong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[5]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exciting</w:t>
              <w:br/>
              <w:t>2. ⓑ beautiful</w:t>
              <w:br/>
              <w:t>3. ⓐ beautiful</w:t>
              <w:br/>
              <w:t>4. ⓑ incredible</w:t>
              <w:br/>
              <w:t>5. ⓑ unique</w:t>
              <w:br/>
              <w:t>6. ⓑ detail</w:t>
              <w:br/>
              <w:t>7. ⓐ beauty</w:t>
              <w:br/>
              <w:t>8. ⓐ tricks</w:t>
              <w:br/>
              <w:t>9. ⓐ magical</w:t>
              <w:br/>
              <w:t>10. ⓐ symbols</w:t>
              <w:br/>
              <w:t>11. ⓐ huge</w:t>
              <w:br/>
              <w:t>12. ⓐ move</w:t>
              <w:br/>
              <w:t>13. ⓐ exciting</w:t>
              <w:br/>
              <w:t>14. ⓑ incredible</w:t>
            </w:r>
          </w:p>
        </w:tc>
      </w:tr>
    </w:tbl>
    <w:p>
      <w:pPr>
        <w:pStyle w:val="Normal_modified"/>
      </w:pPr>
      <w:r>
        <w:br w:type="page"/>
      </w:r>
    </w:p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[1]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witness (=see)</w:t>
              <w:br/>
              <w:t>2. ⓑ premiered (=opened)</w:t>
              <w:br/>
              <w:t>3. ⓐ exceptional (=great)</w:t>
              <w:br/>
              <w:t>4. ⓑ advocates (=recommends)</w:t>
              <w:br/>
              <w:t>5. ⓑ experience (=see)</w:t>
              <w:br/>
              <w:t>6. ⓑ fantastical (=imaginative)</w:t>
              <w:br/>
              <w:t>7. ⓑ protagonists (=characters)</w:t>
              <w:br/>
              <w:t>8. ⓑ origin (=background)</w:t>
              <w:br/>
              <w:t>9. ⓑ astounded (=impressed)</w:t>
              <w:br/>
              <w:t>10. ⓐ motif (=theme)</w:t>
              <w:br/>
              <w:t>11. ⓐ cultivating (=forming)</w:t>
              <w:br/>
              <w:t>12. ⓐ embracing (=accepting)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[2]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Captivating (=Fascinating)</w:t>
              <w:br/>
              <w:t>2. ⓑ commences (=begins)</w:t>
              <w:br/>
              <w:t>3. ⓑ remains (=stays)</w:t>
              <w:br/>
              <w:t>4. ⓑ temperament (=personality)</w:t>
              <w:br/>
              <w:t>5. ⓐ scant (=few)</w:t>
              <w:br/>
              <w:t>6. ⓐ benevolent (=kind)</w:t>
              <w:br/>
              <w:t>7. ⓐ acclaimed (=popular)</w:t>
              <w:br/>
              <w:t>8. ⓐ comprehend (=learn)</w:t>
              <w:br/>
              <w:t>9. ⓐ extraordinary (=exceptional)</w:t>
              <w:br/>
              <w:t>10. ⓐ tested (=challenged)</w:t>
              <w:br/>
              <w:t>11. ⓑ connect (=relate)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cherish (=care)</w:t>
              <w:br/>
              <w:t>2. ⓐ occidental (=western)</w:t>
              <w:br/>
              <w:t>3. ⓐ merits (=deserves)</w:t>
              <w:br/>
              <w:t>4. ⓑ opportunity (=chance)</w:t>
              <w:br/>
              <w:t>5. ⓐ challenging (=defying)</w:t>
              <w:br/>
              <w:t>6. ⓑ pull (=bring)</w:t>
              <w:br/>
              <w:t>7. ⓐ low (=down)</w:t>
              <w:br/>
              <w:t>8. ⓑ low (=down)</w:t>
              <w:br/>
              <w:t>9. ⓐ critique (=review)</w:t>
              <w:br/>
              <w:t>10. ⓑ discussing (=talking)</w:t>
              <w:br/>
              <w:t>11. ⓑ superb (=great)</w:t>
              <w:br/>
              <w:t>12. ⓐ adore (=like)</w:t>
              <w:br/>
              <w:t>13. ⓑ renowned (=famous)</w:t>
              <w:br/>
              <w:t>14. ⓑ crucial (=key)</w:t>
              <w:br/>
              <w:t>15. ⓐ revere (=admire)</w:t>
              <w:br/>
              <w:t>16. ⓐ malevolent (=evil)</w:t>
              <w:br/>
              <w:t>17. ⓐ relied upon (=trusted)</w:t>
              <w:br/>
              <w:t>18. ⓐ resolve (=determination)</w:t>
              <w:br/>
              <w:t>19. ⓐ ascends (=rises)</w:t>
              <w:br/>
              <w:t>20. ⓐ formidable (=powerful)</w:t>
              <w:br/>
              <w:t>21. ⓑ captivated (=fascinated)</w:t>
              <w:br/>
              <w:t>22. ⓐ applauded (=clapped)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influence (=impact)</w:t>
              <w:br/>
              <w:t>2. ⓑ select (=choose)</w:t>
              <w:br/>
              <w:t>3. ⓑ farewell (=goodbye)</w:t>
              <w:br/>
              <w:t>4. ⓑ determines (=decides)</w:t>
              <w:br/>
              <w:t>5. ⓑ safeguard (=protect)</w:t>
              <w:br/>
              <w:t>6. ⓑ vocalize (=sing)</w:t>
              <w:br/>
              <w:t>7. ⓐ affected (=moved)</w:t>
              <w:br/>
              <w:t>8. ⓐ articulate (=explain)</w:t>
              <w:br/>
              <w:t>9. ⓑ transformed (=changed)</w:t>
              <w:br/>
              <w:t>10. ⓐ poignant (=touching)</w:t>
              <w:br/>
              <w:t>11. ⓐ profound (=strong)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[5]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ⓑ Striking (=Eye-Catching)</w:t>
              <w:br/>
              <w:t>2. ⓐ thrilling (=exciting)</w:t>
              <w:br/>
              <w:t>3. ⓑ stunning (=beautiful)</w:t>
              <w:br/>
              <w:t>4. ⓑ magnificent (=beautiful)</w:t>
              <w:br/>
              <w:t>5. ⓑ spectacular (=incredible)</w:t>
              <w:br/>
              <w:t>6. ⓐ distinctive (=unique)</w:t>
              <w:br/>
              <w:t>7. ⓑ intricacy (=detail)</w:t>
              <w:br/>
              <w:t>8. ⓑ elegance (=beauty)</w:t>
              <w:br/>
              <w:t>9. ⓐ illusions (=tricks)</w:t>
              <w:br/>
              <w:t>10. ⓑ enchanted (=magical)</w:t>
              <w:br/>
              <w:t>11. ⓑ relished (=enjoyed)</w:t>
              <w:br/>
              <w:t>12. ⓑ massive (=huge)</w:t>
              <w:br/>
              <w:t>13. ⓐ shift (=move)</w:t>
              <w:br/>
              <w:t>14. ⓑ decision (=choice)</w:t>
              <w:br/>
              <w:t>15. ⓐ exhilarating (=exciting)</w:t>
              <w:br/>
              <w:t>16. ⓐ extraordinary (=incredible)</w:t>
              <w:br/>
              <w:t>17. ⓐ superb (=great)</w:t>
              <w:br/>
              <w:t>18. ⓑ captivating (=impressive)</w:t>
              <w:br/>
              <w:t>19. ⓐ compelling (=strong)</w:t>
              <w:br/>
              <w:t>20. ⓐ absorbed (=engaged)</w:t>
              <w:br/>
              <w:t>21. ⓐ endorse (=recommend)</w:t>
              <w:br/>
              <w:t>22. ⓑ intrigued (=interested)</w:t>
              <w:br/>
              <w:t>23. ⓑ investigate (=explore)</w:t>
              <w:br/>
              <w:t>24. ⓐ transformation (=change)</w:t>
              <w:br/>
              <w:t>25. ⓑ mystical (=magical)</w:t>
            </w:r>
          </w:p>
        </w:tc>
      </w:tr>
    </w:tbl>
    <w:p>
      <w:pPr>
        <w:pStyle w:val="Normal_modified"/>
      </w:pPr>
      <w:r>
        <w:br w:type="page"/>
      </w:r>
    </w:p>
    <w:p>
      <w:pPr>
        <w:pStyle w:val="Heading1"/>
        <w:jc w:val="center"/>
      </w:pPr>
      <w:r>
        <w:rPr>
          <w:sz w:val="40"/>
        </w:rPr>
        <w:t>빠른 정답 찾기</w:t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[5]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ⓑ</w:t>
              <w:br/>
              <w:t>5. ⓑ</w:t>
              <w:br/>
              <w:t>6. ⓐ</w:t>
              <w:br/>
              <w:t>7. ⓐ</w:t>
              <w:br/>
              <w:t>8. ⓐ</w:t>
              <w:br/>
              <w:t>9. ⓑ</w:t>
              <w:br/>
              <w:t>10.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ⓐ</w:t>
              <w:br/>
              <w:t>4. ⓑ</w:t>
              <w:br/>
              <w:t>5. ⓐ</w:t>
              <w:br/>
              <w:t>6. ⓐ</w:t>
              <w:br/>
              <w:t>7. ⓐ</w:t>
              <w:br/>
              <w:t>8. ⓐ</w:t>
              <w:br/>
              <w:t>9. ⓐ</w:t>
              <w:br/>
              <w:t>10. ⓐ</w:t>
              <w:br/>
              <w:t>11. ⓐ</w:t>
              <w:br/>
              <w:t>12. ⓐ</w:t>
              <w:br/>
              <w:t>13.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ⓐ</w:t>
              <w:br/>
              <w:t>4. ⓐ</w:t>
              <w:br/>
              <w:t>5. ⓐ</w:t>
              <w:br/>
              <w:t>6. ⓑ</w:t>
              <w:br/>
              <w:t>7. ⓑ</w:t>
              <w:br/>
              <w:t>8. ⓐ</w:t>
              <w:br/>
              <w:t>9. ⓐ</w:t>
              <w:br/>
              <w:t>10. ⓑ</w:t>
              <w:br/>
              <w:t>11. ⓐ</w:t>
              <w:br/>
              <w:t>12. ⓑ</w:t>
              <w:br/>
              <w:t>13. ⓑ</w:t>
              <w:br/>
              <w:t>14. ⓑ</w:t>
              <w:br/>
              <w:t>15.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ⓑ</w:t>
              <w:br/>
              <w:t>4. ⓐ</w:t>
              <w:br/>
              <w:t>5. ⓑ</w:t>
              <w:br/>
              <w:t>6. ⓐ</w:t>
              <w:br/>
              <w:t>7. ⓐ</w:t>
              <w:br/>
              <w:t>8. ⓑ</w:t>
              <w:br/>
              <w:t>9. ⓑ</w:t>
              <w:br/>
              <w:t>10.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ⓑ</w:t>
              <w:br/>
              <w:t>5. ⓑ</w:t>
              <w:br/>
              <w:t>6. ⓑ</w:t>
              <w:br/>
              <w:t>7. ⓐ</w:t>
              <w:br/>
              <w:t>8. ⓐ</w:t>
              <w:br/>
              <w:t>9. ⓐ</w:t>
              <w:br/>
              <w:t>10. ⓐ</w:t>
              <w:br/>
              <w:t>11. ⓐ</w:t>
              <w:br/>
              <w:t>12. ⓐ</w:t>
              <w:br/>
              <w:t>13. ⓐ</w:t>
              <w:br/>
              <w:t>14.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[1]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[2]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[5]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ⓑ</w:t>
              <w:br/>
              <w:t>5. ⓑ</w:t>
              <w:br/>
              <w:t>6. ⓑ</w:t>
              <w:br/>
              <w:t>7. ⓑ</w:t>
              <w:br/>
              <w:t>8. ⓑ</w:t>
              <w:br/>
              <w:t>9. ⓑ</w:t>
              <w:br/>
              <w:t>10. ⓐ</w:t>
              <w:br/>
              <w:t>11. ⓐ</w:t>
              <w:br/>
              <w:t>12.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ⓑ</w:t>
              <w:br/>
              <w:t>5. ⓐ</w:t>
              <w:br/>
              <w:t>6. ⓐ</w:t>
              <w:br/>
              <w:t>7. ⓐ</w:t>
              <w:br/>
              <w:t>8. ⓐ</w:t>
              <w:br/>
              <w:t>9. ⓐ</w:t>
              <w:br/>
              <w:t>10. ⓐ</w:t>
              <w:br/>
              <w:t>11.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ⓐ</w:t>
              <w:br/>
              <w:t>4. ⓑ</w:t>
              <w:br/>
              <w:t>5. ⓐ</w:t>
              <w:br/>
              <w:t>6. ⓑ</w:t>
              <w:br/>
              <w:t>7. ⓐ</w:t>
              <w:br/>
              <w:t>8. ⓑ</w:t>
              <w:br/>
              <w:t>9. ⓐ</w:t>
              <w:br/>
              <w:t>10. ⓑ</w:t>
              <w:br/>
              <w:t>11. ⓑ</w:t>
              <w:br/>
              <w:t>12. ⓐ</w:t>
              <w:br/>
              <w:t>13. ⓑ</w:t>
              <w:br/>
              <w:t>14. ⓑ</w:t>
              <w:br/>
              <w:t>15. ⓐ</w:t>
              <w:br/>
              <w:t>16. ⓐ</w:t>
              <w:br/>
              <w:t>17. ⓐ</w:t>
              <w:br/>
              <w:t>18. ⓐ</w:t>
              <w:br/>
              <w:t>19. ⓐ</w:t>
              <w:br/>
              <w:t>20. ⓐ</w:t>
              <w:br/>
              <w:t>21. ⓑ</w:t>
              <w:br/>
              <w:t>22.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ⓑ</w:t>
              <w:br/>
              <w:t>3. ⓑ</w:t>
              <w:br/>
              <w:t>4. ⓑ</w:t>
              <w:br/>
              <w:t>5. ⓑ</w:t>
              <w:br/>
              <w:t>6. ⓑ</w:t>
              <w:br/>
              <w:t>7. ⓐ</w:t>
              <w:br/>
              <w:t>8. ⓐ</w:t>
              <w:br/>
              <w:t>9. ⓑ</w:t>
              <w:br/>
              <w:t>10. ⓐ</w:t>
              <w:br/>
              <w:t>11.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ⓑ</w:t>
              <w:br/>
              <w:t>2. ⓐ</w:t>
              <w:br/>
              <w:t>3. ⓑ</w:t>
              <w:br/>
              <w:t>4. ⓑ</w:t>
              <w:br/>
              <w:t>5. ⓑ</w:t>
              <w:br/>
              <w:t>6. ⓐ</w:t>
              <w:br/>
              <w:t>7. ⓑ</w:t>
              <w:br/>
              <w:t>8. ⓑ</w:t>
              <w:br/>
              <w:t>9. ⓐ</w:t>
              <w:br/>
              <w:t>10. ⓑ</w:t>
              <w:br/>
              <w:t>11. ⓑ</w:t>
              <w:br/>
              <w:t>12. ⓑ</w:t>
              <w:br/>
              <w:t>13. ⓐ</w:t>
              <w:br/>
              <w:t>14. ⓑ</w:t>
              <w:br/>
              <w:t>15. ⓐ</w:t>
              <w:br/>
              <w:t>16. ⓐ</w:t>
              <w:br/>
              <w:t>17. ⓐ</w:t>
              <w:br/>
              <w:t>18. ⓑ</w:t>
              <w:br/>
              <w:t>19. ⓐ</w:t>
              <w:br/>
              <w:t>20. ⓐ</w:t>
              <w:br/>
              <w:t>21. ⓐ</w:t>
              <w:br/>
              <w:t>22. ⓑ</w:t>
              <w:br/>
              <w:t>23. ⓑ</w:t>
              <w:br/>
              <w:t>24. ⓐ</w:t>
              <w:br/>
              <w:t>25.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sectPr w:rsidR="00FC693F" w:rsidRPr="0006063C" w:rsidSect="00034616">
      <w:pgSz w:w="12240" w:h="15840"/>
      <w:pgMar w:top="85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3558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나눔고딕" w:hAnsi="나눔고딕" w:eastAsia="나눔고딕"/>
      <w:b/>
      <w:color w:val="335581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나눔고딕" w:hAnsi="나눔고딕" w:eastAsia="나눔고딕"/>
      <w:b/>
      <w:color w:val="4B76B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right">
    <w:name w:val="Normal_right"/>
    <w:basedOn w:val="Normal"/>
    <w:pPr>
      <w:spacing w:lineRule="auto" w:line="288" w:before="0" w:after="0"/>
      <w:jc w:val="right"/>
    </w:pPr>
    <w:rPr>
      <w:rFonts w:ascii="나눔고딕" w:hAnsi="나눔고딕" w:eastAsia="나눔고딕"/>
      <w:color w:val="000000"/>
      <w:sz w:val="14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나눔고딕" w:hAnsi="나눔고딕" w:eastAsia="나눔고딕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