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내용일치_Normal</w:t>
      </w:r>
    </w:p>
    <w:p>
      <w:pPr>
        <w:pStyle w:val="Heading_num"/>
      </w:pPr>
      <w:r>
        <w:t>[1]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 Journey into a Magical World》 I had been wanting to see the musical Wicked for a long time. It opened in 2003 on Broadway and got great reviews. Everyone recommends it. I finally got to see it last weekend. The musical is based on an imaginative story of two characters from the book The Wizard of Oz: Elphaba, the wicked witch, and Glinda, the good witch. It tells their background story and explains how they became known as wicked and good. What impressed me the most was the theme of the musical. It is about forming friendships, getting to know oneself, and accepting differences.</w:t>
            </w:r>
          </w:p>
        </w:tc>
      </w:tr>
    </w:tbl>
    <w:p>
      <w:pPr>
        <w:pStyle w:val="Normal_modified"/>
      </w:pPr>
      <w:r>
        <w:t xml:space="preserve">(1) The musical Wicked opened on Broadway in 2003. ❮ T / F ❯  </w:t>
      </w:r>
    </w:p>
    <w:p>
      <w:pPr>
        <w:pStyle w:val="Normal_modified"/>
      </w:pPr>
      <w:r>
        <w:t xml:space="preserve">(2) The main characters in Wicked are both from The Wizard of Oz. ❮ T / F ❯  </w:t>
      </w:r>
    </w:p>
    <w:p>
      <w:pPr>
        <w:pStyle w:val="Normal_modified"/>
      </w:pPr>
      <w:r>
        <w:t xml:space="preserve">(3) The writer was disappointed by the reviews of Wicked. ❮ T / F ❯  </w:t>
      </w:r>
    </w:p>
    <w:p>
      <w:pPr>
        <w:pStyle w:val="Normal_modified"/>
      </w:pPr>
      <w:r>
        <w:t xml:space="preserve">(4) Wicked explains how Elphaba and Glinda became friends. ❮ T / F ❯  </w:t>
      </w:r>
    </w:p>
    <w:p>
      <w:pPr>
        <w:pStyle w:val="Normal_modified"/>
      </w:pPr>
      <w:r>
        <w:t>(5) Accepting differences is one of the themes of Wicked. ❮ T / F ❯</w:t>
      </w:r>
    </w:p>
    <w:p>
      <w:pPr>
        <w:pStyle w:val="Normal_modified"/>
      </w:pPr>
    </w:p>
    <w:p>
      <w:pPr>
        <w:pStyle w:val="Heading_num"/>
      </w:pPr>
      <w:r>
        <w:t>[2]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 Fascinating Storyline》 The story begins in a magical place, the Land of Oz. In the musical, Elphaba and Glinda first meet at university. Elphaba was born with green skin and usually stays away from others. Because of her unusual appearance and cold personality, she has very few friends. Meanwhile, Glinda has a very kind personality, which makes her quite popular. At first, Elphaba and Glinda do not get along. However, as they get to know and learn about each other, they become close friends. Elphaba has exceptional magical powers, and some other characters try to take advantage of this. Glinda and Elphaba's friendship is continuously challenged in the story. Nevertheless, in the end, their friendship wins. Every relationship has its ups and downs, so I could easily relate to the main characters.</w:t>
            </w:r>
          </w:p>
        </w:tc>
      </w:tr>
    </w:tbl>
    <w:p>
      <w:pPr>
        <w:pStyle w:val="Normal_modified"/>
      </w:pPr>
      <w:r>
        <w:t xml:space="preserve">(1) Elphaba and Glinda first meet at university. ❮ T / F ❯  </w:t>
      </w:r>
    </w:p>
    <w:p>
      <w:pPr>
        <w:pStyle w:val="Normal_modified"/>
      </w:pPr>
      <w:r>
        <w:t xml:space="preserve">(2) Elphaba is popular because of her magical powers. ❮ T / F ❯  </w:t>
      </w:r>
    </w:p>
    <w:p>
      <w:pPr>
        <w:pStyle w:val="Normal_modified"/>
      </w:pPr>
      <w:r>
        <w:t xml:space="preserve">(3) Glinda is well-liked due to her friendly nature. ❮ T / F ❯  </w:t>
      </w:r>
    </w:p>
    <w:p>
      <w:pPr>
        <w:pStyle w:val="Normal_modified"/>
      </w:pPr>
      <w:r>
        <w:t xml:space="preserve">(4) Elphaba and Glinda become enemies as the story ends. ❮ T / F ❯  </w:t>
      </w:r>
    </w:p>
    <w:p>
      <w:pPr>
        <w:pStyle w:val="Normal_modified"/>
      </w:pPr>
      <w:r>
        <w:t>(5) Some characters attempt to use Elphaba’s magical abilities for their own benefit. ❮ T / F ❯</w:t>
      </w:r>
    </w:p>
    <w:p>
      <w:pPr>
        <w:pStyle w:val="Normal_modified"/>
      </w:pPr>
    </w:p>
    <w:p>
      <w:pPr>
        <w:pStyle w:val="Heading_num"/>
      </w:pPr>
      <w:r>
        <w:t>[3]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So if you care to find me Look to the western sky As someone told me lately "Everyone deserves the chance to fly" I'm defying gravity And you won't bring me down Bring me down 《The Unforgettable Songs》 Of course, I cannot review a musical without talking about the songs. Wicked has many great songs, but there are two that I especially like. "Defying Gravity"is the most famous song in the musical. It comes at a key turning point in the story. Elphaba used to admire a wizard, but one day she finds out that he has an evil plan and can't be trusted anymore. She sings about her determination to fight against him. She shows her true powers and rises into the air on her broom while singing this song. She sings that she will not let people bring her down anymore. Her powerful voice fascinated me. When the song ended, the entire audience clapped enthusiastically.</w:t>
            </w:r>
          </w:p>
        </w:tc>
      </w:tr>
    </w:tbl>
    <w:p>
      <w:pPr>
        <w:pStyle w:val="Normal_modified"/>
      </w:pPr>
      <w:r>
        <w:t xml:space="preserve">(1) "Defying Gravity" is the most well-known song in Wicked. ❮ T / F ❯  </w:t>
      </w:r>
    </w:p>
    <w:p>
      <w:pPr>
        <w:pStyle w:val="Normal_modified"/>
      </w:pPr>
      <w:r>
        <w:t xml:space="preserve">(2) Elphaba continues to trust the wizard throughout the story. ❮ T / F ❯  </w:t>
      </w:r>
    </w:p>
    <w:p>
      <w:pPr>
        <w:pStyle w:val="Normal_modified"/>
      </w:pPr>
      <w:r>
        <w:t xml:space="preserve">(3) Elphaba sings about her decision to oppose the wizard. ❮ T / F ❯  </w:t>
      </w:r>
    </w:p>
    <w:p>
      <w:pPr>
        <w:pStyle w:val="Normal_modified"/>
      </w:pPr>
      <w:r>
        <w:t xml:space="preserve">(4) The audience was silent after the song ended. ❮ T / F ❯  </w:t>
      </w:r>
    </w:p>
    <w:p>
      <w:pPr>
        <w:pStyle w:val="Normal_modified"/>
      </w:pPr>
      <w:r>
        <w:t>(5) Elphaba rises on her broom while singing "Defying Gravity." ❮ T / F ❯</w:t>
      </w:r>
    </w:p>
    <w:p>
      <w:pPr>
        <w:pStyle w:val="Normal_modified"/>
      </w:pPr>
    </w:p>
    <w:p>
      <w:pPr>
        <w:pStyle w:val="Heading_num"/>
      </w:pPr>
      <w:r>
        <w:t>[4]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second song that had a great impact on me was "For Good." At the end of the musical, the two friends have to choose different paths and say goodbye to each other. Elphaba decides to leave her home and asks Glinda to protect the people of Oz. At this moment, they start to sing to each other. The song moved me because Glinda and Elphaba explain that meeting each other has changed them for the better. It is a truly touching moment that shows their strong friendship. I do believe I have been changed for the better And because I knew you Because I knew you Because I knew you I have been changed For good</w:t>
            </w:r>
          </w:p>
        </w:tc>
      </w:tr>
    </w:tbl>
    <w:p>
      <w:pPr>
        <w:pStyle w:val="Normal_modified"/>
      </w:pPr>
      <w:r>
        <w:t xml:space="preserve">(1) Elphaba asks Glinda to protect the people of Oz. ❮ T / F ❯  </w:t>
      </w:r>
    </w:p>
    <w:p>
      <w:pPr>
        <w:pStyle w:val="Normal_modified"/>
      </w:pPr>
      <w:r>
        <w:t xml:space="preserve">(2) Glinda and Elphaba sing together at the beginning of the musical. ❮ T / F ❯  </w:t>
      </w:r>
    </w:p>
    <w:p>
      <w:pPr>
        <w:pStyle w:val="Normal_modified"/>
      </w:pPr>
      <w:r>
        <w:t xml:space="preserve">(3) The song "For Good" is about how friendship has changed them. ❮ T / F ❯  </w:t>
      </w:r>
    </w:p>
    <w:p>
      <w:pPr>
        <w:pStyle w:val="Normal_modified"/>
      </w:pPr>
      <w:r>
        <w:t xml:space="preserve">(4) Elphaba decides to stay at her home with Glinda. ❮ T / F ❯  </w:t>
      </w:r>
    </w:p>
    <w:p>
      <w:pPr>
        <w:pStyle w:val="Normal_modified"/>
      </w:pPr>
      <w:r>
        <w:t>(5) The writer was moved by the song "For Good." ❮ T / F ❯</w:t>
      </w:r>
    </w:p>
    <w:p>
      <w:pPr>
        <w:pStyle w:val="Normal_modified"/>
      </w:pPr>
    </w:p>
    <w:p>
      <w:pPr>
        <w:pStyle w:val="Heading_num"/>
      </w:pPr>
      <w:r>
        <w:t>[5]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Eye-Catching Visuals》 The exciting story and beautiful songs of Wicked are accompanied by beautiful visuals. First, the costumes were incredible. In one scene, we see the people of Oz wearing unique clothes. I couldn't believe the detail and beauty of the masks, wigs, and dresses. Furthermore, all kinds of tricks invited me into the magical world. I really enjoyed noticing the symbols used in the performance. For example, a huge dragon-shaped device was hanging above the stage. It seemed to move whenever Elphaba or Glinda made a choice. I think using these visual effects made the musical more exciting. In my opinion, the musical Wicked is an incredible work. It has great music and is visually impressive. It also has a strong plot that kept me engaged from beginning to end. I highly recommend this show to anyone interested in musicals. You will be able to explore the themes of friendship and personal change in a magical setting.</w:t>
            </w:r>
          </w:p>
        </w:tc>
      </w:tr>
    </w:tbl>
    <w:p>
      <w:pPr>
        <w:pStyle w:val="Normal_modified"/>
      </w:pPr>
      <w:r>
        <w:t xml:space="preserve">(1) The costumes in Wicked are described as unique and detailed. ❮ T / F ❯  </w:t>
      </w:r>
    </w:p>
    <w:p>
      <w:pPr>
        <w:pStyle w:val="Normal_modified"/>
      </w:pPr>
      <w:r>
        <w:t xml:space="preserve">(2) The dragon-shaped device above the stage never moves during the show. ❮ T / F ❯  </w:t>
      </w:r>
    </w:p>
    <w:p>
      <w:pPr>
        <w:pStyle w:val="Normal_modified"/>
      </w:pPr>
      <w:r>
        <w:t xml:space="preserve">(3) The writer enjoyed finding symbols in the performance. ❮ T / F ❯  </w:t>
      </w:r>
    </w:p>
    <w:p>
      <w:pPr>
        <w:pStyle w:val="Normal_modified"/>
      </w:pPr>
      <w:r>
        <w:t xml:space="preserve">(4) The musical Wicked has a weak and boring plot. ❮ T / F ❯  </w:t>
      </w:r>
    </w:p>
    <w:p>
      <w:pPr>
        <w:pStyle w:val="Normal_modified"/>
      </w:pPr>
      <w:r>
        <w:t>(5) The reviewer recommends Wicked to people who like musicals. ❮ T / F ❯</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2003년에 브로드웨이에서 개막했다고 했다.</w:t>
              <w:br/>
              <w:t>(2) True. 두 주인공 모두 오즈의 마법사에서 나왔다고 했다.</w:t>
              <w:br/>
              <w:t>(3) False. 리뷰에 실망했다는 내용이 아니라 좋은 평가를 받았다고 했다.</w:t>
              <w:br/>
              <w:t>(4) False. 두 사람이 친구가 된 배경을 설명한다고는 하지 않았다.</w:t>
              <w:br/>
              <w:t>(5) True. 차이를 받아들이는 것이 주제 중 하나라고 했다.</w:t>
              <w:br/>
              <w:br/>
              <w:t>[해석]</w:t>
              <w:br/>
              <w:t xml:space="preserve">(1) 뮤지컬 Wicked는 2003년에 브로드웨이에서 막을 올렸다.  </w:t>
              <w:br/>
              <w:t xml:space="preserve">(2) Wicked의 주요 인물들은 모두 The Wizard of Oz에서 왔다.  </w:t>
              <w:br/>
              <w:t xml:space="preserve">(3) 작가는 Wicked에 대한 평론에 실망했다.  </w:t>
              <w:br/>
              <w:t xml:space="preserve">(4) Wicked는 Elphaba와 Glinda가 어떻게 친구가 되었는지 설명한다.  </w:t>
              <w:br/>
              <w:t>(5) 차이를 받아들이는 것은 Wicked의 주제 중 하나다.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Elphaba와 Glinda는 대학에서 처음 만난다.</w:t>
              <w:br/>
              <w:t>(2) False. Elphaba는 마법 능력과 상관없이 인기가 없다.</w:t>
              <w:br/>
              <w:t>(3) True. Glinda는 친절한 성격 때문에 인기가 많다.</w:t>
              <w:br/>
              <w:t>(4) False. 둘은 마지막에 친구로 남는다.</w:t>
              <w:br/>
              <w:t>(5) True. 몇몇 인물들이 Elphaba의 마법 능력을 이용하려고 한다.</w:t>
              <w:br/>
              <w:br/>
              <w:t>[해석]</w:t>
              <w:br/>
              <w:t xml:space="preserve">(1) Elphaba와 Glinda는 처음으로 대학에서 만난다.  </w:t>
              <w:br/>
              <w:t xml:space="preserve">(2) Elphaba는 마법 능력 때문에 인기가 많다.  </w:t>
              <w:br/>
              <w:t xml:space="preserve">(3) Glinda는 친근한 성격 덕분에 많은 사람들에게 호감을 산다.  </w:t>
              <w:br/>
              <w:t xml:space="preserve">(4) Elphaba와 Glinda는 이야기의 끝에서 적이 된다.  </w:t>
              <w:br/>
              <w:t>(5) 일부 인물들은 자신의 이익을 위해 Elphaba의 마법 능력을 이용하려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"Defying Gravity"가 Wicked에서 가장 유명한 노래라고 했다.</w:t>
              <w:br/>
              <w:t>(2) False. Elphaba는 더 이상 마법사를 신뢰하지 않게 되었다고 했다.</w:t>
              <w:br/>
              <w:t>(3) True. Elphaba가 마법사에게 맞서기로 결심한 내용을 노래한다고 했다.</w:t>
              <w:br/>
              <w:t>(4) False. 노래가 끝난 후 관객들이 열정적으로 박수를 쳤다고 했다.</w:t>
              <w:br/>
              <w:t>(5) True. Elphaba가 빗자루를 타고 공중으로 떠오르며 이 노래를 부른다고 했다.</w:t>
              <w:br/>
              <w:br/>
              <w:t>[해석]</w:t>
              <w:br/>
              <w:t xml:space="preserve">(1) "Defying Gravity"는 Wicked에서 가장 잘 알려진 노래다.  </w:t>
              <w:br/>
              <w:t xml:space="preserve">(2) Elphaba는 이야기 내내 마법사를 계속 신뢰한다.  </w:t>
              <w:br/>
              <w:t xml:space="preserve">(3) Elphaba는 마법사에 맞서기로 한 자신의 결심에 대해 노래한다.  </w:t>
              <w:br/>
              <w:t xml:space="preserve">(4) 노래가 끝난 후 관객은 침묵했다.  </w:t>
              <w:br/>
              <w:t>(5) Elphaba는 "Defying Gravity"를 부르며 빗자루를 타고 떠오른다.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Elphaba가 Glinda에게 오즈의 사람들을 보호해 달라고 부탁했다.</w:t>
              <w:br/>
              <w:t>(2) False. Glinda와 Elphaba는 뮤지컬의 끝부분에 함께 노래를 불렀다.</w:t>
              <w:br/>
              <w:t>(3) True. "For Good"는 우정이 그들을 어떻게 변화시켰는지에 관한 노래다.</w:t>
              <w:br/>
              <w:t>(4) False. Elphaba는 집을 떠나기로 결정했다.</w:t>
              <w:br/>
              <w:t>(5) True. 글쓴이는 "For Good"에 감동을 받았다고 했다.</w:t>
              <w:br/>
              <w:br/>
              <w:t>[해석]</w:t>
              <w:br/>
              <w:t xml:space="preserve">(1) Elphaba는 Glinda에게 Oz의 사람들을 보호해 달라고 부탁한다.  </w:t>
              <w:br/>
              <w:t xml:space="preserve">(2) Glinda와 Elphaba는 뮤지컬의 시작에서 함께 노래한다.  </w:t>
              <w:br/>
              <w:t xml:space="preserve">(3) "For Good"라는 노래는 우정이 그들을 어떻게 변화시켰는지에 관한 것이다.  </w:t>
              <w:br/>
              <w:t xml:space="preserve">(4) Elphaba는 Glinda와 함께 자신의 집에 머물기로 결정한다.  </w:t>
              <w:br/>
              <w:t>(5) 작가는 "For Good"이라는 노래에 감동받았다.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의상들이 독특하고 세밀하게 묘사되어 있다고 했다.</w:t>
              <w:br/>
              <w:t>(2) False. 용 모양 장치는 엘파바나 글린다가 선택할 때마다 움직인다고 했다.</w:t>
              <w:br/>
              <w:t>(3) True. 공연에서 상징을 찾는 것을 즐겼다고 했다.</w:t>
              <w:br/>
              <w:t>(4) False. 줄거리가 강하고 처음부터 끝까지 몰입하게 했다고 했다.</w:t>
              <w:br/>
              <w:t>(5) True. 뮤지컬에 관심 있는 사람들에게 추천한다고 했다.</w:t>
              <w:br/>
              <w:br/>
              <w:t>[해석]</w:t>
              <w:br/>
              <w:t xml:space="preserve">(1) Wicked의 의상은 독특하고 세밀하다고 묘사된다.  </w:t>
              <w:br/>
              <w:t xml:space="preserve">(2) 무대 위에 있는 용 모양의 장치는 공연 내내 절대 움직이지 않는다.  </w:t>
              <w:br/>
              <w:t xml:space="preserve">(3) 글쓴이는 공연에서 상징을 찾는 것을 즐겼다.  </w:t>
              <w:br/>
              <w:t xml:space="preserve">(4) 뮤지컬 Wicked는 플롯이 약하고 지루하다.  </w:t>
              <w:br/>
              <w:t>(5) 평론가는 뮤지컬을 좋아하는 사람들에게 Wicked를 추천한다.</w:t>
            </w:r>
          </w:p>
        </w:tc>
      </w:tr>
    </w:tbl>
    <w:p>
      <w:pPr>
        <w:pStyle w:val="Normal_modified"/>
      </w:pPr>
      <w:r>
        <w:br w:type="page"/>
      </w: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