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내용종합_Normal</w:t>
      </w:r>
    </w:p>
    <w:p>
      <w:pPr>
        <w:pStyle w:val="Heading_num"/>
      </w:pPr>
      <w:r>
        <w:t>[본문1]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Young Change-Makers Shaping the Future</w:t>
            </w:r>
            <w:r>
              <w:t xml:space="preserve"> There are a lot of things that fill us with hope for the future: technology, science, accountable leaders, and nonprofit organizations committed to doing good. However, few things give us more hope for the future than young people. Some young people are already working toward solutions for the problems their communities and the world are facing. Let's look at three inspirational examples of these young people.</w:t>
            </w:r>
          </w:p>
        </w:tc>
      </w:tr>
    </w:tbl>
    <w:p>
      <w:pPr>
        <w:pStyle w:val="Normal_modified"/>
      </w:pPr>
      <w:r>
        <w:t>(1) According to the passage, what gives the author the most hope for the future?</w:t>
      </w:r>
    </w:p>
    <w:p>
      <w:pPr>
        <w:pStyle w:val="Normal_modified"/>
      </w:pPr>
      <w:r>
        <w:t>① Technology and science</w:t>
      </w:r>
    </w:p>
    <w:p>
      <w:pPr>
        <w:pStyle w:val="Normal_modified"/>
      </w:pPr>
      <w:r>
        <w:t>② Accountable leaders</w:t>
      </w:r>
    </w:p>
    <w:p>
      <w:pPr>
        <w:pStyle w:val="Normal_modified"/>
      </w:pPr>
      <w:r>
        <w:t>③ Young people</w:t>
      </w:r>
    </w:p>
    <w:p>
      <w:pPr>
        <w:pStyle w:val="Normal_modified"/>
      </w:pPr>
      <w:r>
        <w:t>④ Nonprofit organizations</w:t>
      </w:r>
    </w:p>
    <w:p>
      <w:pPr>
        <w:pStyle w:val="Normal_modified"/>
      </w:pPr>
    </w:p>
    <w:p>
      <w:pPr>
        <w:pStyle w:val="Normal_modified"/>
      </w:pPr>
      <w:r>
        <w:t>(2) What is the main focus of the young people mentioned in the passage?</w:t>
      </w:r>
    </w:p>
    <w:p>
      <w:pPr>
        <w:pStyle w:val="Normal_modified"/>
      </w:pPr>
      <w:r>
        <w:t>① Pursuing academic excellence</w:t>
      </w:r>
    </w:p>
    <w:p>
      <w:pPr>
        <w:pStyle w:val="Normal_modified"/>
      </w:pPr>
      <w:r>
        <w:t>② Working toward solutions for community and world problems</w:t>
      </w:r>
    </w:p>
    <w:p>
      <w:pPr>
        <w:pStyle w:val="Normal_modified"/>
      </w:pPr>
      <w:r>
        <w:t>③ Developing new technologies</w:t>
      </w:r>
    </w:p>
    <w:p>
      <w:pPr>
        <w:pStyle w:val="Normal_modified"/>
      </w:pPr>
      <w:r>
        <w:t>④ Starting their own businesses</w:t>
      </w:r>
    </w:p>
    <w:p>
      <w:pPr>
        <w:pStyle w:val="Normal_modified"/>
      </w:pPr>
    </w:p>
    <w:p>
      <w:pPr>
        <w:pStyle w:val="Normal_modified"/>
      </w:pPr>
      <w:r>
        <w:t>(3) How many examples of inspirational young people does the passage promise to present?</w:t>
      </w:r>
    </w:p>
    <w:p>
      <w:pPr>
        <w:pStyle w:val="Normal_modified"/>
      </w:pPr>
      <w:r>
        <w:t>① Two</w:t>
      </w:r>
    </w:p>
    <w:p>
      <w:pPr>
        <w:pStyle w:val="Normal_modified"/>
      </w:pPr>
      <w:r>
        <w:t>② Three</w:t>
      </w:r>
    </w:p>
    <w:p>
      <w:pPr>
        <w:pStyle w:val="Normal_modified"/>
      </w:pPr>
      <w:r>
        <w:t>③ Four</w:t>
      </w:r>
    </w:p>
    <w:p>
      <w:pPr>
        <w:pStyle w:val="Normal_modified"/>
      </w:pPr>
      <w:r>
        <w:t>④ Five</w:t>
      </w:r>
    </w:p>
    <w:p>
      <w:pPr>
        <w:pStyle w:val="Normal_modified"/>
      </w:pPr>
    </w:p>
    <w:p>
      <w:pPr>
        <w:pStyle w:val="Heading_num"/>
      </w:pPr>
      <w:r>
        <w:t>[본문2]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Combating Online Hate with ReThink</w:t>
            </w:r>
            <w:r>
              <w:t xml:space="preserve"> Trisha Prabhu, a young computer scientist from the U.S., is fighting cyberbullying with her innovative application ReThink. ReThink is a virtual keyboard that uses artificial intelligence to detect potentially hurtful text messages before they are sent and prompts young people to pause and reconsider their words. When a user types a message that contains potentially offensive language, such as "I hate you," ReThink prompts: "Hold on! Are you sure you want to say that?" or "Remember. You are what you type!" In 2014, when Trisha was just thirteen years old, she read the tragic news of a twelve-year-old girl who had been cyberbullied for over a year and a half. Shocked at the story, she decided to prevent cyberbullying by using technology and created ReThink. ReThink has been used by schools and organizations worldwide and has successfully raised awareness on cyberbullying. It has helped young people make better decisions in digital space where people could easily be unkind toward each other. In fact, it has been found that when using ReThink, adolescents change their minds 93% of the time and decide not to post offensive messages.</w:t>
            </w:r>
          </w:p>
        </w:tc>
      </w:tr>
    </w:tbl>
    <w:p>
      <w:pPr>
        <w:pStyle w:val="Normal_modified"/>
      </w:pPr>
      <w:r>
        <w:t>(1) What is the primary function of ReThink?</w:t>
      </w:r>
    </w:p>
    <w:p>
      <w:pPr>
        <w:pStyle w:val="Normal_modified"/>
      </w:pPr>
      <w:r>
        <w:t>① To block all social media access for young people</w:t>
      </w:r>
    </w:p>
    <w:p>
      <w:pPr>
        <w:pStyle w:val="Normal_modified"/>
      </w:pPr>
      <w:r>
        <w:t>② To detect and warn users about potentially hurtful messages before sending</w:t>
      </w:r>
    </w:p>
    <w:p>
      <w:pPr>
        <w:pStyle w:val="Normal_modified"/>
      </w:pPr>
      <w:r>
        <w:t>③ To report cyberbullying incidents to school authorities</w:t>
      </w:r>
    </w:p>
    <w:p>
      <w:pPr>
        <w:pStyle w:val="Normal_modified"/>
      </w:pPr>
      <w:r>
        <w:t>④ To provide counseling services for cyberbullying victims</w:t>
      </w:r>
    </w:p>
    <w:p>
      <w:pPr>
        <w:pStyle w:val="Normal_modified"/>
      </w:pPr>
    </w:p>
    <w:p>
      <w:pPr>
        <w:pStyle w:val="Normal_modified"/>
      </w:pPr>
      <w:r>
        <w:t>(2) What specific prompts does ReThink give to users when offensive language is detected?</w:t>
      </w:r>
    </w:p>
    <w:p>
      <w:pPr>
        <w:pStyle w:val="Normal_modified"/>
      </w:pPr>
      <w:r>
        <w:t>① "Think before you speak" and "Words can hurt"</w:t>
      </w:r>
    </w:p>
    <w:p>
      <w:pPr>
        <w:pStyle w:val="Normal_modified"/>
      </w:pPr>
      <w:r>
        <w:t>② "Stop bullying now" and "Be respectful online"</w:t>
      </w:r>
    </w:p>
    <w:p>
      <w:pPr>
        <w:pStyle w:val="Normal_modified"/>
      </w:pPr>
      <w:r>
        <w:t>③ "Hold on! Are you sure you want to say that?" and "Remember. You are what you type!"</w:t>
      </w:r>
    </w:p>
    <w:p>
      <w:pPr>
        <w:pStyle w:val="Normal_modified"/>
      </w:pPr>
      <w:r>
        <w:t>④ "This message is inappropriate" and "Please revise your text"</w:t>
      </w:r>
    </w:p>
    <w:p>
      <w:pPr>
        <w:pStyle w:val="Normal_modified"/>
      </w:pPr>
    </w:p>
    <w:p>
      <w:pPr>
        <w:pStyle w:val="Normal_modified"/>
      </w:pPr>
      <w:r>
        <w:t>(3) What motivated Trisha Prabhu to create ReThink in 2014?</w:t>
      </w:r>
    </w:p>
    <w:p>
      <w:pPr>
        <w:pStyle w:val="Normal_modified"/>
      </w:pPr>
      <w:r>
        <w:t>① Her personal experience with cyberbullying at school</w:t>
      </w:r>
    </w:p>
    <w:p>
      <w:pPr>
        <w:pStyle w:val="Normal_modified"/>
      </w:pPr>
      <w:r>
        <w:t>② Reading about a twelve-year-old girl who was cyberbullied for over a year and a half</w:t>
      </w:r>
    </w:p>
    <w:p>
      <w:pPr>
        <w:pStyle w:val="Normal_modified"/>
      </w:pPr>
      <w:r>
        <w:t>③ A school assignment on digital citizenship</w:t>
      </w:r>
    </w:p>
    <w:p>
      <w:pPr>
        <w:pStyle w:val="Normal_modified"/>
      </w:pPr>
      <w:r>
        <w:t>④ Encouragement from her computer science teacher</w:t>
      </w:r>
    </w:p>
    <w:p>
      <w:pPr>
        <w:pStyle w:val="Normal_modified"/>
      </w:pPr>
    </w:p>
    <w:p>
      <w:pPr>
        <w:pStyle w:val="Normal_modified"/>
      </w:pPr>
      <w:r>
        <w:t>(4) According to the passage, what is the effectiveness rate of ReThink in changing users' behavior?</w:t>
      </w:r>
    </w:p>
    <w:p>
      <w:pPr>
        <w:pStyle w:val="Normal_modified"/>
      </w:pPr>
      <w:r>
        <w:t>① 85% of adolescents decide not to post offensive messages</w:t>
      </w:r>
    </w:p>
    <w:p>
      <w:pPr>
        <w:pStyle w:val="Normal_modified"/>
      </w:pPr>
      <w:r>
        <w:t>② 90% of adolescents reconsider their words</w:t>
      </w:r>
    </w:p>
    <w:p>
      <w:pPr>
        <w:pStyle w:val="Normal_modified"/>
      </w:pPr>
      <w:r>
        <w:t>③ 93% of adolescents change their minds and decide not to post offensive messages</w:t>
      </w:r>
    </w:p>
    <w:p>
      <w:pPr>
        <w:pStyle w:val="Normal_modified"/>
      </w:pPr>
      <w:r>
        <w:t>④ 95% of users report improved online behavior</w:t>
      </w:r>
    </w:p>
    <w:p>
      <w:pPr>
        <w:pStyle w:val="Normal_modified"/>
      </w:pPr>
    </w:p>
    <w:p>
      <w:pPr>
        <w:pStyle w:val="Heading_num"/>
      </w:pPr>
      <w:r>
        <w:t>[본문3]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Inventing with Discarded Electronic Parts</w:t>
            </w:r>
            <w:r>
              <w:t xml:space="preserve"> Kelvin Doe, a self-taught inventor and engineer from Sierra Leone, has been fascinated with electronics since childhood. He would often do experiments with discarded electronics he found in trash cans to create his own inventions. In 2009, at the young age of thirteen, Kelvin built his own FM radio station by using a transmitter he made from discarded electronic parts. In 2014, during the time when an Ebola outbreak affected Africa, Kelvin's radio station proved to be invaluable. With schools closed, his radio station provided educational programs to students over the radio. This was especially important in his country, where the radio was the main source of media. Kelvin also improved the lives of people around him by providing affordable resources. He invented a battery capable of powering homes and small businesses, designed a generator that runs on salt water, and constructed a windmill to supply electricity to his community.</w:t>
            </w:r>
          </w:p>
        </w:tc>
      </w:tr>
    </w:tbl>
    <w:p>
      <w:pPr>
        <w:pStyle w:val="Normal_modified"/>
      </w:pPr>
      <w:r>
        <w:t>(1) What motivated Kelvin Doe to start experimenting with electronics?</w:t>
      </w:r>
    </w:p>
    <w:p>
      <w:pPr>
        <w:pStyle w:val="Normal_modified"/>
      </w:pPr>
      <w:r>
        <w:t>① He wanted to become famous as an inventor</w:t>
      </w:r>
    </w:p>
    <w:p>
      <w:pPr>
        <w:pStyle w:val="Normal_modified"/>
      </w:pPr>
      <w:r>
        <w:t>② He was fascinated with electronics since childhood</w:t>
      </w:r>
    </w:p>
    <w:p>
      <w:pPr>
        <w:pStyle w:val="Normal_modified"/>
      </w:pPr>
      <w:r>
        <w:t>③ His school required him to do electronics projects</w:t>
      </w:r>
    </w:p>
    <w:p>
      <w:pPr>
        <w:pStyle w:val="Normal_modified"/>
      </w:pPr>
      <w:r>
        <w:t>④ He needed to fix broken appliances at home</w:t>
      </w:r>
    </w:p>
    <w:p>
      <w:pPr>
        <w:pStyle w:val="Normal_modified"/>
      </w:pPr>
    </w:p>
    <w:p>
      <w:pPr>
        <w:pStyle w:val="Normal_modified"/>
      </w:pPr>
      <w:r>
        <w:t>(2) How did Kelvin's radio station prove particularly valuable during the 2014 Ebola outbreak?</w:t>
      </w:r>
    </w:p>
    <w:p>
      <w:pPr>
        <w:pStyle w:val="Normal_modified"/>
      </w:pPr>
      <w:r>
        <w:t>① It helped coordinate medical supplies distribution</w:t>
      </w:r>
    </w:p>
    <w:p>
      <w:pPr>
        <w:pStyle w:val="Normal_modified"/>
      </w:pPr>
      <w:r>
        <w:t>② It provided entertainment to quarantined families</w:t>
      </w:r>
    </w:p>
    <w:p>
      <w:pPr>
        <w:pStyle w:val="Normal_modified"/>
      </w:pPr>
      <w:r>
        <w:t>③ It offered educational programs when schools were closed</w:t>
      </w:r>
    </w:p>
    <w:p>
      <w:pPr>
        <w:pStyle w:val="Normal_modified"/>
      </w:pPr>
      <w:r>
        <w:t>④ It broadcast health information to prevent disease spread</w:t>
      </w:r>
    </w:p>
    <w:p>
      <w:pPr>
        <w:pStyle w:val="Normal_modified"/>
      </w:pPr>
    </w:p>
    <w:p>
      <w:pPr>
        <w:pStyle w:val="Normal_modified"/>
      </w:pPr>
      <w:r>
        <w:t>(3) Which of the following inventions by Kelvin Doe demonstrates his focus on providing sustainable energy solutions?</w:t>
      </w:r>
    </w:p>
    <w:p>
      <w:pPr>
        <w:pStyle w:val="Normal_modified"/>
      </w:pPr>
      <w:r>
        <w:t>① An FM radio transmitter made from discarded parts</w:t>
      </w:r>
    </w:p>
    <w:p>
      <w:pPr>
        <w:pStyle w:val="Normal_modified"/>
      </w:pPr>
      <w:r>
        <w:t>② A generator that runs on salt water</w:t>
      </w:r>
    </w:p>
    <w:p>
      <w:pPr>
        <w:pStyle w:val="Normal_modified"/>
      </w:pPr>
      <w:r>
        <w:t>③ Educational radio programs for students</w:t>
      </w:r>
    </w:p>
    <w:p>
      <w:pPr>
        <w:pStyle w:val="Normal_modified"/>
      </w:pPr>
      <w:r>
        <w:t>④ A communication system for his community</w:t>
      </w:r>
    </w:p>
    <w:p>
      <w:pPr>
        <w:pStyle w:val="Normal_modified"/>
      </w:pPr>
    </w:p>
    <w:p>
      <w:pPr>
        <w:pStyle w:val="Heading_num"/>
      </w:pPr>
      <w:r>
        <w:t>[본문4]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Helping Homeless People Rebuild Their Lives</w:t>
            </w:r>
            <w:r>
              <w:t xml:space="preserve"> John Michael Stagliano is a young social activist from the U.S• who founded Home Again in 2016. It is a nonprofit organization that offers furniture and household essentials to families and individuals transitioning from homelessness to stable housing. He says, "For people who have lived in their cars, in and out of shelters, and in the woods, to be home again is a triumph, a sense of peace, and something to be celebrated." John's journey began in 2015. At the age of twelve, he volunteered at a local shelter where people in need were staying. He learned that many of the shelter residents worked hard to rent houses and trailers but faced difficulties in furnishing their new homes upon moving in• This prompted John to decide to do something for those transitioning out of homelessness. Needing donations to gather essential items to help them, John reached out to his family, friends, and neighbors. As word of his efforts spread, donations began to rush in• So John was able to help more people get settled. He said, "I never knew the impact that a simple couch or a kitchen table could have. Furniture can restore the dignity of a family."</w:t>
            </w:r>
          </w:p>
        </w:tc>
      </w:tr>
    </w:tbl>
    <w:p>
      <w:pPr>
        <w:pStyle w:val="Normal_modified"/>
      </w:pPr>
      <w:r>
        <w:t>(1) What motivated John Michael Stagliano to start his nonprofit organization?</w:t>
      </w:r>
    </w:p>
    <w:p>
      <w:pPr>
        <w:pStyle w:val="Normal_modified"/>
      </w:pPr>
      <w:r>
        <w:t>① He experienced homelessness himself as a child</w:t>
      </w:r>
    </w:p>
    <w:p>
      <w:pPr>
        <w:pStyle w:val="Normal_modified"/>
      </w:pPr>
      <w:r>
        <w:t>② He observed shelter residents struggling to furnish their new homes</w:t>
      </w:r>
    </w:p>
    <w:p>
      <w:pPr>
        <w:pStyle w:val="Normal_modified"/>
      </w:pPr>
      <w:r>
        <w:t>③ His family encouraged him to become a social activist</w:t>
      </w:r>
    </w:p>
    <w:p>
      <w:pPr>
        <w:pStyle w:val="Normal_modified"/>
      </w:pPr>
      <w:r>
        <w:t>④ He wanted to build shelters for homeless people</w:t>
      </w:r>
    </w:p>
    <w:p>
      <w:pPr>
        <w:pStyle w:val="Normal_modified"/>
      </w:pPr>
    </w:p>
    <w:p>
      <w:pPr>
        <w:pStyle w:val="Normal_modified"/>
      </w:pPr>
      <w:r>
        <w:t>(2) According to the passage, what does being "home again" represent for people transitioning from homelessness?</w:t>
      </w:r>
    </w:p>
    <w:p>
      <w:pPr>
        <w:pStyle w:val="Normal_modified"/>
      </w:pPr>
      <w:r>
        <w:t>① A temporary solution to their housing problems</w:t>
      </w:r>
    </w:p>
    <w:p>
      <w:pPr>
        <w:pStyle w:val="Normal_modified"/>
      </w:pPr>
      <w:r>
        <w:t>② An opportunity to find better employment</w:t>
      </w:r>
    </w:p>
    <w:p>
      <w:pPr>
        <w:pStyle w:val="Normal_modified"/>
      </w:pPr>
      <w:r>
        <w:t>③ A triumph, peace, and something to celebrate</w:t>
      </w:r>
    </w:p>
    <w:p>
      <w:pPr>
        <w:pStyle w:val="Normal_modified"/>
      </w:pPr>
      <w:r>
        <w:t>④ A chance to reconnect with their families</w:t>
      </w:r>
    </w:p>
    <w:p>
      <w:pPr>
        <w:pStyle w:val="Normal_modified"/>
      </w:pPr>
    </w:p>
    <w:p>
      <w:pPr>
        <w:pStyle w:val="Normal_modified"/>
      </w:pPr>
      <w:r>
        <w:t>(3) How did John initially gather resources for his organization?</w:t>
      </w:r>
    </w:p>
    <w:p>
      <w:pPr>
        <w:pStyle w:val="Normal_modified"/>
      </w:pPr>
      <w:r>
        <w:t>① He applied for government grants and funding</w:t>
      </w:r>
    </w:p>
    <w:p>
      <w:pPr>
        <w:pStyle w:val="Normal_modified"/>
      </w:pPr>
      <w:r>
        <w:t>② He organized fundraising events in his community</w:t>
      </w:r>
    </w:p>
    <w:p>
      <w:pPr>
        <w:pStyle w:val="Normal_modified"/>
      </w:pPr>
      <w:r>
        <w:t>③ He reached out to his family, friends, and neighbors for donations</w:t>
      </w:r>
    </w:p>
    <w:p>
      <w:pPr>
        <w:pStyle w:val="Normal_modified"/>
      </w:pPr>
      <w:r>
        <w:t>④ He partnered with existing homeless shelters</w:t>
      </w:r>
    </w:p>
    <w:p>
      <w:pPr>
        <w:pStyle w:val="Normal_modified"/>
      </w:pPr>
    </w:p>
    <w:p>
      <w:pPr>
        <w:pStyle w:val="Normal_modified"/>
      </w:pPr>
      <w:r>
        <w:t>(4) What realization did John have about the impact of his work?</w:t>
      </w:r>
    </w:p>
    <w:p>
      <w:pPr>
        <w:pStyle w:val="Normal_modified"/>
      </w:pPr>
      <w:r>
        <w:t>① Homeless people needed more than just basic shelter</w:t>
      </w:r>
    </w:p>
    <w:p>
      <w:pPr>
        <w:pStyle w:val="Normal_modified"/>
      </w:pPr>
      <w:r>
        <w:t>② Simple furniture items like couches and tables could restore family dignity</w:t>
      </w:r>
    </w:p>
    <w:p>
      <w:pPr>
        <w:pStyle w:val="Normal_modified"/>
      </w:pPr>
      <w:r>
        <w:t>③ Volunteers were essential for running successful programs</w:t>
      </w:r>
    </w:p>
    <w:p>
      <w:pPr>
        <w:pStyle w:val="Normal_modified"/>
      </w:pPr>
      <w:r>
        <w:t>④ Government support was necessary for helping homeless individuals</w:t>
      </w:r>
    </w:p>
    <w:p>
      <w:pPr>
        <w:pStyle w:val="Normal_modified"/>
      </w:pPr>
    </w:p>
    <w:p>
      <w:pPr>
        <w:pStyle w:val="Heading_num"/>
      </w:pPr>
      <w:r>
        <w:t>[본문5]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Trisha Prabhu, Kelvin Doe, and John Michael Stagliano are all examples of young social activists who have made significant contributions to society. Their innovative efforts to solve social problems demonstrate the power of technology, commitment, and individual initiative. Their stories serve as an inspiration for young people around the world to pursue their passions and make a difference in their communities. As young innovators and social activists keep appearing, they will undoubtedly make the world a better place. </w:t>
            </w:r>
            <w:r>
              <w:rPr>
                <w:b/>
                <w:u w:val="single"/>
              </w:rPr>
              <w:t>What they did later</w:t>
            </w:r>
            <w:r>
              <w:t xml:space="preserve"> Trisha Prabhu has delivered a message about anti-cyberbullying in more than 100 speeches worldwide. Kelvin Doe founded the Kelvin Doe Foundation in 2016. Today, it provides science and mathematics education, mentorship, and other resources to empower young people in Sierra Leone. John Michael Stagliano has continued to provide furniture for people in challenging situations and has been involved in meal provision at a homeless shelter.</w:t>
            </w:r>
          </w:p>
        </w:tc>
      </w:tr>
    </w:tbl>
    <w:p>
      <w:pPr>
        <w:pStyle w:val="Normal_modified"/>
      </w:pPr>
      <w:r>
        <w:t>(1) What do Trisha Prabhu, Kelvin Doe, and John Michael Stagliano have in common according to the passage?</w:t>
      </w:r>
    </w:p>
    <w:p>
      <w:pPr>
        <w:pStyle w:val="Normal_modified"/>
      </w:pPr>
      <w:r>
        <w:t>① They all founded educational foundations</w:t>
      </w:r>
    </w:p>
    <w:p>
      <w:pPr>
        <w:pStyle w:val="Normal_modified"/>
      </w:pPr>
      <w:r>
        <w:t>② They are all young social activists who made significant contributions to society</w:t>
      </w:r>
    </w:p>
    <w:p>
      <w:pPr>
        <w:pStyle w:val="Normal_modified"/>
      </w:pPr>
      <w:r>
        <w:t>③ They all work specifically with homeless populations</w:t>
      </w:r>
    </w:p>
    <w:p>
      <w:pPr>
        <w:pStyle w:val="Normal_modified"/>
      </w:pPr>
      <w:r>
        <w:t>④ They all focus primarily on anti-cyberbullying efforts</w:t>
      </w:r>
    </w:p>
    <w:p>
      <w:pPr>
        <w:pStyle w:val="Normal_modified"/>
      </w:pPr>
    </w:p>
    <w:p>
      <w:pPr>
        <w:pStyle w:val="Normal_modified"/>
      </w:pPr>
      <w:r>
        <w:t>(2) According to the passage, what does Kelvin Doe's foundation primarily focus on?</w:t>
      </w:r>
    </w:p>
    <w:p>
      <w:pPr>
        <w:pStyle w:val="Normal_modified"/>
      </w:pPr>
      <w:r>
        <w:t>① Providing furniture for people in challenging situations</w:t>
      </w:r>
    </w:p>
    <w:p>
      <w:pPr>
        <w:pStyle w:val="Normal_modified"/>
      </w:pPr>
      <w:r>
        <w:t>② Delivering anti-cyberbullying messages worldwide</w:t>
      </w:r>
    </w:p>
    <w:p>
      <w:pPr>
        <w:pStyle w:val="Normal_modified"/>
      </w:pPr>
      <w:r>
        <w:t>③ Providing science and mathematics education and mentorship to young people in Sierra Leone</w:t>
      </w:r>
    </w:p>
    <w:p>
      <w:pPr>
        <w:pStyle w:val="Normal_modified"/>
      </w:pPr>
      <w:r>
        <w:t>④ Supporting homeless shelters with meal provision</w:t>
      </w:r>
    </w:p>
    <w:p>
      <w:pPr>
        <w:pStyle w:val="Normal_modified"/>
      </w:pPr>
    </w:p>
    <w:p>
      <w:pPr>
        <w:pStyle w:val="Normal_modified"/>
      </w:pPr>
      <w:r>
        <w:t>(3) What can be inferred about the impact of these young activists based on the passage?</w:t>
      </w:r>
    </w:p>
    <w:p>
      <w:pPr>
        <w:pStyle w:val="Normal_modified"/>
      </w:pPr>
      <w:r>
        <w:t>① Their work is limited to their local communities only</w:t>
      </w:r>
    </w:p>
    <w:p>
      <w:pPr>
        <w:pStyle w:val="Normal_modified"/>
      </w:pPr>
      <w:r>
        <w:t>② They serve as inspiration for other young people to make a difference globally</w:t>
      </w:r>
    </w:p>
    <w:p>
      <w:pPr>
        <w:pStyle w:val="Normal_modified"/>
      </w:pPr>
      <w:r>
        <w:t>③ Their contributions are primarily focused on technology development</w:t>
      </w:r>
    </w:p>
    <w:p>
      <w:pPr>
        <w:pStyle w:val="Normal_modified"/>
      </w:pPr>
      <w:r>
        <w:t>④ They have completed their activist work and moved on to other careers</w:t>
      </w:r>
    </w:p>
    <w:p>
      <w:pPr>
        <w:pStyle w:val="Normal_modified"/>
      </w:pPr>
    </w:p>
    <w:p>
      <w:pPr>
        <w:pStyle w:val="Heading_num"/>
      </w:pPr>
      <w:r>
        <w:t>[추가본문]</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Appropriate Technology</w:t>
            </w:r>
            <w:r>
              <w:t xml:space="preserve"> Appropriate technology refers to technological solutions that are designed to suitably meet the specific needs of a community. Such technologies typically utilize locally available resources, so they reduce costs and promote local industries. These technologies are environmentally sustainable because they rely on renewable resources. Additionally, their designs are easy to use, which allow local communities to maintain the technologies without specialized training. The Warka Tower is one good example of appropriate technology. This tower helps with the lack of clean water in many regions. It employs natural processes to deliver 100 liters of clean water daily. It gathers rainwater in a pot at its base. Additionally, the tower captures fog and changes it into water drops that collect on nets, and then the water drops fall into the pot. One of the tower's strengths is that it is simple. A small team can construct it in just one day by using eco-friendly materials like soil, wood, and natural fiber nets. Truly, the Warka Tower demonstrates how appropriate technology can solve local issues in a way that is affordable, effective, and eco-friendly.</w:t>
            </w:r>
          </w:p>
        </w:tc>
      </w:tr>
    </w:tbl>
    <w:p>
      <w:pPr>
        <w:pStyle w:val="Normal_modified"/>
      </w:pPr>
      <w:r>
        <w:t>(1) What is a key characteristic of appropriate technology regarding resource utilization?</w:t>
      </w:r>
    </w:p>
    <w:p>
      <w:pPr>
        <w:pStyle w:val="Normal_modified"/>
      </w:pPr>
      <w:r>
        <w:t>① It requires imported materials from developed countries</w:t>
      </w:r>
    </w:p>
    <w:p>
      <w:pPr>
        <w:pStyle w:val="Normal_modified"/>
      </w:pPr>
      <w:r>
        <w:t>② It utilizes locally available resources to reduce costs</w:t>
      </w:r>
    </w:p>
    <w:p>
      <w:pPr>
        <w:pStyle w:val="Normal_modified"/>
      </w:pPr>
      <w:r>
        <w:t>③ It depends on expensive high-tech equipment</w:t>
      </w:r>
    </w:p>
    <w:p>
      <w:pPr>
        <w:pStyle w:val="Normal_modified"/>
      </w:pPr>
      <w:r>
        <w:t>④ It needs constant supply of foreign expertise</w:t>
      </w:r>
    </w:p>
    <w:p>
      <w:pPr>
        <w:pStyle w:val="Normal_modified"/>
      </w:pPr>
    </w:p>
    <w:p>
      <w:pPr>
        <w:pStyle w:val="Normal_modified"/>
      </w:pPr>
      <w:r>
        <w:t>(2) According to the passage, what makes appropriate technologies environmentally sustainable?</w:t>
      </w:r>
    </w:p>
    <w:p>
      <w:pPr>
        <w:pStyle w:val="Normal_modified"/>
      </w:pPr>
      <w:r>
        <w:t>① They use advanced computer systems</w:t>
      </w:r>
    </w:p>
    <w:p>
      <w:pPr>
        <w:pStyle w:val="Normal_modified"/>
      </w:pPr>
      <w:r>
        <w:t>② They require minimal electricity consumption</w:t>
      </w:r>
    </w:p>
    <w:p>
      <w:pPr>
        <w:pStyle w:val="Normal_modified"/>
      </w:pPr>
      <w:r>
        <w:t>③ They rely on renewable resources</w:t>
      </w:r>
    </w:p>
    <w:p>
      <w:pPr>
        <w:pStyle w:val="Normal_modified"/>
      </w:pPr>
      <w:r>
        <w:t>④ They produce no waste materials</w:t>
      </w:r>
    </w:p>
    <w:p>
      <w:pPr>
        <w:pStyle w:val="Normal_modified"/>
      </w:pPr>
    </w:p>
    <w:p>
      <w:pPr>
        <w:pStyle w:val="Normal_modified"/>
      </w:pPr>
      <w:r>
        <w:t>(3) How much clean water can the Warka Tower deliver daily?</w:t>
      </w:r>
    </w:p>
    <w:p>
      <w:pPr>
        <w:pStyle w:val="Normal_modified"/>
      </w:pPr>
      <w:r>
        <w:t>① 50 liters</w:t>
      </w:r>
    </w:p>
    <w:p>
      <w:pPr>
        <w:pStyle w:val="Normal_modified"/>
      </w:pPr>
      <w:r>
        <w:t>② 75 liters</w:t>
      </w:r>
    </w:p>
    <w:p>
      <w:pPr>
        <w:pStyle w:val="Normal_modified"/>
      </w:pPr>
      <w:r>
        <w:t>③ 100 liters</w:t>
      </w:r>
    </w:p>
    <w:p>
      <w:pPr>
        <w:pStyle w:val="Normal_modified"/>
      </w:pPr>
      <w:r>
        <w:t>④ 150 liters</w:t>
      </w:r>
    </w:p>
    <w:p>
      <w:pPr>
        <w:pStyle w:val="Normal_modified"/>
      </w:pPr>
    </w:p>
    <w:p>
      <w:pPr>
        <w:pStyle w:val="Normal_modified"/>
      </w:pPr>
      <w:r>
        <w:t>(4) What materials are used to construct the Warka Tower?</w:t>
      </w:r>
    </w:p>
    <w:p>
      <w:pPr>
        <w:pStyle w:val="Normal_modified"/>
      </w:pPr>
      <w:r>
        <w:t>① Steel, concrete, and plastic nets</w:t>
      </w:r>
    </w:p>
    <w:p>
      <w:pPr>
        <w:pStyle w:val="Normal_modified"/>
      </w:pPr>
      <w:r>
        <w:t>② Aluminum, glass, and synthetic fibers</w:t>
      </w:r>
    </w:p>
    <w:p>
      <w:pPr>
        <w:pStyle w:val="Normal_modified"/>
      </w:pPr>
      <w:r>
        <w:t>③ Soil, wood, and natural fiber nets</w:t>
      </w:r>
    </w:p>
    <w:p>
      <w:pPr>
        <w:pStyle w:val="Normal_modified"/>
      </w:pPr>
      <w:r>
        <w:t>④ Bamboo, metal, and rubber components</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[본문1]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 passage states that "few things give us more hope for the future than young people," indicating they provide the most hope compared to the other mentioned factors.</w:t>
              <w:br/>
              <w:t>(2) ② The passage specifically mentions that these young people "are already working toward solutions for the problems their communities and the world are facing."</w:t>
              <w:br/>
              <w:t>(3) ② The passage concludes by stating "Let's look at three inspirational examples of these young people."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[본문2]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br/>
              <w:t>(4)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ReThink is a virtual keyboard that uses artificial intelligence to detect potentially hurtful text messages before they are sent and prompts users to reconsider their words.</w:t>
              <w:br/>
              <w:t>(2) ③ The passage specifically mentions that ReThink prompts users with "Hold on! Are you sure you want to say that?" or "Remember. You are what you type!" when offensive language is detected.</w:t>
              <w:br/>
              <w:t>(3) ② Trisha was motivated to create ReThink after reading the tragic news of a twelve-year-old girl who had been cyberbullied for over a year and a half, which shocked her into taking action.</w:t>
              <w:br/>
              <w:t>(4) ③ The passage states that "when using ReThink, adolescents change their minds 93% of the time and decide not to post offensive messages."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[본문3]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Kelvin Doe was fascinated with electronics since childhood, which motivated him to experiment with discarded electronic parts he found in trash cans.</w:t>
              <w:br/>
              <w:t>(2) ③ During the 2014 Ebola outbreak when schools were closed, Kelvin's radio station provided educational programs to students over the radio, which was especially important since radio was the main source of media in Sierra Leone.</w:t>
              <w:br/>
              <w:t>(3) ② The generator that runs on salt water demonstrates Kelvin's focus on sustainable energy solutions, along with his battery for powering homes and businesses and the windmill for supplying electricity to his community.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[본문4]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br/>
              <w:t>(4)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John was motivated after volunteering at a local shelter where he learned that residents worked hard to rent homes but faced difficulties furnishing them upon moving in.</w:t>
              <w:br/>
              <w:t>(2) ③ According to John, "to be home again is a triumph, a sense of peace, and something to be celebrated" for people transitioning from homelessness.</w:t>
              <w:br/>
              <w:t>(3) ③ John reached out to his family, friends, and neighbors for donations to gather essential items needed to help people transitioning out of homelessness.</w:t>
              <w:br/>
              <w:t>(4) ② John realized that "a simple couch or a kitchen table could have" significant impact, stating that "Furniture can restore the dignity of a family."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[본문5]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They are all young social activists who made significant contributions to society. The passage explicitly states that all three are "examples of young social activists who have made significant contributions to society."</w:t>
              <w:br/>
              <w:t>(2) ③ Providing science and mathematics education and mentorship to young people in Sierra Leone. The passage clearly states that Kelvin Doe's foundation "provides science and mathematics education, mentorship, and other resources to empower young people in Sierra Leone."</w:t>
              <w:br/>
              <w:t>(3) ② They serve as inspiration for other young people to make a difference globally. The passage explicitly mentions that "Their stories serve as an inspiration for young people around the world to pursue their passions and make a difference in their communities."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[추가본문]</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br/>
              <w:t>(4)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Appropriate technology utilizes locally available resources, which helps reduce costs and promote local industries according to the passage.</w:t>
              <w:br/>
              <w:t>(2) ③ The passage states that appropriate technologies are environmentally sustainable because they rely on renewable resources.</w:t>
              <w:br/>
              <w:t>(3) ③ The passage explicitly mentions that the Warka Tower "employs natural processes to deliver 100 liters of clean water daily."</w:t>
              <w:br/>
              <w:t>(4) ③ The passage indicates that the Warka Tower can be constructed using "eco-friendly materials like soil, wood, and natural fiber nets."</w:t>
            </w:r>
          </w:p>
        </w:tc>
      </w:tr>
    </w:tbl>
    <w:p>
      <w:pPr>
        <w:pStyle w:val="Normal_modified"/>
      </w:pPr>
      <w:r>
        <w:br w:type="page"/>
      </w:r>
    </w:p>
    <w:p>
      <w:pPr>
        <w:pStyle w:val="Heading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[본문1]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[본문2]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[본문3]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[본문4]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[본문5]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[추가본문]</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br/>
              <w:t>(4)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br/>
              <w:t>(4)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br/>
              <w:t>(4)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