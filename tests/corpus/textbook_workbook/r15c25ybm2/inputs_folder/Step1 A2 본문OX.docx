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내용일치_Normal</w:t>
      </w:r>
    </w:p>
    <w:p>
      <w:pPr>
        <w:pStyle w:val="Heading_num"/>
      </w:pPr>
      <w:r>
        <w:t>[본문1]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rPr>
                <w:b/>
                <w:u w:val="single"/>
              </w:rPr>
              <w:t>Young Change-Makers Shaping the Future</w:t>
            </w:r>
            <w:r>
              <w:t xml:space="preserve"> There are a lot of things that fill us with hope for the future: technology, science, accountable leaders, and nonprofit organizations committed to doing good. However, few things give us more hope for the future than young people. Some young people are already working toward solutions for the problems their communities and the world are facing. Let's look at three inspirational examples of these young people.</w:t>
            </w:r>
          </w:p>
        </w:tc>
      </w:tr>
    </w:tbl>
    <w:p>
      <w:pPr>
        <w:pStyle w:val="Normal_modified"/>
      </w:pPr>
      <w:r>
        <w:t xml:space="preserve">(1) Technology is mentioned as a source of hope for the future. ❮ T / F ❯  </w:t>
      </w:r>
    </w:p>
    <w:p>
      <w:pPr>
        <w:pStyle w:val="Normal_modified"/>
      </w:pPr>
      <w:r>
        <w:t xml:space="preserve">(2) The passage says only adults are working on solutions for problems. ❮ T / F ❯  </w:t>
      </w:r>
    </w:p>
    <w:p>
      <w:pPr>
        <w:pStyle w:val="Normal_modified"/>
      </w:pPr>
      <w:r>
        <w:t xml:space="preserve">(3) Nonprofit organizations are described as being committed to helping others. ❮ T / F ❯  </w:t>
      </w:r>
    </w:p>
    <w:p>
      <w:pPr>
        <w:pStyle w:val="Normal_modified"/>
      </w:pPr>
      <w:r>
        <w:t xml:space="preserve">(4) The passage introduces three examples of young people. ❮ T / F ❯  </w:t>
      </w:r>
    </w:p>
    <w:p>
      <w:pPr>
        <w:pStyle w:val="Normal_modified"/>
      </w:pPr>
      <w:r>
        <w:t>(5) The passage claims that young people give us less hope than science does. ❮ T / F ❯</w:t>
      </w:r>
    </w:p>
    <w:p>
      <w:pPr>
        <w:pStyle w:val="Normal_modified"/>
      </w:pPr>
    </w:p>
    <w:p>
      <w:pPr>
        <w:pStyle w:val="Heading_num"/>
      </w:pPr>
      <w:r>
        <w:t>[본문2]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rPr>
                <w:b/>
                <w:u w:val="single"/>
              </w:rPr>
              <w:t>Combating Online Hate with ReThink</w:t>
            </w:r>
            <w:r>
              <w:t xml:space="preserve"> Trisha Prabhu, a young computer scientist from the U.S., is fighting cyberbullying with her innovative application ReThink. ReThink is a virtual keyboard that uses artificial intelligence to detect potentially hurtful text messages before they are sent and prompts young people to pause and reconsider their words. When a user types a message that contains potentially offensive language, such as "I hate you," ReThink prompts: "Hold on! Are you sure you want to say that?" or "Remember. You are what you type!" In 2014, when Trisha was just thirteen years old, she read the tragic news of a twelve-year-old girl who had been cyberbullied for over a year and a half. Shocked at the story, she decided to prevent cyberbullying by using technology and created ReThink. ReThink has been used by schools and organizations worldwide and has successfully raised awareness on cyberbullying. It has helped young people make better decisions in digital space where people could easily be unkind toward each other. In fact, it has been found that when using ReThink, adolescents change their minds 93% of the time and decide not to post offensive messages.</w:t>
            </w:r>
          </w:p>
        </w:tc>
      </w:tr>
    </w:tbl>
    <w:p>
      <w:pPr>
        <w:pStyle w:val="Normal_modified"/>
      </w:pPr>
      <w:r>
        <w:t xml:space="preserve">(1) ReThink uses artificial intelligence to detect harmful messages before sending. ❮ T / F ❯  </w:t>
      </w:r>
    </w:p>
    <w:p>
      <w:pPr>
        <w:pStyle w:val="Normal_modified"/>
      </w:pPr>
      <w:r>
        <w:t xml:space="preserve">(2) Trisha Prabhu was twelve years old when she created ReThink. ❮ T / F ❯  </w:t>
      </w:r>
    </w:p>
    <w:p>
      <w:pPr>
        <w:pStyle w:val="Normal_modified"/>
      </w:pPr>
      <w:r>
        <w:t xml:space="preserve">(3) The ReThink app gives users reminders like "You are what you type!" ❮ T / F ❯  </w:t>
      </w:r>
    </w:p>
    <w:p>
      <w:pPr>
        <w:pStyle w:val="Normal_modified"/>
      </w:pPr>
      <w:r>
        <w:t xml:space="preserve">(4) ReThink has only been used in the United States. ❮ T / F ❯  </w:t>
      </w:r>
    </w:p>
    <w:p>
      <w:pPr>
        <w:pStyle w:val="Normal_modified"/>
      </w:pPr>
      <w:r>
        <w:t>(5) Most adolescents decide not to post offensive messages when using ReThink. ❮ T / F ❯</w:t>
      </w:r>
    </w:p>
    <w:p>
      <w:pPr>
        <w:pStyle w:val="Normal_modified"/>
      </w:pPr>
    </w:p>
    <w:p>
      <w:pPr>
        <w:pStyle w:val="Heading_num"/>
      </w:pPr>
      <w:r>
        <w:t>[본문3]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rPr>
                <w:b/>
                <w:u w:val="single"/>
              </w:rPr>
              <w:t>Inventing with Discarded Electronic Parts</w:t>
            </w:r>
            <w:r>
              <w:t xml:space="preserve"> Kelvin Doe, a self-taught inventor and engineer from Sierra Leone, has been fascinated with electronics since childhood. He would often do experiments with discarded electronics he found in trash cans to create his own inventions. In 2009, at the young age of thirteen, Kelvin built his own FM radio station by using a transmitter he made from discarded electronic parts. In 2014, during the time when an Ebola outbreak affected Africa, Kelvin's radio station proved to be invaluable. With schools closed, his radio station provided educational programs to students over the radio. This was especially important in his country, where the radio was the main source of media. Kelvin also improved the lives of people around him by providing affordable resources. He invented a battery capable of powering homes and small businesses, designed a generator that runs on salt water, and constructed a windmill to supply electricity to his community.</w:t>
            </w:r>
          </w:p>
        </w:tc>
      </w:tr>
    </w:tbl>
    <w:p>
      <w:pPr>
        <w:pStyle w:val="Normal_modified"/>
      </w:pPr>
      <w:r>
        <w:t xml:space="preserve">(1) Kelvin Doe learned about electronics by teaching himself. ❮ T / F ❯  </w:t>
      </w:r>
    </w:p>
    <w:p>
      <w:pPr>
        <w:pStyle w:val="Normal_modified"/>
      </w:pPr>
      <w:r>
        <w:t xml:space="preserve">(2) Kelvin built his first FM radio station at the age of fifteen. ❮ T / F ❯  </w:t>
      </w:r>
    </w:p>
    <w:p>
      <w:pPr>
        <w:pStyle w:val="Normal_modified"/>
      </w:pPr>
      <w:r>
        <w:t xml:space="preserve">(3) During the Ebola outbreak, schools in Sierra Leone were closed. ❮ T / F ❯  </w:t>
      </w:r>
    </w:p>
    <w:p>
      <w:pPr>
        <w:pStyle w:val="Normal_modified"/>
      </w:pPr>
      <w:r>
        <w:t xml:space="preserve">(4) Kelvin’s radio station was mainly used for playing music during the outbreak. ❮ T / F ❯  </w:t>
      </w:r>
    </w:p>
    <w:p>
      <w:pPr>
        <w:pStyle w:val="Normal_modified"/>
      </w:pPr>
      <w:r>
        <w:t>(5) Kelvin invented a generator that uses salt water as fuel. ❮ T / F ❯</w:t>
      </w:r>
    </w:p>
    <w:p>
      <w:pPr>
        <w:pStyle w:val="Normal_modified"/>
      </w:pPr>
    </w:p>
    <w:p>
      <w:pPr>
        <w:pStyle w:val="Heading_num"/>
      </w:pPr>
      <w:r>
        <w:t>[본문4]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rPr>
                <w:b/>
                <w:u w:val="single"/>
              </w:rPr>
              <w:t>Helping Homeless People Rebuild Their Lives</w:t>
            </w:r>
            <w:r>
              <w:t xml:space="preserve"> John Michael Stagliano is a young social activist from the U.S• who founded Home Again in 2016. It is a nonprofit organization that offers furniture and household essentials to families and individuals transitioning from homelessness to stable housing. He says, "For people who have lived in their cars, in and out of shelters, and in the woods, to be home again is a triumph, a sense of peace, and something to be celebrated." John's journey began in 2015. At the age of twelve, he volunteered at a local shelter where people in need were staying. He learned that many of the shelter residents worked hard to rent houses and trailers but faced difficulties in furnishing their new homes upon moving in• This prompted John to decide to do something for those transitioning out of homelessness. Needing donations to gather essential items to help them, John reached out to his family, friends, and neighbors. As word of his efforts spread, donations began to rush in• So John was able to help more people get settled. He said, "I never knew the impact that a simple couch or a kitchen table could have. Furniture can restore the dignity of a family."</w:t>
            </w:r>
          </w:p>
        </w:tc>
      </w:tr>
    </w:tbl>
    <w:p>
      <w:pPr>
        <w:pStyle w:val="Normal_modified"/>
      </w:pPr>
      <w:r>
        <w:t xml:space="preserve">(1) Home Again provides furniture to people moving into stable housing. ❮ T / F ❯  </w:t>
      </w:r>
    </w:p>
    <w:p>
      <w:pPr>
        <w:pStyle w:val="Normal_modified"/>
      </w:pPr>
      <w:r>
        <w:t xml:space="preserve">(2) John started Home Again when he was twelve years old. ❮ T / F ❯  </w:t>
      </w:r>
    </w:p>
    <w:p>
      <w:pPr>
        <w:pStyle w:val="Normal_modified"/>
      </w:pPr>
      <w:r>
        <w:t xml:space="preserve">(3) John first volunteered at a local shelter in 2015. ❮ T / F ❯  </w:t>
      </w:r>
    </w:p>
    <w:p>
      <w:pPr>
        <w:pStyle w:val="Normal_modified"/>
      </w:pPr>
      <w:r>
        <w:t xml:space="preserve">(4) John collected donations only from his family members. ❮ T / F ❯  </w:t>
      </w:r>
    </w:p>
    <w:p>
      <w:pPr>
        <w:pStyle w:val="Normal_modified"/>
      </w:pPr>
      <w:r>
        <w:t>(5) John believes that furniture can help restore a family's dignity. ❮ T / F ❯</w:t>
      </w:r>
    </w:p>
    <w:p>
      <w:pPr>
        <w:pStyle w:val="Normal_modified"/>
      </w:pPr>
    </w:p>
    <w:p>
      <w:pPr>
        <w:pStyle w:val="Heading_num"/>
      </w:pPr>
      <w:r>
        <w:t>[본문5]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Trisha Prabhu, Kelvin Doe, and John Michael Stagliano are all examples of young social activists who have made significant contributions to society. Their innovative efforts to solve social problems demonstrate the power of technology, commitment, and individual initiative. Their stories serve as an inspiration for young people around the world to pursue their passions and make a difference in their communities. As young innovators and social activists keep appearing, they will undoubtedly make the world a better place. </w:t>
            </w:r>
            <w:r>
              <w:rPr>
                <w:b/>
                <w:u w:val="single"/>
              </w:rPr>
              <w:t>What they did later</w:t>
            </w:r>
            <w:r>
              <w:t xml:space="preserve"> Trisha Prabhu has delivered a message about anti-cyberbullying in more than 100 speeches worldwide. Kelvin Doe founded the Kelvin Doe Foundation in 2016. Today, it provides science and mathematics education, mentorship, and other resources to empower young people in Sierra Leone. John Michael Stagliano has continued to provide furniture for people in challenging situations and has been involved in meal provision at a homeless shelter.</w:t>
            </w:r>
          </w:p>
        </w:tc>
      </w:tr>
    </w:tbl>
    <w:p>
      <w:pPr>
        <w:pStyle w:val="Normal_modified"/>
      </w:pPr>
      <w:r>
        <w:t xml:space="preserve">(1) Trisha Prabhu has spoken about anti-cyberbullying at over 100 events. ❮ T / F ❯  </w:t>
      </w:r>
    </w:p>
    <w:p>
      <w:pPr>
        <w:pStyle w:val="Normal_modified"/>
      </w:pPr>
      <w:r>
        <w:t xml:space="preserve">(2) Kelvin Doe’s foundation was established before 2016. ❮ T / F ❯  </w:t>
      </w:r>
    </w:p>
    <w:p>
      <w:pPr>
        <w:pStyle w:val="Normal_modified"/>
      </w:pPr>
      <w:r>
        <w:t xml:space="preserve">(3) John Michael Stagliano has helped provide meals at a homeless shelter. ❮ T / F ❯  </w:t>
      </w:r>
    </w:p>
    <w:p>
      <w:pPr>
        <w:pStyle w:val="Normal_modified"/>
      </w:pPr>
      <w:r>
        <w:t xml:space="preserve">(4) The Kelvin Doe Foundation only offers mentorship to young people. ❮ T / F ❯  </w:t>
      </w:r>
    </w:p>
    <w:p>
      <w:pPr>
        <w:pStyle w:val="Normal_modified"/>
      </w:pPr>
      <w:r>
        <w:t>(5) The passage claims young activists can inspire others worldwide. ❮ T / F ❯</w:t>
      </w:r>
    </w:p>
    <w:p>
      <w:pPr>
        <w:pStyle w:val="Normal_modified"/>
      </w:pPr>
    </w:p>
    <w:p>
      <w:pPr>
        <w:pStyle w:val="Heading_num"/>
      </w:pPr>
      <w:r>
        <w:t>[추가본문]</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rPr>
                <w:b/>
                <w:u w:val="single"/>
              </w:rPr>
              <w:t>Appropriate Technology</w:t>
            </w:r>
            <w:r>
              <w:t xml:space="preserve"> Appropriate technology refers to technological solutions that are designed to suitably meet the specific needs of a community. Such technologies typically utilize locally available resources, so they reduce costs and promote local industries. These technologies are environmentally sustainable because they rely on renewable resources. Additionally, their designs are easy to use, which allow local communities to maintain the technologies without specialized training. The Warka Tower is one good example of appropriate technology. This tower helps with the lack of clean water in many regions. It employs natural processes to deliver 100 liters of clean water daily. It gathers rainwater in a pot at its base. Additionally, the tower captures fog and changes it into water drops that collect on nets, and then the water drops fall into the pot. One of the tower's strengths is that it is simple. A small team can construct it in just one day by using eco-friendly materials like soil, wood, and natural fiber nets. Truly, the Warka Tower demonstrates how appropriate technology can solve local issues in a way that is affordable, effective, and eco-friendly.</w:t>
            </w:r>
          </w:p>
        </w:tc>
      </w:tr>
    </w:tbl>
    <w:p>
      <w:pPr>
        <w:pStyle w:val="Normal_modified"/>
      </w:pPr>
      <w:r>
        <w:t xml:space="preserve">(1) Appropriate technology usually uses materials found in the local area. ❮ T / F ❯  </w:t>
      </w:r>
    </w:p>
    <w:p>
      <w:pPr>
        <w:pStyle w:val="Normal_modified"/>
      </w:pPr>
      <w:r>
        <w:t xml:space="preserve">(2) The Warka Tower is difficult to build and needs many workers. ❮ T / F ❯  </w:t>
      </w:r>
    </w:p>
    <w:p>
      <w:pPr>
        <w:pStyle w:val="Normal_modified"/>
      </w:pPr>
      <w:r>
        <w:t xml:space="preserve">(3) Appropriate technology often requires advanced training to maintain. ❮ T / F ❯  </w:t>
      </w:r>
    </w:p>
    <w:p>
      <w:pPr>
        <w:pStyle w:val="Normal_modified"/>
      </w:pPr>
      <w:r>
        <w:t xml:space="preserve">(4) The Warka Tower collects water only from rain. ❮ T / F ❯  </w:t>
      </w:r>
    </w:p>
    <w:p>
      <w:pPr>
        <w:pStyle w:val="Normal_modified"/>
      </w:pPr>
      <w:r>
        <w:t>(5) Eco-friendly materials are used to build the Warka Tower. ❮ T / F ❯</w:t>
      </w:r>
    </w:p>
    <w:p>
      <w:pPr>
        <w:pStyle w:val="Normal_modified"/>
      </w:pPr>
    </w:p>
    <w:p>
      <w:pPr>
        <w:pStyle w:val="Normal_modified"/>
      </w:pPr>
      <w:r>
        <w:br w:type="page"/>
      </w:r>
    </w:p>
    <w:p>
      <w:r>
        <w:br/>
        <w:br/>
        <w:br/>
        <w:br/>
        <w:br/>
      </w:r>
    </w:p>
    <w:p>
      <w:pPr>
        <w:pStyle w:val="Heading1"/>
        <w:jc w:val="center"/>
      </w:pPr>
      <w:r>
        <w:rPr>
          <w:sz w:val="40"/>
        </w:rPr>
        <w:t>정답 및 해설</w:t>
      </w:r>
    </w:p>
    <w:p>
      <w:r>
        <w:br w:type="page"/>
      </w:r>
    </w:p>
    <w:p>
      <w:pPr>
        <w:pStyle w:val="Heading_ans"/>
      </w:pPr>
      <w:r>
        <w:t>1. 내용일치_Normal_정답</w:t>
      </w:r>
    </w:p>
    <w:tbl>
      <w:tblPr>
        <w:tblW w:type="auto" w:w="0"/>
        <w:tblLook w:firstColumn="1" w:firstRow="1" w:lastColumn="0" w:lastRow="0" w:noHBand="0" w:noVBand="1" w:val="04A0"/>
      </w:tblPr>
      <w:tblGrid>
        <w:gridCol w:w="3362"/>
        <w:gridCol w:w="3362"/>
        <w:gridCol w:w="3362"/>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7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9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[본문1]</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기술이 미래에 대한 희망의 원천 중 하나로 언급됐다.</w:t>
              <w:br/>
              <w:t>(2) False. 청소년들도 문제 해결을 위해 노력한다고 했다.</w:t>
              <w:br/>
              <w:t>(3) True. 비영리 단체들이 선을 행하는 데 헌신한다고 했다.</w:t>
              <w:br/>
              <w:t>(4) True. 세 명의 영감을 주는 청소년 예시를 소개한다고 했다.</w:t>
              <w:br/>
              <w:t>(5) False. 청소년들이 과학보다 더 큰 희망을 준다고 했다.</w:t>
              <w:br/>
              <w:br/>
              <w:t>[해석]</w:t>
              <w:br/>
              <w:t xml:space="preserve">(1) 기술이 미래에 대한 희망의 원천으로 언급된다.  </w:t>
              <w:br/>
              <w:t xml:space="preserve">(2) 본문에서는 오직 어른들만이 문제 해결을 위해 노력하고 있다고 말한다.  </w:t>
              <w:br/>
              <w:t xml:space="preserve">(3) 비영리 단체는 다른 사람을 돕는 데 헌신하는 것으로 묘사된다.  </w:t>
              <w:br/>
              <w:t xml:space="preserve">(4) 본문은 세 명의 청소년 사례를 소개한다.  </w:t>
              <w:br/>
              <w:t>(5) 본문은 청소년이 과학보다 우리에게 덜 희망을 준다고 주장한다.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[본문2]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ReThink는 인공지능을 사용해서 해로운 메시지를 보내기 전에 감지한다.</w:t>
              <w:br/>
              <w:t>(2) False. Trisha Prabhu는 열세 살 때 ReThink를 만들었다고 했다.</w:t>
              <w:br/>
              <w:t>(3) True. "You are what you type!"라는 알림을 실제로 제공한다.</w:t>
              <w:br/>
              <w:t>(4) False. 전 세계 학교와 기관에서 사용되었다고 했다.</w:t>
              <w:br/>
              <w:t>(5) True. 93%의 청소년이 공격적인 메시지를 올리지 않기로 결정한다고 했다.</w:t>
              <w:br/>
              <w:br/>
              <w:t>[해석]</w:t>
              <w:br/>
              <w:t xml:space="preserve">(1) ReThink은 인공지능을 사용해 해로운 메시지를 전송하기 전에 감지한다.  </w:t>
              <w:br/>
              <w:t xml:space="preserve">(2) Trisha Prabhu는 ReThink를 만들었을 때 열두 살이었다.  </w:t>
              <w:br/>
              <w:t xml:space="preserve">(3) ReThink 앱은 사용자에게 "You are what you type!"와 같은 알림을 제공한다.  </w:t>
              <w:br/>
              <w:t xml:space="preserve">(4) ReThink은 미국에서만 사용되었다.  </w:t>
              <w:br/>
              <w:t>(5) 대부분의 청소년은 ReThink을 사용할 때 공격적인 메시지를 게시하지 않기로 결정한다.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[본문3]</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Kelvin은 독학으로 전자공학을 배웠다고 했다.</w:t>
              <w:br/>
              <w:t>(2) False. Kelvin은 13살 때 첫 FM 라디오 방송국을 만들었다고 했다.</w:t>
              <w:br/>
              <w:t>(3) True. 에볼라 유행 때 학교들이 문을 닫았다고 했다.</w:t>
              <w:br/>
              <w:t>(4) False. 라디오 방송국은 교육 프로그램을 제공하는 데 주로 사용되었다고 했다.</w:t>
              <w:br/>
              <w:t>(5) True. 소금물을 연료로 하는 발전기를 발명했다고 했다.</w:t>
              <w:br/>
              <w:br/>
              <w:t>[해석]</w:t>
              <w:br/>
              <w:t xml:space="preserve">(1) Kelvin Doe는 독학으로 전자공학을 배웠다.  </w:t>
              <w:br/>
              <w:t xml:space="preserve">(2) Kelvin은 열다섯 살에 처음으로 FM 라디오 방송국을 만들었다.  </w:t>
              <w:br/>
              <w:t xml:space="preserve">(3) 에볼라 발생 기간 동안 Sierra Leone의 학교들은 문을 닫았다.  </w:t>
              <w:br/>
              <w:t xml:space="preserve">(4) 에볼라 발생 기간 동안 Kelvin의 라디오 방송국은 주로 음악을 틀기 위해 사용되었다.  </w:t>
              <w:br/>
              <w:t>(5) Kelvin은 소금물을 연료로 사용하는 발전기를 발명했다.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[본문4]</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Home Again은 집으로 옮기는 사람들에게 가구를 제공한다고 했다.</w:t>
              <w:br/>
              <w:t>(2) False. John은 2016년에 Home Again을 시작했고, 2015년에 자원봉사를 시작했다.</w:t>
              <w:br/>
              <w:t>(3) True. John은 2015년에 처음으로 지역 쉼터에서 자원봉사를 했다.</w:t>
              <w:br/>
              <w:t>(4) False. John은 가족뿐만 아니라 친구, 이웃에게도 기부를 요청했다.</w:t>
              <w:br/>
              <w:t>(5) True. John은 가구가 가족의 존엄성을 회복시킬 수 있다고 믿는다고 말했다.</w:t>
              <w:br/>
              <w:br/>
              <w:t>[해석]</w:t>
              <w:br/>
              <w:t>(1) Home Again은 안정적인 주거로 이사하는 사람들에게 가구를 제공한다.</w:t>
              <w:br/>
              <w:t>(2) John은 열두 살 때 Home Again을 시작했다.</w:t>
              <w:br/>
              <w:t>(3) John은 2015년에 처음으로 지역 보호소에서 자원봉사를 했다.</w:t>
              <w:br/>
              <w:t>(4) John은 가족 구성원들로부터만 기부를 모았다.</w:t>
              <w:br/>
              <w:t>(5) John은 가구가 가족의 존엄성을 회복하는 데 도움이 될 수 있다고 믿는다.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[본문5]</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Trisha Prabhu가 전 세계적으로 100회 이상의 연설을 했다고 했다.</w:t>
              <w:br/>
              <w:t>(2) False. Kelvin Doe의 재단은 2016년에 설립되었다고 했다.</w:t>
              <w:br/>
              <w:t>(3) True. John Michael Stagliano가 노숙자 쉼터에서 식사 제공에 참여했다고 했다.</w:t>
              <w:br/>
              <w:t>(4) False. Kelvin Doe Foundation은 멘토십뿐 아니라 과학, 수학 교육 등 다양한 자원을 제공한다고 했다.</w:t>
              <w:br/>
              <w:t>(5) True. 젊은 활동가들이 전 세계적으로 다른 이들에게 영감을 준다고 했다.</w:t>
              <w:br/>
              <w:br/>
              <w:t>[해석]</w:t>
              <w:br/>
              <w:t xml:space="preserve">(1) Trisha Prabhu는 100회가 넘는 행사에서 사이버 괴롭힘 방지에 대해 이야기했다.  </w:t>
              <w:br/>
              <w:t xml:space="preserve">(2) Kelvin Doe의 재단은 2016년 이전에 설립되었다.  </w:t>
              <w:br/>
              <w:t xml:space="preserve">(3) John Michael Stagliano는 노숙자 쉼터에서 식사를 제공하는 데 도움을 주었다.  </w:t>
              <w:br/>
              <w:t xml:space="preserve">(4) Kelvin Doe Foundation은 젊은이들에게만 멘토십을 제공한다.  </w:t>
              <w:br/>
              <w:t>(5) 본문은 젊은 활동가들이 전 세계적으로 다른 사람들에게 영감을 줄 수 있다고 주장한다.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[추가본문]</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적정기술은 주로 지역에서 구할 수 있는 자원을 사용한다고 했다.</w:t>
              <w:br/>
              <w:t>(2) False. Warka Tower는 소규모 팀이 하루 만에 쉽게 만들 수 있다고 했다.</w:t>
              <w:br/>
              <w:t>(3) False. 적정기술은 특별한 훈련 없이도 유지할 수 있도록 설계된다고 했다.</w:t>
              <w:br/>
              <w:t>(4) False. Warka Tower는 빗물뿐만 아니라 안개도 모아서 물로 바꾼다고 했다.</w:t>
              <w:br/>
              <w:t>(5) True. Warka Tower는 흙, 나무, 천연 섬유 같은 친환경 재료로 만든다고 했다.</w:t>
              <w:br/>
              <w:br/>
              <w:t>[해석]</w:t>
              <w:br/>
              <w:t xml:space="preserve">(1) 적정 기술은 보통 지역에서 구할 수 있는 재료를 사용한다.  </w:t>
              <w:br/>
              <w:t xml:space="preserve">(2) Warka Tower는 건설이 어렵고 많은 인력이 필요하다.  </w:t>
              <w:br/>
              <w:t xml:space="preserve">(3) 적정 기술은 유지 관리를 위해 고급 교육이 필요한 경우가 많다.  </w:t>
              <w:br/>
              <w:t xml:space="preserve">(4) Warka Tower는 비로부터만 물을 모은다.  </w:t>
              <w:br/>
              <w:t>(5) Warka Tower를 짓는 데 친환경 재료가 사용된다.</w:t>
            </w:r>
          </w:p>
        </w:tc>
      </w:tr>
    </w:tbl>
    <w:p>
      <w:pPr>
        <w:pStyle w:val="Normal_modified"/>
      </w:pPr>
      <w:r>
        <w:br w:type="page"/>
      </w:r>
    </w:p>
    <w:p>
      <w:pPr>
        <w:pStyle w:val="Heading1"/>
        <w:jc w:val="center"/>
      </w:pPr>
      <w:r>
        <w:rPr>
          <w:sz w:val="40"/>
        </w:rPr>
        <w:t>빠른 정답 찾기</w:t>
      </w:r>
    </w:p>
    <w:p>
      <w:pPr>
        <w:pStyle w:val="Heading_ans"/>
      </w:pPr>
      <w:r>
        <w:t>1. 내용일치_Normal_정답</w:t>
      </w:r>
    </w:p>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[본문1]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[본문2]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[본문3]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[본문4]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[본문5]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[추가본문]</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F</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