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어휘1단계_Hard</w:t>
      </w:r>
    </w:p>
    <w:p>
      <w:pPr>
        <w:pStyle w:val="Heading_num"/>
      </w:pPr>
      <w:r>
        <w:t>[1]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《A Failure Resume for Growth : What is a failure resume?》 If we were asked which one we prefer between </w:t>
            </w:r>
            <w:r>
              <w:rPr>
                <w:b/>
              </w:rPr>
              <w:t>(1)❮ ⓐ failure   / ⓑ success ❯</w:t>
            </w:r>
            <w:r>
              <w:t xml:space="preserve"> and </w:t>
            </w:r>
            <w:r>
              <w:rPr>
                <w:b/>
              </w:rPr>
              <w:t>(2)❮ ⓐ failure  / ⓑ success ❯</w:t>
            </w:r>
            <w:r>
              <w:t xml:space="preserve">, we would all choose </w:t>
            </w:r>
            <w:r>
              <w:rPr>
                <w:b/>
              </w:rPr>
              <w:t>(3)❮ ⓐ success  / ⓑ failure ❯</w:t>
            </w:r>
            <w:r>
              <w:t xml:space="preserve">. That is, no one wants to </w:t>
            </w:r>
            <w:r>
              <w:rPr>
                <w:b/>
              </w:rPr>
              <w:t>(4)❮ ⓐ fail  / ⓑ succeed ❯</w:t>
            </w:r>
            <w:r>
              <w:t xml:space="preserve">. However, despite our </w:t>
            </w:r>
            <w:r>
              <w:rPr>
                <w:b/>
              </w:rPr>
              <w:t>(5)❮ ⓐ courage   / ⓑ fear ❯</w:t>
            </w:r>
            <w:r>
              <w:t xml:space="preserve"> of failure, it is not always </w:t>
            </w:r>
            <w:r>
              <w:rPr>
                <w:b/>
              </w:rPr>
              <w:t>(6)❮ ⓐ inevitable   / ⓑ avoidable ❯</w:t>
            </w:r>
            <w:r>
              <w:t xml:space="preserve">. Although we all fail, the experience and the result </w:t>
            </w:r>
            <w:r>
              <w:rPr>
                <w:b/>
              </w:rPr>
              <w:t>(7)❮ ⓐ differ  / ⓑ coincide ❯</w:t>
            </w:r>
            <w:r>
              <w:t xml:space="preserve"> from one person to another. While some turn failure into success through the </w:t>
            </w:r>
            <w:r>
              <w:rPr>
                <w:b/>
              </w:rPr>
              <w:t>(8)❮ ⓐ ignorance   / ⓑ lessons ❯</w:t>
            </w:r>
            <w:r>
              <w:t xml:space="preserve"> they learn, others continue to fail because they are not aware of the lessons failure offers. In order to learn from failure, it is </w:t>
            </w:r>
            <w:r>
              <w:rPr>
                <w:b/>
              </w:rPr>
              <w:t>(9)❮ ⓐ trivial   / ⓑ important ❯</w:t>
            </w:r>
            <w:r>
              <w:t xml:space="preserve"> for us to </w:t>
            </w:r>
            <w:r>
              <w:rPr>
                <w:b/>
              </w:rPr>
              <w:t>(10)❮ ⓐ reflect  / ⓑ disregard ❯</w:t>
            </w:r>
            <w:r>
              <w:t>. Writing a failure resume can help us to do this.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[2]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Tina Seelig, a professor at Stanford University, requires all her students to create a </w:t>
            </w:r>
            <w:r>
              <w:rPr>
                <w:b/>
              </w:rPr>
              <w:t>(1)❮ ⓐ success   / ⓑ failure ❯</w:t>
            </w:r>
            <w:r>
              <w:t xml:space="preserve"> resume. That is, to craft a resume that summarizes all their biggest </w:t>
            </w:r>
            <w:r>
              <w:rPr>
                <w:b/>
              </w:rPr>
              <w:t>(2)❮ ⓐ failures  / ⓑ achievements ❯</w:t>
            </w:r>
            <w:r>
              <w:t xml:space="preserve"> in their academic, personal, and professional lives. The students are asked to write about what their major </w:t>
            </w:r>
            <w:r>
              <w:rPr>
                <w:b/>
              </w:rPr>
              <w:t>(3)❮ ⓐ triumph   / ⓑ failure ❯</w:t>
            </w:r>
            <w:r>
              <w:t xml:space="preserve"> was and why they ended in </w:t>
            </w:r>
            <w:r>
              <w:rPr>
                <w:b/>
              </w:rPr>
              <w:t>(4)❮ ⓐ victory   / ⓑ failure ❯</w:t>
            </w:r>
            <w:r>
              <w:t xml:space="preserve">. Also, they need to state how they have </w:t>
            </w:r>
            <w:r>
              <w:rPr>
                <w:b/>
              </w:rPr>
              <w:t>(5)❮ ⓐ overcome  / ⓑ succumbed to ❯</w:t>
            </w:r>
            <w:r>
              <w:t xml:space="preserve"> the </w:t>
            </w:r>
            <w:r>
              <w:rPr>
                <w:b/>
              </w:rPr>
              <w:t>(6)❮ ⓐ success   / ⓑ failure ❯</w:t>
            </w:r>
            <w:r>
              <w:t xml:space="preserve">, what effects the </w:t>
            </w:r>
            <w:r>
              <w:rPr>
                <w:b/>
              </w:rPr>
              <w:t>(7)❮ ⓐ accomplishment   / ⓑ failure ❯</w:t>
            </w:r>
            <w:r>
              <w:t xml:space="preserve"> they experienced has had on their lives, and what lessons they have </w:t>
            </w:r>
            <w:r>
              <w:rPr>
                <w:b/>
              </w:rPr>
              <w:t>(8)❮ ⓐ forgotten   / ⓑ learned ❯</w:t>
            </w:r>
            <w:r>
              <w:t xml:space="preserve"> from that experience. Writing such a resume helps the students </w:t>
            </w:r>
            <w:r>
              <w:rPr>
                <w:b/>
              </w:rPr>
              <w:t>(9)❮ ⓐ overlook   / ⓑ realize ❯</w:t>
            </w:r>
            <w:r>
              <w:t xml:space="preserve"> that viewing experiences through the </w:t>
            </w:r>
            <w:r>
              <w:rPr>
                <w:b/>
              </w:rPr>
              <w:t>(10)❮ ⓐ failure  / ⓑ success ❯</w:t>
            </w:r>
            <w:r>
              <w:t xml:space="preserve"> forces them to come to terms with the </w:t>
            </w:r>
            <w:r>
              <w:rPr>
                <w:b/>
              </w:rPr>
              <w:t>(11)❮ ⓐ mistakes  / ⓑ perfections ❯</w:t>
            </w:r>
            <w:r>
              <w:t xml:space="preserve"> they have made along the way.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《Why is a </w:t>
            </w:r>
            <w:r>
              <w:rPr>
                <w:b/>
              </w:rPr>
              <w:t>(1)❮ ⓐ failure  / ⓑ success ❯</w:t>
            </w:r>
            <w:r>
              <w:t xml:space="preserve"> resume useful for you?》 First, a </w:t>
            </w:r>
            <w:r>
              <w:rPr>
                <w:b/>
              </w:rPr>
              <w:t>(2)❮ ⓐ failure  / ⓑ success ❯</w:t>
            </w:r>
            <w:r>
              <w:t xml:space="preserve"> resume can help you admit your </w:t>
            </w:r>
            <w:r>
              <w:rPr>
                <w:b/>
              </w:rPr>
              <w:t>(3)❮ ⓐ failure  / ⓑ triumph ❯</w:t>
            </w:r>
            <w:r>
              <w:t xml:space="preserve">. We are quick to put our </w:t>
            </w:r>
            <w:r>
              <w:rPr>
                <w:b/>
              </w:rPr>
              <w:t>(4)❮ ⓐ achievements   / ⓑ failures ❯</w:t>
            </w:r>
            <w:r>
              <w:t xml:space="preserve"> behind us. But the process of writing a </w:t>
            </w:r>
            <w:r>
              <w:rPr>
                <w:b/>
              </w:rPr>
              <w:t>(5)❮ ⓐ failure  / ⓑ success ❯</w:t>
            </w:r>
            <w:r>
              <w:t xml:space="preserve"> resume will allow you to purposefully take the time to analyze and understand your </w:t>
            </w:r>
            <w:r>
              <w:rPr>
                <w:b/>
              </w:rPr>
              <w:t>(6)❮ ⓐ accomplishment   / ⓑ failure ❯</w:t>
            </w:r>
            <w:r>
              <w:t xml:space="preserve">. In doing so, you will be able to admit your </w:t>
            </w:r>
            <w:r>
              <w:rPr>
                <w:b/>
              </w:rPr>
              <w:t>(7)❮ ⓐ success   / ⓑ failure ❯</w:t>
            </w:r>
            <w:r>
              <w:t xml:space="preserve"> and perceive the situation </w:t>
            </w:r>
            <w:r>
              <w:rPr>
                <w:b/>
              </w:rPr>
              <w:t>(8)❮ ⓐ subjectively   / ⓑ objectively ❯</w:t>
            </w:r>
            <w:r>
              <w:t xml:space="preserve"> and </w:t>
            </w:r>
            <w:r>
              <w:rPr>
                <w:b/>
              </w:rPr>
              <w:t>(9)❮ ⓐ impartially  / ⓑ biasedly ❯</w:t>
            </w:r>
            <w:r>
              <w:t xml:space="preserve">. Second, a </w:t>
            </w:r>
            <w:r>
              <w:rPr>
                <w:b/>
              </w:rPr>
              <w:t>(10)❮ ⓐ failure  / ⓑ success ❯</w:t>
            </w:r>
            <w:r>
              <w:t xml:space="preserve"> resume may urge you to be more </w:t>
            </w:r>
            <w:r>
              <w:rPr>
                <w:b/>
              </w:rPr>
              <w:t>(11)❮ ⓐ destructive   / ⓑ constructive ❯</w:t>
            </w:r>
            <w:r>
              <w:t xml:space="preserve">. </w:t>
            </w:r>
            <w:r>
              <w:rPr>
                <w:b/>
              </w:rPr>
              <w:t>(12)❮ ⓐ Success   / ⓑ Failure ❯</w:t>
            </w:r>
            <w:r>
              <w:t xml:space="preserve"> has immense power to pull a person </w:t>
            </w:r>
            <w:r>
              <w:rPr>
                <w:b/>
              </w:rPr>
              <w:t>(13)❮ ⓐ down  / ⓑ up ❯</w:t>
            </w:r>
            <w:r>
              <w:t xml:space="preserve">. But writing a </w:t>
            </w:r>
            <w:r>
              <w:rPr>
                <w:b/>
              </w:rPr>
              <w:t>(14)❮ ⓐ failure  / ⓑ success ❯</w:t>
            </w:r>
            <w:r>
              <w:t xml:space="preserve"> resume can allow you to learn from your </w:t>
            </w:r>
            <w:r>
              <w:rPr>
                <w:b/>
              </w:rPr>
              <w:t>(15)❮ ⓐ success   / ⓑ failure ❯</w:t>
            </w:r>
            <w:r>
              <w:t xml:space="preserve"> rather than be discouraged. What you learn from your own </w:t>
            </w:r>
            <w:r>
              <w:rPr>
                <w:b/>
              </w:rPr>
              <w:t>(16)❮ ⓐ failure  / ⓑ success ❯</w:t>
            </w:r>
            <w:r>
              <w:t xml:space="preserve"> will be a very </w:t>
            </w:r>
            <w:r>
              <w:rPr>
                <w:b/>
              </w:rPr>
              <w:t>(17)❮ ⓐ valuable  / ⓑ worthless ❯</w:t>
            </w:r>
            <w:r>
              <w:t xml:space="preserve"> lesson - one that you cannot acquire from books. The wisdom from </w:t>
            </w:r>
            <w:r>
              <w:rPr>
                <w:b/>
              </w:rPr>
              <w:t>(18)❮ ⓐ success   / ⓑ failure ❯</w:t>
            </w:r>
            <w:r>
              <w:t xml:space="preserve"> can be a significant resource in your personal growth and give you a chance to become a </w:t>
            </w:r>
            <w:r>
              <w:rPr>
                <w:b/>
              </w:rPr>
              <w:t>(19)❮ ⓐ better  / ⓑ worse ❯</w:t>
            </w:r>
            <w:r>
              <w:t xml:space="preserve"> YOU.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《How do you write a failure resume?》 Writing a failure resume is a three-step process. First, write down what the </w:t>
            </w:r>
            <w:r>
              <w:rPr>
                <w:b/>
              </w:rPr>
              <w:t>(1)❮ ⓐ trivial   / ⓑ major ❯</w:t>
            </w:r>
            <w:r>
              <w:t xml:space="preserve"> failure has been in your life. Putting your failure on a sheet of paper seems like an </w:t>
            </w:r>
            <w:r>
              <w:rPr>
                <w:b/>
              </w:rPr>
              <w:t>(2)❮ ⓐ easy  / ⓑ arduous ❯</w:t>
            </w:r>
            <w:r>
              <w:t xml:space="preserve"> task, but in reality, it may take lots of </w:t>
            </w:r>
            <w:r>
              <w:rPr>
                <w:b/>
              </w:rPr>
              <w:t>(3)❮ ⓐ courage  / ⓑ cowardice ❯</w:t>
            </w:r>
            <w:r>
              <w:t xml:space="preserve"> to admit that you have failed </w:t>
            </w:r>
            <w:r>
              <w:rPr>
                <w:b/>
              </w:rPr>
              <w:t>(4)❮ ⓐ few   / ⓑ multiple ❯</w:t>
            </w:r>
            <w:r>
              <w:t xml:space="preserve"> times in your life. Second, mention why you have failed. Ask yourself why this happened, and keep asking until you get answers from yourself because </w:t>
            </w:r>
            <w:r>
              <w:rPr>
                <w:b/>
              </w:rPr>
              <w:t>(5)❮ ⓐ superficially   / ⓑ deep ❯</w:t>
            </w:r>
            <w:r>
              <w:t xml:space="preserve"> down we all know the </w:t>
            </w:r>
            <w:r>
              <w:rPr>
                <w:b/>
              </w:rPr>
              <w:t>(6)❮ ⓐ fictitious   / ⓑ real ❯</w:t>
            </w:r>
            <w:r>
              <w:t xml:space="preserve"> reason for failure but don't want to admit it. Finally, outline the </w:t>
            </w:r>
            <w:r>
              <w:rPr>
                <w:b/>
              </w:rPr>
              <w:t>(7)❮ ⓐ lessons  / ⓑ misconceptions ❯</w:t>
            </w:r>
            <w:r>
              <w:t xml:space="preserve"> learned from your failure. Keeping a record of what you have learned from your failure can remind you of the </w:t>
            </w:r>
            <w:r>
              <w:rPr>
                <w:b/>
              </w:rPr>
              <w:t>(8)❮ ⓐ misconceptions   / ⓑ lessons ❯</w:t>
            </w:r>
            <w:r>
              <w:t xml:space="preserve"> and </w:t>
            </w:r>
            <w:r>
              <w:rPr>
                <w:b/>
              </w:rPr>
              <w:t>(9)❮ ⓐ prevent  / ⓑ encourage ❯</w:t>
            </w:r>
            <w:r>
              <w:t xml:space="preserve"> you from repeating the </w:t>
            </w:r>
            <w:r>
              <w:rPr>
                <w:b/>
              </w:rPr>
              <w:t>(10)❮ ⓐ same  / ⓑ different ❯</w:t>
            </w:r>
            <w:r>
              <w:t xml:space="preserve"> mistakes.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[5]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《Josh's Failure Resume - Getting a D in Math》 In my opinion, there is no </w:t>
            </w:r>
            <w:r>
              <w:rPr>
                <w:b/>
              </w:rPr>
              <w:t>(1)❮ ⓐ better  / ⓑ worse ❯</w:t>
            </w:r>
            <w:r>
              <w:t xml:space="preserve"> teacher than failure. Wisdom is what you get from experience, and experience is what you get from failure. I know this because I failed, and it turned me around in a way that </w:t>
            </w:r>
            <w:r>
              <w:rPr>
                <w:b/>
              </w:rPr>
              <w:t>(2)❮ ⓐ modest  / ⓑ extravagant ❯</w:t>
            </w:r>
            <w:r>
              <w:t xml:space="preserve"> or even </w:t>
            </w:r>
            <w:r>
              <w:rPr>
                <w:b/>
              </w:rPr>
              <w:t>(3)❮ ⓐ spectacular  / ⓑ mediocre ❯</w:t>
            </w:r>
            <w:r>
              <w:t xml:space="preserve"> success could not have. It all started with a D. Getting a D probably isn't the </w:t>
            </w:r>
            <w:r>
              <w:rPr>
                <w:b/>
              </w:rPr>
              <w:t>(4)❮ ⓐ worst  / ⓑ best ❯</w:t>
            </w:r>
            <w:r>
              <w:t xml:space="preserve"> thing in the world, but it's not something anyone wants to see. However, during my </w:t>
            </w:r>
            <w:r>
              <w:rPr>
                <w:b/>
              </w:rPr>
              <w:t>(5)❮ ⓐ senior   / ⓑ junior ❯</w:t>
            </w:r>
            <w:r>
              <w:t xml:space="preserve"> year in high school, one was written on my test. I could already see my chances of a </w:t>
            </w:r>
            <w:r>
              <w:rPr>
                <w:b/>
              </w:rPr>
              <w:t>(6)❮ ⓐ two-year   / ⓑ four-year ❯</w:t>
            </w:r>
            <w:r>
              <w:t xml:space="preserve"> college going up in smoke. What happened? I'm not a D student. But I had to admit to myself that I simply didn't study, and I don't remember </w:t>
            </w:r>
            <w:r>
              <w:rPr>
                <w:b/>
              </w:rPr>
              <w:t>(7)❮ ⓐ vaguely   / ⓑ precisely ❯</w:t>
            </w:r>
            <w:r>
              <w:t xml:space="preserve"> why. There is always a reason for not studying, isn't there? I didn't study, took a test </w:t>
            </w:r>
            <w:r>
              <w:rPr>
                <w:b/>
              </w:rPr>
              <w:t>(8)❮ ⓐ equipped   / ⓑ unprepared ❯</w:t>
            </w:r>
            <w:r>
              <w:t>, and failed.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[6]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I chose to work </w:t>
            </w:r>
            <w:r>
              <w:rPr>
                <w:b/>
              </w:rPr>
              <w:t>(1)❮ ⓐ harder  / ⓑ less ❯</w:t>
            </w:r>
            <w:r>
              <w:t xml:space="preserve">. From my </w:t>
            </w:r>
            <w:r>
              <w:rPr>
                <w:b/>
              </w:rPr>
              <w:t>(2)❮ ⓐ success   / ⓑ failure ❯</w:t>
            </w:r>
            <w:r>
              <w:t xml:space="preserve"> - that D - I had already learned the results of not studying. I knew both the </w:t>
            </w:r>
            <w:r>
              <w:rPr>
                <w:b/>
              </w:rPr>
              <w:t>(3)❮ ⓐ solution   / ⓑ problem ❯</w:t>
            </w:r>
            <w:r>
              <w:t xml:space="preserve"> and the </w:t>
            </w:r>
            <w:r>
              <w:rPr>
                <w:b/>
              </w:rPr>
              <w:t>(4)❮ ⓐ solution  / ⓑ problem ❯</w:t>
            </w:r>
            <w:r>
              <w:t xml:space="preserve">. I steadily brought my grade up on </w:t>
            </w:r>
            <w:r>
              <w:rPr>
                <w:b/>
              </w:rPr>
              <w:t>(5)❮ ⓐ subsequent  / ⓑ previous ❯</w:t>
            </w:r>
            <w:r>
              <w:t xml:space="preserve"> tests and papers. At the </w:t>
            </w:r>
            <w:r>
              <w:rPr>
                <w:b/>
              </w:rPr>
              <w:t>(6)❮ ⓐ end  / ⓑ beginning ❯</w:t>
            </w:r>
            <w:r>
              <w:t xml:space="preserve"> of the school year, my </w:t>
            </w:r>
            <w:r>
              <w:rPr>
                <w:b/>
              </w:rPr>
              <w:t>(7)❮ ⓐ easy   / ⓑ hard ❯</w:t>
            </w:r>
            <w:r>
              <w:t xml:space="preserve"> work paid off, and I was able to </w:t>
            </w:r>
            <w:r>
              <w:rPr>
                <w:b/>
              </w:rPr>
              <w:t>(8)❮ ⓐ raise  / ⓑ lower ❯</w:t>
            </w:r>
            <w:r>
              <w:t xml:space="preserve"> my grade. In a way, my experience of failure not only helped me get a </w:t>
            </w:r>
            <w:r>
              <w:rPr>
                <w:b/>
              </w:rPr>
              <w:t>(9)❮ ⓐ better  / ⓑ worse ❯</w:t>
            </w:r>
            <w:r>
              <w:t xml:space="preserve"> grade, but it also allowed me to change my study habits. Without this experience, I would have continued to simply get by with an </w:t>
            </w:r>
            <w:r>
              <w:rPr>
                <w:b/>
              </w:rPr>
              <w:t>(10)❮ ⓐ exceptional   / ⓑ average ❯</w:t>
            </w:r>
            <w:r>
              <w:t xml:space="preserve"> grade rather than reach for something </w:t>
            </w:r>
            <w:r>
              <w:rPr>
                <w:b/>
              </w:rPr>
              <w:t>(11)❮ ⓐ lower   / ⓑ higher ❯</w:t>
            </w:r>
            <w:r>
              <w:t xml:space="preserve">. In other words, had I not failed, I would have learned </w:t>
            </w:r>
            <w:r>
              <w:rPr>
                <w:b/>
              </w:rPr>
              <w:t>(12)❮ ⓐ nothing  / ⓑ everything ❯</w:t>
            </w:r>
            <w:r>
              <w:t xml:space="preserve">. I might have done much </w:t>
            </w:r>
            <w:r>
              <w:rPr>
                <w:b/>
              </w:rPr>
              <w:t>(13)❮ ⓐ better   / ⓑ worse ❯</w:t>
            </w:r>
            <w:r>
              <w:t xml:space="preserve"> on a later test since I "thought" studying was not </w:t>
            </w:r>
            <w:r>
              <w:rPr>
                <w:b/>
              </w:rPr>
              <w:t>(14)❮ ⓐ trivial   / ⓑ important ❯</w:t>
            </w:r>
            <w:r>
              <w:t xml:space="preserve">. Instead, by failing, I was able to change for the </w:t>
            </w:r>
            <w:r>
              <w:rPr>
                <w:b/>
              </w:rPr>
              <w:t>(15)❮ ⓐ worse   / ⓑ better ❯</w:t>
            </w:r>
            <w:r>
              <w:t>. Now, I can proudly say, "I'm glad that I failed!"</w:t>
            </w:r>
          </w:p>
        </w:tc>
      </w:tr>
    </w:tbl>
    <w:p>
      <w:pPr>
        <w:pStyle w:val="Normal_modified"/>
      </w:pPr>
    </w:p>
    <w:p>
      <w:pPr>
        <w:pStyle w:val="Normal_modified"/>
      </w:pPr>
      <w:r>
        <w:br w:type="page"/>
      </w:r>
    </w:p>
    <w:p>
      <w:pPr>
        <w:pStyle w:val="Heading1"/>
      </w:pPr>
      <w:r>
        <w:t>2. 어휘2단계_Hard</w:t>
      </w:r>
    </w:p>
    <w:p>
      <w:pPr>
        <w:pStyle w:val="Heading_num"/>
      </w:pPr>
      <w:r>
        <w:t>[1]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《A Failure Resume for Growth : What is a failure resume?》 If we were asked which one we prefer between </w:t>
            </w:r>
            <w:r>
              <w:rPr>
                <w:b/>
              </w:rPr>
              <w:t>(1)❮ ⓐ triumph / ⓑ defeat ❯</w:t>
            </w:r>
            <w:r>
              <w:t xml:space="preserve"> and </w:t>
            </w:r>
            <w:r>
              <w:rPr>
                <w:b/>
              </w:rPr>
              <w:t>(2)❮ ⓐ defeat / ⓑ victory ❯</w:t>
            </w:r>
            <w:r>
              <w:t xml:space="preserve">, we would all choose success. That is, no one wants to fail. However, despite our </w:t>
            </w:r>
            <w:r>
              <w:rPr>
                <w:b/>
              </w:rPr>
              <w:t>(3)❮ ⓐ trepidation / ⓑ courage ❯</w:t>
            </w:r>
            <w:r>
              <w:t xml:space="preserve"> of failure, it is not always avoidable. Although we all fail, the </w:t>
            </w:r>
            <w:r>
              <w:rPr>
                <w:b/>
              </w:rPr>
              <w:t>(4)❮ ⓐ avoidance  / ⓑ encounter ❯</w:t>
            </w:r>
            <w:r>
              <w:t xml:space="preserve"> and the </w:t>
            </w:r>
            <w:r>
              <w:rPr>
                <w:b/>
              </w:rPr>
              <w:t>(5)❮ ⓐ beginning  / ⓑ outcome ❯</w:t>
            </w:r>
            <w:r>
              <w:t xml:space="preserve"> differ from one person to another. While some turn failure into success through the </w:t>
            </w:r>
            <w:r>
              <w:rPr>
                <w:b/>
              </w:rPr>
              <w:t>(6)❮ ⓐ teachings / ⓑ ignorance ❯</w:t>
            </w:r>
            <w:r>
              <w:t xml:space="preserve"> they learn, others continue to fail because they are not aware of the lessons failure offers. In order to learn from failure, it is important for us to </w:t>
            </w:r>
            <w:r>
              <w:rPr>
                <w:b/>
              </w:rPr>
              <w:t>(7)❮ ⓐ contemplate / ⓑ disregard ❯</w:t>
            </w:r>
            <w:r>
              <w:t>. Writing a failure resume can help us to do this.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[2]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Tina Seelig, a professor at Stanford University, requires all her students to create a failure resume. That is, to craft a resume that summarizes all their biggest </w:t>
            </w:r>
            <w:r>
              <w:rPr>
                <w:b/>
              </w:rPr>
              <w:t>(1)❮ ⓐ triumphs  / ⓑ setbacks ❯</w:t>
            </w:r>
            <w:r>
              <w:t xml:space="preserve"> in their academic, personal, and professional lives. The students are asked to write about what their major </w:t>
            </w:r>
            <w:r>
              <w:rPr>
                <w:b/>
              </w:rPr>
              <w:t>(2)❮ ⓐ shortcoming / ⓑ achievement ❯</w:t>
            </w:r>
            <w:r>
              <w:t xml:space="preserve"> was and why they ended in </w:t>
            </w:r>
            <w:r>
              <w:rPr>
                <w:b/>
              </w:rPr>
              <w:t>(3)❮ ⓐ defeat / ⓑ success ❯</w:t>
            </w:r>
            <w:r>
              <w:t xml:space="preserve">. Also, they need to state how they have </w:t>
            </w:r>
            <w:r>
              <w:rPr>
                <w:b/>
              </w:rPr>
              <w:t>(4)❮ ⓐ surmounted / ⓑ succumbed to ❯</w:t>
            </w:r>
            <w:r>
              <w:t xml:space="preserve"> the </w:t>
            </w:r>
            <w:r>
              <w:rPr>
                <w:b/>
              </w:rPr>
              <w:t>(5)❮ ⓐ accomplishment  / ⓑ fiasco ❯</w:t>
            </w:r>
            <w:r>
              <w:t xml:space="preserve">, what </w:t>
            </w:r>
            <w:r>
              <w:rPr>
                <w:b/>
              </w:rPr>
              <w:t>(6)❮ ⓐ consequences / ⓑ origins ❯</w:t>
            </w:r>
            <w:r>
              <w:t xml:space="preserve"> the </w:t>
            </w:r>
            <w:r>
              <w:rPr>
                <w:b/>
              </w:rPr>
              <w:t>(7)❮ ⓐ debacle / ⓑ victory ❯</w:t>
            </w:r>
            <w:r>
              <w:t xml:space="preserve"> they experienced has had on their lives, and what </w:t>
            </w:r>
            <w:r>
              <w:rPr>
                <w:b/>
              </w:rPr>
              <w:t>(8)❮ ⓐ teachings / ⓑ misconceptions ❯</w:t>
            </w:r>
            <w:r>
              <w:t xml:space="preserve"> they have learned from that </w:t>
            </w:r>
            <w:r>
              <w:rPr>
                <w:b/>
              </w:rPr>
              <w:t>(9)❮ ⓐ encounter / ⓑ avoidance ❯</w:t>
            </w:r>
            <w:r>
              <w:t xml:space="preserve">. Writing such a resume helps the students </w:t>
            </w:r>
            <w:r>
              <w:rPr>
                <w:b/>
              </w:rPr>
              <w:t>(10)❮ ⓐ comprehend / ⓑ overlook ❯</w:t>
            </w:r>
            <w:r>
              <w:t xml:space="preserve"> that viewing </w:t>
            </w:r>
            <w:r>
              <w:rPr>
                <w:b/>
              </w:rPr>
              <w:t>(11)❮ ⓐ fantasies  / ⓑ occurrences ❯</w:t>
            </w:r>
            <w:r>
              <w:t xml:space="preserve"> through the </w:t>
            </w:r>
            <w:r>
              <w:rPr>
                <w:b/>
              </w:rPr>
              <w:t>(12)❮ ⓐ triumph  / ⓑ downfall ❯</w:t>
            </w:r>
            <w:r>
              <w:t xml:space="preserve"> forces them to come to terms with the </w:t>
            </w:r>
            <w:r>
              <w:rPr>
                <w:b/>
              </w:rPr>
              <w:t>(13)❮ ⓐ achievements  / ⓑ blunders ❯</w:t>
            </w:r>
            <w:r>
              <w:t xml:space="preserve"> they have made along the way.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《Why is a </w:t>
            </w:r>
            <w:r>
              <w:rPr>
                <w:b/>
              </w:rPr>
              <w:t>(1)❮ ⓐ success  / ⓑ setback ❯</w:t>
            </w:r>
            <w:r>
              <w:t xml:space="preserve"> resume useful for you?》 First, a failure resume can help you admit your </w:t>
            </w:r>
            <w:r>
              <w:rPr>
                <w:b/>
              </w:rPr>
              <w:t>(2)❮ ⓐ defeat / ⓑ triumph ❯</w:t>
            </w:r>
            <w:r>
              <w:t xml:space="preserve">. We are quick to put our failures behind us. But the </w:t>
            </w:r>
            <w:r>
              <w:rPr>
                <w:b/>
              </w:rPr>
              <w:t>(3)❮ ⓐ chaos  / ⓑ procedure ❯</w:t>
            </w:r>
            <w:r>
              <w:t xml:space="preserve"> of writing a failure resume will allow you to purposefully take the time to </w:t>
            </w:r>
            <w:r>
              <w:rPr>
                <w:b/>
              </w:rPr>
              <w:t>(4)❮ ⓐ disregard  / ⓑ examine ❯</w:t>
            </w:r>
            <w:r>
              <w:t xml:space="preserve"> and understand your failure. In doing so, you will be able to admit your failure and </w:t>
            </w:r>
            <w:r>
              <w:rPr>
                <w:b/>
              </w:rPr>
              <w:t>(5)❮ ⓐ misinterpret  / ⓑ discern ❯</w:t>
            </w:r>
            <w:r>
              <w:t xml:space="preserve"> the situation objectively and impartially. Second, a failure resume may urge you to be more </w:t>
            </w:r>
            <w:r>
              <w:rPr>
                <w:b/>
              </w:rPr>
              <w:t>(6)❮ ⓐ destructive  / ⓑ productive ❯</w:t>
            </w:r>
            <w:r>
              <w:t xml:space="preserve">. Failure has immense power to pull a person down. But writing a failure resume can allow you to learn from your failure rather than be </w:t>
            </w:r>
            <w:r>
              <w:rPr>
                <w:b/>
              </w:rPr>
              <w:t>(7)❮ ⓐ disheartened / ⓑ encouraged ❯</w:t>
            </w:r>
            <w:r>
              <w:t xml:space="preserve">. What you learn from your own failure will be a very </w:t>
            </w:r>
            <w:r>
              <w:rPr>
                <w:b/>
              </w:rPr>
              <w:t>(8)❮ ⓐ precious / ⓑ worthless ❯</w:t>
            </w:r>
            <w:r>
              <w:t xml:space="preserve"> lesson - one that you cannot acquire from books. The </w:t>
            </w:r>
            <w:r>
              <w:rPr>
                <w:b/>
              </w:rPr>
              <w:t>(9)❮ ⓐ sagacity / ⓑ ignorance ❯</w:t>
            </w:r>
            <w:r>
              <w:t xml:space="preserve"> from failure can be a significant </w:t>
            </w:r>
            <w:r>
              <w:rPr>
                <w:b/>
              </w:rPr>
              <w:t>(10)❮ ⓐ asset / ⓑ liability ❯</w:t>
            </w:r>
            <w:r>
              <w:t xml:space="preserve"> in your personal </w:t>
            </w:r>
            <w:r>
              <w:rPr>
                <w:b/>
              </w:rPr>
              <w:t>(11)❮ ⓐ stagnation  / ⓑ development ❯</w:t>
            </w:r>
            <w:r>
              <w:t xml:space="preserve"> and give you a chance to become a better YOU.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《How do you write a failure resume?》 Writing a failure resume is a three-step process. First, write down what the major </w:t>
            </w:r>
            <w:r>
              <w:rPr>
                <w:b/>
              </w:rPr>
              <w:t>(1)❮ ⓐ setback / ⓑ triumph ❯</w:t>
            </w:r>
            <w:r>
              <w:t xml:space="preserve"> has been in your life. Putting your </w:t>
            </w:r>
            <w:r>
              <w:rPr>
                <w:b/>
              </w:rPr>
              <w:t>(2)❮ ⓐ success  / ⓑ defeat ❯</w:t>
            </w:r>
            <w:r>
              <w:t xml:space="preserve"> on a sheet of paper seems like an easy task, but in reality, it may take lots of </w:t>
            </w:r>
            <w:r>
              <w:rPr>
                <w:b/>
              </w:rPr>
              <w:t>(3)❮ ⓐ cowardice  / ⓑ fortitude ❯</w:t>
            </w:r>
            <w:r>
              <w:t xml:space="preserve"> to admit that you have </w:t>
            </w:r>
            <w:r>
              <w:rPr>
                <w:b/>
              </w:rPr>
              <w:t>(4)❮ ⓐ succeeded  / ⓑ faltered ❯</w:t>
            </w:r>
            <w:r>
              <w:t xml:space="preserve"> multiple times in your life. Second, mention why you have </w:t>
            </w:r>
            <w:r>
              <w:rPr>
                <w:b/>
              </w:rPr>
              <w:t>(5)❮ ⓐ floundered / ⓑ thrived ❯</w:t>
            </w:r>
            <w:r>
              <w:t xml:space="preserve">. Ask yourself why this happened, and keep asking until you get </w:t>
            </w:r>
            <w:r>
              <w:rPr>
                <w:b/>
              </w:rPr>
              <w:t>(6)❮ ⓐ responses / ⓑ questions ❯</w:t>
            </w:r>
            <w:r>
              <w:t xml:space="preserve"> from yourself because deep down we all know the real reason for </w:t>
            </w:r>
            <w:r>
              <w:rPr>
                <w:b/>
              </w:rPr>
              <w:t>(7)❮ ⓐ shortcoming / ⓑ achievement ❯</w:t>
            </w:r>
            <w:r>
              <w:t xml:space="preserve"> but don't want to admit it. Finally, outline the </w:t>
            </w:r>
            <w:r>
              <w:rPr>
                <w:b/>
              </w:rPr>
              <w:t>(8)❮ ⓐ teachings / ⓑ ignorance ❯</w:t>
            </w:r>
            <w:r>
              <w:t xml:space="preserve"> learned from your </w:t>
            </w:r>
            <w:r>
              <w:rPr>
                <w:b/>
              </w:rPr>
              <w:t>(9)❮ ⓐ fiasco / ⓑ triumph ❯</w:t>
            </w:r>
            <w:r>
              <w:t xml:space="preserve">. Keeping a record of what you have </w:t>
            </w:r>
            <w:r>
              <w:rPr>
                <w:b/>
              </w:rPr>
              <w:t>(10)❮ ⓐ forgotten  / ⓑ acquired ❯</w:t>
            </w:r>
            <w:r>
              <w:t xml:space="preserve"> from your </w:t>
            </w:r>
            <w:r>
              <w:rPr>
                <w:b/>
              </w:rPr>
              <w:t>(11)❮ ⓐ victory  / ⓑ downfall ❯</w:t>
            </w:r>
            <w:r>
              <w:t xml:space="preserve"> can remind you of the </w:t>
            </w:r>
            <w:r>
              <w:rPr>
                <w:b/>
              </w:rPr>
              <w:t>(12)❮ ⓐ misconceptions  / ⓑ insights ❯</w:t>
            </w:r>
            <w:r>
              <w:t xml:space="preserve"> and prevent you from repeating the same </w:t>
            </w:r>
            <w:r>
              <w:rPr>
                <w:b/>
              </w:rPr>
              <w:t>(13)❮ ⓐ blunders / ⓑ achievements ❯</w:t>
            </w:r>
            <w:r>
              <w:t>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[5]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《Josh's Failure Resume - Getting a D in Math》 In my opinion, there is no better teacher than </w:t>
            </w:r>
            <w:r>
              <w:rPr>
                <w:b/>
              </w:rPr>
              <w:t>(1)❮ ⓐ triumph  / ⓑ defeat ❯</w:t>
            </w:r>
            <w:r>
              <w:t xml:space="preserve">. Wisdom is what you get from </w:t>
            </w:r>
            <w:r>
              <w:rPr>
                <w:b/>
              </w:rPr>
              <w:t>(2)❮ ⓐ ignorance  / ⓑ knowledge ❯</w:t>
            </w:r>
            <w:r>
              <w:t xml:space="preserve">, and experience is what you get from failure. I know this because I failed, and it turned me around in a way that modest or even spectacular </w:t>
            </w:r>
            <w:r>
              <w:rPr>
                <w:b/>
              </w:rPr>
              <w:t>(3)❮ ⓐ disappointment  / ⓑ achievement ❯</w:t>
            </w:r>
            <w:r>
              <w:t xml:space="preserve"> could not have. It all started with a D. Getting a D probably isn't the worst thing in the </w:t>
            </w:r>
            <w:r>
              <w:rPr>
                <w:b/>
              </w:rPr>
              <w:t>(4)❮ ⓐ microcosm  / ⓑ universe ❯</w:t>
            </w:r>
            <w:r>
              <w:t xml:space="preserve">, but it's not something anyone wants to see. However, during my junior year in high school, one was written on my </w:t>
            </w:r>
            <w:r>
              <w:rPr>
                <w:b/>
              </w:rPr>
              <w:t>(5)❮ ⓐ preparation  / ⓑ examination ❯</w:t>
            </w:r>
            <w:r>
              <w:t xml:space="preserve">. I could already see my chances of a four-year college going up in </w:t>
            </w:r>
            <w:r>
              <w:rPr>
                <w:b/>
              </w:rPr>
              <w:t>(6)❮ ⓐ vapor / ⓑ precipitation ❯</w:t>
            </w:r>
            <w:r>
              <w:t xml:space="preserve">. What happened? I'm not a D student. But I had to admit to myself that I simply didn't </w:t>
            </w:r>
            <w:r>
              <w:rPr>
                <w:b/>
              </w:rPr>
              <w:t>(7)❮ ⓐ prepare / ⓑ neglect ❯</w:t>
            </w:r>
            <w:r>
              <w:t xml:space="preserve">, and I don't remember precisely why. There is always a </w:t>
            </w:r>
            <w:r>
              <w:rPr>
                <w:b/>
              </w:rPr>
              <w:t>(8)❮ ⓐ justification / ⓑ fallacy ❯</w:t>
            </w:r>
            <w:r>
              <w:t xml:space="preserve"> for not studying, isn't there? I didn't study, took a test </w:t>
            </w:r>
            <w:r>
              <w:rPr>
                <w:b/>
              </w:rPr>
              <w:t>(9)❮ ⓐ equipped  / ⓑ unready ❯</w:t>
            </w:r>
            <w:r>
              <w:t>, and failed.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[6]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I chose to work </w:t>
            </w:r>
            <w:r>
              <w:rPr>
                <w:b/>
              </w:rPr>
              <w:t>(1)❮ ⓐ lazily  / ⓑ diligently ❯</w:t>
            </w:r>
            <w:r>
              <w:t xml:space="preserve">. From my </w:t>
            </w:r>
            <w:r>
              <w:rPr>
                <w:b/>
              </w:rPr>
              <w:t>(2)❮ ⓐ triumph  / ⓑ shortcoming ❯</w:t>
            </w:r>
            <w:r>
              <w:t xml:space="preserve"> - that D - I had already learned the </w:t>
            </w:r>
            <w:r>
              <w:rPr>
                <w:b/>
              </w:rPr>
              <w:t>(3)❮ ⓐ origins  / ⓑ consequences ❯</w:t>
            </w:r>
            <w:r>
              <w:t xml:space="preserve"> of not studying. I knew both the </w:t>
            </w:r>
            <w:r>
              <w:rPr>
                <w:b/>
              </w:rPr>
              <w:t>(4)❮ ⓐ solution  / ⓑ dilemma ❯</w:t>
            </w:r>
            <w:r>
              <w:t xml:space="preserve"> and the </w:t>
            </w:r>
            <w:r>
              <w:rPr>
                <w:b/>
              </w:rPr>
              <w:t>(5)❮ ⓐ complication  / ⓑ remedy ❯</w:t>
            </w:r>
            <w:r>
              <w:t xml:space="preserve">. I steadily brought my grade up on subsequent tests and papers. At the end of the school year, my hard work paid off, and I was able to </w:t>
            </w:r>
            <w:r>
              <w:rPr>
                <w:b/>
              </w:rPr>
              <w:t>(6)❮ ⓐ diminish  / ⓑ elevate ❯</w:t>
            </w:r>
            <w:r>
              <w:t xml:space="preserve"> my grade. In a way, my experience of failure not only </w:t>
            </w:r>
            <w:r>
              <w:rPr>
                <w:b/>
              </w:rPr>
              <w:t>(7)❮ ⓐ hindered  / ⓑ assisted ❯</w:t>
            </w:r>
            <w:r>
              <w:t xml:space="preserve"> me get a better grade, but it also allowed me to </w:t>
            </w:r>
            <w:r>
              <w:rPr>
                <w:b/>
              </w:rPr>
              <w:t>(8)❮ ⓐ transform / ⓑ preserve ❯</w:t>
            </w:r>
            <w:r>
              <w:t xml:space="preserve"> my study habits. Without this experience, I would have continued to simply get by with an </w:t>
            </w:r>
            <w:r>
              <w:rPr>
                <w:b/>
              </w:rPr>
              <w:t>(9)❮ ⓐ mediocre / ⓑ exceptional ❯</w:t>
            </w:r>
            <w:r>
              <w:t xml:space="preserve"> grade rather than </w:t>
            </w:r>
            <w:r>
              <w:rPr>
                <w:b/>
              </w:rPr>
              <w:t>(10)❮ ⓐ strive / ⓑ settle ❯</w:t>
            </w:r>
            <w:r>
              <w:t xml:space="preserve"> for something higher. In other words, had I not failed, I would have learned nothing. I might have done much </w:t>
            </w:r>
            <w:r>
              <w:rPr>
                <w:b/>
              </w:rPr>
              <w:t>(11)❮ ⓐ poorer / ⓑ better ❯</w:t>
            </w:r>
            <w:r>
              <w:t xml:space="preserve"> on a later test since I "thought" studying was not important. Instead, by failing, I was able to change for the </w:t>
            </w:r>
            <w:r>
              <w:rPr>
                <w:b/>
              </w:rPr>
              <w:t>(12)❮ ⓐ improved / ⓑ deteriorated ❯</w:t>
            </w:r>
            <w:r>
              <w:t>. Now, I can proudly say, "I'm glad that I failed!"</w:t>
            </w:r>
          </w:p>
        </w:tc>
      </w:tr>
    </w:tbl>
    <w:p>
      <w:pPr>
        <w:pStyle w:val="Normal_modified"/>
      </w:pPr>
    </w:p>
    <w:p>
      <w:pPr>
        <w:pStyle w:val="Normal_modified"/>
      </w:pPr>
      <w:r>
        <w:br w:type="page"/>
      </w:r>
    </w:p>
    <w:p>
      <w:r>
        <w:br/>
        <w:br/>
        <w:br/>
        <w:br/>
        <w:br/>
      </w:r>
    </w:p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success</w:t>
              <w:br/>
              <w:t>2. ⓐ failure</w:t>
              <w:br/>
              <w:t>3. ⓐ success</w:t>
              <w:br/>
              <w:t>4. ⓐ fail</w:t>
              <w:br/>
              <w:t>5. ⓑ fear</w:t>
              <w:br/>
              <w:t>6. ⓑ avoidable</w:t>
              <w:br/>
              <w:t>7. ⓐ differ</w:t>
              <w:br/>
              <w:t>8. ⓑ lessons</w:t>
              <w:br/>
              <w:t>9. ⓑ important</w:t>
              <w:br/>
              <w:t>10. ⓐ reflect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failure</w:t>
              <w:br/>
              <w:t>2. ⓐ failures</w:t>
              <w:br/>
              <w:t>3. ⓑ failure</w:t>
              <w:br/>
              <w:t>4. ⓑ failure</w:t>
              <w:br/>
              <w:t>5. ⓐ overcome</w:t>
              <w:br/>
              <w:t>6. ⓑ failure</w:t>
              <w:br/>
              <w:t>7. ⓑ failure</w:t>
              <w:br/>
              <w:t>8. ⓑ learned</w:t>
              <w:br/>
              <w:t>9. ⓑ realize</w:t>
              <w:br/>
              <w:t>10. ⓐ failure</w:t>
              <w:br/>
              <w:t>11. ⓐ mistakes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failure</w:t>
              <w:br/>
              <w:t>2. ⓐ failure</w:t>
              <w:br/>
              <w:t>3. ⓐ failure</w:t>
              <w:br/>
              <w:t>4. ⓑ failures</w:t>
              <w:br/>
              <w:t>5. ⓐ failure</w:t>
              <w:br/>
              <w:t>6. ⓑ failure</w:t>
              <w:br/>
              <w:t>7. ⓑ failure</w:t>
              <w:br/>
              <w:t>8. ⓑ objectively</w:t>
              <w:br/>
              <w:t>9. ⓐ impartially</w:t>
              <w:br/>
              <w:t>10. ⓐ failure</w:t>
              <w:br/>
              <w:t>11. ⓑ constructive</w:t>
              <w:br/>
              <w:t>12. ⓑ Failure</w:t>
              <w:br/>
              <w:t>13. ⓐ down</w:t>
              <w:br/>
              <w:t>14. ⓐ failure</w:t>
              <w:br/>
              <w:t>15. ⓑ failure</w:t>
              <w:br/>
              <w:t>16. ⓐ failure</w:t>
              <w:br/>
              <w:t>17. ⓐ valuable</w:t>
              <w:br/>
              <w:t>18. ⓑ failure</w:t>
              <w:br/>
              <w:t>19. ⓐ better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major</w:t>
              <w:br/>
              <w:t>2. ⓐ easy</w:t>
              <w:br/>
              <w:t>3. ⓐ courage</w:t>
              <w:br/>
              <w:t>4. ⓑ multiple</w:t>
              <w:br/>
              <w:t>5. ⓑ deep</w:t>
              <w:br/>
              <w:t>6. ⓑ real</w:t>
              <w:br/>
              <w:t>7. ⓐ lessons</w:t>
              <w:br/>
              <w:t>8. ⓑ lessons</w:t>
              <w:br/>
              <w:t>9. ⓐ prevent</w:t>
              <w:br/>
              <w:t>10. ⓐ same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[5]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better</w:t>
              <w:br/>
              <w:t>2. ⓐ modest</w:t>
              <w:br/>
              <w:t>3. ⓐ spectacular</w:t>
              <w:br/>
              <w:t>4. ⓐ worst</w:t>
              <w:br/>
              <w:t>5. ⓑ junior</w:t>
              <w:br/>
              <w:t>6. ⓑ four-year</w:t>
              <w:br/>
              <w:t>7. ⓑ precisely</w:t>
              <w:br/>
              <w:t>8. ⓑ unprepared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[6]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harder</w:t>
              <w:br/>
              <w:t>2. ⓑ failure</w:t>
              <w:br/>
              <w:t>3. ⓑ problem</w:t>
              <w:br/>
              <w:t>4. ⓐ solution</w:t>
              <w:br/>
              <w:t>5. ⓐ subsequent</w:t>
              <w:br/>
              <w:t>6. ⓐ end</w:t>
              <w:br/>
              <w:t>7. ⓑ hard</w:t>
              <w:br/>
              <w:t>8. ⓐ raise</w:t>
              <w:br/>
              <w:t>9. ⓐ better</w:t>
              <w:br/>
              <w:t>10. ⓑ average</w:t>
              <w:br/>
              <w:t>11. ⓑ higher</w:t>
              <w:br/>
              <w:t>12. ⓐ nothing</w:t>
              <w:br/>
              <w:t>13. ⓑ worse</w:t>
              <w:br/>
              <w:t>14. ⓑ important</w:t>
              <w:br/>
              <w:t>15. ⓑ better</w:t>
            </w:r>
          </w:p>
        </w:tc>
      </w:tr>
    </w:tbl>
    <w:p>
      <w:pPr>
        <w:pStyle w:val="Normal_modified"/>
      </w:pPr>
      <w:r>
        <w:br w:type="page"/>
      </w:r>
    </w:p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triumph (=success)</w:t>
              <w:br/>
              <w:t>2. ⓐ defeat (=failure)</w:t>
              <w:br/>
              <w:t>3. ⓐ trepidation (=fear)</w:t>
              <w:br/>
              <w:t>4. ⓑ encounter (=experience)</w:t>
              <w:br/>
              <w:t>5. ⓑ outcome (=result)</w:t>
              <w:br/>
              <w:t>6. ⓐ teachings (=lessons)</w:t>
              <w:br/>
              <w:t>7. ⓐ contemplate (=reflect)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setbacks (=failures)</w:t>
              <w:br/>
              <w:t>2. ⓐ shortcoming (=failure)</w:t>
              <w:br/>
              <w:t>3. ⓐ defeat (=failure)</w:t>
              <w:br/>
              <w:t>4. ⓐ surmounted (=overcome)</w:t>
              <w:br/>
              <w:t>5. ⓑ fiasco (=failure)</w:t>
              <w:br/>
              <w:t>6. ⓐ consequences (=effects)</w:t>
              <w:br/>
              <w:t>7. ⓐ debacle (=failure)</w:t>
              <w:br/>
              <w:t>8. ⓐ teachings (=lessons)</w:t>
              <w:br/>
              <w:t>9. ⓐ encounter (=experience)</w:t>
              <w:br/>
              <w:t>10. ⓐ comprehend (=realize)</w:t>
              <w:br/>
              <w:t>11. ⓑ occurrences (=experiences)</w:t>
              <w:br/>
              <w:t>12. ⓑ downfall (=failure)</w:t>
              <w:br/>
              <w:t>13. ⓑ blunders (=mistakes)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setback (=failure)</w:t>
              <w:br/>
              <w:t>2. ⓐ defeat (=failure)</w:t>
              <w:br/>
              <w:t>3. ⓑ procedure (=process)</w:t>
              <w:br/>
              <w:t>4. ⓑ examine (=analyze)</w:t>
              <w:br/>
              <w:t>5. ⓑ discern (=perceive)</w:t>
              <w:br/>
              <w:t>6. ⓑ productive (=constructive)</w:t>
              <w:br/>
              <w:t>7. ⓐ disheartened (=discouraged)</w:t>
              <w:br/>
              <w:t>8. ⓐ precious (=valuable)</w:t>
              <w:br/>
              <w:t>9. ⓐ sagacity (=wisdom)</w:t>
              <w:br/>
              <w:t>10. ⓐ asset (=resource)</w:t>
              <w:br/>
              <w:t>11. ⓑ development (=growth)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setback (=failure)</w:t>
              <w:br/>
              <w:t>2. ⓑ defeat (=failure)</w:t>
              <w:br/>
              <w:t>3. ⓑ fortitude (=courage)</w:t>
              <w:br/>
              <w:t>4. ⓑ faltered (=failed)</w:t>
              <w:br/>
              <w:t>5. ⓐ floundered (=failed)</w:t>
              <w:br/>
              <w:t>6. ⓐ responses (=answers)</w:t>
              <w:br/>
              <w:t>7. ⓐ shortcoming (=failure)</w:t>
              <w:br/>
              <w:t>8. ⓐ teachings (=lessons)</w:t>
              <w:br/>
              <w:t>9. ⓐ fiasco (=failure)</w:t>
              <w:br/>
              <w:t>10. ⓑ acquired (=learned)</w:t>
              <w:br/>
              <w:t>11. ⓑ downfall (=failure)</w:t>
              <w:br/>
              <w:t>12. ⓑ insights (=lessons)</w:t>
              <w:br/>
              <w:t>13. ⓐ blunders (=mistakes)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[5]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defeat (=failure)</w:t>
              <w:br/>
              <w:t>2. ⓑ knowledge (=experience)</w:t>
              <w:br/>
              <w:t>3. ⓑ achievement (=success)</w:t>
              <w:br/>
              <w:t>4. ⓑ universe (=world)</w:t>
              <w:br/>
              <w:t>5. ⓑ examination (=test)</w:t>
              <w:br/>
              <w:t>6. ⓐ vapor (=smoke)</w:t>
              <w:br/>
              <w:t>7. ⓐ prepare (=study)</w:t>
              <w:br/>
              <w:t>8. ⓐ justification (=reason)</w:t>
              <w:br/>
              <w:t>9. ⓑ unready (=unprepared)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[6]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diligently (=harder)</w:t>
              <w:br/>
              <w:t>2. ⓑ shortcoming (=failure)</w:t>
              <w:br/>
              <w:t>3. ⓑ consequences (=results)</w:t>
              <w:br/>
              <w:t>4. ⓑ dilemma (=problem)</w:t>
              <w:br/>
              <w:t>5. ⓑ remedy (=solution)</w:t>
              <w:br/>
              <w:t>6. ⓑ elevate (=raise)</w:t>
              <w:br/>
              <w:t>7. ⓑ assisted (=helped)</w:t>
              <w:br/>
              <w:t>8. ⓐ transform (=change)</w:t>
              <w:br/>
              <w:t>9. ⓐ mediocre (=average)</w:t>
              <w:br/>
              <w:t>10. ⓐ strive (=reach)</w:t>
              <w:br/>
              <w:t>11. ⓐ poorer (=worse)</w:t>
              <w:br/>
              <w:t>12. ⓐ improved (=better)</w:t>
            </w:r>
          </w:p>
        </w:tc>
      </w:tr>
    </w:tbl>
    <w:p>
      <w:pPr>
        <w:pStyle w:val="Normal_modified"/>
      </w:pPr>
      <w:r>
        <w:br w:type="page"/>
      </w:r>
    </w:p>
    <w:p>
      <w:pPr>
        <w:pStyle w:val="Heading1"/>
        <w:jc w:val="center"/>
      </w:pPr>
      <w:r>
        <w:rPr>
          <w:sz w:val="40"/>
        </w:rPr>
        <w:t>빠른 정답 찾기</w:t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[5]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[6]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ⓐ</w:t>
              <w:br/>
              <w:t>5. ⓑ</w:t>
              <w:br/>
              <w:t>6. ⓑ</w:t>
              <w:br/>
              <w:t>7. ⓐ</w:t>
              <w:br/>
              <w:t>8. ⓑ</w:t>
              <w:br/>
              <w:t>9. ⓑ</w:t>
              <w:br/>
              <w:t>10.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ⓑ</w:t>
              <w:br/>
              <w:t>4. ⓑ</w:t>
              <w:br/>
              <w:t>5. ⓐ</w:t>
              <w:br/>
              <w:t>6. ⓑ</w:t>
              <w:br/>
              <w:t>7. ⓑ</w:t>
              <w:br/>
              <w:t>8. ⓑ</w:t>
              <w:br/>
              <w:t>9. ⓑ</w:t>
              <w:br/>
              <w:t>10. ⓐ</w:t>
              <w:br/>
              <w:t>11.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ⓑ</w:t>
              <w:br/>
              <w:t>5. ⓐ</w:t>
              <w:br/>
              <w:t>6. ⓑ</w:t>
              <w:br/>
              <w:t>7. ⓑ</w:t>
              <w:br/>
              <w:t>8. ⓑ</w:t>
              <w:br/>
              <w:t>9. ⓐ</w:t>
              <w:br/>
              <w:t>10. ⓐ</w:t>
              <w:br/>
              <w:t>11. ⓑ</w:t>
              <w:br/>
              <w:t>12. ⓑ</w:t>
              <w:br/>
              <w:t>13. ⓐ</w:t>
              <w:br/>
              <w:t>14. ⓐ</w:t>
              <w:br/>
              <w:t>15. ⓑ</w:t>
              <w:br/>
              <w:t>16. ⓐ</w:t>
              <w:br/>
              <w:t>17. ⓐ</w:t>
              <w:br/>
              <w:t>18. ⓑ</w:t>
              <w:br/>
              <w:t>19.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ⓑ</w:t>
              <w:br/>
              <w:t>6. ⓑ</w:t>
              <w:br/>
              <w:t>7. ⓐ</w:t>
              <w:br/>
              <w:t>8. ⓑ</w:t>
              <w:br/>
              <w:t>9. ⓐ</w:t>
              <w:br/>
              <w:t>10.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ⓐ</w:t>
              <w:br/>
              <w:t>5. ⓑ</w:t>
              <w:br/>
              <w:t>6. ⓑ</w:t>
              <w:br/>
              <w:t>7. ⓑ</w:t>
              <w:br/>
              <w:t>8.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ⓑ</w:t>
              <w:br/>
              <w:t>4. ⓐ</w:t>
              <w:br/>
              <w:t>5. ⓐ</w:t>
              <w:br/>
              <w:t>6. ⓐ</w:t>
              <w:br/>
              <w:t>7. ⓑ</w:t>
              <w:br/>
              <w:t>8. ⓐ</w:t>
              <w:br/>
              <w:t>9. ⓐ</w:t>
              <w:br/>
              <w:t>10. ⓑ</w:t>
              <w:br/>
              <w:t>11. ⓑ</w:t>
              <w:br/>
              <w:t>12. ⓐ</w:t>
              <w:br/>
              <w:t>13. ⓑ</w:t>
              <w:br/>
              <w:t>14. ⓑ</w:t>
              <w:br/>
              <w:t>15.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[5]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[6]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ⓑ</w:t>
              <w:br/>
              <w:t>5. ⓑ</w:t>
              <w:br/>
              <w:t>6. ⓐ</w:t>
              <w:br/>
              <w:t>7.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ⓐ</w:t>
              <w:br/>
              <w:t>5. ⓑ</w:t>
              <w:br/>
              <w:t>6. ⓐ</w:t>
              <w:br/>
              <w:t>7. ⓐ</w:t>
              <w:br/>
              <w:t>8. ⓐ</w:t>
              <w:br/>
              <w:t>9. ⓐ</w:t>
              <w:br/>
              <w:t>10. ⓐ</w:t>
              <w:br/>
              <w:t>11. ⓑ</w:t>
              <w:br/>
              <w:t>12. ⓑ</w:t>
              <w:br/>
              <w:t>13.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ⓑ</w:t>
              <w:br/>
              <w:t>4. ⓑ</w:t>
              <w:br/>
              <w:t>5. ⓑ</w:t>
              <w:br/>
              <w:t>6. ⓑ</w:t>
              <w:br/>
              <w:t>7. ⓐ</w:t>
              <w:br/>
              <w:t>8. ⓐ</w:t>
              <w:br/>
              <w:t>9. ⓐ</w:t>
              <w:br/>
              <w:t>10. ⓐ</w:t>
              <w:br/>
              <w:t>11.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ⓑ</w:t>
              <w:br/>
              <w:t>4. ⓑ</w:t>
              <w:br/>
              <w:t>5. ⓐ</w:t>
              <w:br/>
              <w:t>6. ⓐ</w:t>
              <w:br/>
              <w:t>7. ⓐ</w:t>
              <w:br/>
              <w:t>8. ⓐ</w:t>
              <w:br/>
              <w:t>9. ⓐ</w:t>
              <w:br/>
              <w:t>10. ⓑ</w:t>
              <w:br/>
              <w:t>11. ⓑ</w:t>
              <w:br/>
              <w:t>12. ⓑ</w:t>
              <w:br/>
              <w:t>13.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ⓑ</w:t>
              <w:br/>
              <w:t>5. ⓑ</w:t>
              <w:br/>
              <w:t>6. ⓐ</w:t>
              <w:br/>
              <w:t>7. ⓐ</w:t>
              <w:br/>
              <w:t>8. ⓐ</w:t>
              <w:br/>
              <w:t>9.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ⓑ</w:t>
              <w:br/>
              <w:t>5. ⓑ</w:t>
              <w:br/>
              <w:t>6. ⓑ</w:t>
              <w:br/>
              <w:t>7. ⓑ</w:t>
              <w:br/>
              <w:t>8. ⓐ</w:t>
              <w:br/>
              <w:t>9. ⓐ</w:t>
              <w:br/>
              <w:t>10. ⓐ</w:t>
              <w:br/>
              <w:t>11. ⓐ</w:t>
              <w:br/>
              <w:t>12.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sectPr w:rsidR="00FC693F" w:rsidRPr="0006063C" w:rsidSect="00034616">
      <w:pgSz w:w="12240" w:h="15840"/>
      <w:pgMar w:top="85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3558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나눔고딕" w:hAnsi="나눔고딕" w:eastAsia="나눔고딕"/>
      <w:b/>
      <w:color w:val="335581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나눔고딕" w:hAnsi="나눔고딕" w:eastAsia="나눔고딕"/>
      <w:b/>
      <w:color w:val="4B76B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right">
    <w:name w:val="Normal_right"/>
    <w:basedOn w:val="Normal"/>
    <w:pPr>
      <w:spacing w:lineRule="auto" w:line="288" w:before="0" w:after="0"/>
      <w:jc w:val="right"/>
    </w:pPr>
    <w:rPr>
      <w:rFonts w:ascii="나눔고딕" w:hAnsi="나눔고딕" w:eastAsia="나눔고딕"/>
      <w:color w:val="000000"/>
      <w:sz w:val="14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나눔고딕" w:hAnsi="나눔고딕" w:eastAsia="나눔고딕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