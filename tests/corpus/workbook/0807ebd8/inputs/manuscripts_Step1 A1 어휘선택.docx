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</w:rPr>
        <w:t>1. 어휘1단계_Hard</w:t>
      </w:r>
    </w:p>
    <w:p>
      <w:pPr>
        <w:pStyle w:val="Heading_num"/>
      </w:pPr>
      <w:r>
        <w:rPr>
          <w:rFonts w:ascii="나눔고딕" w:hAnsi="나눔고딕" w:eastAsia="나눔고딕"/>
        </w:rPr>
        <w:t>[Example]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Your parents may be </w:t>
      </w:r>
      <w:r>
        <w:rPr>
          <w:b/>
        </w:rPr>
        <w:t>(1)❮ ⓐ unconcerned   / ⓑ afraid ❯</w:t>
      </w:r>
      <w:r>
        <w:t xml:space="preserve"> that you will not spend your allowance </w:t>
      </w:r>
      <w:r>
        <w:rPr>
          <w:b/>
        </w:rPr>
        <w:t>(2)❮ ⓐ wisely  / ⓑ imprudently ❯</w:t>
      </w:r>
      <w:r>
        <w:t xml:space="preserve">. You may make some </w:t>
      </w:r>
      <w:r>
        <w:rPr>
          <w:b/>
        </w:rPr>
        <w:t>(3)❮ ⓐ prudent   / ⓑ foolish ❯</w:t>
      </w:r>
      <w:r>
        <w:t xml:space="preserve"> spending choices, but if you do, the decision to do so is your own and </w:t>
      </w:r>
      <w:r>
        <w:rPr>
          <w:b/>
        </w:rPr>
        <w:t>(4)❮ ⓐ hopefully  / ⓑ despairingly ❯</w:t>
      </w:r>
      <w:r>
        <w:t xml:space="preserve"> you will </w:t>
      </w:r>
      <w:r>
        <w:rPr>
          <w:b/>
        </w:rPr>
        <w:t>(5)❮ ⓐ disregard   / ⓑ learn ❯</w:t>
      </w:r>
      <w:r>
        <w:t xml:space="preserve"> from your mistakes. Much of learning occurs through trial and </w:t>
      </w:r>
      <w:r>
        <w:rPr>
          <w:b/>
        </w:rPr>
        <w:t>(6)❮ ⓐ precision   / ⓑ error ❯</w:t>
      </w:r>
      <w:r>
        <w:t xml:space="preserve">. Explain to your parents that money is something you will have to </w:t>
      </w:r>
      <w:r>
        <w:rPr>
          <w:b/>
        </w:rPr>
        <w:t>(7)❮ ⓐ deal with  / ⓑ evade ❯</w:t>
      </w:r>
      <w:r>
        <w:t xml:space="preserve"> for the rest of your life. It is </w:t>
      </w:r>
      <w:r>
        <w:rPr>
          <w:b/>
        </w:rPr>
        <w:t>(8)❮ ⓐ inferior   / ⓑ better ❯</w:t>
      </w:r>
      <w:r>
        <w:t xml:space="preserve"> that you make your mistakes </w:t>
      </w:r>
      <w:r>
        <w:rPr>
          <w:b/>
        </w:rPr>
        <w:t>(9)❮ ⓐ belatedly   / ⓑ early ❯</w:t>
      </w:r>
      <w:r>
        <w:t xml:space="preserve"> on rather than later in life. Explain that you will have a </w:t>
      </w:r>
      <w:r>
        <w:rPr>
          <w:b/>
        </w:rPr>
        <w:t>(10)❮ ⓐ family  / ⓑ solitude ❯</w:t>
      </w:r>
      <w:r>
        <w:t xml:space="preserve"> someday and you </w:t>
      </w:r>
      <w:r>
        <w:rPr>
          <w:b/>
        </w:rPr>
        <w:t>(11)❮ ⓐ need  / ⓑ dispense with ❯</w:t>
      </w:r>
      <w:r>
        <w:t xml:space="preserve"> to know how to </w:t>
      </w:r>
      <w:r>
        <w:rPr>
          <w:b/>
        </w:rPr>
        <w:t>(12)❮ ⓐ manage  / ⓑ squander ❯</w:t>
      </w:r>
      <w:r>
        <w:t xml:space="preserve"> your money. Not everything is taught at school!</w:t>
      </w:r>
    </w:p>
    <w:p>
      <w:pPr>
        <w:pStyle w:val="Normal_modified"/>
      </w:pPr>
    </w:p>
    <w:p>
      <w:pPr>
        <w:pStyle w:val="Heading_num"/>
      </w:pPr>
      <w:r>
        <w:rPr>
          <w:rFonts w:ascii="나눔고딕" w:hAnsi="나눔고딕" w:eastAsia="나눔고딕"/>
        </w:rPr>
        <w:t>[1]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The </w:t>
      </w:r>
      <w:r>
        <w:rPr>
          <w:b/>
        </w:rPr>
        <w:t>(1)❮ ⓐ pleasures  / ⓑ miseries ❯</w:t>
      </w:r>
      <w:r>
        <w:t xml:space="preserve"> of </w:t>
      </w:r>
      <w:r>
        <w:rPr>
          <w:b/>
        </w:rPr>
        <w:t>(2)❮ ⓐ kindness  / ⓑ cruelty ❯</w:t>
      </w:r>
      <w:r>
        <w:t xml:space="preserve"> were well known in the past. Kindness was mankind's "</w:t>
      </w:r>
      <w:r>
        <w:rPr>
          <w:b/>
        </w:rPr>
        <w:t>(3)❮ ⓐ greatest  / ⓑ negligible ❯</w:t>
      </w:r>
      <w:r>
        <w:t xml:space="preserve"> </w:t>
      </w:r>
      <w:r>
        <w:rPr>
          <w:b/>
        </w:rPr>
        <w:t>(4)❮ ⓐ delight  / ⓑ affliction ❯</w:t>
      </w:r>
      <w:r>
        <w:t xml:space="preserve">," the Roman philosopher-emperor Marcus Aurelius declared, and thinkers and writers have echoed him down the centuries. But today, many people find these pleasures literally </w:t>
      </w:r>
      <w:r>
        <w:rPr>
          <w:b/>
        </w:rPr>
        <w:t>(5)❮ ⓐ plausible   / ⓑ incredible ❯</w:t>
      </w:r>
      <w:r>
        <w:t xml:space="preserve"> or at least highly </w:t>
      </w:r>
      <w:r>
        <w:rPr>
          <w:b/>
        </w:rPr>
        <w:t>(6)❮ ⓐ suspect  / ⓑ trustworthy ❯</w:t>
      </w:r>
      <w:r>
        <w:t xml:space="preserve">. An image of the self has been </w:t>
      </w:r>
      <w:r>
        <w:rPr>
          <w:b/>
        </w:rPr>
        <w:t>(7)❮ ⓐ created  / ⓑ obliterated ❯</w:t>
      </w:r>
      <w:r>
        <w:t xml:space="preserve"> that is utterly </w:t>
      </w:r>
      <w:r>
        <w:rPr>
          <w:b/>
        </w:rPr>
        <w:t>(8)❮ ⓐ replete   / ⓑ lacking ❯</w:t>
      </w:r>
      <w:r>
        <w:t xml:space="preserve"> in natural generosity. Most people appear to </w:t>
      </w:r>
      <w:r>
        <w:rPr>
          <w:b/>
        </w:rPr>
        <w:t>(9)❮ ⓐ believe  / ⓑ repudiate ❯</w:t>
      </w:r>
      <w:r>
        <w:t xml:space="preserve"> that deep down they (and other people) are mad, bad, and </w:t>
      </w:r>
      <w:r>
        <w:rPr>
          <w:b/>
        </w:rPr>
        <w:t>(10)❮ ⓐ dangerous  / ⓑ innocuous ❯</w:t>
      </w:r>
      <w:r>
        <w:t xml:space="preserve"> to know; that as a species─apparently unlike other species of animals─we are deeply and fundamentally </w:t>
      </w:r>
      <w:r>
        <w:rPr>
          <w:b/>
        </w:rPr>
        <w:t>(11)❮ ⓐ congenial   / ⓑ hostile ❯</w:t>
      </w:r>
      <w:r>
        <w:t xml:space="preserve"> to each other, that our motives are utterly </w:t>
      </w:r>
      <w:r>
        <w:rPr>
          <w:b/>
        </w:rPr>
        <w:t>(12)❮ ⓐ self-seeking  / ⓑ magnanimous ❯</w:t>
      </w:r>
      <w:r>
        <w:t>, and that our sympathies are forms of self-protection.</w:t>
      </w:r>
    </w:p>
    <w:p>
      <w:pPr>
        <w:pStyle w:val="Normal_modified"/>
      </w:pPr>
    </w:p>
    <w:p>
      <w:pPr>
        <w:pStyle w:val="Heading_num"/>
      </w:pPr>
      <w:r>
        <w:rPr>
          <w:rFonts w:ascii="나눔고딕" w:hAnsi="나눔고딕" w:eastAsia="나눔고딕"/>
        </w:rPr>
        <w:t>[2]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On a </w:t>
      </w:r>
      <w:r>
        <w:rPr>
          <w:b/>
        </w:rPr>
        <w:t>(1)❮ ⓐ truce   / ⓑ campaign ❯</w:t>
      </w:r>
      <w:r>
        <w:t xml:space="preserve"> in Silesia, Frederick, King of Prussia, gave orders one day that all fires and lights were to be </w:t>
      </w:r>
      <w:r>
        <w:rPr>
          <w:b/>
        </w:rPr>
        <w:t>(2)❮ ⓐ extinguished  / ⓑ ignited ❯</w:t>
      </w:r>
      <w:r>
        <w:t xml:space="preserve"> in his camp by a certain hour. To make </w:t>
      </w:r>
      <w:r>
        <w:rPr>
          <w:b/>
        </w:rPr>
        <w:t>(3)❮ ⓐ certain  / ⓑ dubious ❯</w:t>
      </w:r>
      <w:r>
        <w:t xml:space="preserve"> that his order was </w:t>
      </w:r>
      <w:r>
        <w:rPr>
          <w:b/>
        </w:rPr>
        <w:t>(4)❮ ⓐ defied   / ⓑ obeyed ❯</w:t>
      </w:r>
      <w:r>
        <w:t xml:space="preserve">, the king himself went the rounds. Passing by the tent of a certain Captain Zietern, he </w:t>
      </w:r>
      <w:r>
        <w:rPr>
          <w:b/>
        </w:rPr>
        <w:t>(5)❮ ⓐ noticed  / ⓑ overlooked ❯</w:t>
      </w:r>
      <w:r>
        <w:t xml:space="preserve"> the glimmer of a candle, and upon </w:t>
      </w:r>
      <w:r>
        <w:rPr>
          <w:b/>
        </w:rPr>
        <w:t>(6)❮ ⓐ entering  / ⓑ departing ❯</w:t>
      </w:r>
      <w:r>
        <w:t xml:space="preserve"> found the officer sealing a letter to his wife. Frederick </w:t>
      </w:r>
      <w:r>
        <w:rPr>
          <w:b/>
        </w:rPr>
        <w:t>(7)❮ ⓐ implored   / ⓑ demanded ❯</w:t>
      </w:r>
      <w:r>
        <w:t xml:space="preserve"> to know what Zietern thought he was doing; didn't he know the orders? The captain threw himself at the king's feet, unable to </w:t>
      </w:r>
      <w:r>
        <w:rPr>
          <w:b/>
        </w:rPr>
        <w:t>(8)❮ ⓐ affirm   / ⓑ deny ❯</w:t>
      </w:r>
      <w:r>
        <w:t xml:space="preserve"> or excuse his </w:t>
      </w:r>
      <w:r>
        <w:rPr>
          <w:b/>
        </w:rPr>
        <w:t>(9)❮ ⓐ compliance   / ⓑ disobedience ❯</w:t>
      </w:r>
      <w:r>
        <w:t xml:space="preserve">. Frederick </w:t>
      </w:r>
      <w:r>
        <w:rPr>
          <w:b/>
        </w:rPr>
        <w:t>(10)❮ ⓐ dissuaded   / ⓑ instructed ❯</w:t>
      </w:r>
      <w:r>
        <w:t xml:space="preserve"> him to sit down and add a postscript to the letter, which Frederick himself dictated: "Tomorrow I shall </w:t>
      </w:r>
      <w:r>
        <w:rPr>
          <w:b/>
        </w:rPr>
        <w:t>(11)❮ ⓐ perish  / ⓑ thrive ❯</w:t>
      </w:r>
      <w:r>
        <w:t xml:space="preserve"> on the scaffold." Zietern wrote what he was told and was duly </w:t>
      </w:r>
      <w:r>
        <w:rPr>
          <w:b/>
        </w:rPr>
        <w:t>(12)❮ ⓐ executed  / ⓑ pardoned ❯</w:t>
      </w:r>
      <w:r>
        <w:t xml:space="preserve"> the following day.</w:t>
      </w:r>
    </w:p>
    <w:p>
      <w:pPr>
        <w:sectPr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나눔고딕" w:hAnsi="나눔고딕" w:eastAsia="나눔고딕"/>
        </w:rPr>
        <w:t>2. 어휘2단계_Hard</w:t>
      </w:r>
    </w:p>
    <w:p>
      <w:pPr>
        <w:pStyle w:val="Heading_num"/>
      </w:pPr>
      <w:r>
        <w:rPr>
          <w:rFonts w:ascii="나눔고딕" w:hAnsi="나눔고딕" w:eastAsia="나눔고딕"/>
        </w:rPr>
        <w:t>[Example]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Your parents may be </w:t>
      </w:r>
      <w:r>
        <w:rPr>
          <w:b/>
        </w:rPr>
        <w:t>(1)❮ ⓐ worried / ⓑ confident ❯</w:t>
      </w:r>
      <w:r>
        <w:t xml:space="preserve"> that you will not spend your allowance </w:t>
      </w:r>
      <w:r>
        <w:rPr>
          <w:b/>
        </w:rPr>
        <w:t>(2)❮ ⓐ sensibly / ⓑ recklessly ❯</w:t>
      </w:r>
      <w:r>
        <w:t xml:space="preserve">. You may make some </w:t>
      </w:r>
      <w:r>
        <w:rPr>
          <w:b/>
        </w:rPr>
        <w:t>(3)❮ ⓐ prudent  / ⓑ unwise ❯</w:t>
      </w:r>
      <w:r>
        <w:t xml:space="preserve"> spending choices, but if you do, the </w:t>
      </w:r>
      <w:r>
        <w:rPr>
          <w:b/>
        </w:rPr>
        <w:t>(4)❮ ⓐ obligation  / ⓑ choice ❯</w:t>
      </w:r>
      <w:r>
        <w:t xml:space="preserve"> to do so is your own and hopefully you will </w:t>
      </w:r>
      <w:r>
        <w:rPr>
          <w:b/>
        </w:rPr>
        <w:t>(5)❮ ⓐ forget  / ⓑ grow ❯</w:t>
      </w:r>
      <w:r>
        <w:t xml:space="preserve"> from your mistakes. Much of learning occurs through trial and error. Explain to your parents that money is something you will have to </w:t>
      </w:r>
      <w:r>
        <w:rPr>
          <w:b/>
        </w:rPr>
        <w:t>(6)❮ ⓐ avoid  / ⓑ handle ❯</w:t>
      </w:r>
      <w:r>
        <w:t xml:space="preserve"> for the rest of your life. It is </w:t>
      </w:r>
      <w:r>
        <w:rPr>
          <w:b/>
        </w:rPr>
        <w:t>(7)❮ ⓐ worse  / ⓑ preferable ❯</w:t>
      </w:r>
      <w:r>
        <w:t xml:space="preserve"> that you make your mistakes </w:t>
      </w:r>
      <w:r>
        <w:rPr>
          <w:b/>
        </w:rPr>
        <w:t>(8)❮ ⓐ soon / ⓑ late ❯</w:t>
      </w:r>
      <w:r>
        <w:t xml:space="preserve"> on rather than later in life. Explain that you will have a family someday and you need to know how to </w:t>
      </w:r>
      <w:r>
        <w:rPr>
          <w:b/>
        </w:rPr>
        <w:t>(9)❮ ⓐ squander  / ⓑ control ❯</w:t>
      </w:r>
      <w:r>
        <w:t xml:space="preserve"> your money. Not </w:t>
      </w:r>
      <w:r>
        <w:rPr>
          <w:b/>
        </w:rPr>
        <w:t>(10)❮ ⓐ nothing  / ⓑ all ❯</w:t>
      </w:r>
      <w:r>
        <w:t xml:space="preserve"> is </w:t>
      </w:r>
      <w:r>
        <w:rPr>
          <w:b/>
        </w:rPr>
        <w:t>(11)❮ ⓐ learned / ⓑ forgotten ❯</w:t>
      </w:r>
      <w:r>
        <w:t xml:space="preserve"> at school!</w:t>
      </w:r>
    </w:p>
    <w:p>
      <w:pPr>
        <w:pStyle w:val="Normal_modified"/>
      </w:pPr>
    </w:p>
    <w:p>
      <w:pPr>
        <w:pStyle w:val="Heading_num"/>
      </w:pPr>
      <w:r>
        <w:rPr>
          <w:rFonts w:ascii="나눔고딕" w:hAnsi="나눔고딕" w:eastAsia="나눔고딕"/>
        </w:rPr>
        <w:t>[1]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The </w:t>
      </w:r>
      <w:r>
        <w:rPr>
          <w:b/>
        </w:rPr>
        <w:t>(1)❮ ⓐ joys / ⓑ miseries ❯</w:t>
      </w:r>
      <w:r>
        <w:t xml:space="preserve"> of kindness were well known in the past. Kindness was mankind's "greatest delight," the Roman philosopher-emperor Marcus Aurelius declared, and thinkers and writers have echoed him down the centuries. But today, many people find these pleasures literally incredible or at least highly </w:t>
      </w:r>
      <w:r>
        <w:rPr>
          <w:b/>
        </w:rPr>
        <w:t>(2)❮ ⓐ questionable / ⓑ trustworthy ❯</w:t>
      </w:r>
      <w:r>
        <w:t xml:space="preserve">. An image of the self has been created that is utterly </w:t>
      </w:r>
      <w:r>
        <w:rPr>
          <w:b/>
        </w:rPr>
        <w:t>(3)❮ ⓐ devoid / ⓑ abundant ❯</w:t>
      </w:r>
      <w:r>
        <w:t xml:space="preserve"> in natural generosity. Most people appear to </w:t>
      </w:r>
      <w:r>
        <w:rPr>
          <w:b/>
        </w:rPr>
        <w:t>(4)❮ ⓐ doubt  / ⓑ think ❯</w:t>
      </w:r>
      <w:r>
        <w:t xml:space="preserve"> that deep down they (and other people) are mad, bad, and dangerous to know; that as a species─apparently unlike other species of animals─we are deeply and </w:t>
      </w:r>
      <w:r>
        <w:rPr>
          <w:b/>
        </w:rPr>
        <w:t>(5)❮ ⓐ inherently / ⓑ superficially ❯</w:t>
      </w:r>
      <w:r>
        <w:t xml:space="preserve"> </w:t>
      </w:r>
      <w:r>
        <w:rPr>
          <w:b/>
        </w:rPr>
        <w:t>(6)❮ ⓐ amicable  / ⓑ antagonistic ❯</w:t>
      </w:r>
      <w:r>
        <w:t xml:space="preserve"> to each other, that our </w:t>
      </w:r>
      <w:r>
        <w:rPr>
          <w:b/>
        </w:rPr>
        <w:t>(7)❮ ⓐ intentions / ⓑ outcomes ❯</w:t>
      </w:r>
      <w:r>
        <w:t xml:space="preserve"> are utterly </w:t>
      </w:r>
      <w:r>
        <w:rPr>
          <w:b/>
        </w:rPr>
        <w:t>(8)❮ ⓐ altruistic  / ⓑ self-serving ❯</w:t>
      </w:r>
      <w:r>
        <w:t xml:space="preserve">, and that our </w:t>
      </w:r>
      <w:r>
        <w:rPr>
          <w:b/>
        </w:rPr>
        <w:t>(9)❮ ⓐ compassions / ⓑ indifferences ❯</w:t>
      </w:r>
      <w:r>
        <w:t xml:space="preserve"> are forms of </w:t>
      </w:r>
      <w:r>
        <w:rPr>
          <w:b/>
        </w:rPr>
        <w:t>(10)❮ ⓐ self-preservation / ⓑ self-destruction ❯</w:t>
      </w:r>
      <w:r>
        <w:t>.</w:t>
      </w:r>
    </w:p>
    <w:p>
      <w:pPr>
        <w:pStyle w:val="Normal_modified"/>
      </w:pPr>
    </w:p>
    <w:p>
      <w:pPr>
        <w:pStyle w:val="Heading_num"/>
      </w:pPr>
      <w:r>
        <w:rPr>
          <w:rFonts w:ascii="나눔고딕" w:hAnsi="나눔고딕" w:eastAsia="나눔고딕"/>
        </w:rPr>
        <w:t>[2]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On a </w:t>
      </w:r>
      <w:r>
        <w:rPr>
          <w:b/>
        </w:rPr>
        <w:t>(1)❮ ⓐ retreat  / ⓑ expedition ❯</w:t>
      </w:r>
      <w:r>
        <w:t xml:space="preserve"> in Silesia, Frederick, King of Prussia, gave orders one day that all fires and lights were to be extinguished in his camp by a certain hour. To make </w:t>
      </w:r>
      <w:r>
        <w:rPr>
          <w:b/>
        </w:rPr>
        <w:t>(2)❮ ⓐ sure / ⓑ doubtful ❯</w:t>
      </w:r>
      <w:r>
        <w:t xml:space="preserve"> that his order was obeyed, the king himself went the rounds. Passing by the tent of a certain Captain Zietern, he noticed the </w:t>
      </w:r>
      <w:r>
        <w:rPr>
          <w:b/>
        </w:rPr>
        <w:t>(3)❮ ⓐ darkness  / ⓑ flicker ❯</w:t>
      </w:r>
      <w:r>
        <w:t xml:space="preserve"> of a candle, and upon entering found the officer </w:t>
      </w:r>
      <w:r>
        <w:rPr>
          <w:b/>
        </w:rPr>
        <w:t>(4)❮ ⓐ opening  / ⓑ fastening ❯</w:t>
      </w:r>
      <w:r>
        <w:t xml:space="preserve"> a letter to his wife. Frederick demanded to know what Zietern thought he was doing; didn't he know the orders? The captain threw himself at the king's feet, </w:t>
      </w:r>
      <w:r>
        <w:rPr>
          <w:b/>
        </w:rPr>
        <w:t>(5)❮ ⓐ powerless / ⓑ prepared ❯</w:t>
      </w:r>
      <w:r>
        <w:t xml:space="preserve"> to deny or excuse his </w:t>
      </w:r>
      <w:r>
        <w:rPr>
          <w:b/>
        </w:rPr>
        <w:t>(6)❮ ⓐ defiance / ⓑ compliance ❯</w:t>
      </w:r>
      <w:r>
        <w:t xml:space="preserve">. Frederick </w:t>
      </w:r>
      <w:r>
        <w:rPr>
          <w:b/>
        </w:rPr>
        <w:t>(7)❮ ⓐ commanded / ⓑ pleaded ❯</w:t>
      </w:r>
      <w:r>
        <w:t xml:space="preserve"> him to sit down and add a postscript to the letter, which Frederick himself </w:t>
      </w:r>
      <w:r>
        <w:rPr>
          <w:b/>
        </w:rPr>
        <w:t>(8)❮ ⓐ composed / ⓑ transcribed ❯</w:t>
      </w:r>
      <w:r>
        <w:t xml:space="preserve">: "Tomorrow I shall </w:t>
      </w:r>
      <w:r>
        <w:rPr>
          <w:b/>
        </w:rPr>
        <w:t>(9)❮ ⓐ triumph  / ⓑ die ❯</w:t>
      </w:r>
      <w:r>
        <w:t xml:space="preserve"> on the scaffold." Zietern wrote what he was told and was </w:t>
      </w:r>
      <w:r>
        <w:rPr>
          <w:b/>
        </w:rPr>
        <w:t>(10)❮ ⓐ promptly / ⓑ never ❯</w:t>
      </w:r>
      <w:r>
        <w:t xml:space="preserve"> executed the </w:t>
      </w:r>
      <w:r>
        <w:rPr>
          <w:b/>
        </w:rPr>
        <w:t>(11)❮ ⓐ next / ⓑ previous ❯</w:t>
      </w:r>
      <w:r>
        <w:t xml:space="preserve"> day.</w:t>
      </w:r>
    </w:p>
    <w:p>
      <w:pPr>
        <w:sectPr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pPr>
        <w:sectPr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r>
        <w:br/>
        <w:br/>
        <w:br/>
        <w:br/>
        <w:br/>
      </w:r>
    </w:p>
    <w:p>
      <w:pPr>
        <w:pStyle w:val="Heading1"/>
        <w:jc w:val="center"/>
      </w:pPr>
      <w:r>
        <w:rPr>
          <w:sz w:val="40"/>
        </w:rPr>
        <w:t>정답 및 해설</w:t>
      </w:r>
    </w:p>
    <w:p>
      <w:r>
        <w:br w:type="page"/>
      </w:r>
    </w:p>
    <w:p>
      <w:pPr>
        <w:pStyle w:val="Heading_ans"/>
      </w:pPr>
      <w:r>
        <w:t>1. 어휘1단계_Hard_정답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[Example]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</w:t>
              <w:br/>
              <w:t>2. ⓐ</w:t>
              <w:br/>
              <w:t>3. ⓑ</w:t>
              <w:br/>
              <w:t>4. ⓐ</w:t>
              <w:br/>
              <w:t>5. ⓑ</w:t>
              <w:br/>
              <w:t>6. ⓑ</w:t>
              <w:br/>
              <w:t>7. ⓐ</w:t>
              <w:br/>
              <w:t>8. ⓑ</w:t>
              <w:br/>
              <w:t>9. ⓑ</w:t>
              <w:br/>
              <w:t>10. ⓐ</w:t>
              <w:br/>
              <w:t>11. ⓐ</w:t>
              <w:br/>
              <w:t>12. ⓐ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[2]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</w:t>
              <w:br/>
              <w:t>2. ⓐ</w:t>
              <w:br/>
              <w:t>3. ⓐ</w:t>
              <w:br/>
              <w:t>4. ⓑ</w:t>
              <w:br/>
              <w:t>5. ⓐ</w:t>
              <w:br/>
              <w:t>6. ⓐ</w:t>
              <w:br/>
              <w:t>7. ⓑ</w:t>
              <w:br/>
              <w:t>8. ⓑ</w:t>
              <w:br/>
              <w:t>9. ⓑ</w:t>
              <w:br/>
              <w:t>10. ⓑ</w:t>
              <w:br/>
              <w:t>11. ⓐ</w:t>
              <w:br/>
              <w:t>12. ⓐ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[1]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</w:t>
              <w:br/>
              <w:t>2. ⓐ</w:t>
              <w:br/>
              <w:t>3. ⓐ</w:t>
              <w:br/>
              <w:t>4. ⓐ</w:t>
              <w:br/>
              <w:t>5. ⓑ</w:t>
              <w:br/>
              <w:t>6. ⓐ</w:t>
              <w:br/>
              <w:t>7. ⓐ</w:t>
              <w:br/>
              <w:t>8. ⓑ</w:t>
              <w:br/>
              <w:t>9. ⓐ</w:t>
              <w:br/>
              <w:t>10. ⓐ</w:t>
              <w:br/>
              <w:t>11. ⓑ</w:t>
              <w:br/>
              <w:t>12. ⓐ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</w:p>
        </w:tc>
      </w:tr>
    </w:tbl>
    <w:p>
      <w:r>
        <w:br w:type="page"/>
      </w:r>
    </w:p>
    <w:p>
      <w:pPr>
        <w:pStyle w:val="Heading_ans"/>
      </w:pPr>
      <w:r>
        <w:t>2. 어휘2단계_Hard_정답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[Example]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worried (=afraid)</w:t>
              <w:br/>
              <w:t>2. ⓐ sensibly (=wisely)</w:t>
              <w:br/>
              <w:t>3. ⓑ unwise (=foolish)</w:t>
              <w:br/>
              <w:t>4. ⓑ choice (=decision)</w:t>
              <w:br/>
              <w:t>5. ⓑ grow (=learn)</w:t>
              <w:br/>
              <w:t>6. ⓑ handle (=deal)</w:t>
              <w:br/>
              <w:t>7. ⓑ preferable (=better)</w:t>
              <w:br/>
              <w:t>8. ⓐ soon (=early)</w:t>
              <w:br/>
              <w:t>9. ⓑ control (=manage)</w:t>
              <w:br/>
              <w:t>10. ⓑ all (=everything)</w:t>
              <w:br/>
              <w:t>11. ⓐ learned (=taught)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[2]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expedition (=campaign)</w:t>
              <w:br/>
              <w:t>2. ⓐ sure (=certain)</w:t>
              <w:br/>
              <w:t>3. ⓑ flicker (=glimmer)</w:t>
              <w:br/>
              <w:t>4. ⓑ fastening (=sealing)</w:t>
              <w:br/>
              <w:t>5. ⓐ powerless (=unable)</w:t>
              <w:br/>
              <w:t>6. ⓐ defiance (=disobedience)</w:t>
              <w:br/>
              <w:t>7. ⓐ commanded (=instructed)</w:t>
              <w:br/>
              <w:t>8. ⓐ composed (=dictated)</w:t>
              <w:br/>
              <w:t>9. ⓑ die (=perish)</w:t>
              <w:br/>
              <w:t>10. ⓐ promptly (=duly)</w:t>
              <w:br/>
              <w:t>11. ⓐ next (=following)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[1]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joys (=pleasures)</w:t>
              <w:br/>
              <w:t>2. ⓐ questionable (=suspect)</w:t>
              <w:br/>
              <w:t>3. ⓐ devoid (=lacking)</w:t>
              <w:br/>
              <w:t>4. ⓑ think (=believe)</w:t>
              <w:br/>
              <w:t>5. ⓐ inherently (=fundamentally)</w:t>
              <w:br/>
              <w:t>6. ⓑ antagonistic (=hostile)</w:t>
              <w:br/>
              <w:t>7. ⓐ intentions (=motives)</w:t>
              <w:br/>
              <w:t>8. ⓑ self-serving (=self-seeking)</w:t>
              <w:br/>
              <w:t>9. ⓐ compassions (=sympathies)</w:t>
              <w:br/>
              <w:t>10. ⓐ self-preservation (=self-protection)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</w:p>
        </w:tc>
      </w:tr>
    </w:tbl>
    <w:p>
      <w:r>
        <w:br w:type="page"/>
      </w:r>
    </w:p>
    <w:p>
      <w:pPr>
        <w:sectPr>
          <w:type w:val="oddPage"/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rPr>
          <w:sz w:val="40"/>
        </w:rPr>
        <w:t>빠른 정답 찾기</w:t>
      </w:r>
    </w:p>
    <w:p>
      <w:pPr>
        <w:pStyle w:val="Heading_ans"/>
      </w:pPr>
      <w:r>
        <w:t>1. 어휘1단계_Hard_정답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[Example]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[1]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[2]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</w:tr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ⓑ</w:t>
              <w:br/>
              <w:t>4. ⓐ</w:t>
              <w:br/>
              <w:t>5. ⓑ</w:t>
              <w:br/>
              <w:t>6. ⓑ</w:t>
              <w:br/>
              <w:t>7. ⓐ</w:t>
              <w:br/>
              <w:t>8. ⓑ</w:t>
              <w:br/>
              <w:t>9. ⓑ</w:t>
              <w:br/>
              <w:t>10. ⓐ</w:t>
              <w:br/>
              <w:t>11. ⓐ</w:t>
              <w:br/>
              <w:t>12.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ⓐ</w:t>
              <w:br/>
              <w:t>4. ⓐ</w:t>
              <w:br/>
              <w:t>5. ⓑ</w:t>
              <w:br/>
              <w:t>6. ⓐ</w:t>
              <w:br/>
              <w:t>7. ⓐ</w:t>
              <w:br/>
              <w:t>8. ⓑ</w:t>
              <w:br/>
              <w:t>9. ⓐ</w:t>
              <w:br/>
              <w:t>10. ⓐ</w:t>
              <w:br/>
              <w:t>11. ⓑ</w:t>
              <w:br/>
              <w:t>12.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ⓐ</w:t>
              <w:br/>
              <w:t>4. ⓑ</w:t>
              <w:br/>
              <w:t>5. ⓐ</w:t>
              <w:br/>
              <w:t>6. ⓐ</w:t>
              <w:br/>
              <w:t>7. ⓑ</w:t>
              <w:br/>
              <w:t>8. ⓑ</w:t>
              <w:br/>
              <w:t>9. ⓑ</w:t>
              <w:br/>
              <w:t>10. ⓑ</w:t>
              <w:br/>
              <w:t>11. ⓐ</w:t>
              <w:br/>
              <w:t>12.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</w:tr>
    </w:tbl>
    <w:p>
      <w:pPr>
        <w:pStyle w:val="Heading_ans"/>
      </w:pPr>
      <w:r>
        <w:t>2. 어휘2단계_Hard_정답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[Example]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[1]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[2]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</w:tr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ⓑ</w:t>
              <w:br/>
              <w:t>4. ⓑ</w:t>
              <w:br/>
              <w:t>5. ⓑ</w:t>
              <w:br/>
              <w:t>6. ⓑ</w:t>
              <w:br/>
              <w:t>7. ⓑ</w:t>
              <w:br/>
              <w:t>8. ⓐ</w:t>
              <w:br/>
              <w:t>9. ⓑ</w:t>
              <w:br/>
              <w:t>10. ⓑ</w:t>
              <w:br/>
              <w:t>11.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ⓐ</w:t>
              <w:br/>
              <w:t>4. ⓑ</w:t>
              <w:br/>
              <w:t>5. ⓐ</w:t>
              <w:br/>
              <w:t>6. ⓑ</w:t>
              <w:br/>
              <w:t>7. ⓐ</w:t>
              <w:br/>
              <w:t>8. ⓑ</w:t>
              <w:br/>
              <w:t>9. ⓐ</w:t>
              <w:br/>
              <w:t>10.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ⓑ</w:t>
              <w:br/>
              <w:t>4. ⓑ</w:t>
              <w:br/>
              <w:t>5. ⓐ</w:t>
              <w:br/>
              <w:t>6. ⓐ</w:t>
              <w:br/>
              <w:t>7. ⓐ</w:t>
              <w:br/>
              <w:t>8. ⓐ</w:t>
              <w:br/>
              <w:t>9. ⓑ</w:t>
              <w:br/>
              <w:t>10. ⓐ</w:t>
              <w:br/>
              <w:t>11.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</w:tr>
    </w:tbl>
    <w:sectPr w:rsidR="00FC693F" w:rsidRPr="0006063C" w:rsidSect="00034616">
      <w:type w:val="oddPage"/>
      <w:pgSz w:w="11906" w:h="16838"/>
      <w:pgMar w:top="850" w:right="1077" w:bottom="907" w:left="1077" w:header="720" w:footer="720" w:gutter="0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8" w:before="0" w:after="0"/>
      <w:jc w:val="both"/>
    </w:pPr>
    <w:rPr>
      <w:rFonts w:ascii="나눔고딕" w:hAnsi="나눔고딕" w:eastAsia="나눔고딕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Rule="auto" w:line="288"/>
      <w:jc w:val="both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3558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_ans">
    <w:name w:val="Heading_ans"/>
    <w:basedOn w:val="Heading2"/>
    <w:pPr>
      <w:spacing w:before="0" w:after="0" w:lineRule="auto" w:line="288"/>
      <w:jc w:val="both"/>
    </w:pPr>
    <w:rPr>
      <w:rFonts w:ascii="나눔고딕" w:hAnsi="나눔고딕" w:eastAsia="나눔고딕"/>
      <w:b/>
      <w:color w:val="335581"/>
      <w:sz w:val="24"/>
    </w:rPr>
  </w:style>
  <w:style w:type="paragraph" w:customStyle="1" w:styleId="Heading_num">
    <w:name w:val="Heading_num"/>
    <w:basedOn w:val="Heading2"/>
    <w:pPr>
      <w:spacing w:before="0" w:after="0" w:lineRule="auto" w:line="288"/>
    </w:pPr>
    <w:rPr>
      <w:rFonts w:ascii="나눔고딕" w:hAnsi="나눔고딕" w:eastAsia="나눔고딕"/>
      <w:b/>
      <w:color w:val="4B76B0"/>
      <w:sz w:val="20"/>
    </w:rPr>
  </w:style>
  <w:style w:type="paragraph" w:customStyle="1" w:styleId="Normal_modified">
    <w:name w:val="Normal_modified"/>
    <w:basedOn w:val="Normal"/>
    <w:pPr>
      <w:spacing w:lineRule="auto" w:line="288" w:before="0" w:after="0"/>
      <w:jc w:val="both"/>
    </w:pPr>
    <w:rPr>
      <w:rFonts w:ascii="나눔고딕" w:hAnsi="나눔고딕" w:eastAsia="나눔고딕"/>
      <w:color w:val="000000"/>
      <w:sz w:val="16"/>
    </w:rPr>
  </w:style>
  <w:style w:type="paragraph" w:customStyle="1" w:styleId="Normal_modified_box">
    <w:name w:val="Normal_modified_box"/>
    <w:basedOn w:val="Normal"/>
    <w:pPr>
      <w:spacing w:lineRule="auto" w:line="288" w:before="0" w:after="0"/>
      <w:jc w:val="both"/>
    </w:pPr>
    <w:rPr>
      <w:rFonts w:ascii="나눔고딕" w:hAnsi="나눔고딕" w:eastAsia="나눔고딕"/>
      <w:color w:val="000000"/>
      <w:sz w:val="16"/>
    </w:rPr>
  </w:style>
  <w:style w:type="paragraph" w:customStyle="1" w:styleId="Normal_code_block">
    <w:name w:val="Normal_code_block"/>
    <w:basedOn w:val="Normal"/>
    <w:pPr>
      <w:spacing w:lineRule="auto" w:line="288" w:before="0" w:after="0"/>
      <w:jc w:val="left"/>
    </w:pPr>
    <w:rPr>
      <w:rFonts w:ascii="나눔고딕" w:hAnsi="나눔고딕" w:eastAsia="나눔고딕"/>
      <w:color w:val="000000"/>
      <w:sz w:val="16"/>
    </w:rPr>
  </w:style>
  <w:style w:type="paragraph" w:customStyle="1" w:styleId="Normal_left">
    <w:name w:val="Normal_left"/>
    <w:basedOn w:val="Normal"/>
    <w:pPr>
      <w:spacing w:lineRule="auto" w:line="288" w:before="0" w:after="0"/>
      <w:jc w:val="left"/>
    </w:pPr>
    <w:rPr>
      <w:rFonts w:ascii="나눔고딕" w:hAnsi="나눔고딕" w:eastAsia="나눔고딕"/>
      <w:color w:val="000000"/>
      <w:sz w:val="16"/>
    </w:rPr>
  </w:style>
  <w:style w:type="paragraph" w:customStyle="1" w:styleId="Normal_right">
    <w:name w:val="Normal_right"/>
    <w:basedOn w:val="Normal"/>
    <w:pPr>
      <w:spacing w:lineRule="auto" w:line="288" w:before="0" w:after="0"/>
      <w:jc w:val="right"/>
    </w:pPr>
    <w:rPr>
      <w:rFonts w:ascii="나눔고딕" w:hAnsi="나눔고딕" w:eastAsia="나눔고딕"/>
      <w:color w:val="000000"/>
      <w:sz w:val="14"/>
    </w:rPr>
  </w:style>
  <w:style w:type="paragraph" w:customStyle="1" w:styleId="Normal_exp">
    <w:name w:val="Normal_exp"/>
    <w:basedOn w:val="Normal"/>
    <w:pPr>
      <w:spacing w:lineRule="auto" w:line="264" w:before="0" w:after="0"/>
      <w:jc w:val="left"/>
    </w:pPr>
    <w:rPr>
      <w:rFonts w:ascii="나눔고딕" w:hAnsi="나눔고딕" w:eastAsia="나눔고딕"/>
      <w:color w:val="00000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