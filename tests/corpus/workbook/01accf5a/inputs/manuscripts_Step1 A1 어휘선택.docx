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어휘1단계_Hard</w:t>
      </w:r>
    </w:p>
    <w:p>
      <w:pPr>
        <w:pStyle w:val="Heading_num"/>
      </w:pPr>
      <w:r>
        <w:rPr>
          <w:rFonts w:ascii="나눔고딕" w:hAnsi="나눔고딕" w:eastAsia="나눔고딕"/>
        </w:rPr>
        <w:t>[Example]</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In an </w:t>
      </w:r>
      <w:r>
        <w:rPr>
          <w:b/>
        </w:rPr>
        <w:t>(1)❮ ⓐ certainty   / ⓑ experiment ❯</w:t>
      </w:r>
      <w:r>
        <w:t xml:space="preserve">, when people were </w:t>
      </w:r>
      <w:r>
        <w:rPr>
          <w:b/>
        </w:rPr>
        <w:t>(2)❮ ⓐ ignored   / ⓑ asked ❯</w:t>
      </w:r>
      <w:r>
        <w:t xml:space="preserve"> to count three minutes in their heads, 25‒year‒olds were quite </w:t>
      </w:r>
      <w:r>
        <w:rPr>
          <w:b/>
        </w:rPr>
        <w:t>(3)❮ ⓐ accurate  / ⓑ erroneous ❯</w:t>
      </w:r>
      <w:r>
        <w:t xml:space="preserve">, but 65‒year‒olds went over on average by 40 seconds. Time seemed to pass </w:t>
      </w:r>
      <w:r>
        <w:rPr>
          <w:b/>
        </w:rPr>
        <w:t>(4)❮ ⓐ sluggishly   / ⓑ faster ❯</w:t>
      </w:r>
      <w:r>
        <w:t xml:space="preserve"> for the older group. This may seem </w:t>
      </w:r>
      <w:r>
        <w:rPr>
          <w:b/>
        </w:rPr>
        <w:t>(5)❮ ⓐ meaningless  / ⓑ significant ❯</w:t>
      </w:r>
      <w:r>
        <w:t xml:space="preserve">, but there are a lot of </w:t>
      </w:r>
      <w:r>
        <w:rPr>
          <w:b/>
        </w:rPr>
        <w:t>(6)❮ ⓐ detriments   / ⓑ benefits ❯</w:t>
      </w:r>
      <w:r>
        <w:t xml:space="preserve"> to perceiving time like 65‒year‒olds. For example, if you have been </w:t>
      </w:r>
      <w:r>
        <w:rPr>
          <w:b/>
        </w:rPr>
        <w:t>(7)❮ ⓐ idling   / ⓑ working ❯</w:t>
      </w:r>
      <w:r>
        <w:t xml:space="preserve"> on a project for eight hours, but it only feels like six, you will have </w:t>
      </w:r>
      <w:r>
        <w:rPr>
          <w:b/>
        </w:rPr>
        <w:t>(8)❮ ⓐ more  / ⓑ scant ❯</w:t>
      </w:r>
      <w:r>
        <w:t xml:space="preserve"> energy to </w:t>
      </w:r>
      <w:r>
        <w:rPr>
          <w:b/>
        </w:rPr>
        <w:t>(9)❮ ⓐ keep going  / ⓑ desist ❯</w:t>
      </w:r>
      <w:r>
        <w:t xml:space="preserve">. If you have been </w:t>
      </w:r>
      <w:r>
        <w:rPr>
          <w:b/>
        </w:rPr>
        <w:t>(10)❮ ⓐ loitering   / ⓑ running ❯</w:t>
      </w:r>
      <w:r>
        <w:t xml:space="preserve"> for 20 minutes, and you perceive it to be only 13 minutes, you're more likely to have seven more minutes of </w:t>
      </w:r>
      <w:r>
        <w:rPr>
          <w:b/>
        </w:rPr>
        <w:t>(11)❮ ⓐ fatigue   / ⓑ energy ❯</w:t>
      </w:r>
      <w:r>
        <w:t xml:space="preserve">. So, if you want to use your energy to work </w:t>
      </w:r>
      <w:r>
        <w:rPr>
          <w:b/>
        </w:rPr>
        <w:t>(12)❮ ⓐ briefly   / ⓑ longer ❯</w:t>
      </w:r>
      <w:r>
        <w:t>, just change your perception of how long you have been working.</w:t>
      </w:r>
    </w:p>
    <w:p>
      <w:pPr>
        <w:pStyle w:val="Normal_modified"/>
      </w:pPr>
    </w:p>
    <w:p>
      <w:pPr>
        <w:pStyle w:val="Heading_num"/>
      </w:pPr>
      <w:r>
        <w:rPr>
          <w:rFonts w:ascii="나눔고딕" w:hAnsi="나눔고딕" w:eastAsia="나눔고딕"/>
        </w:rPr>
        <w:t>[1]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Sometimes </w:t>
      </w:r>
      <w:r>
        <w:rPr>
          <w:b/>
        </w:rPr>
        <w:t>(1)❮ ⓐ conflict  / ⓑ harmony ❯</w:t>
      </w:r>
      <w:r>
        <w:t xml:space="preserve"> can be </w:t>
      </w:r>
      <w:r>
        <w:rPr>
          <w:b/>
        </w:rPr>
        <w:t>(2)❮ ⓐ exacerbated   / ⓑ resolved ❯</w:t>
      </w:r>
      <w:r>
        <w:t xml:space="preserve"> through an </w:t>
      </w:r>
      <w:r>
        <w:rPr>
          <w:b/>
        </w:rPr>
        <w:t>(3)❮ ⓐ reduction   / ⓑ expansion ❯</w:t>
      </w:r>
      <w:r>
        <w:t xml:space="preserve"> of resources. For example, a department may </w:t>
      </w:r>
      <w:r>
        <w:rPr>
          <w:b/>
        </w:rPr>
        <w:t>(4)❮ ⓐ need  / ⓑ forgo ❯</w:t>
      </w:r>
      <w:r>
        <w:t xml:space="preserve"> five computers but has a </w:t>
      </w:r>
      <w:r>
        <w:rPr>
          <w:b/>
        </w:rPr>
        <w:t>(5)❮ ⓐ budget  / ⓑ deficit ❯</w:t>
      </w:r>
      <w:r>
        <w:t xml:space="preserve"> for only three. However, by talking the finance people into </w:t>
      </w:r>
      <w:r>
        <w:rPr>
          <w:b/>
        </w:rPr>
        <w:t>(6)❮ ⓐ expediting   / ⓑ delaying ❯</w:t>
      </w:r>
      <w:r>
        <w:t xml:space="preserve"> the purchase of other equipment, there will be </w:t>
      </w:r>
      <w:r>
        <w:rPr>
          <w:b/>
        </w:rPr>
        <w:t>(7)❮ ⓐ scant   / ⓑ more ❯</w:t>
      </w:r>
      <w:r>
        <w:t xml:space="preserve"> money left for departmental computers. Alternatively, the company may be </w:t>
      </w:r>
      <w:r>
        <w:rPr>
          <w:b/>
        </w:rPr>
        <w:t>(8)❮ ⓐ reorganized  / ⓑ dismantled ❯</w:t>
      </w:r>
      <w:r>
        <w:t xml:space="preserve"> and some people given </w:t>
      </w:r>
      <w:r>
        <w:rPr>
          <w:b/>
        </w:rPr>
        <w:t>(9)❮ ⓐ early  / ⓑ belated ❯</w:t>
      </w:r>
      <w:r>
        <w:t xml:space="preserve"> retirement, thus </w:t>
      </w:r>
      <w:r>
        <w:rPr>
          <w:b/>
        </w:rPr>
        <w:t>(10)❮ ⓐ freeing  / ⓑ restricting ❯</w:t>
      </w:r>
      <w:r>
        <w:t xml:space="preserve"> up funds for computer equipment. An expansion of resources involves a reworking of the budget for the purpose of determining how </w:t>
      </w:r>
      <w:r>
        <w:rPr>
          <w:b/>
        </w:rPr>
        <w:t>(11)❮ ⓐ negligible   / ⓑ additional ❯</w:t>
      </w:r>
      <w:r>
        <w:t xml:space="preserve"> funds can be found.</w:t>
      </w:r>
    </w:p>
    <w:p>
      <w:pPr>
        <w:pStyle w:val="Normal_modified"/>
      </w:pPr>
    </w:p>
    <w:p>
      <w:pPr>
        <w:pStyle w:val="Heading_num"/>
      </w:pPr>
      <w:r>
        <w:rPr>
          <w:rFonts w:ascii="나눔고딕" w:hAnsi="나눔고딕" w:eastAsia="나눔고딕"/>
        </w:rPr>
        <w:t>[2]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 child who hears a </w:t>
      </w:r>
      <w:r>
        <w:rPr>
          <w:b/>
        </w:rPr>
        <w:t>(1)❮ ⓐ lenient   / ⓑ stern ❯</w:t>
      </w:r>
      <w:r>
        <w:t xml:space="preserve"> warning about the </w:t>
      </w:r>
      <w:r>
        <w:rPr>
          <w:b/>
        </w:rPr>
        <w:t>(2)❮ ⓐ safeguards   / ⓑ dangers ❯</w:t>
      </w:r>
      <w:r>
        <w:t xml:space="preserve"> of </w:t>
      </w:r>
      <w:r>
        <w:rPr>
          <w:b/>
        </w:rPr>
        <w:t>(3)❮ ⓐ lingering   / ⓑ running ❯</w:t>
      </w:r>
      <w:r>
        <w:t xml:space="preserve"> in the street will have </w:t>
      </w:r>
      <w:r>
        <w:rPr>
          <w:b/>
        </w:rPr>
        <w:t>(4)❮ ⓐ better  / ⓑ inferior ❯</w:t>
      </w:r>
      <w:r>
        <w:t xml:space="preserve"> self-esteem than a child who only hears that he's a "</w:t>
      </w:r>
      <w:r>
        <w:rPr>
          <w:b/>
        </w:rPr>
        <w:t>(5)❮ ⓐ virtuous   / ⓑ bad ❯</w:t>
      </w:r>
      <w:r>
        <w:t xml:space="preserve"> boy" when he runs into the street. The child who's a "bad boy" is getting the </w:t>
      </w:r>
      <w:r>
        <w:rPr>
          <w:b/>
        </w:rPr>
        <w:t>(6)❮ ⓐ message  / ⓑ silence ❯</w:t>
      </w:r>
      <w:r>
        <w:t xml:space="preserve"> that he and his behavior are not okay. He doesn't learn the </w:t>
      </w:r>
      <w:r>
        <w:rPr>
          <w:b/>
        </w:rPr>
        <w:t>(7)❮ ⓐ similarity   / ⓑ difference ❯</w:t>
      </w:r>
      <w:r>
        <w:t xml:space="preserve"> between what he does and what he is. As an adult, his </w:t>
      </w:r>
      <w:r>
        <w:rPr>
          <w:b/>
        </w:rPr>
        <w:t>(8)❮ ⓐ inner  / ⓑ external ❯</w:t>
      </w:r>
      <w:r>
        <w:t xml:space="preserve"> critic will attack both his behavior and his </w:t>
      </w:r>
      <w:r>
        <w:rPr>
          <w:b/>
        </w:rPr>
        <w:t>(9)❮ ⓐ insignificance   / ⓑ worth ❯</w:t>
      </w:r>
      <w:r>
        <w:t xml:space="preserve">. Parents who carefully distinguish between inappropriate behavior and the basic </w:t>
      </w:r>
      <w:r>
        <w:rPr>
          <w:b/>
        </w:rPr>
        <w:t>(10)❮ ⓐ depravity   / ⓑ goodness ❯</w:t>
      </w:r>
      <w:r>
        <w:t xml:space="preserve"> of the child raise children who feel better about themselves and have a far gentler inner critic.</w:t>
      </w:r>
    </w:p>
    <w:p>
      <w:pPr>
        <w:sectPr>
          <w:pgSz w:w="11906" w:h="16838"/>
          <w:pgMar w:top="850" w:right="1077" w:bottom="907" w:left="1077" w:header="720" w:footer="720" w:gutter="0"/>
          <w:cols w:space="720"/>
          <w:docGrid w:linePitch="360"/>
        </w:sectPr>
      </w:pPr>
    </w:p>
    <w:p>
      <w:pPr>
        <w:pStyle w:val="Heading1"/>
      </w:pPr>
      <w:r>
        <w:rPr>
          <w:rFonts w:ascii="나눔고딕" w:hAnsi="나눔고딕" w:eastAsia="나눔고딕"/>
        </w:rPr>
        <w:t>2. 어휘2단계_Hard</w:t>
      </w:r>
    </w:p>
    <w:p>
      <w:pPr>
        <w:pStyle w:val="Heading_num"/>
      </w:pPr>
      <w:r>
        <w:rPr>
          <w:rFonts w:ascii="나눔고딕" w:hAnsi="나눔고딕" w:eastAsia="나눔고딕"/>
        </w:rPr>
        <w:t>[Example]</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In an experiment, when people were asked to count three minutes in their heads, 25‒year‒olds were quite </w:t>
      </w:r>
      <w:r>
        <w:rPr>
          <w:b/>
        </w:rPr>
        <w:t>(1)❮ ⓐ erratic  / ⓑ precise ❯</w:t>
      </w:r>
      <w:r>
        <w:t xml:space="preserve">, but 65‒year‒olds went over on average by 40 seconds. Time seemed to pass </w:t>
      </w:r>
      <w:r>
        <w:rPr>
          <w:b/>
        </w:rPr>
        <w:t>(2)❮ ⓐ more slowly  / ⓑ more quickly ❯</w:t>
      </w:r>
      <w:r>
        <w:t xml:space="preserve"> for the </w:t>
      </w:r>
      <w:r>
        <w:rPr>
          <w:b/>
        </w:rPr>
        <w:t>(3)❮ ⓐ younger  / ⓑ elderly ❯</w:t>
      </w:r>
      <w:r>
        <w:t xml:space="preserve"> group. This may seem </w:t>
      </w:r>
      <w:r>
        <w:rPr>
          <w:b/>
        </w:rPr>
        <w:t>(4)❮ ⓐ significant  / ⓑ trivial ❯</w:t>
      </w:r>
      <w:r>
        <w:t xml:space="preserve">, but there are a lot of </w:t>
      </w:r>
      <w:r>
        <w:rPr>
          <w:b/>
        </w:rPr>
        <w:t>(5)❮ ⓐ drawbacks  / ⓑ advantages ❯</w:t>
      </w:r>
      <w:r>
        <w:t xml:space="preserve"> to </w:t>
      </w:r>
      <w:r>
        <w:rPr>
          <w:b/>
        </w:rPr>
        <w:t>(6)❮ ⓐ ignoring  / ⓑ experiencing ❯</w:t>
      </w:r>
      <w:r>
        <w:t xml:space="preserve"> time like 65‒year‒olds. For example, if you have been working on a project for eight hours, but it only feels like six, you will have more </w:t>
      </w:r>
      <w:r>
        <w:rPr>
          <w:b/>
        </w:rPr>
        <w:t>(7)❮ ⓐ stamina / ⓑ fatigue ❯</w:t>
      </w:r>
      <w:r>
        <w:t xml:space="preserve"> to keep going. If you have been </w:t>
      </w:r>
      <w:r>
        <w:rPr>
          <w:b/>
        </w:rPr>
        <w:t>(8)❮ ⓐ jogging / ⓑ resting ❯</w:t>
      </w:r>
      <w:r>
        <w:t xml:space="preserve"> for 20 minutes, and you </w:t>
      </w:r>
      <w:r>
        <w:rPr>
          <w:b/>
        </w:rPr>
        <w:t>(9)❮ ⓐ overlook  / ⓑ sense ❯</w:t>
      </w:r>
      <w:r>
        <w:t xml:space="preserve"> it to be only 13 minutes, you're more </w:t>
      </w:r>
      <w:r>
        <w:rPr>
          <w:b/>
        </w:rPr>
        <w:t>(10)❮ ⓐ inclined / ⓑ unlikely ❯</w:t>
      </w:r>
      <w:r>
        <w:t xml:space="preserve"> to have seven more minutes of energy. So, if you want to </w:t>
      </w:r>
      <w:r>
        <w:rPr>
          <w:b/>
        </w:rPr>
        <w:t>(11)❮ ⓐ squander  / ⓑ preserve ❯</w:t>
      </w:r>
      <w:r>
        <w:t xml:space="preserve"> your energy to work </w:t>
      </w:r>
      <w:r>
        <w:rPr>
          <w:b/>
        </w:rPr>
        <w:t>(12)❮ ⓐ shorter  / ⓑ extended ❯</w:t>
      </w:r>
      <w:r>
        <w:t>, just change your perception of how long you have been working.</w:t>
      </w:r>
    </w:p>
    <w:p>
      <w:pPr>
        <w:pStyle w:val="Normal_modified"/>
      </w:pPr>
    </w:p>
    <w:p>
      <w:pPr>
        <w:pStyle w:val="Heading_num"/>
      </w:pPr>
      <w:r>
        <w:rPr>
          <w:rFonts w:ascii="나눔고딕" w:hAnsi="나눔고딕" w:eastAsia="나눔고딕"/>
        </w:rPr>
        <w:t>[1]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Sometimes </w:t>
      </w:r>
      <w:r>
        <w:rPr>
          <w:b/>
        </w:rPr>
        <w:t>(1)❮ ⓐ harmony  / ⓑ discord ❯</w:t>
      </w:r>
      <w:r>
        <w:t xml:space="preserve"> can be </w:t>
      </w:r>
      <w:r>
        <w:rPr>
          <w:b/>
        </w:rPr>
        <w:t>(2)❮ ⓐ settled / ⓑ prolonged ❯</w:t>
      </w:r>
      <w:r>
        <w:t xml:space="preserve"> through an </w:t>
      </w:r>
      <w:r>
        <w:rPr>
          <w:b/>
        </w:rPr>
        <w:t>(3)❮ ⓐ increase / ⓑ reduction ❯</w:t>
      </w:r>
      <w:r>
        <w:t xml:space="preserve"> of resources. For example, a department may need five computers but has a </w:t>
      </w:r>
      <w:r>
        <w:rPr>
          <w:b/>
        </w:rPr>
        <w:t>(4)❮ ⓐ surplus  / ⓑ allowance ❯</w:t>
      </w:r>
      <w:r>
        <w:t xml:space="preserve"> for only three. However, by talking the finance people into </w:t>
      </w:r>
      <w:r>
        <w:rPr>
          <w:b/>
        </w:rPr>
        <w:t>(5)❮ ⓐ hastening  / ⓑ postponing ❯</w:t>
      </w:r>
      <w:r>
        <w:t xml:space="preserve"> the purchase of other equipment, there will be more money left for departmental computers. Alternatively, the company may be </w:t>
      </w:r>
      <w:r>
        <w:rPr>
          <w:b/>
        </w:rPr>
        <w:t>(6)❮ ⓐ restructured / ⓑ maintained ❯</w:t>
      </w:r>
      <w:r>
        <w:t xml:space="preserve"> and some people given </w:t>
      </w:r>
      <w:r>
        <w:rPr>
          <w:b/>
        </w:rPr>
        <w:t>(7)❮ ⓐ delayed  / ⓑ premature ❯</w:t>
      </w:r>
      <w:r>
        <w:t xml:space="preserve"> retirement, thus </w:t>
      </w:r>
      <w:r>
        <w:rPr>
          <w:b/>
        </w:rPr>
        <w:t>(8)❮ ⓐ releasing / ⓑ consuming ❯</w:t>
      </w:r>
      <w:r>
        <w:t xml:space="preserve"> up funds for computer equipment. An expansion of resources involves a </w:t>
      </w:r>
      <w:r>
        <w:rPr>
          <w:b/>
        </w:rPr>
        <w:t>(9)❮ ⓐ revision / ⓑ preservation ❯</w:t>
      </w:r>
      <w:r>
        <w:t xml:space="preserve"> of the budget for the </w:t>
      </w:r>
      <w:r>
        <w:rPr>
          <w:b/>
        </w:rPr>
        <w:t>(10)❮ ⓐ disregard  / ⓑ aim ❯</w:t>
      </w:r>
      <w:r>
        <w:t xml:space="preserve"> of determining how </w:t>
      </w:r>
      <w:r>
        <w:rPr>
          <w:b/>
        </w:rPr>
        <w:t>(11)❮ ⓐ supplementary / ⓑ insufficient ❯</w:t>
      </w:r>
      <w:r>
        <w:t xml:space="preserve"> funds can be found.</w:t>
      </w:r>
    </w:p>
    <w:p>
      <w:pPr>
        <w:pStyle w:val="Normal_modified"/>
      </w:pPr>
    </w:p>
    <w:p>
      <w:pPr>
        <w:pStyle w:val="Heading_num"/>
      </w:pPr>
      <w:r>
        <w:rPr>
          <w:rFonts w:ascii="나눔고딕" w:hAnsi="나눔고딕" w:eastAsia="나눔고딕"/>
        </w:rPr>
        <w:t>[2]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 child who hears a </w:t>
      </w:r>
      <w:r>
        <w:rPr>
          <w:b/>
        </w:rPr>
        <w:t>(1)❮ ⓐ mild  / ⓑ firm ❯</w:t>
      </w:r>
      <w:r>
        <w:t xml:space="preserve"> warning about the dangers of running in the street will have better self-esteem than a child who only hears that he's a "bad boy" when he runs into the street. The child who's a "bad boy" is getting the message that he and his behavior are not okay. He doesn't learn the difference between what he does and what he is. As an adult, his inner critic will </w:t>
      </w:r>
      <w:r>
        <w:rPr>
          <w:b/>
        </w:rPr>
        <w:t>(2)❮ ⓐ assail / ⓑ defend ❯</w:t>
      </w:r>
      <w:r>
        <w:t xml:space="preserve"> both his behavior and his  worth . Parents who carefully </w:t>
      </w:r>
      <w:r>
        <w:rPr>
          <w:b/>
        </w:rPr>
        <w:t>(3)❮ ⓐ differentiate / ⓑ confuse ❯</w:t>
      </w:r>
      <w:r>
        <w:t xml:space="preserve"> between </w:t>
      </w:r>
      <w:r>
        <w:rPr>
          <w:b/>
        </w:rPr>
        <w:t>(4)❮ ⓐ unacceptable / ⓑ proper ❯</w:t>
      </w:r>
      <w:r>
        <w:t xml:space="preserve"> behavior and the basic </w:t>
      </w:r>
      <w:r>
        <w:rPr>
          <w:b/>
        </w:rPr>
        <w:t>(5)❮ ⓐ virtue / ⓑ wickedness ❯</w:t>
      </w:r>
      <w:r>
        <w:t xml:space="preserve"> of the child raise children who feel </w:t>
      </w:r>
      <w:r>
        <w:rPr>
          <w:b/>
        </w:rPr>
        <w:t>(6)❮ ⓐ worse  / ⓑ more confident ❯</w:t>
      </w:r>
      <w:r>
        <w:t xml:space="preserve"> about themselves and have a far </w:t>
      </w:r>
      <w:r>
        <w:rPr>
          <w:b/>
        </w:rPr>
        <w:t>(7)❮ ⓐ milder / ⓑ harsher ❯</w:t>
      </w:r>
      <w:r>
        <w:t xml:space="preserve"> inner critic.</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2438"/>
        <w:gridCol w:w="2438"/>
        <w:gridCol w:w="2438"/>
        <w:gridCol w:w="2438"/>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[Example]</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p>
        </w:tc>
      </w:tr>
    </w:tbl>
    <w:p>
      <w:r>
        <w:br w:type="page"/>
      </w:r>
    </w:p>
    <w:p>
      <w:pPr>
        <w:pStyle w:val="Heading_ans"/>
      </w:pPr>
      <w:r>
        <w:t>2. 어휘2단계_Hard_정답</w:t>
      </w:r>
    </w:p>
    <w:tbl>
      <w:tblPr>
        <w:tblW w:type="auto" w:w="0"/>
        <w:tblLook w:firstColumn="1" w:firstRow="1" w:lastColumn="0" w:lastRow="0" w:noHBand="0" w:noVBand="1" w:val="04A0"/>
      </w:tblPr>
      <w:tblGrid>
        <w:gridCol w:w="2438"/>
        <w:gridCol w:w="2438"/>
        <w:gridCol w:w="2438"/>
        <w:gridCol w:w="2438"/>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[Example]</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precise (=accurate)</w:t>
              <w:br/>
              <w:t>2. ⓑ more quickly (=faster)</w:t>
              <w:br/>
              <w:t>3. ⓑ elderly (=older)</w:t>
              <w:br/>
              <w:t>4. ⓑ trivial (=meaningless)</w:t>
              <w:br/>
              <w:t>5. ⓑ advantages (=benefits)</w:t>
              <w:br/>
              <w:t>6. ⓑ experiencing (=perceiving)</w:t>
              <w:br/>
              <w:t>7. ⓐ stamina (=energy)</w:t>
              <w:br/>
              <w:t>8. ⓐ jogging (=running)</w:t>
              <w:br/>
              <w:t>9. ⓑ sense (=perceive)</w:t>
              <w:br/>
              <w:t>10. ⓐ inclined (=likely)</w:t>
              <w:br/>
              <w:t>11. ⓑ preserve (=use)</w:t>
              <w:br/>
              <w:t>12. ⓑ extended (=longer)</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firm (=stern)</w:t>
              <w:br/>
              <w:t>2. ⓐ assail (=attack)</w:t>
              <w:br/>
              <w:t>3. ⓐ differentiate (=distinguish)</w:t>
              <w:br/>
              <w:t>4. ⓐ unacceptable (=inappropriate)</w:t>
              <w:br/>
              <w:t>5. ⓐ virtue (=goodness)</w:t>
              <w:br/>
              <w:t>6. ⓑ more confident (=better)</w:t>
              <w:br/>
              <w:t>7. ⓐ milder (=gentler)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discord (=conflict)</w:t>
              <w:br/>
              <w:t>2. ⓐ settled (=resolved)</w:t>
              <w:br/>
              <w:t>3. ⓐ increase (=expansion)</w:t>
              <w:br/>
              <w:t>4. ⓑ allowance (=budget)</w:t>
              <w:br/>
              <w:t>5. ⓑ postponing (=delaying)</w:t>
              <w:br/>
              <w:t>6. ⓐ restructured (=reorganized)</w:t>
              <w:br/>
              <w:t>7. ⓑ premature (=early)</w:t>
              <w:br/>
              <w:t>8. ⓐ releasing (=freeing)</w:t>
              <w:br/>
              <w:t>9. ⓐ revision (=reworking)</w:t>
              <w:br/>
              <w:t>10. ⓑ aim (=purpose)</w:t>
              <w:br/>
              <w:t>11. ⓐ supplementary (=additional)</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