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내용종합_Normal</w:t>
      </w:r>
    </w:p>
    <w:p>
      <w:pPr>
        <w:pStyle w:val="Heading_num"/>
      </w:pPr>
      <w:r>
        <w:rPr>
          <w:rFonts w:ascii="나눔고딕" w:hAnsi="나눔고딕" w:eastAsia="나눔고딕"/>
        </w:rPr>
        <w:t>[20]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Remember how you learned to drive or cook? You practiced while someone coached you, reminding you what to do until you were able to coach yourself and then, eventually, do it automatically. Children learn values much the same way. They practice different kinds of behavior, while, you, as coach, help focus their attention on what is important and on fine-tuning important skills. You support them with your praise, encouragement and gentle reminders. If you don't coach your child, she will find her coaches elsewhere and be guided by the values of the media, her peers and anyone else who captures her interest. So, step up to the plate, don't be afraid and help your child learn how to be a good person, step by step.</w:t>
      </w:r>
    </w:p>
    <w:p>
      <w:pPr>
        <w:pStyle w:val="Normal_modified"/>
      </w:pPr>
      <w:r>
        <w:t>(1) According to the passage, how do children learn values?</w:t>
      </w:r>
    </w:p>
    <w:p>
      <w:pPr>
        <w:pStyle w:val="Normal_modified"/>
      </w:pPr>
      <w:r>
        <w:t>① By reading moral rules silently until they memorize them</w:t>
      </w:r>
    </w:p>
    <w:p>
      <w:pPr>
        <w:pStyle w:val="Normal_modified"/>
      </w:pPr>
      <w:r>
        <w:t>② By practicing behavior with guidance until they can direct themselves</w:t>
      </w:r>
    </w:p>
    <w:p>
      <w:pPr>
        <w:pStyle w:val="Normal_modified"/>
      </w:pPr>
      <w:r>
        <w:t>③ By avoiding mistakes through strict punishment</w:t>
      </w:r>
    </w:p>
    <w:p>
      <w:pPr>
        <w:pStyle w:val="Normal_modified"/>
      </w:pPr>
      <w:r>
        <w:t>④ By naturally acquiring values without outside influence</w:t>
      </w:r>
    </w:p>
    <w:p>
      <w:pPr>
        <w:pStyle w:val="Normal_modified"/>
      </w:pPr>
    </w:p>
    <w:p>
      <w:pPr>
        <w:pStyle w:val="Normal_modified"/>
      </w:pPr>
    </w:p>
    <w:p>
      <w:pPr>
        <w:pStyle w:val="Normal_modified"/>
      </w:pPr>
      <w:r>
        <w:t>(2) What is the main warning given to parents in the latter part of the passage?</w:t>
      </w:r>
    </w:p>
    <w:p>
      <w:pPr>
        <w:pStyle w:val="Normal_modified"/>
      </w:pPr>
      <w:r>
        <w:t>① Children will reject all outside influences if parents are too supportive</w:t>
      </w:r>
    </w:p>
    <w:p>
      <w:pPr>
        <w:pStyle w:val="Normal_modified"/>
      </w:pPr>
      <w:r>
        <w:t>② Media and peers can help children better than parents can</w:t>
      </w:r>
    </w:p>
    <w:p>
      <w:pPr>
        <w:pStyle w:val="Normal_modified"/>
      </w:pPr>
      <w:r>
        <w:t>③ If parents do not guide their children, others will shape the children’s values</w:t>
      </w:r>
    </w:p>
    <w:p>
      <w:pPr>
        <w:pStyle w:val="Normal_modified"/>
      </w:pPr>
      <w:r>
        <w:t>④ Children should be left alone so that they can become independent more quickly</w:t>
      </w:r>
    </w:p>
    <w:p>
      <w:pPr>
        <w:pStyle w:val="Normal_modified"/>
      </w:pPr>
    </w:p>
    <w:p>
      <w:pPr>
        <w:pStyle w:val="Heading_num"/>
      </w:pPr>
      <w:r>
        <w:rPr>
          <w:rFonts w:ascii="나눔고딕" w:hAnsi="나눔고딕" w:eastAsia="나눔고딕"/>
        </w:rPr>
        <w:t>[21]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 classical ideal of truth and knowledge is the concept of a market for ideas: as thinking individuals, we encounter competing ideas, we evaluate them for their best fit to reality, and then let the best and brightest facts form the basis of our beliefs. That would be the scientist's way, in theory at least. But in practice, most of the time we are in a market for justifications. We shop for words not because they contain ideas, but because they contain stories about ideas. Often we are not seeking statements as facts to help us figure out what we should believe. Usually we already know what we believe. What we seek are statements to justify those beliefs ― the lawyer's way. Language might be good for this function but we can use it to do better. By treating language with greater respect, we can achieve more than simple self-defense.</w:t>
      </w:r>
    </w:p>
    <w:p>
      <w:pPr>
        <w:pStyle w:val="Normal_modified"/>
      </w:pPr>
      <w:r>
        <w:t>(1) According to the passage, what does the classical ideal of a "market for ideas" ask individuals to do?</w:t>
      </w:r>
    </w:p>
    <w:p>
      <w:pPr>
        <w:pStyle w:val="Normal_modified"/>
      </w:pPr>
      <w:r>
        <w:t>① Accept the most popular opinion without question</w:t>
      </w:r>
    </w:p>
    <w:p>
      <w:pPr>
        <w:pStyle w:val="Normal_modified"/>
      </w:pPr>
      <w:r>
        <w:t>② Compare competing ideas and adopt those that best match reality</w:t>
      </w:r>
    </w:p>
    <w:p>
      <w:pPr>
        <w:pStyle w:val="Normal_modified"/>
      </w:pPr>
      <w:r>
        <w:t>③ Defend their existing beliefs at all costs</w:t>
      </w:r>
    </w:p>
    <w:p>
      <w:pPr>
        <w:pStyle w:val="Normal_modified"/>
      </w:pPr>
      <w:r>
        <w:t>④ Avoid facts in favor of persuasive stories</w:t>
      </w:r>
    </w:p>
    <w:p>
      <w:pPr>
        <w:pStyle w:val="Normal_modified"/>
      </w:pPr>
    </w:p>
    <w:p>
      <w:pPr>
        <w:pStyle w:val="Normal_modified"/>
      </w:pPr>
    </w:p>
    <w:p>
      <w:pPr>
        <w:pStyle w:val="Normal_modified"/>
      </w:pPr>
      <w:r>
        <w:t>(2) What contrast does the author draw between "the scientist's way" and "the lawyer's way"?</w:t>
      </w:r>
    </w:p>
    <w:p>
      <w:pPr>
        <w:pStyle w:val="Normal_modified"/>
      </w:pPr>
      <w:r>
        <w:t>① The scientist relies on emotion, while the lawyer relies on logic</w:t>
      </w:r>
    </w:p>
    <w:p>
      <w:pPr>
        <w:pStyle w:val="Normal_modified"/>
      </w:pPr>
      <w:r>
        <w:t>② The scientist seeks fame, while the lawyer seeks justice</w:t>
      </w:r>
    </w:p>
    <w:p>
      <w:pPr>
        <w:pStyle w:val="Normal_modified"/>
      </w:pPr>
      <w:r>
        <w:t>③ The scientist tests ideas to discover truth, while the lawyer looks for support for prior beliefs</w:t>
      </w:r>
    </w:p>
    <w:p>
      <w:pPr>
        <w:pStyle w:val="Normal_modified"/>
      </w:pPr>
      <w:r>
        <w:t>④ The scientist works alone, while the lawyer depends on public approval</w:t>
      </w:r>
    </w:p>
    <w:p>
      <w:pPr>
        <w:pStyle w:val="Normal_modified"/>
      </w:pPr>
    </w:p>
    <w:p>
      <w:pPr>
        <w:pStyle w:val="Normal_modified"/>
      </w:pPr>
    </w:p>
    <w:p>
      <w:pPr>
        <w:pStyle w:val="Normal_modified"/>
      </w:pPr>
      <w:r>
        <w:t>(3) What does the final sentence suggest about the author's view of language?</w:t>
      </w:r>
    </w:p>
    <w:p>
      <w:pPr>
        <w:pStyle w:val="Normal_modified"/>
      </w:pPr>
      <w:r>
        <w:t>① Language is mainly useful for winning arguments</w:t>
      </w:r>
    </w:p>
    <w:p>
      <w:pPr>
        <w:pStyle w:val="Normal_modified"/>
      </w:pPr>
      <w:r>
        <w:t>② Language should be avoided because it distorts truth</w:t>
      </w:r>
    </w:p>
    <w:p>
      <w:pPr>
        <w:pStyle w:val="Normal_modified"/>
      </w:pPr>
      <w:r>
        <w:t>③ Language can serve a higher purpose than merely defending what we already think</w:t>
      </w:r>
    </w:p>
    <w:p>
      <w:pPr>
        <w:pStyle w:val="Normal_modified"/>
      </w:pPr>
      <w:r>
        <w:t>④ Language has lost its value in modern intellectual life</w:t>
      </w:r>
    </w:p>
    <w:p>
      <w:pPr>
        <w:pStyle w:val="Normal_modified"/>
      </w:pPr>
    </w:p>
    <w:p>
      <w:pPr>
        <w:pStyle w:val="Heading_num"/>
      </w:pPr>
      <w:r>
        <w:rPr>
          <w:rFonts w:ascii="나눔고딕" w:hAnsi="나눔고딕" w:eastAsia="나눔고딕"/>
        </w:rPr>
        <w:t>[22]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Suppose you have been working on the solution to a challenging technological problem for many years. Let's also suppose that you have been paying attention to whatever else you have encountered that might be related to the problem. In that case, chances are that creative solutions to the problem could suddenly pop up in your mind when you are relaxed. Such "eureka moments" (when great insights lead to discovery or invention) often take place at unexpected times. To enhance spontaneous creativity, therefore, one must pay attention to the things that could potentially lead to valuable outcomes. This does not mean that you must narrow down your interest to one specific topic. On the contrary, breadth of experience is the key to creativity. If your experience is limited to a narrow range of topics, then the scope of your imagination will likewise be narrow, which would be harmful to creativity.</w:t>
      </w:r>
    </w:p>
    <w:p>
      <w:pPr>
        <w:pStyle w:val="Normal_modified"/>
      </w:pPr>
      <w:r>
        <w:t>(1) Under what condition are creative solutions to a difficult problem most likely to appear suddenly in a person's mind?</w:t>
      </w:r>
    </w:p>
    <w:p>
      <w:pPr>
        <w:pStyle w:val="Normal_modified"/>
      </w:pPr>
      <w:r>
        <w:t>① When the person gives up thinking about the problem entirely</w:t>
      </w:r>
    </w:p>
    <w:p>
      <w:pPr>
        <w:pStyle w:val="Normal_modified"/>
      </w:pPr>
      <w:r>
        <w:t>② When the person has worked on the problem for years and notices related things along the way</w:t>
      </w:r>
    </w:p>
    <w:p>
      <w:pPr>
        <w:pStyle w:val="Normal_modified"/>
      </w:pPr>
      <w:r>
        <w:t>③ When the person focuses only on speed rather than accuracy</w:t>
      </w:r>
    </w:p>
    <w:p>
      <w:pPr>
        <w:pStyle w:val="Normal_modified"/>
      </w:pPr>
      <w:r>
        <w:t>④ When the person discusses the problem only with experts</w:t>
      </w:r>
    </w:p>
    <w:p>
      <w:pPr>
        <w:pStyle w:val="Normal_modified"/>
      </w:pPr>
    </w:p>
    <w:p>
      <w:pPr>
        <w:pStyle w:val="Normal_modified"/>
      </w:pPr>
      <w:r>
        <w:t>(2) According to the passage, what usually characterizes "eureka moments"?</w:t>
      </w:r>
    </w:p>
    <w:p>
      <w:pPr>
        <w:pStyle w:val="Normal_modified"/>
      </w:pPr>
      <w:r>
        <w:t>① They occur only during formal research sessions</w:t>
      </w:r>
    </w:p>
    <w:p>
      <w:pPr>
        <w:pStyle w:val="Normal_modified"/>
      </w:pPr>
      <w:r>
        <w:t>② They are carefully planned in advance</w:t>
      </w:r>
    </w:p>
    <w:p>
      <w:pPr>
        <w:pStyle w:val="Normal_modified"/>
      </w:pPr>
      <w:r>
        <w:t>③ They often happen unexpectedly when a person is relaxed</w:t>
      </w:r>
    </w:p>
    <w:p>
      <w:pPr>
        <w:pStyle w:val="Normal_modified"/>
      </w:pPr>
      <w:r>
        <w:t>④ They result mainly from narrowing one's interests</w:t>
      </w:r>
    </w:p>
    <w:p>
      <w:pPr>
        <w:pStyle w:val="Normal_modified"/>
      </w:pPr>
    </w:p>
    <w:p>
      <w:pPr>
        <w:pStyle w:val="Normal_modified"/>
      </w:pPr>
      <w:r>
        <w:t>(3) What is the main idea of the passage about fostering creativity?</w:t>
      </w:r>
    </w:p>
    <w:p>
      <w:pPr>
        <w:pStyle w:val="Normal_modified"/>
      </w:pPr>
      <w:r>
        <w:t>① Creativity improves most when experience is limited to one field</w:t>
      </w:r>
    </w:p>
    <w:p>
      <w:pPr>
        <w:pStyle w:val="Normal_modified"/>
      </w:pPr>
      <w:r>
        <w:t>② Spontaneous creativity depends on avoiding unrelated information</w:t>
      </w:r>
    </w:p>
    <w:p>
      <w:pPr>
        <w:pStyle w:val="Normal_modified"/>
      </w:pPr>
      <w:r>
        <w:t>③ Breadth of experience expands imagination and supports creativity</w:t>
      </w:r>
    </w:p>
    <w:p>
      <w:pPr>
        <w:pStyle w:val="Normal_modified"/>
      </w:pPr>
      <w:r>
        <w:t>④ Imagination becomes stronger when attention is restricted to a single topic</w:t>
      </w:r>
    </w:p>
    <w:p>
      <w:pPr>
        <w:pStyle w:val="Normal_modified"/>
      </w:pPr>
    </w:p>
    <w:p>
      <w:pPr>
        <w:pStyle w:val="Heading_num"/>
      </w:pPr>
      <w:r>
        <w:rPr>
          <w:rFonts w:ascii="나눔고딕" w:hAnsi="나눔고딕" w:eastAsia="나눔고딕"/>
        </w:rPr>
        <w:t>[23]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Shame is about who we are, and guilt is about our behaviors. We feel guilty when we hold up something we've done or failed to do against the kind of person we want to be. It's an uncomfortable feeling, but one that's helpful. When we apologize for something we've done, make amends to others, or change a behavior that we don't feel good about, guilt is most often the motivator. Guilt is just as powerful as shame, but its effect is often positive while shame often is destructive. When we see people apologize, make amends, or replace negative behaviors with more positive ones, guilt is often the motivator, not shame. In fact, in my research, I found that shame corrodes the part of us that believes we can change and do better.</w:t>
      </w:r>
    </w:p>
    <w:p>
      <w:pPr>
        <w:pStyle w:val="Normal_modified"/>
      </w:pPr>
      <w:r>
        <w:t>(1) According to the passage, what is the main difference between shame and guilt?</w:t>
      </w:r>
    </w:p>
    <w:p>
      <w:pPr>
        <w:pStyle w:val="Normal_modified"/>
      </w:pPr>
      <w:r>
        <w:t>① Shame is about our actions, while guilt is about our identity</w:t>
      </w:r>
    </w:p>
    <w:p>
      <w:pPr>
        <w:pStyle w:val="Normal_modified"/>
      </w:pPr>
      <w:r>
        <w:t>② Shame is about who we are, while guilt is about our behaviors</w:t>
      </w:r>
    </w:p>
    <w:p>
      <w:pPr>
        <w:pStyle w:val="Normal_modified"/>
      </w:pPr>
      <w:r>
        <w:t>③ Shame and guilt are exactly the same in meaning</w:t>
      </w:r>
    </w:p>
    <w:p>
      <w:pPr>
        <w:pStyle w:val="Normal_modified"/>
      </w:pPr>
      <w:r>
        <w:t>④ Shame is always helpful, while guilt is always destructive</w:t>
      </w:r>
    </w:p>
    <w:p>
      <w:pPr>
        <w:pStyle w:val="Normal_modified"/>
      </w:pPr>
    </w:p>
    <w:p>
      <w:pPr>
        <w:pStyle w:val="Normal_modified"/>
      </w:pPr>
    </w:p>
    <w:p>
      <w:pPr>
        <w:pStyle w:val="Normal_modified"/>
      </w:pPr>
      <w:r>
        <w:t>(2) Which of the following is presented as a positive function of guilt in the passage?</w:t>
      </w:r>
    </w:p>
    <w:p>
      <w:pPr>
        <w:pStyle w:val="Normal_modified"/>
      </w:pPr>
      <w:r>
        <w:t>① It prevents people from recognizing their mistakes</w:t>
      </w:r>
    </w:p>
    <w:p>
      <w:pPr>
        <w:pStyle w:val="Normal_modified"/>
      </w:pPr>
      <w:r>
        <w:t>② It encourages people to hide their failures from others</w:t>
      </w:r>
    </w:p>
    <w:p>
      <w:pPr>
        <w:pStyle w:val="Normal_modified"/>
      </w:pPr>
      <w:r>
        <w:t>③ It motivates people to apologize, make amends, or change their behavior</w:t>
      </w:r>
    </w:p>
    <w:p>
      <w:pPr>
        <w:pStyle w:val="Normal_modified"/>
      </w:pPr>
      <w:r>
        <w:t>④ It makes people believe they can never improve</w:t>
      </w:r>
    </w:p>
    <w:p>
      <w:pPr>
        <w:pStyle w:val="Normal_modified"/>
      </w:pPr>
    </w:p>
    <w:p>
      <w:pPr>
        <w:pStyle w:val="Normal_modified"/>
      </w:pPr>
    </w:p>
    <w:p>
      <w:pPr>
        <w:pStyle w:val="Normal_modified"/>
      </w:pPr>
      <w:r>
        <w:t>(3) Based on the speaker's research, what is one harmful effect of shame?</w:t>
      </w:r>
    </w:p>
    <w:p>
      <w:pPr>
        <w:pStyle w:val="Normal_modified"/>
      </w:pPr>
      <w:r>
        <w:t>① It strengthens our confidence that we can change</w:t>
      </w:r>
    </w:p>
    <w:p>
      <w:pPr>
        <w:pStyle w:val="Normal_modified"/>
      </w:pPr>
      <w:r>
        <w:t>② It makes people more willing to take responsibility</w:t>
      </w:r>
    </w:p>
    <w:p>
      <w:pPr>
        <w:pStyle w:val="Normal_modified"/>
      </w:pPr>
      <w:r>
        <w:t>③ It corrodes the part of us that believes we can change and do better</w:t>
      </w:r>
    </w:p>
    <w:p>
      <w:pPr>
        <w:pStyle w:val="Normal_modified"/>
      </w:pPr>
      <w:r>
        <w:t>④ It turns negative behaviors into positive ones</w:t>
      </w:r>
    </w:p>
    <w:p>
      <w:pPr>
        <w:pStyle w:val="Normal_modified"/>
      </w:pPr>
    </w:p>
    <w:p>
      <w:pPr>
        <w:pStyle w:val="Heading_num"/>
      </w:pPr>
      <w:r>
        <w:rPr>
          <w:rFonts w:ascii="나눔고딕" w:hAnsi="나눔고딕" w:eastAsia="나눔고딕"/>
        </w:rPr>
        <w:t>[24]</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Let's look at what is occurring in your brain when scrolling on social media, a quick dopamine activity. You open your social media apps and immediately you notice you feel really good, your dopamine levels increase incredibly fast and pleasure is experienced in your brain. The challenge this creates is as with everything in our universe: as the laws of physics explain, 'what goes up, must come down'. Your brain and body are always seeking something called 'homeostasis', which simply means balance. With this in mind, when dopamine levels increase incredibly fast when scrolling social media, the brain then thinks, 'Wow, how are my dopamine levels so high?' In order to achieve homeostasis, or balance, the dopamine then has to quickly drop an equal amount below your baseline level in order to rebalance, making you feel even worse than before you started scrolling.</w:t>
      </w:r>
    </w:p>
    <w:p>
      <w:pPr>
        <w:pStyle w:val="Normal_modified"/>
      </w:pPr>
      <w:r>
        <w:t>(1) What happens first when a person opens social media apps, according to the passage?</w:t>
      </w:r>
    </w:p>
    <w:p>
      <w:pPr>
        <w:pStyle w:val="Normal_modified"/>
      </w:pPr>
      <w:r>
        <w:t>① The brain immediately seeks silence and rest</w:t>
      </w:r>
    </w:p>
    <w:p>
      <w:pPr>
        <w:pStyle w:val="Normal_modified"/>
      </w:pPr>
      <w:r>
        <w:t>② Dopamine levels rise quickly and pleasure is felt</w:t>
      </w:r>
    </w:p>
    <w:p>
      <w:pPr>
        <w:pStyle w:val="Normal_modified"/>
      </w:pPr>
      <w:r>
        <w:t>③ The body becomes less responsive to stimulation</w:t>
      </w:r>
    </w:p>
    <w:p>
      <w:pPr>
        <w:pStyle w:val="Normal_modified"/>
      </w:pPr>
      <w:r>
        <w:t>④ Dopamine drops below the baseline level at once</w:t>
      </w:r>
    </w:p>
    <w:p>
      <w:pPr>
        <w:pStyle w:val="Normal_modified"/>
      </w:pPr>
    </w:p>
    <w:p>
      <w:pPr>
        <w:pStyle w:val="Normal_modified"/>
      </w:pPr>
    </w:p>
    <w:p>
      <w:pPr>
        <w:pStyle w:val="Normal_modified"/>
      </w:pPr>
      <w:r>
        <w:t>(2) In the passage, what does "homeostasis" most nearly mean?</w:t>
      </w:r>
    </w:p>
    <w:p>
      <w:pPr>
        <w:pStyle w:val="Normal_modified"/>
      </w:pPr>
      <w:r>
        <w:t>① A state of emotional excitement</w:t>
      </w:r>
    </w:p>
    <w:p>
      <w:pPr>
        <w:pStyle w:val="Normal_modified"/>
      </w:pPr>
      <w:r>
        <w:t>② A habit of using social media every day</w:t>
      </w:r>
    </w:p>
    <w:p>
      <w:pPr>
        <w:pStyle w:val="Normal_modified"/>
      </w:pPr>
      <w:r>
        <w:t>③ A condition of balance the brain and body try to maintain</w:t>
      </w:r>
    </w:p>
    <w:p>
      <w:pPr>
        <w:pStyle w:val="Normal_modified"/>
      </w:pPr>
      <w:r>
        <w:t>④ A sudden loss of pleasure after exercise</w:t>
      </w:r>
    </w:p>
    <w:p>
      <w:pPr>
        <w:pStyle w:val="Normal_modified"/>
      </w:pPr>
    </w:p>
    <w:p>
      <w:pPr>
        <w:pStyle w:val="Normal_modified"/>
      </w:pPr>
    </w:p>
    <w:p>
      <w:pPr>
        <w:pStyle w:val="Normal_modified"/>
      </w:pPr>
      <w:r>
        <w:t>(3) Why does the person feel worse than before scrolling, according to the passage?</w:t>
      </w:r>
    </w:p>
    <w:p>
      <w:pPr>
        <w:pStyle w:val="Normal_modified"/>
      </w:pPr>
      <w:r>
        <w:t>① The brain stops producing dopamine permanently</w:t>
      </w:r>
    </w:p>
    <w:p>
      <w:pPr>
        <w:pStyle w:val="Normal_modified"/>
      </w:pPr>
      <w:r>
        <w:t>② Social media directly damages the brain's physical structure</w:t>
      </w:r>
    </w:p>
    <w:p>
      <w:pPr>
        <w:pStyle w:val="Normal_modified"/>
      </w:pPr>
      <w:r>
        <w:t>③ The brain lowers dopamine below the baseline to restore balance</w:t>
      </w:r>
    </w:p>
    <w:p>
      <w:pPr>
        <w:pStyle w:val="Normal_modified"/>
      </w:pPr>
      <w:r>
        <w:t>④ The person becomes bored because the content is repetitive</w:t>
      </w:r>
    </w:p>
    <w:p>
      <w:pPr>
        <w:pStyle w:val="Normal_modified"/>
      </w:pPr>
    </w:p>
    <w:p>
      <w:pPr>
        <w:pStyle w:val="Heading_num"/>
      </w:pPr>
      <w:r>
        <w:rPr>
          <w:rFonts w:ascii="나눔고딕" w:hAnsi="나눔고딕" w:eastAsia="나눔고딕"/>
        </w:rPr>
        <w:t>[29]</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Literature, in its essence, is a testament to the enduring power of human creativity and expression. It transcends time and space, connecting us with the thoughts and emotions of people from all walks of life, across centuries and cultures. Despite the rise of new technologies and the ever-changing landscape of media, literature has retained its relevance and significance as a timeless art form. One reason for literature's enduring power is its ability to capture and convey the complexities of the human experience. Through the written word, authors have the unique ability to explore the depths of human emotion, the nuances of relationships, and the challenges and triumphs of the human spirit. Literature allows us to see ourselves reflected in the pages of a book, to empathize with characters different from ourselves, and to gain a deeper understanding of the human condition.</w:t>
      </w:r>
    </w:p>
    <w:p>
      <w:pPr>
        <w:pStyle w:val="Normal_modified"/>
      </w:pPr>
      <w:r>
        <w:t>(1) What does the passage suggest about the essential nature of literature?</w:t>
      </w:r>
    </w:p>
    <w:p>
      <w:pPr>
        <w:pStyle w:val="Normal_modified"/>
      </w:pPr>
      <w:r>
        <w:t>① It is mainly a form of entertainment shaped by modern technology.</w:t>
      </w:r>
    </w:p>
    <w:p>
      <w:pPr>
        <w:pStyle w:val="Normal_modified"/>
      </w:pPr>
      <w:r>
        <w:t>② It is a record of political change across different nations.</w:t>
      </w:r>
    </w:p>
    <w:p>
      <w:pPr>
        <w:pStyle w:val="Normal_modified"/>
      </w:pPr>
      <w:r>
        <w:t>③ It is a lasting expression of human creativity and emotion.</w:t>
      </w:r>
    </w:p>
    <w:p>
      <w:pPr>
        <w:pStyle w:val="Normal_modified"/>
      </w:pPr>
      <w:r>
        <w:t>④ It is valuable only because it reflects current social trends.</w:t>
      </w:r>
    </w:p>
    <w:p>
      <w:pPr>
        <w:pStyle w:val="Normal_modified"/>
      </w:pPr>
    </w:p>
    <w:p>
      <w:pPr>
        <w:pStyle w:val="Normal_modified"/>
      </w:pPr>
    </w:p>
    <w:p>
      <w:pPr>
        <w:pStyle w:val="Normal_modified"/>
      </w:pPr>
      <w:r>
        <w:t>(2) According to the passage, how has literature responded to the rise of new technologies and changing media?</w:t>
      </w:r>
    </w:p>
    <w:p>
      <w:pPr>
        <w:pStyle w:val="Normal_modified"/>
      </w:pPr>
      <w:r>
        <w:t>① It has gradually lost its relevance as an art form.</w:t>
      </w:r>
    </w:p>
    <w:p>
      <w:pPr>
        <w:pStyle w:val="Normal_modified"/>
      </w:pPr>
      <w:r>
        <w:t>② It has remained meaningful and important over time.</w:t>
      </w:r>
    </w:p>
    <w:p>
      <w:pPr>
        <w:pStyle w:val="Normal_modified"/>
      </w:pPr>
      <w:r>
        <w:t>③ It has become limited to academic and historical study.</w:t>
      </w:r>
    </w:p>
    <w:p>
      <w:pPr>
        <w:pStyle w:val="Normal_modified"/>
      </w:pPr>
      <w:r>
        <w:t>④ It has been replaced by more visual forms of expression.</w:t>
      </w:r>
    </w:p>
    <w:p>
      <w:pPr>
        <w:pStyle w:val="Normal_modified"/>
      </w:pPr>
    </w:p>
    <w:p>
      <w:pPr>
        <w:pStyle w:val="Normal_modified"/>
      </w:pPr>
    </w:p>
    <w:p>
      <w:pPr>
        <w:pStyle w:val="Normal_modified"/>
      </w:pPr>
      <w:r>
        <w:t>(3) Which of the following best describes one reason for literature’s enduring power?</w:t>
      </w:r>
    </w:p>
    <w:p>
      <w:pPr>
        <w:pStyle w:val="Normal_modified"/>
      </w:pPr>
      <w:r>
        <w:t>① It simplifies human experience into clear moral lessons.</w:t>
      </w:r>
    </w:p>
    <w:p>
      <w:pPr>
        <w:pStyle w:val="Normal_modified"/>
      </w:pPr>
      <w:r>
        <w:t>② It focuses only on the achievements of extraordinary people.</w:t>
      </w:r>
    </w:p>
    <w:p>
      <w:pPr>
        <w:pStyle w:val="Normal_modified"/>
      </w:pPr>
      <w:r>
        <w:t>③ It enables readers to understand emotions, relationships, and the human condition more deeply.</w:t>
      </w:r>
    </w:p>
    <w:p>
      <w:pPr>
        <w:pStyle w:val="Normal_modified"/>
      </w:pPr>
      <w:r>
        <w:t>④ It provides factual knowledge about different cultures more accurately than history.</w:t>
      </w:r>
    </w:p>
    <w:p>
      <w:pPr>
        <w:pStyle w:val="Normal_modified"/>
      </w:pPr>
    </w:p>
    <w:p>
      <w:pPr>
        <w:pStyle w:val="Heading_num"/>
      </w:pPr>
      <w:r>
        <w:rPr>
          <w:rFonts w:ascii="나눔고딕" w:hAnsi="나눔고딕" w:eastAsia="나눔고딕"/>
        </w:rPr>
        <w:t>[30]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 viewfinder is a piece of card with a hole cut through it in the middle, which can be used to isolate a part of a picture or object. It allows us to concentrate on one small part or area without being distracted by the whole of what can be seen. It is a useful tool that can help children focus or organise their observation and drawing. It can support hesitant children by giving a boundary to what they are looking at and it can guide children who find it hard to keep track of where and what they are looking at, by bringing them back to the same area each time they look and look back. When you are making viewfinders for use with the children you are supporting, take into consideration the size of the card. You need enough card around the hole to block out the rest of the visual information from the child's field of vision, but it should not be too big and unwieldy.</w:t>
      </w:r>
    </w:p>
    <w:p>
      <w:pPr>
        <w:pStyle w:val="Normal_modified"/>
      </w:pPr>
      <w:r>
        <w:t>(1) What is the main function of a viewfinder, according to the passage?</w:t>
      </w:r>
    </w:p>
    <w:p>
      <w:pPr>
        <w:pStyle w:val="Normal_modified"/>
      </w:pPr>
      <w:r>
        <w:t>① To enlarge the entire picture for closer inspection</w:t>
      </w:r>
    </w:p>
    <w:p>
      <w:pPr>
        <w:pStyle w:val="Normal_modified"/>
      </w:pPr>
      <w:r>
        <w:t>② To isolate one part of an image or object for focused attention</w:t>
      </w:r>
    </w:p>
    <w:p>
      <w:pPr>
        <w:pStyle w:val="Normal_modified"/>
      </w:pPr>
      <w:r>
        <w:t>③ To help children memorize everything they see at once</w:t>
      </w:r>
    </w:p>
    <w:p>
      <w:pPr>
        <w:pStyle w:val="Normal_modified"/>
      </w:pPr>
      <w:r>
        <w:t>④ To replace the need for drawing practice</w:t>
      </w:r>
    </w:p>
    <w:p>
      <w:pPr>
        <w:pStyle w:val="Normal_modified"/>
      </w:pPr>
    </w:p>
    <w:p>
      <w:pPr>
        <w:pStyle w:val="Normal_modified"/>
      </w:pPr>
    </w:p>
    <w:p>
      <w:pPr>
        <w:pStyle w:val="Normal_modified"/>
      </w:pPr>
      <w:r>
        <w:t>(2) How can a viewfinder especially help hesitant children or those who struggle to keep track of what they are observing?</w:t>
      </w:r>
    </w:p>
    <w:p>
      <w:pPr>
        <w:pStyle w:val="Normal_modified"/>
      </w:pPr>
      <w:r>
        <w:t>① By encouraging them to look at as many details as possible at one time</w:t>
      </w:r>
    </w:p>
    <w:p>
      <w:pPr>
        <w:pStyle w:val="Normal_modified"/>
      </w:pPr>
      <w:r>
        <w:t>② By removing the need to look back and forth between object and drawing</w:t>
      </w:r>
    </w:p>
    <w:p>
      <w:pPr>
        <w:pStyle w:val="Normal_modified"/>
      </w:pPr>
      <w:r>
        <w:t>③ By providing a boundary and repeatedly directing them back to the same area</w:t>
      </w:r>
    </w:p>
    <w:p>
      <w:pPr>
        <w:pStyle w:val="Normal_modified"/>
      </w:pPr>
      <w:r>
        <w:t>④ By allowing them to ignore the object and draw from imagination</w:t>
      </w:r>
    </w:p>
    <w:p>
      <w:pPr>
        <w:pStyle w:val="Normal_modified"/>
      </w:pPr>
    </w:p>
    <w:p>
      <w:pPr>
        <w:pStyle w:val="Normal_modified"/>
      </w:pPr>
    </w:p>
    <w:p>
      <w:pPr>
        <w:pStyle w:val="Normal_modified"/>
      </w:pPr>
      <w:r>
        <w:t>(3) When making viewfinders for children, what should be considered about the size of the card?</w:t>
      </w:r>
    </w:p>
    <w:p>
      <w:pPr>
        <w:pStyle w:val="Normal_modified"/>
      </w:pPr>
      <w:r>
        <w:t>① It should be as large as possible so that the whole scene remains visible</w:t>
      </w:r>
    </w:p>
    <w:p>
      <w:pPr>
        <w:pStyle w:val="Normal_modified"/>
      </w:pPr>
      <w:r>
        <w:t>② It should have very little card around the hole so that children can see more</w:t>
      </w:r>
    </w:p>
    <w:p>
      <w:pPr>
        <w:pStyle w:val="Normal_modified"/>
      </w:pPr>
      <w:r>
        <w:t>③ It should be decorative rather than practical</w:t>
      </w:r>
    </w:p>
    <w:p>
      <w:pPr>
        <w:pStyle w:val="Normal_modified"/>
      </w:pPr>
      <w:r>
        <w:t>④ It should block out extra visual information without becoming too large and awkward</w:t>
      </w:r>
    </w:p>
    <w:p>
      <w:pPr>
        <w:pStyle w:val="Normal_modified"/>
      </w:pPr>
    </w:p>
    <w:p>
      <w:pPr>
        <w:pStyle w:val="Heading_num"/>
      </w:pPr>
      <w:r>
        <w:rPr>
          <w:rFonts w:ascii="나눔고딕" w:hAnsi="나눔고딕" w:eastAsia="나눔고딕"/>
        </w:rPr>
        <w:t>[31]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Our world is not just interconnected, but ever-changing, even if we can't sense it. While you're reading this, you're changing. You're aging (a minute amount, thankfully), but the neural networks in your brain are also imperceptibly changing as you perceive each word. Crucially, even when we're seemingly not doing anything of note, events are taking place outside your immediate surroundings that will change your life in the future, though you won't realize it yet. Heraclitus, the ancient Greek philosopher, rightly pointed out, "No man ever steps in the same river twice. For it's not the same river and he's not the same man." To that, Cratylus, a student of Heraclitus, added that we are not mere passive observers. When you step in a river, you change it. Nothing is static. Even microscopic changes add up over time.</w:t>
      </w:r>
    </w:p>
    <w:p>
      <w:pPr>
        <w:pStyle w:val="Normal_modified"/>
      </w:pPr>
      <w:r>
        <w:t>(1) According to the passage, what is happening to you even while you are simply reading?</w:t>
      </w:r>
    </w:p>
    <w:p>
      <w:pPr>
        <w:pStyle w:val="Normal_modified"/>
      </w:pPr>
      <w:r>
        <w:t>① Nothing significant changes unless you make a conscious effort</w:t>
      </w:r>
    </w:p>
    <w:p>
      <w:pPr>
        <w:pStyle w:val="Normal_modified"/>
      </w:pPr>
      <w:r>
        <w:t>② Only your physical body changes, while your mind remains the same</w:t>
      </w:r>
    </w:p>
    <w:p>
      <w:pPr>
        <w:pStyle w:val="Normal_modified"/>
      </w:pPr>
      <w:r>
        <w:t>③ Both your body and your brain are undergoing subtle change</w:t>
      </w:r>
    </w:p>
    <w:p>
      <w:pPr>
        <w:pStyle w:val="Normal_modified"/>
      </w:pPr>
      <w:r>
        <w:t>④ You become fully aware of every change taking place within you</w:t>
      </w:r>
    </w:p>
    <w:p>
      <w:pPr>
        <w:pStyle w:val="Normal_modified"/>
      </w:pPr>
    </w:p>
    <w:p>
      <w:pPr>
        <w:pStyle w:val="Normal_modified"/>
      </w:pPr>
    </w:p>
    <w:p>
      <w:pPr>
        <w:pStyle w:val="Normal_modified"/>
      </w:pPr>
      <w:r>
        <w:t>(2) What idea is illustrated by the statement that events outside your immediate surroundings will affect your life later?</w:t>
      </w:r>
    </w:p>
    <w:p>
      <w:pPr>
        <w:pStyle w:val="Normal_modified"/>
      </w:pPr>
      <w:r>
        <w:t>① Human beings can accurately predict all future consequences</w:t>
      </w:r>
    </w:p>
    <w:p>
      <w:pPr>
        <w:pStyle w:val="Normal_modified"/>
      </w:pPr>
      <w:r>
        <w:t>② Change often occurs beyond our awareness before we recognize its effects</w:t>
      </w:r>
    </w:p>
    <w:p>
      <w:pPr>
        <w:pStyle w:val="Normal_modified"/>
      </w:pPr>
      <w:r>
        <w:t>③ External events matter only when we directly observe them</w:t>
      </w:r>
    </w:p>
    <w:p>
      <w:pPr>
        <w:pStyle w:val="Normal_modified"/>
      </w:pPr>
      <w:r>
        <w:t>④ The future is determined entirely by personal choice</w:t>
      </w:r>
    </w:p>
    <w:p>
      <w:pPr>
        <w:pStyle w:val="Normal_modified"/>
      </w:pPr>
    </w:p>
    <w:p>
      <w:pPr>
        <w:pStyle w:val="Normal_modified"/>
      </w:pPr>
    </w:p>
    <w:p>
      <w:pPr>
        <w:pStyle w:val="Normal_modified"/>
      </w:pPr>
      <w:r>
        <w:t>(3) Why does the passage mention both Heraclitus and Cratylus?</w:t>
      </w:r>
    </w:p>
    <w:p>
      <w:pPr>
        <w:pStyle w:val="Normal_modified"/>
      </w:pPr>
      <w:r>
        <w:t>① To show that both philosophers believed nature should be controlled by humans</w:t>
      </w:r>
    </w:p>
    <w:p>
      <w:pPr>
        <w:pStyle w:val="Normal_modified"/>
      </w:pPr>
      <w:r>
        <w:t>② To argue that change is an illusion created by human perception</w:t>
      </w:r>
    </w:p>
    <w:p>
      <w:pPr>
        <w:pStyle w:val="Normal_modified"/>
      </w:pPr>
      <w:r>
        <w:t>③ To emphasize not only that everything is in flux, but also that we actively alter the world</w:t>
      </w:r>
    </w:p>
    <w:p>
      <w:pPr>
        <w:pStyle w:val="Normal_modified"/>
      </w:pPr>
      <w:r>
        <w:t>④ To suggest that rivers are the best example of permanence in the natural world</w:t>
      </w:r>
    </w:p>
    <w:p>
      <w:pPr>
        <w:pStyle w:val="Normal_modified"/>
      </w:pPr>
    </w:p>
    <w:p>
      <w:pPr>
        <w:pStyle w:val="Heading_num"/>
      </w:pPr>
      <w:r>
        <w:rPr>
          <w:rFonts w:ascii="나눔고딕" w:hAnsi="나눔고딕" w:eastAsia="나눔고딕"/>
        </w:rPr>
        <w:t>[32]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Do you always study in the same spot? Don't. If you study in different places, that helps create variety, and that rich experience can reinforce what you are learning. When several college students told us they did school work in different places rather than in some favorite nook, that habit reflected the research on learning. Numerous experiments have found that if learners simply study in at least two different places, they are more likely to recall the material. In one of the first such trials, two different groups studied a list of words. Some students returned to the same room twice while their counterparts spent the same amount of time divided between two locations. When asked to recall as many words on the list as possible, those who had moved around did far better. Variety creates rich association, even when those connections form in the background, totally outside of what we are consciously thinking.</w:t>
      </w:r>
    </w:p>
    <w:p>
      <w:pPr>
        <w:pStyle w:val="Normal_modified"/>
      </w:pPr>
      <w:r>
        <w:t>(1) What is the writer’s main advice at the beginning of the passage?</w:t>
      </w:r>
    </w:p>
    <w:p>
      <w:pPr>
        <w:pStyle w:val="Normal_modified"/>
      </w:pPr>
      <w:r>
        <w:t>① Always study in complete silence</w:t>
      </w:r>
    </w:p>
    <w:p>
      <w:pPr>
        <w:pStyle w:val="Normal_modified"/>
      </w:pPr>
      <w:r>
        <w:t>② Avoid studying only in one fixed place</w:t>
      </w:r>
    </w:p>
    <w:p>
      <w:pPr>
        <w:pStyle w:val="Normal_modified"/>
      </w:pPr>
      <w:r>
        <w:t>③ Choose the smallest room possible</w:t>
      </w:r>
    </w:p>
    <w:p>
      <w:pPr>
        <w:pStyle w:val="Normal_modified"/>
      </w:pPr>
      <w:r>
        <w:t>④ Study only in places you enjoy most</w:t>
      </w:r>
    </w:p>
    <w:p>
      <w:pPr>
        <w:pStyle w:val="Normal_modified"/>
      </w:pPr>
    </w:p>
    <w:p>
      <w:pPr>
        <w:pStyle w:val="Normal_modified"/>
      </w:pPr>
    </w:p>
    <w:p>
      <w:pPr>
        <w:pStyle w:val="Normal_modified"/>
      </w:pPr>
      <w:r>
        <w:t>(2) According to the passage, why does studying in different places improve learning?</w:t>
      </w:r>
    </w:p>
    <w:p>
      <w:pPr>
        <w:pStyle w:val="Normal_modified"/>
      </w:pPr>
      <w:r>
        <w:t>① It reduces the total amount of study time</w:t>
      </w:r>
    </w:p>
    <w:p>
      <w:pPr>
        <w:pStyle w:val="Normal_modified"/>
      </w:pPr>
      <w:r>
        <w:t>② It helps students memorize by repeating material aloud</w:t>
      </w:r>
    </w:p>
    <w:p>
      <w:pPr>
        <w:pStyle w:val="Normal_modified"/>
      </w:pPr>
      <w:r>
        <w:t>③ It creates variety and richer associations that support recall</w:t>
      </w:r>
    </w:p>
    <w:p>
      <w:pPr>
        <w:pStyle w:val="Normal_modified"/>
      </w:pPr>
      <w:r>
        <w:t>④ It allows students to focus only on conscious thinking</w:t>
      </w:r>
    </w:p>
    <w:p>
      <w:pPr>
        <w:pStyle w:val="Normal_modified"/>
      </w:pPr>
    </w:p>
    <w:p>
      <w:pPr>
        <w:pStyle w:val="Normal_modified"/>
      </w:pPr>
    </w:p>
    <w:p>
      <w:pPr>
        <w:pStyle w:val="Normal_modified"/>
      </w:pPr>
      <w:r>
        <w:t>(3) In the experiment described, what result was found when two groups studied a list of words?</w:t>
      </w:r>
    </w:p>
    <w:p>
      <w:pPr>
        <w:pStyle w:val="Normal_modified"/>
      </w:pPr>
      <w:r>
        <w:t>① The group that stayed in the same room remembered more words</w:t>
      </w:r>
    </w:p>
    <w:p>
      <w:pPr>
        <w:pStyle w:val="Normal_modified"/>
      </w:pPr>
      <w:r>
        <w:t>② Both groups performed exactly the same</w:t>
      </w:r>
    </w:p>
    <w:p>
      <w:pPr>
        <w:pStyle w:val="Normal_modified"/>
      </w:pPr>
      <w:r>
        <w:t>③ The group that studied in two locations recalled more words</w:t>
      </w:r>
    </w:p>
    <w:p>
      <w:pPr>
        <w:pStyle w:val="Normal_modified"/>
      </w:pPr>
      <w:r>
        <w:t>④ Neither group could recall the list successfully</w:t>
      </w:r>
    </w:p>
    <w:p>
      <w:pPr>
        <w:pStyle w:val="Normal_modified"/>
      </w:pPr>
    </w:p>
    <w:p>
      <w:pPr>
        <w:pStyle w:val="Heading_num"/>
      </w:pPr>
      <w:r>
        <w:rPr>
          <w:rFonts w:ascii="나눔고딕" w:hAnsi="나눔고딕" w:eastAsia="나눔고딕"/>
        </w:rPr>
        <w:t>[33]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Talking about what something smells like is the most basic way of talking about our olfactory experience, and even this most basic way of talking about smells is challenging. There are no words in the English language to describe smells in the same way in which "blue" or "green" describe colors. Instead, to talk about how something smells, we talk about the source of the odor. Things smell "flowery," "fruity," or "fishy." Furthermore, even the most familiar odors are difficult to identify when they are not experienced in their usual context. In one experiment the majority of participants was unable to name very common odors like beer, urine, roses, or motor oil. Obviously, even those who couldn't name any of these odors would drink the beer but not the urine or the motor oil. This is how evolution has shaped our brain: We respond to odors correctly in many different ways, but we are not well-equipped to talk about them.</w:t>
      </w:r>
    </w:p>
    <w:p>
      <w:pPr>
        <w:pStyle w:val="Normal_modified"/>
      </w:pPr>
      <w:r>
        <w:t>(1) According to the passage, what makes even the most basic discussion of smells difficult in English?</w:t>
      </w:r>
    </w:p>
    <w:p>
      <w:pPr>
        <w:pStyle w:val="Normal_modified"/>
      </w:pPr>
      <w:r>
        <w:t>① English has too many technical terms for odors</w:t>
      </w:r>
    </w:p>
    <w:p>
      <w:pPr>
        <w:pStyle w:val="Normal_modified"/>
      </w:pPr>
      <w:r>
        <w:t>② English lacks specific descriptive words for smells like it has for colors</w:t>
      </w:r>
    </w:p>
    <w:p>
      <w:pPr>
        <w:pStyle w:val="Normal_modified"/>
      </w:pPr>
      <w:r>
        <w:t>③ People usually confuse smells with tastes</w:t>
      </w:r>
    </w:p>
    <w:p>
      <w:pPr>
        <w:pStyle w:val="Normal_modified"/>
      </w:pPr>
      <w:r>
        <w:t>④ Most smells can only be discussed in scientific settings</w:t>
      </w:r>
    </w:p>
    <w:p>
      <w:pPr>
        <w:pStyle w:val="Normal_modified"/>
      </w:pPr>
    </w:p>
    <w:p>
      <w:pPr>
        <w:pStyle w:val="Normal_modified"/>
      </w:pPr>
    </w:p>
    <w:p>
      <w:pPr>
        <w:pStyle w:val="Normal_modified"/>
      </w:pPr>
      <w:r>
        <w:t>(2) How do people usually describe smells, according to the passage?</w:t>
      </w:r>
    </w:p>
    <w:p>
      <w:pPr>
        <w:pStyle w:val="Normal_modified"/>
      </w:pPr>
      <w:r>
        <w:t>① By comparing them to musical tones</w:t>
      </w:r>
    </w:p>
    <w:p>
      <w:pPr>
        <w:pStyle w:val="Normal_modified"/>
      </w:pPr>
      <w:r>
        <w:t>② By explaining the chemical structure of the odor</w:t>
      </w:r>
    </w:p>
    <w:p>
      <w:pPr>
        <w:pStyle w:val="Normal_modified"/>
      </w:pPr>
      <w:r>
        <w:t>③ By referring to the source of the odor</w:t>
      </w:r>
    </w:p>
    <w:p>
      <w:pPr>
        <w:pStyle w:val="Normal_modified"/>
      </w:pPr>
      <w:r>
        <w:t>④ By ranking them from weak to strong</w:t>
      </w:r>
    </w:p>
    <w:p>
      <w:pPr>
        <w:pStyle w:val="Normal_modified"/>
      </w:pPr>
    </w:p>
    <w:p>
      <w:pPr>
        <w:pStyle w:val="Normal_modified"/>
      </w:pPr>
    </w:p>
    <w:p>
      <w:pPr>
        <w:pStyle w:val="Normal_modified"/>
      </w:pPr>
      <w:r>
        <w:t>(3) What is the main point of the experiment and its conclusion in the passage?</w:t>
      </w:r>
    </w:p>
    <w:p>
      <w:pPr>
        <w:pStyle w:val="Normal_modified"/>
      </w:pPr>
      <w:r>
        <w:t>① People can identify all familiar odors if they concentrate hard enough</w:t>
      </w:r>
    </w:p>
    <w:p>
      <w:pPr>
        <w:pStyle w:val="Normal_modified"/>
      </w:pPr>
      <w:r>
        <w:t>② People often fail to name familiar odors out of context, though they still respond to them appropriately</w:t>
      </w:r>
    </w:p>
    <w:p>
      <w:pPr>
        <w:pStyle w:val="Normal_modified"/>
      </w:pPr>
      <w:r>
        <w:t>③ Unpleasant smells are much easier to name than pleasant ones</w:t>
      </w:r>
    </w:p>
    <w:p>
      <w:pPr>
        <w:pStyle w:val="Normal_modified"/>
      </w:pPr>
      <w:r>
        <w:t>④ The ability to talk about smells is more important than the ability to react to them</w:t>
      </w:r>
    </w:p>
    <w:p>
      <w:pPr>
        <w:pStyle w:val="Normal_modified"/>
      </w:pPr>
    </w:p>
    <w:p>
      <w:pPr>
        <w:pStyle w:val="Heading_num"/>
      </w:pPr>
      <w:r>
        <w:rPr>
          <w:rFonts w:ascii="나눔고딕" w:hAnsi="나눔고딕" w:eastAsia="나눔고딕"/>
        </w:rPr>
        <w:t>[34]</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 particularly powerful way in which human beings adapt and adjust to their circumstances is by changing behaviors in light of the consequences that they yield. For instance, a child who gets praised by her teacher for doing an exercise correctly is likely to continue doing the exercise in that way. A dancer who feels that a particular conditioning exercise is not giving any results is likely to give that exercise up in favor of another one that seems more promising. In general, we tend to do things that bring us some kind of benefit or act in ways that help us avoid some kind of problem, discomfort, or disadvantage. We also tend to do fewer things (or stop doing things) that lead to problems, discomfort, or disadvantages, and we tend to avoid acting in ways that do not bring any benefit or reward.</w:t>
      </w:r>
    </w:p>
    <w:p>
      <w:pPr>
        <w:pStyle w:val="Normal_modified"/>
      </w:pPr>
      <w:r>
        <w:t>(1) What is presented as a particularly powerful way in which human beings adapt to their circumstances?</w:t>
      </w:r>
    </w:p>
    <w:p>
      <w:pPr>
        <w:pStyle w:val="Normal_modified"/>
      </w:pPr>
      <w:r>
        <w:t>① By ignoring the results of their actions</w:t>
      </w:r>
    </w:p>
    <w:p>
      <w:pPr>
        <w:pStyle w:val="Normal_modified"/>
      </w:pPr>
      <w:r>
        <w:t>② By changing their behaviors according to the consequences</w:t>
      </w:r>
    </w:p>
    <w:p>
      <w:pPr>
        <w:pStyle w:val="Normal_modified"/>
      </w:pPr>
      <w:r>
        <w:t>③ By refusing to learn from other people</w:t>
      </w:r>
    </w:p>
    <w:p>
      <w:pPr>
        <w:pStyle w:val="Normal_modified"/>
      </w:pPr>
      <w:r>
        <w:t>④ By keeping their habits unchanged in all situations</w:t>
      </w:r>
    </w:p>
    <w:p>
      <w:pPr>
        <w:pStyle w:val="Normal_modified"/>
      </w:pPr>
    </w:p>
    <w:p>
      <w:pPr>
        <w:pStyle w:val="Normal_modified"/>
      </w:pPr>
    </w:p>
    <w:p>
      <w:pPr>
        <w:pStyle w:val="Normal_modified"/>
      </w:pPr>
      <w:r>
        <w:t>(2) Why is the child in the passage likely to continue doing the exercise in the same way?</w:t>
      </w:r>
    </w:p>
    <w:p>
      <w:pPr>
        <w:pStyle w:val="Normal_modified"/>
      </w:pPr>
      <w:r>
        <w:t>① She wants to impress her classmates</w:t>
      </w:r>
    </w:p>
    <w:p>
      <w:pPr>
        <w:pStyle w:val="Normal_modified"/>
      </w:pPr>
      <w:r>
        <w:t>② She is forced to do it by her parents</w:t>
      </w:r>
    </w:p>
    <w:p>
      <w:pPr>
        <w:pStyle w:val="Normal_modified"/>
      </w:pPr>
      <w:r>
        <w:t>③ She receives praise from her teacher for doing it correctly</w:t>
      </w:r>
    </w:p>
    <w:p>
      <w:pPr>
        <w:pStyle w:val="Normal_modified"/>
      </w:pPr>
      <w:r>
        <w:t>④ She finds the exercise too easy to change</w:t>
      </w:r>
    </w:p>
    <w:p>
      <w:pPr>
        <w:pStyle w:val="Normal_modified"/>
      </w:pPr>
    </w:p>
    <w:p>
      <w:pPr>
        <w:pStyle w:val="Normal_modified"/>
      </w:pPr>
    </w:p>
    <w:p>
      <w:pPr>
        <w:pStyle w:val="Normal_modified"/>
      </w:pPr>
      <w:r>
        <w:t>(3) According to the passage, what do people generally tend to do?</w:t>
      </w:r>
    </w:p>
    <w:p>
      <w:pPr>
        <w:pStyle w:val="Normal_modified"/>
      </w:pPr>
      <w:r>
        <w:t>① Continue behaviors that cause discomfort and disadvantage</w:t>
      </w:r>
    </w:p>
    <w:p>
      <w:pPr>
        <w:pStyle w:val="Normal_modified"/>
      </w:pPr>
      <w:r>
        <w:t>② Avoid all kinds of effort regardless of the outcome</w:t>
      </w:r>
    </w:p>
    <w:p>
      <w:pPr>
        <w:pStyle w:val="Normal_modified"/>
      </w:pPr>
      <w:r>
        <w:t>③ Repeat actions that bring benefit and reduce actions that lead to problems</w:t>
      </w:r>
    </w:p>
    <w:p>
      <w:pPr>
        <w:pStyle w:val="Normal_modified"/>
      </w:pPr>
      <w:r>
        <w:t>④ Prefer actions that have no clear reward or usefulness</w:t>
      </w:r>
    </w:p>
    <w:p>
      <w:pPr>
        <w:pStyle w:val="Normal_modified"/>
      </w:pPr>
    </w:p>
    <w:p>
      <w:pPr>
        <w:pStyle w:val="Heading_num"/>
      </w:pPr>
      <w:r>
        <w:rPr>
          <w:rFonts w:ascii="나눔고딕" w:hAnsi="나눔고딕" w:eastAsia="나눔고딕"/>
        </w:rPr>
        <w:t>[35]</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It is evident through various case studies that adopting digital minimalism can lead to improved mental health outcomes. For instance, a study conducted by researchers at Stanford University found that participants who limited their use of social media and digital devices reported lower levels of stress, anxiety, and depression. By reducing the constant stream of information and notifications, individuals were able to focus more on meaningful interactions and activities that promoted well-being. In another case, a corporate professional struggling with burnout and insomnia implemented digital minimalism techniques, such as setting boundaries for phone usage and practicing mindfulness. As a result, he experienced improved sleep quality, reduced stress levels, and a newfound sense of calm and clarity.</w:t>
      </w:r>
    </w:p>
    <w:p>
      <w:pPr>
        <w:pStyle w:val="Normal_modified"/>
      </w:pPr>
      <w:r>
        <w:t>(1) According to the Stanford University study mentioned in the passage, what was one major result for participants who limited their use of social media and digital devices?</w:t>
      </w:r>
    </w:p>
    <w:p>
      <w:pPr>
        <w:pStyle w:val="Normal_modified"/>
      </w:pPr>
      <w:r>
        <w:t>① They became more dependent on online communication</w:t>
      </w:r>
    </w:p>
    <w:p>
      <w:pPr>
        <w:pStyle w:val="Normal_modified"/>
      </w:pPr>
      <w:r>
        <w:t>② They reported lower levels of stress, anxiety, and depression</w:t>
      </w:r>
    </w:p>
    <w:p>
      <w:pPr>
        <w:pStyle w:val="Normal_modified"/>
      </w:pPr>
      <w:r>
        <w:t>③ They found it harder to focus on daily responsibilities</w:t>
      </w:r>
    </w:p>
    <w:p>
      <w:pPr>
        <w:pStyle w:val="Normal_modified"/>
      </w:pPr>
      <w:r>
        <w:t>④ They increased the amount of information they consumed</w:t>
      </w:r>
    </w:p>
    <w:p>
      <w:pPr>
        <w:pStyle w:val="Normal_modified"/>
      </w:pPr>
    </w:p>
    <w:p>
      <w:pPr>
        <w:pStyle w:val="Normal_modified"/>
      </w:pPr>
    </w:p>
    <w:p>
      <w:pPr>
        <w:pStyle w:val="Normal_modified"/>
      </w:pPr>
      <w:r>
        <w:t>(2) In the case of the corporate professional, which combination of digital minimalism techniques contributed to his improved well-being?</w:t>
      </w:r>
    </w:p>
    <w:p>
      <w:pPr>
        <w:pStyle w:val="Normal_modified"/>
      </w:pPr>
      <w:r>
        <w:t>① Avoiding all face-to-face interaction and working longer hours</w:t>
      </w:r>
    </w:p>
    <w:p>
      <w:pPr>
        <w:pStyle w:val="Normal_modified"/>
      </w:pPr>
      <w:r>
        <w:t>② Checking notifications more frequently and multitasking constantly</w:t>
      </w:r>
    </w:p>
    <w:p>
      <w:pPr>
        <w:pStyle w:val="Normal_modified"/>
      </w:pPr>
      <w:r>
        <w:t>③ Setting boundaries for phone usage and practicing mindfulness</w:t>
      </w:r>
    </w:p>
    <w:p>
      <w:pPr>
        <w:pStyle w:val="Normal_modified"/>
      </w:pPr>
      <w:r>
        <w:t>④ Replacing sleep with more time spent on digital entertainment</w:t>
      </w:r>
    </w:p>
    <w:p>
      <w:pPr>
        <w:pStyle w:val="Normal_modified"/>
      </w:pPr>
    </w:p>
    <w:p>
      <w:pPr>
        <w:pStyle w:val="Heading_num"/>
      </w:pPr>
      <w:r>
        <w:rPr>
          <w:rFonts w:ascii="나눔고딕" w:hAnsi="나눔고딕" w:eastAsia="나눔고딕"/>
        </w:rPr>
        <w:t>[36]</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During the Ice Age, not only was the planet much colder, with ice sheets covering much of what we call the northern hemisphere today, but, crucially, it was much drier. In Ireland, we often associate the cold with the wet but if it is really cold, there is far less evaporation, fewer clouds, and less rain. Our world in the Ice Age was cold and dry, meaning it was difficult for plants to grow. In this type of climate, farming isn't an option: it's too risky to depend on any one piece of land to produce the energy you need. As the temperature rose and the ice caps melted, we experienced a sudden explosion of life. The world got warmer and wetter, and people started to live around places where they could make food grow most intensively. This didn't happen overnight; it probably took thousands of years, with hunter-gatherers foraging and hunting, while doing a little side hustle in farming.</w:t>
      </w:r>
    </w:p>
    <w:p>
      <w:pPr>
        <w:pStyle w:val="Normal_modified"/>
      </w:pPr>
      <w:r>
        <w:t>(1) According to the passage, why was the Ice Age not only cold but also dry?</w:t>
      </w:r>
    </w:p>
    <w:p>
      <w:pPr>
        <w:pStyle w:val="Normal_modified"/>
      </w:pPr>
      <w:r>
        <w:t>① Ice sheets absorbed most of the rainfall</w:t>
      </w:r>
    </w:p>
    <w:p>
      <w:pPr>
        <w:pStyle w:val="Normal_modified"/>
      </w:pPr>
      <w:r>
        <w:t>② Extremely low temperatures reduced evaporation, cloud formation, and rain</w:t>
      </w:r>
    </w:p>
    <w:p>
      <w:pPr>
        <w:pStyle w:val="Normal_modified"/>
      </w:pPr>
      <w:r>
        <w:t>③ Strong winds pushed rain away from the northern hemisphere</w:t>
      </w:r>
    </w:p>
    <w:p>
      <w:pPr>
        <w:pStyle w:val="Normal_modified"/>
      </w:pPr>
      <w:r>
        <w:t>④ Plants used up most of the available moisture</w:t>
      </w:r>
    </w:p>
    <w:p>
      <w:pPr>
        <w:pStyle w:val="Normal_modified"/>
      </w:pPr>
    </w:p>
    <w:p>
      <w:pPr>
        <w:pStyle w:val="Normal_modified"/>
      </w:pPr>
      <w:r>
        <w:t>(2) What does the passage suggest about farming during the Ice Age?</w:t>
      </w:r>
    </w:p>
    <w:p>
      <w:pPr>
        <w:pStyle w:val="Normal_modified"/>
      </w:pPr>
      <w:r>
        <w:t>① It was the main source of food despite the harsh climate</w:t>
      </w:r>
    </w:p>
    <w:p>
      <w:pPr>
        <w:pStyle w:val="Normal_modified"/>
      </w:pPr>
      <w:r>
        <w:t>② It was possible only near large ice sheets</w:t>
      </w:r>
    </w:p>
    <w:p>
      <w:pPr>
        <w:pStyle w:val="Normal_modified"/>
      </w:pPr>
      <w:r>
        <w:t>③ It was too unreliable because plants struggled to grow in the cold, dry conditions</w:t>
      </w:r>
    </w:p>
    <w:p>
      <w:pPr>
        <w:pStyle w:val="Normal_modified"/>
      </w:pPr>
      <w:r>
        <w:t>④ It quickly replaced hunting and gathering</w:t>
      </w:r>
    </w:p>
    <w:p>
      <w:pPr>
        <w:pStyle w:val="Normal_modified"/>
      </w:pPr>
    </w:p>
    <w:p>
      <w:pPr>
        <w:pStyle w:val="Normal_modified"/>
      </w:pPr>
      <w:r>
        <w:t>(3) What does the final sentence imply about the transition to farming after the climate became warmer and wetter?</w:t>
      </w:r>
    </w:p>
    <w:p>
      <w:pPr>
        <w:pStyle w:val="Normal_modified"/>
      </w:pPr>
      <w:r>
        <w:t>① People abandoned hunting immediately and became full-time farmers</w:t>
      </w:r>
    </w:p>
    <w:p>
      <w:pPr>
        <w:pStyle w:val="Normal_modified"/>
      </w:pPr>
      <w:r>
        <w:t>② Farming developed gradually alongside hunting and gathering over a long period</w:t>
      </w:r>
    </w:p>
    <w:p>
      <w:pPr>
        <w:pStyle w:val="Normal_modified"/>
      </w:pPr>
      <w:r>
        <w:t>③ Farming spread because people were forced to leave wet regions</w:t>
      </w:r>
    </w:p>
    <w:p>
      <w:pPr>
        <w:pStyle w:val="Normal_modified"/>
      </w:pPr>
      <w:r>
        <w:t>④ Hunter-gatherers resisted agriculture until modern technology appeared</w:t>
      </w:r>
    </w:p>
    <w:p>
      <w:pPr>
        <w:pStyle w:val="Normal_modified"/>
      </w:pPr>
    </w:p>
    <w:p>
      <w:pPr>
        <w:pStyle w:val="Heading_num"/>
      </w:pPr>
      <w:r>
        <w:rPr>
          <w:rFonts w:ascii="나눔고딕" w:hAnsi="나눔고딕" w:eastAsia="나눔고딕"/>
        </w:rPr>
        <w:t>[37]</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The big difference between working and long-term memory is that we are explicitly aware of the information in working memory, but we are not able to directly access the information in our long-term memory. We access long-term memory by bringing the information into working memory. For example, right now you are not aware of all the actors you have ever seen. They are stored in your long-term memory outside your consciousness. However, if I asked you to list all the actors, you would use your working memory to retrieve them one by one and reel them off. Your working memory can access your long-term memory and bring those memories to awareness. But remember it has a limit of seven items or chunks. Each actor would be an item. Try and hold all the actors you know in your explicit awareness. You might try to visualize a large group of them. But you still would only be aware of a few actors at any one time.</w:t>
      </w:r>
    </w:p>
    <w:p>
      <w:pPr>
        <w:pStyle w:val="Normal_modified"/>
      </w:pPr>
      <w:r>
        <w:t>(1) According to the passage, what is the main difference between working memory and long-term memory?</w:t>
      </w:r>
    </w:p>
    <w:p>
      <w:pPr>
        <w:pStyle w:val="Normal_modified"/>
      </w:pPr>
      <w:r>
        <w:t>① Working memory stores information permanently, while long-term memory does not.</w:t>
      </w:r>
    </w:p>
    <w:p>
      <w:pPr>
        <w:pStyle w:val="Normal_modified"/>
      </w:pPr>
      <w:r>
        <w:t>② We are consciously aware of information in working memory, but not directly aware of information in long-term memory.</w:t>
      </w:r>
    </w:p>
    <w:p>
      <w:pPr>
        <w:pStyle w:val="Normal_modified"/>
      </w:pPr>
      <w:r>
        <w:t>③ Long-term memory can only hold seven items, while working memory has no limit.</w:t>
      </w:r>
    </w:p>
    <w:p>
      <w:pPr>
        <w:pStyle w:val="Normal_modified"/>
      </w:pPr>
      <w:r>
        <w:t>④ Information in long-term memory is always easier to access than information in working memory.</w:t>
      </w:r>
    </w:p>
    <w:p>
      <w:pPr>
        <w:pStyle w:val="Normal_modified"/>
      </w:pPr>
    </w:p>
    <w:p>
      <w:pPr>
        <w:pStyle w:val="Normal_modified"/>
      </w:pPr>
    </w:p>
    <w:p>
      <w:pPr>
        <w:pStyle w:val="Normal_modified"/>
      </w:pPr>
      <w:r>
        <w:t>(2) In the example about listing actors, how does a person access the names of actors they have seen?</w:t>
      </w:r>
    </w:p>
    <w:p>
      <w:pPr>
        <w:pStyle w:val="Normal_modified"/>
      </w:pPr>
      <w:r>
        <w:t>① By reading them from an external source</w:t>
      </w:r>
    </w:p>
    <w:p>
      <w:pPr>
        <w:pStyle w:val="Normal_modified"/>
      </w:pPr>
      <w:r>
        <w:t>② By transferring them from working memory into long-term memory</w:t>
      </w:r>
    </w:p>
    <w:p>
      <w:pPr>
        <w:pStyle w:val="Normal_modified"/>
      </w:pPr>
      <w:r>
        <w:t>③ By using working memory to retrieve them from long-term memory one by one</w:t>
      </w:r>
    </w:p>
    <w:p>
      <w:pPr>
        <w:pStyle w:val="Normal_modified"/>
      </w:pPr>
      <w:r>
        <w:t>④ By becoming aware of all of them at the same time</w:t>
      </w:r>
    </w:p>
    <w:p>
      <w:pPr>
        <w:pStyle w:val="Normal_modified"/>
      </w:pPr>
    </w:p>
    <w:p>
      <w:pPr>
        <w:pStyle w:val="Normal_modified"/>
      </w:pPr>
    </w:p>
    <w:p>
      <w:pPr>
        <w:pStyle w:val="Normal_modified"/>
      </w:pPr>
      <w:r>
        <w:t>(3) Why does the passage mention the limit of seven items or chunks in working memory?</w:t>
      </w:r>
    </w:p>
    <w:p>
      <w:pPr>
        <w:pStyle w:val="Normal_modified"/>
      </w:pPr>
      <w:r>
        <w:t>① To show that people can remember only seven actors in their lifetime</w:t>
      </w:r>
    </w:p>
    <w:p>
      <w:pPr>
        <w:pStyle w:val="Normal_modified"/>
      </w:pPr>
      <w:r>
        <w:t>② To explain why all memories disappear after a short time</w:t>
      </w:r>
    </w:p>
    <w:p>
      <w:pPr>
        <w:pStyle w:val="Normal_modified"/>
      </w:pPr>
      <w:r>
        <w:t>③ To emphasize that only a few actors can be held in explicit awareness at one time</w:t>
      </w:r>
    </w:p>
    <w:p>
      <w:pPr>
        <w:pStyle w:val="Normal_modified"/>
      </w:pPr>
      <w:r>
        <w:t>④ To argue that visualization removes the limits of working memory</w:t>
      </w:r>
    </w:p>
    <w:p>
      <w:pPr>
        <w:pStyle w:val="Normal_modified"/>
      </w:pPr>
    </w:p>
    <w:p>
      <w:pPr>
        <w:pStyle w:val="Heading_num"/>
      </w:pPr>
      <w:r>
        <w:rPr>
          <w:rFonts w:ascii="나눔고딕" w:hAnsi="나눔고딕" w:eastAsia="나눔고딕"/>
        </w:rPr>
        <w:t>[38]</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If you gesture while describing an event, do you think you'll be able to recall that event better than if you don't gesture? We had adults watch videos of toy objects, animals, and people performing various, sometimes odd, actions: a chicken sliding to a policeman, a jogger bending down to touch his toes, a fence swinging shut on its own. We then tested the adults' memories of these events immediately after the descriptions and three weeks later. Adults who were told to gesture while describing the events remembered more than adults who were told not to gesture, particularly several weeks later. To see if we'd get the same effects if people gestured on their own, we did the study again, but this time we gave the adults no instructions about gesture. We found the same patterns: people remembered items on which they had gestured spontaneously better than items on which they had not gestured. Producing gesture along with speech makes the information encoded in that speech memorable.</w:t>
      </w:r>
    </w:p>
    <w:p>
      <w:pPr>
        <w:pStyle w:val="Normal_modified"/>
      </w:pPr>
      <w:r>
        <w:t>(1) What was the main research question explored in the passage?</w:t>
      </w:r>
    </w:p>
    <w:p>
      <w:pPr>
        <w:pStyle w:val="Normal_modified"/>
      </w:pPr>
      <w:r>
        <w:t>① Whether adults can describe unusual events more quickly than ordinary ones</w:t>
      </w:r>
    </w:p>
    <w:p>
      <w:pPr>
        <w:pStyle w:val="Normal_modified"/>
      </w:pPr>
      <w:r>
        <w:t>② Whether gesturing while describing an event helps people remember it better</w:t>
      </w:r>
    </w:p>
    <w:p>
      <w:pPr>
        <w:pStyle w:val="Normal_modified"/>
      </w:pPr>
      <w:r>
        <w:t>③ Whether people prefer watching videos of animals rather than people</w:t>
      </w:r>
    </w:p>
    <w:p>
      <w:pPr>
        <w:pStyle w:val="Normal_modified"/>
      </w:pPr>
      <w:r>
        <w:t>④ Whether memory for actions disappears completely after three weeks</w:t>
      </w:r>
    </w:p>
    <w:p>
      <w:pPr>
        <w:pStyle w:val="Normal_modified"/>
      </w:pPr>
    </w:p>
    <w:p>
      <w:pPr>
        <w:pStyle w:val="Normal_modified"/>
      </w:pPr>
    </w:p>
    <w:p>
      <w:pPr>
        <w:pStyle w:val="Normal_modified"/>
      </w:pPr>
      <w:r>
        <w:t>(2) In the first study, how did the adults who were told to gesture compare with those told not to gesture?</w:t>
      </w:r>
    </w:p>
    <w:p>
      <w:pPr>
        <w:pStyle w:val="Normal_modified"/>
      </w:pPr>
      <w:r>
        <w:t>① They remembered fewer events immediately but more events later</w:t>
      </w:r>
    </w:p>
    <w:p>
      <w:pPr>
        <w:pStyle w:val="Normal_modified"/>
      </w:pPr>
      <w:r>
        <w:t>② They remembered more events, especially several weeks later</w:t>
      </w:r>
    </w:p>
    <w:p>
      <w:pPr>
        <w:pStyle w:val="Normal_modified"/>
      </w:pPr>
      <w:r>
        <w:t>③ They showed no meaningful difference in memory at any point</w:t>
      </w:r>
    </w:p>
    <w:p>
      <w:pPr>
        <w:pStyle w:val="Normal_modified"/>
      </w:pPr>
      <w:r>
        <w:t>④ They only remembered events involving people, not objects or animals</w:t>
      </w:r>
    </w:p>
    <w:p>
      <w:pPr>
        <w:pStyle w:val="Normal_modified"/>
      </w:pPr>
    </w:p>
    <w:p>
      <w:pPr>
        <w:pStyle w:val="Normal_modified"/>
      </w:pPr>
    </w:p>
    <w:p>
      <w:pPr>
        <w:pStyle w:val="Normal_modified"/>
      </w:pPr>
      <w:r>
        <w:t>(3) What conclusion is most strongly supported by the second study, in which adults received no instructions about gesture?</w:t>
      </w:r>
    </w:p>
    <w:p>
      <w:pPr>
        <w:pStyle w:val="Normal_modified"/>
      </w:pPr>
      <w:r>
        <w:t>① Gesture improves memory only when participants are explicitly trained to use it</w:t>
      </w:r>
    </w:p>
    <w:p>
      <w:pPr>
        <w:pStyle w:val="Normal_modified"/>
      </w:pPr>
      <w:r>
        <w:t>② Spontaneous gesture is unrelated to how well events are remembered</w:t>
      </w:r>
    </w:p>
    <w:p>
      <w:pPr>
        <w:pStyle w:val="Normal_modified"/>
      </w:pPr>
      <w:r>
        <w:t>③ People who naturally gesture remember those gestured items better than non-gestured ones</w:t>
      </w:r>
    </w:p>
    <w:p>
      <w:pPr>
        <w:pStyle w:val="Normal_modified"/>
      </w:pPr>
      <w:r>
        <w:t>④ Memory depends mainly on how strange the event is, not on gesture</w:t>
      </w:r>
    </w:p>
    <w:p>
      <w:pPr>
        <w:pStyle w:val="Normal_modified"/>
      </w:pPr>
    </w:p>
    <w:p>
      <w:pPr>
        <w:pStyle w:val="Heading_num"/>
      </w:pPr>
      <w:r>
        <w:rPr>
          <w:rFonts w:ascii="나눔고딕" w:hAnsi="나눔고딕" w:eastAsia="나눔고딕"/>
        </w:rPr>
        <w:t>[39]</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Approximately 15-20% of global greenhouse gas emissions are caused by degradation and deforestation. Trees play a huge role in the carbon cycle. They convert the CO2 in the air to oxygen through the process of photosynthesis, and consequently, they are viewed as a natural regulator of carbon dioxide. The existence of a larger amount of trees will no doubt lead to the reduced presence of carbon dioxide in the atmosphere and the increased existence of oxygen. Unfortunately, deforestation is preventing this process from being fully accomplished. And with half of the Earth's forests gone, the amount of carbon dioxide is progressively rising. With more carbon dioxide in the atmosphere, more of the sun's radiation is being reflected back to Earth instead of being released into space, and this is causing the planet's average temperature to rise. Accordingly, deforestation is a major issue when it comes to global warming.</w:t>
      </w:r>
    </w:p>
    <w:p>
      <w:pPr>
        <w:pStyle w:val="Normal_modified"/>
      </w:pPr>
      <w:r>
        <w:t>(1) According to the passage, what role do trees play in the carbon cycle?</w:t>
      </w:r>
    </w:p>
    <w:p>
      <w:pPr>
        <w:pStyle w:val="Normal_modified"/>
      </w:pPr>
      <w:r>
        <w:t xml:space="preserve">① They release more carbon dioxide than they absorb  </w:t>
      </w:r>
    </w:p>
    <w:p>
      <w:pPr>
        <w:pStyle w:val="Normal_modified"/>
      </w:pPr>
      <w:r>
        <w:t xml:space="preserve">② They convert CO2 in the air to oxygen through photosynthesis  </w:t>
      </w:r>
    </w:p>
    <w:p>
      <w:pPr>
        <w:pStyle w:val="Normal_modified"/>
      </w:pPr>
      <w:r>
        <w:t xml:space="preserve">③ They reflect the sun's radiation back to Earth  </w:t>
      </w:r>
    </w:p>
    <w:p>
      <w:pPr>
        <w:pStyle w:val="Normal_modified"/>
      </w:pPr>
      <w:r>
        <w:t xml:space="preserve">④ They increase the amount of greenhouse gases in the atmosphere  </w:t>
      </w:r>
    </w:p>
    <w:p>
      <w:pPr>
        <w:pStyle w:val="Normal_modified"/>
      </w:pPr>
    </w:p>
    <w:p>
      <w:pPr>
        <w:pStyle w:val="Normal_modified"/>
      </w:pPr>
    </w:p>
    <w:p>
      <w:pPr>
        <w:pStyle w:val="Normal_modified"/>
      </w:pPr>
      <w:r>
        <w:t>(2) What is the direct result of deforestation mentioned in the passage?</w:t>
      </w:r>
    </w:p>
    <w:p>
      <w:pPr>
        <w:pStyle w:val="Normal_modified"/>
      </w:pPr>
      <w:r>
        <w:t xml:space="preserve">① A larger amount of trees regulates carbon dioxide more effectively  </w:t>
      </w:r>
    </w:p>
    <w:p>
      <w:pPr>
        <w:pStyle w:val="Normal_modified"/>
      </w:pPr>
      <w:r>
        <w:t xml:space="preserve">② The process of reducing carbon dioxide is prevented from being fully accomplished  </w:t>
      </w:r>
    </w:p>
    <w:p>
      <w:pPr>
        <w:pStyle w:val="Normal_modified"/>
      </w:pPr>
      <w:r>
        <w:t xml:space="preserve">③ More oxygen is released into space  </w:t>
      </w:r>
    </w:p>
    <w:p>
      <w:pPr>
        <w:pStyle w:val="Normal_modified"/>
      </w:pPr>
      <w:r>
        <w:t xml:space="preserve">④ The Earth's forests recover quickly after being cut down  </w:t>
      </w:r>
    </w:p>
    <w:p>
      <w:pPr>
        <w:pStyle w:val="Normal_modified"/>
      </w:pPr>
    </w:p>
    <w:p>
      <w:pPr>
        <w:pStyle w:val="Normal_modified"/>
      </w:pPr>
    </w:p>
    <w:p>
      <w:pPr>
        <w:pStyle w:val="Normal_modified"/>
      </w:pPr>
      <w:r>
        <w:t>(3) According to the passage, how does deforestation contribute to global warming?</w:t>
      </w:r>
    </w:p>
    <w:p>
      <w:pPr>
        <w:pStyle w:val="Normal_modified"/>
      </w:pPr>
      <w:r>
        <w:t xml:space="preserve">① It causes less solar radiation to reach Earth  </w:t>
      </w:r>
    </w:p>
    <w:p>
      <w:pPr>
        <w:pStyle w:val="Normal_modified"/>
      </w:pPr>
      <w:r>
        <w:t xml:space="preserve">② It reduces the amount of oxygen needed for photosynthesis  </w:t>
      </w:r>
    </w:p>
    <w:p>
      <w:pPr>
        <w:pStyle w:val="Normal_modified"/>
      </w:pPr>
      <w:r>
        <w:t xml:space="preserve">③ It increases carbon dioxide in the atmosphere, trapping more heat near Earth  </w:t>
      </w:r>
    </w:p>
    <w:p>
      <w:pPr>
        <w:pStyle w:val="Normal_modified"/>
      </w:pPr>
      <w:r>
        <w:t>④ It allows more carbon dioxide to be released into space</w:t>
      </w:r>
    </w:p>
    <w:p>
      <w:pPr>
        <w:pStyle w:val="Normal_modified"/>
      </w:pPr>
    </w:p>
    <w:p>
      <w:pPr>
        <w:pStyle w:val="Heading_num"/>
      </w:pPr>
      <w:r>
        <w:rPr>
          <w:rFonts w:ascii="나눔고딕" w:hAnsi="나눔고딕" w:eastAsia="나눔고딕"/>
        </w:rPr>
        <w:t>[40]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We go out in the world every day and make decisions about what is safe or not and what is appropriate or not. It is what psychologist Joseph LeDoux has suggested is an unconscious "danger detector" that determines whether or not something or someone is safe before we can even begin to consciously make a determination. When the object, animal, or person is assessed to be dangerous, a fear response, which has been called "fight or flight," occurs. On a conscious level we may correct a mistake in this "danger detector" when we notice it, but often, of course, we simply begin to generate reasons for why it was accurate in the first place. We are generally convinced that our decisions are "rational," but in reality, most human decisions are made emotionally, and then we collect or generate the facts to justify these decisions. When we see something or someone who "feels" dangerous, we have already launched into action internally before we have even started "thinking."</w:t>
      </w:r>
    </w:p>
    <w:p>
      <w:pPr>
        <w:pStyle w:val="Normal_modified"/>
      </w:pPr>
      <w:r>
        <w:t>(1) According to the passage, what does Joseph LeDoux suggest operates unconsciously before conscious judgment begins?</w:t>
      </w:r>
    </w:p>
    <w:p>
      <w:pPr>
        <w:pStyle w:val="Normal_modified"/>
      </w:pPr>
      <w:r>
        <w:t>① A moral compass that evaluates right and wrong</w:t>
      </w:r>
    </w:p>
    <w:p>
      <w:pPr>
        <w:pStyle w:val="Normal_modified"/>
      </w:pPr>
      <w:r>
        <w:t>② A "danger detector" that assesses safety</w:t>
      </w:r>
    </w:p>
    <w:p>
      <w:pPr>
        <w:pStyle w:val="Normal_modified"/>
      </w:pPr>
      <w:r>
        <w:t>③ A memory system that recalls past mistakes</w:t>
      </w:r>
    </w:p>
    <w:p>
      <w:pPr>
        <w:pStyle w:val="Normal_modified"/>
      </w:pPr>
      <w:r>
        <w:t>④ A logical process that weighs evidence carefully</w:t>
      </w:r>
    </w:p>
    <w:p>
      <w:pPr>
        <w:pStyle w:val="Normal_modified"/>
      </w:pPr>
    </w:p>
    <w:p>
      <w:pPr>
        <w:pStyle w:val="Normal_modified"/>
      </w:pPr>
    </w:p>
    <w:p>
      <w:pPr>
        <w:pStyle w:val="Normal_modified"/>
      </w:pPr>
      <w:r>
        <w:t>(2) What typically happens when an object, animal, or person is judged to be dangerous?</w:t>
      </w:r>
    </w:p>
    <w:p>
      <w:pPr>
        <w:pStyle w:val="Normal_modified"/>
      </w:pPr>
      <w:r>
        <w:t>① A calm reflective process begins</w:t>
      </w:r>
    </w:p>
    <w:p>
      <w:pPr>
        <w:pStyle w:val="Normal_modified"/>
      </w:pPr>
      <w:r>
        <w:t>② A fear response known as "fight or flight" occurs</w:t>
      </w:r>
    </w:p>
    <w:p>
      <w:pPr>
        <w:pStyle w:val="Normal_modified"/>
      </w:pPr>
      <w:r>
        <w:t>③ The person immediately corrects the judgment consciously</w:t>
      </w:r>
    </w:p>
    <w:p>
      <w:pPr>
        <w:pStyle w:val="Normal_modified"/>
      </w:pPr>
      <w:r>
        <w:t>④ The brain stops making emotional associations</w:t>
      </w:r>
    </w:p>
    <w:p>
      <w:pPr>
        <w:pStyle w:val="Normal_modified"/>
      </w:pPr>
    </w:p>
    <w:p>
      <w:pPr>
        <w:pStyle w:val="Normal_modified"/>
      </w:pPr>
    </w:p>
    <w:p>
      <w:pPr>
        <w:pStyle w:val="Normal_modified"/>
      </w:pPr>
      <w:r>
        <w:t>(3) What is the author's main point about most human decisions?</w:t>
      </w:r>
    </w:p>
    <w:p>
      <w:pPr>
        <w:pStyle w:val="Normal_modified"/>
      </w:pPr>
      <w:r>
        <w:t>① They are usually based on detailed factual analysis from the start</w:t>
      </w:r>
    </w:p>
    <w:p>
      <w:pPr>
        <w:pStyle w:val="Normal_modified"/>
      </w:pPr>
      <w:r>
        <w:t>② They are mainly shaped by social rules rather than personal feeling</w:t>
      </w:r>
    </w:p>
    <w:p>
      <w:pPr>
        <w:pStyle w:val="Normal_modified"/>
      </w:pPr>
      <w:r>
        <w:t>③ They are first made emotionally, and facts are then gathered to justify them</w:t>
      </w:r>
    </w:p>
    <w:p>
      <w:pPr>
        <w:pStyle w:val="Normal_modified"/>
      </w:pPr>
      <w:r>
        <w:t>④ They are unreliable only when a person feels physically threatened</w:t>
      </w:r>
    </w:p>
    <w:p>
      <w:pPr>
        <w:pStyle w:val="Normal_modified"/>
      </w:pPr>
    </w:p>
    <w:p>
      <w:pPr>
        <w:pStyle w:val="Heading_num"/>
      </w:pPr>
      <w:r>
        <w:rPr>
          <w:rFonts w:ascii="나눔고딕" w:hAnsi="나눔고딕" w:eastAsia="나눔고딕"/>
        </w:rPr>
        <w:t>[41~42]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Commercial businesses aim for predictability and certainty, especially when it comes to product quality. But predictability and certainty are not always valued in the sporting world, especially when it comes to the delivery of professional sport competitions. From a spectator's perspective the sport experience is better experienced when unpredictable. Sport events actually depend on that unpredictability in order to attract people to the game. When the results of games cannot be predicted, attendances at sporting contests are likely to be higher, as are the profits of leagues. However, the absence of predictability also leads to significant variability in the quality of sporting performances. Many factors can contribute to the variability of the sport product, including the weather, player injuries, the venue, the quality of the opponents, the closeness of the scores and even the size of the crowd. A cricket match can be exhilarating, boring or even frustrating, but fans still have to pay the same price. Sport marketers may attempt to overcome this by 'improving' the product in systematic ways, such as including a star player, offering premium seating or providing other forms of entertainment and inviting facilities. The uncertain nature of sport contests is just one element of a total experience, although it is an important element for financial success.</w:t>
      </w:r>
    </w:p>
    <w:p>
      <w:pPr>
        <w:pStyle w:val="Normal_modified"/>
      </w:pPr>
      <w:r>
        <w:t>(1) According to the passage, why is unpredictability important in professional sport competitions?</w:t>
      </w:r>
    </w:p>
    <w:p>
      <w:pPr>
        <w:pStyle w:val="Normal_modified"/>
      </w:pPr>
      <w:r>
        <w:t>① It guarantees consistent product quality.</w:t>
      </w:r>
    </w:p>
    <w:p>
      <w:pPr>
        <w:pStyle w:val="Normal_modified"/>
      </w:pPr>
      <w:r>
        <w:t>② It makes the sport experience more appealing to spectators.</w:t>
      </w:r>
    </w:p>
    <w:p>
      <w:pPr>
        <w:pStyle w:val="Normal_modified"/>
      </w:pPr>
      <w:r>
        <w:t>③ It reduces the influence of weather and injuries.</w:t>
      </w:r>
    </w:p>
    <w:p>
      <w:pPr>
        <w:pStyle w:val="Normal_modified"/>
      </w:pPr>
      <w:r>
        <w:t>④ It allows marketers to charge the same price for every event.</w:t>
      </w:r>
    </w:p>
    <w:p>
      <w:pPr>
        <w:pStyle w:val="Normal_modified"/>
      </w:pPr>
    </w:p>
    <w:p>
      <w:pPr>
        <w:pStyle w:val="Normal_modified"/>
      </w:pPr>
    </w:p>
    <w:p>
      <w:pPr>
        <w:pStyle w:val="Normal_modified"/>
      </w:pPr>
      <w:r>
        <w:t>(2) What is the relationship between unpredictable game results and the success of sporting contests?</w:t>
      </w:r>
    </w:p>
    <w:p>
      <w:pPr>
        <w:pStyle w:val="Normal_modified"/>
      </w:pPr>
      <w:r>
        <w:t>① Unpredictable results usually lower attendance and league profits.</w:t>
      </w:r>
    </w:p>
    <w:p>
      <w:pPr>
        <w:pStyle w:val="Normal_modified"/>
      </w:pPr>
      <w:r>
        <w:t>② Unpredictable results have little effect on spectators' interest.</w:t>
      </w:r>
    </w:p>
    <w:p>
      <w:pPr>
        <w:pStyle w:val="Normal_modified"/>
      </w:pPr>
      <w:r>
        <w:t>③ Unpredictable results tend to increase both attendance and league profits.</w:t>
      </w:r>
    </w:p>
    <w:p>
      <w:pPr>
        <w:pStyle w:val="Normal_modified"/>
      </w:pPr>
      <w:r>
        <w:t>④ Unpredictable results mainly benefit players rather than leagues.</w:t>
      </w:r>
    </w:p>
    <w:p>
      <w:pPr>
        <w:pStyle w:val="Normal_modified"/>
      </w:pPr>
    </w:p>
    <w:p>
      <w:pPr>
        <w:pStyle w:val="Normal_modified"/>
      </w:pPr>
    </w:p>
    <w:p>
      <w:pPr>
        <w:pStyle w:val="Normal_modified"/>
      </w:pPr>
      <w:r>
        <w:t>(3) Which of the following is NOT mentioned as a factor contributing to variability in the sport product?</w:t>
      </w:r>
    </w:p>
    <w:p>
      <w:pPr>
        <w:pStyle w:val="Normal_modified"/>
      </w:pPr>
      <w:r>
        <w:t>① The weather</w:t>
      </w:r>
    </w:p>
    <w:p>
      <w:pPr>
        <w:pStyle w:val="Normal_modified"/>
      </w:pPr>
      <w:r>
        <w:t>② Player injuries</w:t>
      </w:r>
    </w:p>
    <w:p>
      <w:pPr>
        <w:pStyle w:val="Normal_modified"/>
      </w:pPr>
      <w:r>
        <w:t>③ Ticket refund policies</w:t>
      </w:r>
    </w:p>
    <w:p>
      <w:pPr>
        <w:pStyle w:val="Normal_modified"/>
      </w:pPr>
      <w:r>
        <w:t>④ The size of the crowd</w:t>
      </w:r>
    </w:p>
    <w:p>
      <w:pPr>
        <w:pStyle w:val="Normal_modified"/>
      </w:pPr>
    </w:p>
    <w:p>
      <w:pPr>
        <w:pStyle w:val="Normal_modified"/>
      </w:pPr>
    </w:p>
    <w:p>
      <w:pPr>
        <w:pStyle w:val="Normal_modified"/>
      </w:pPr>
      <w:r>
        <w:t>(4) What is the main idea of the final part of the passage?</w:t>
      </w:r>
    </w:p>
    <w:p>
      <w:pPr>
        <w:pStyle w:val="Normal_modified"/>
      </w:pPr>
      <w:r>
        <w:t>① Sport marketers can completely eliminate uncertainty in sport contests.</w:t>
      </w:r>
    </w:p>
    <w:p>
      <w:pPr>
        <w:pStyle w:val="Normal_modified"/>
      </w:pPr>
      <w:r>
        <w:t>② The uncertain nature of sport contests is the only factor that determines financial success.</w:t>
      </w:r>
    </w:p>
    <w:p>
      <w:pPr>
        <w:pStyle w:val="Normal_modified"/>
      </w:pPr>
      <w:r>
        <w:t>③ Marketers try to enhance the overall sport experience, although uncertainty remains a key element.</w:t>
      </w:r>
    </w:p>
    <w:p>
      <w:pPr>
        <w:pStyle w:val="Normal_modified"/>
      </w:pPr>
      <w:r>
        <w:t>④ Fans are unwilling to pay for sport events unless premium seating is offered.</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아이들이 운전이나 요리를 배우듯이, 행동을 연습하면서 어른의 코치를 받고 결국 스스로를 이끌 수 있게 되면서 가치를 배운다고 설명한다.</w:t>
              <w:br/>
              <w:t>(2) ③ 부모가 자녀를 코치하지 않으면 미디어, 또래, 그리고 자녀의 관심을 끄는 다른 사람들이 그 가치관 형성에 영향을 미치게 된다는 경고이다.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고전적 이상에서 개인은 서로 경쟁하는 생각들을 검토하고, 현실에 가장 잘 맞는 것을 받아들여야 한다고 말한다.</w:t>
              <w:br/>
              <w:t>(2) ③ 글쓴이는 과학자의 방식은 진리를 찾기 위해 생각을 검증하는 것이고, 변호사의 방식은 이미 가진 믿음을 정당화할 근거를 찾는 것이라고 대비한다.</w:t>
              <w:br/>
              <w:t>(3) ③ 마지막 문장은 언어를 단순한 자기방어 수단 이상으로 존중해서 사용하면 더 높은 수준의 사고와 이해에 이를 수 있음을 시사한다.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오랫동안 어려운 문제를 붙들고 있으면서 그와 관련될 수 있는 것들에 주의를 기울일 때 창의적 해결책이 갑자기 떠오를 가능성이 크다고 했기 때문이다.</w:t>
              <w:br/>
              <w:t>(2) ③ 글에서는 훌륭한 통찰이 생기는 “eureka moments”가 사람이 편안한 상태일 때, 그리고 예상하지 못한 순간에 자주 일어난다고 설명한다.</w:t>
              <w:br/>
              <w:t>(3) ③ 이 글의 핵심은 창의성을 높이려면 관심을 한 가지 주제로 좁히기보다 폭넓은 경험을 쌓아야 한다는 것이다. 경험의 폭이 넓을수록 상상력의 범위도 넓어진다고 본다.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글에서 수치심은 우리의 존재 자체와 관련되고, 죄책감은 우리의 행동과 관련된다고 설명한다.</w:t>
              <w:br/>
              <w:t>(2) ③ 죄책감은 사과하거나 남에게 보상하고, 바람직하지 않은 행동을 바꾸게 만드는 긍정적 동기로 제시된다.</w:t>
              <w:br/>
              <w:t>(3) ③ 화자의 연구에 따르면 수치심은 우리가 변화하고 더 나아질 수 있다고 믿는 부분을 약화시킨다.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소셜 미디어 앱을 열면 먼저 도파민 수치가 매우 빠르게 올라가고, 그에 따라 쾌락이 느껴진다고 설명한다.</w:t>
              <w:br/>
              <w:t>(2) ③ passage에서 homeostasis는 뇌와 몸이 유지하려는 균형 상태를 뜻한다.</w:t>
              <w:br/>
              <w:t>(3) ③ 도파민이 급격히 올라간 뒤 균형을 맞추기 위해 기준선 아래로 떨어지기 때문에, 스크롤하기 전보다 더 기분이 나빠진다고 말한다.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③ 문단은 문학의 본질을 인간의 창의성과 감정을 지속적으로 표현하는 것으로 본다.</w:t>
              <w:br/>
              <w:t>(2) ② 글은 새로운 기술과 미디어 환경의 변화에도 불구하고 문학이 여전히 관련성과 중요성을 유지했다고 말한다.</w:t>
              <w:br/>
              <w:t>(3) ③ 글은 문학이 인간의 감정, 관계의 미묘함, 인간 존재의 의미를 깊이 이해하게 해 주기 때문에 오래도록 힘을 가진다고 설명한다.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본문에 따르면 뷰파인더의 주된 기능은 그림이나 사물의 한 부분만 따로 떼어 보이게 해서 그 부분에 집중하도록 돕는 것이다.</w:t>
              <w:br/>
              <w:t>(2) ③ 뷰파인더는 머뭇거리는 아이들에게는 시선의 경계를 제공하고, 관찰 대상을 놓치기 쉬운 아이들에게는 같은 부분으로 다시 돌아오게 해 관찰을 돕는다.</w:t>
              <w:br/>
              <w:t>(3) ④ 카드 크기는 구멍 주변에 시야의 다른 정보를 가릴 만큼 충분한 여유가 있어야 하지만, 너무 커서 다루기 불편해서는 안 된다고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③ 글을 읽는 동안에도 몸은 조금씩 늙고 뇌의 신경망도 단어를 인식하면서 미세하게 변한다고 했기 때문이다.</w:t>
              <w:br/>
              <w:t>(2) ② 가까운 주변에서 아무 일도 없는 것처럼 보여도 바깥의 사건들이 나중에 삶을 바꿀 수 있다고 했으므로, 변화는 우리가 깨닫기 전에 이미 진행된다는 뜻이다.</w:t>
              <w:br/>
              <w:t>(3) ③ 헤라클레이토스는 모든 것이 변한다는 점을, 크라튈로스는 인간도 그 변화에 영향을 미친다는 점을 덧붙여 설명하므로 둘을 함께 언급한 것이다.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글의 첫머리에서 글쓴이는 늘 같은 장소에서 공부하지 말라고 조언한다.</w:t>
              <w:br/>
              <w:t>(2) ③ 서로 다른 장소에서 공부하면 다양한 맥락과 풍부한 연상이 형성되어 기억 회상에 도움이 된다고 설명한다.</w:t>
              <w:br/>
              <w:t>(3) ③ 단어 목록을 공부한 실험에서 두 장소를 오가며 공부한 학생들이 같은 방에 머문 학생들보다 훨씬 더 잘 기억했다.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영어에는 색을 가리키는 "blue"나 "green" 같은 말처럼 냄새 자체를 직접 묘사하는 어휘가 부족하기 때문에 냄새를 말로 표현하기가 어렵다.</w:t>
              <w:br/>
              <w:t>(2) ③ 글에서는 사람들이 냄새를 설명할 때 냄새의 근원에 기대어 "flowery," "fruity," "fishy"처럼 말한다고 설명한다.</w:t>
              <w:br/>
              <w:t>(3) ② 실험은 사람들이 맥주, 소변, 장미, 모터 오일처럼 익숙한 냄새도 평소 맥락이 없으면 이름 붙이기 어려워한다는 점을 보여 준다. 그러나 그렇다고 해서 그 냄새에 대한 반응까지 못 하는 것은 아니며, 이것이 인간이 냄새에 적절히 반응하도록 진화했지만 그것을 말로 잘 설명하도록 발달한 것은 아니라는 결론으로 이어진다.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인간이 상황에 적응하고 조정하는 강력한 방식은 결과에 비추어 행동을 바꾸는 것이라고 제시된다.</w:t>
              <w:br/>
              <w:t>(2) ③ 아이는 운동을 올바르게 해서 교사에게 칭찬을 받았기 때문에 그 방식을 계속할 가능성이 크다.</w:t>
              <w:br/>
              <w:t>(3) ③ 지문은 사람들이 일반적으로 이익을 가져오는 행동은 반복하고 문제나 불편을 낳는 행동은 줄이거나 멈춘다고 설명한다.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스탠퍼드대학교 연구에서 디지털 기기와 소셜 미디어 사용을 제한한 참가자들은 스트레스, 불안, 우울 수준이 더 낮아졌다고 보고했다.</w:t>
              <w:br/>
              <w:t>(2) ③ 그 직장인은 휴대전화 사용에 경계를 설정하고 마음챙김을 실천함으로써 수면의 질을 높이고 스트레스를 줄일 수 있었다.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기온이 매우 낮으면 증발이 줄어들고 구름과 비도 적어지기 때문에 빙하기는 춥고도 건조했다.</w:t>
              <w:br/>
              <w:t>(2) ③ 빙하기의 춥고 건조한 환경에서는 식물이 잘 자라기 어려워 농경에 의존하는 일이 너무 위험했다고 말한다.</w:t>
              <w:br/>
              <w:t>(3) ② 마지막 문장은 농경의 시작이 하루아침에 이루어진 것이 아니라, 수천 년에 걸쳐 수렵채집과 병행되며 점진적으로 발전했음을 뜻한다.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지문은 작업 기억에는 우리가 의식적으로 접근할 수 있지만, 장기 기억의 정보는 직접적으로 의식되지 않는다고 설명한다.</w:t>
              <w:br/>
              <w:t>(2) ③ 배우들의 이름은 장기 기억 속에 저장되어 있으며, 이를 작업 기억이 하나씩 끌어와 의식으로 가져온다고 했기 때문이다.</w:t>
              <w:br/>
              <w:t>(3) ③ 작업 기억은 일곱 개 정도의 항목만 다룰 수 있으므로, 아는 배우들을 모두 한꺼번에 의식 속에 붙들어 둘 수 없다는 점을 강조한다.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이 글의 핵심은 사건을 말로 설명할 때 몸짓을 하면 그렇지 않을 때보다 기억을 더 잘하는지 알아보는 데 있다.</w:t>
              <w:br/>
              <w:t>(2) ② 첫 번째 실험에서 몸짓을 하라고 지시받은 성인들은 하지 말라고 지시받은 성인들보다 더 많이 기억했고, 그 차이는 몇 주 뒤에 특히 두드러졌다.</w:t>
              <w:br/>
              <w:t>(3) ③ 두 번째 실험에서는 별도의 지시가 없어도 사람들이 자발적으로 몸짓한 항목을 더 잘 기억했다는 점이 확인되었다. 이는 몸짓이 기억 형성에 실제로 도움을 준다는 결론을 뒷받침한다.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나무는 광합성을 통해 공기 중의 이산화탄소를 산소로 전환한다고 했기 때문이다.</w:t>
              <w:br/>
              <w:t>(2) ② 산림 파괴 때문에 나무가 이산화탄소를 줄이는 과정이 충분히 이루어지지 못한다고 설명한다.</w:t>
              <w:br/>
              <w:t>(3) ③ 산림 파괴로 이산화탄소가 늘어나고, 그 결과 더 많은 열이 지구 가까이에 머물러 지구 평균 기온이 상승한다고 했기 때문이다.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글에 따르면 의식적인 판단이 시작되기도 전에 안전 여부를 평가하는 무의식적 장치로 "danger detector"가 작동한다.</w:t>
              <w:br/>
              <w:t>(2) ② 대상이 위험하다고 판단되면 "fight or flight"라고 불리는 공포 반응이 일어난다고 했다.</w:t>
              <w:br/>
              <w:t>(3) ③ 글의 핵심은 인간의 결정이 대체로 먼저 감정적으로 내려지고, 그 뒤에 그것을 정당화할 사실이나 이유를 모은다는 점이다.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br/>
              <w:t>(4)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글의 초반에서 관중의 입장에서는 스포츠가 예측 불가능할 때 더 잘 경험되고 더 매력적이라고 말한다.</w:t>
              <w:br/>
              <w:t>(2) ③ 경기 결과를 예측할 수 없을 때 관중 수가 더 많아지고 리그의 수익도 증가할 가능성이 높다고 설명한다.</w:t>
              <w:br/>
              <w:t>(3) ③ 날씨, 선수 부상, 경기장, 상대의 수준, 점수 차, 관중 규모는 언급되지만 티켓 환불 정책은 언급되지 않는다.</w:t>
              <w:br/>
              <w:t>(4) ③ 마지막 부분은 스포츠 마케터들이 스타 선수, 프리미엄 좌석, 부대 오락 시설 등으로 상품을 개선하려 하지만, 경기의 불확실성도 여전히 재정적 성공에 중요한 요소라고 말한다.</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r>
    </w:tbl>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br/>
              <w:t>(4)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