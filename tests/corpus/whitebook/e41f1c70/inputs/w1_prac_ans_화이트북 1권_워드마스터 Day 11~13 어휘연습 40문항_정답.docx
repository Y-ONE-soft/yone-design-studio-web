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0EF0" w14:textId="77777777" w:rsidR="00953AB5" w:rsidRDefault="00000000">
      <w:pPr>
        <w:jc w:val="center"/>
        <w:rPr>
          <w:lang w:eastAsia="ko-KR"/>
        </w:rPr>
      </w:pPr>
      <w:r>
        <w:rPr>
          <w:b/>
          <w:sz w:val="28"/>
          <w:lang w:eastAsia="ko-KR"/>
        </w:rPr>
        <w:t>화이트북</w:t>
      </w:r>
      <w:r>
        <w:rPr>
          <w:b/>
          <w:sz w:val="28"/>
          <w:lang w:eastAsia="ko-KR"/>
        </w:rPr>
        <w:t xml:space="preserve"> 1</w:t>
      </w:r>
      <w:r>
        <w:rPr>
          <w:b/>
          <w:sz w:val="28"/>
          <w:lang w:eastAsia="ko-KR"/>
        </w:rPr>
        <w:t>권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워드마스터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고등</w:t>
      </w:r>
      <w:r>
        <w:rPr>
          <w:b/>
          <w:sz w:val="28"/>
          <w:lang w:eastAsia="ko-KR"/>
        </w:rPr>
        <w:t xml:space="preserve"> COMPLETE </w:t>
      </w:r>
      <w:r>
        <w:rPr>
          <w:b/>
          <w:sz w:val="28"/>
          <w:lang w:eastAsia="ko-KR"/>
        </w:rPr>
        <w:t>어휘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연습</w:t>
      </w:r>
      <w:r>
        <w:rPr>
          <w:b/>
          <w:sz w:val="28"/>
          <w:lang w:eastAsia="ko-KR"/>
        </w:rPr>
        <w:t xml:space="preserve"> (Day 11~13)</w:t>
      </w:r>
    </w:p>
    <w:p w14:paraId="78B8C8E1" w14:textId="77777777" w:rsidR="00953AB5" w:rsidRDefault="00953AB5">
      <w:pPr>
        <w:rPr>
          <w:lang w:eastAsia="ko-KR"/>
        </w:rPr>
      </w:pPr>
    </w:p>
    <w:p w14:paraId="63FF4B69" w14:textId="77777777" w:rsidR="00953AB5" w:rsidRDefault="00000000">
      <w:pPr>
        <w:rPr>
          <w:lang w:eastAsia="ko-KR"/>
        </w:rPr>
      </w:pPr>
      <w:r>
        <w:rPr>
          <w:b/>
          <w:sz w:val="24"/>
          <w:lang w:eastAsia="ko-KR"/>
        </w:rPr>
        <w:t xml:space="preserve">■ </w:t>
      </w:r>
      <w:r>
        <w:rPr>
          <w:b/>
          <w:sz w:val="24"/>
          <w:lang w:eastAsia="ko-KR"/>
        </w:rPr>
        <w:t>해설</w:t>
      </w:r>
    </w:p>
    <w:p w14:paraId="53FCD5BB" w14:textId="77777777" w:rsidR="00953AB5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(1) ④  [</w:t>
      </w:r>
      <w:r>
        <w:rPr>
          <w:b/>
          <w:lang w:eastAsia="ko-KR"/>
        </w:rPr>
        <w:t>영영풀이</w:t>
      </w:r>
      <w:r>
        <w:rPr>
          <w:b/>
          <w:lang w:eastAsia="ko-KR"/>
        </w:rPr>
        <w:t>] radial(</w:t>
      </w:r>
      <w:r>
        <w:rPr>
          <w:b/>
          <w:lang w:eastAsia="ko-KR"/>
        </w:rPr>
        <w:t>방사형의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정의는</w:t>
      </w:r>
      <w:r>
        <w:rPr>
          <w:b/>
          <w:lang w:eastAsia="ko-KR"/>
        </w:rPr>
        <w:t xml:space="preserve"> radical(</w:t>
      </w:r>
      <w:r>
        <w:rPr>
          <w:b/>
          <w:lang w:eastAsia="ko-KR"/>
        </w:rPr>
        <w:t>급진적</w:t>
      </w:r>
      <w:r>
        <w:rPr>
          <w:b/>
          <w:lang w:eastAsia="ko-KR"/>
        </w:rPr>
        <w:t>) [</w:t>
      </w:r>
      <w:r>
        <w:rPr>
          <w:b/>
          <w:lang w:eastAsia="ko-KR"/>
        </w:rPr>
        <w:t>철자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유사</w:t>
      </w:r>
      <w:r>
        <w:rPr>
          <w:b/>
          <w:lang w:eastAsia="ko-KR"/>
        </w:rPr>
        <w:t>]</w:t>
      </w:r>
    </w:p>
    <w:p w14:paraId="25A057ED" w14:textId="77777777" w:rsidR="00953AB5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(2) ②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scheme</w:t>
      </w:r>
    </w:p>
    <w:p w14:paraId="1359F5A5" w14:textId="77777777" w:rsidR="00953AB5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새로운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지불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계획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저소득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가정이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청구서를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지불하는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돕는다</w:t>
      </w:r>
      <w:r>
        <w:rPr>
          <w:sz w:val="20"/>
          <w:lang w:eastAsia="ko-KR"/>
        </w:rPr>
        <w:t>.</w:t>
      </w:r>
    </w:p>
    <w:p w14:paraId="7D31668C" w14:textId="77777777" w:rsidR="00953AB5" w:rsidRDefault="00000000">
      <w:pPr>
        <w:spacing w:after="0"/>
        <w:ind w:left="283"/>
      </w:pPr>
      <w:r>
        <w:rPr>
          <w:sz w:val="20"/>
          <w:lang w:eastAsia="ko-KR"/>
        </w:rPr>
        <w:t xml:space="preserve">  </w:t>
      </w:r>
      <w:r>
        <w:rPr>
          <w:sz w:val="20"/>
        </w:rPr>
        <w:t xml:space="preserve">∙ </w:t>
      </w:r>
      <w:r>
        <w:rPr>
          <w:sz w:val="20"/>
        </w:rPr>
        <w:t>몇몇</w:t>
      </w:r>
      <w:r>
        <w:rPr>
          <w:sz w:val="20"/>
        </w:rPr>
        <w:t xml:space="preserve"> </w:t>
      </w:r>
      <w:r>
        <w:rPr>
          <w:sz w:val="20"/>
        </w:rPr>
        <w:t>탐욕스러운</w:t>
      </w:r>
      <w:r>
        <w:rPr>
          <w:sz w:val="20"/>
        </w:rPr>
        <w:t xml:space="preserve"> </w:t>
      </w:r>
      <w:r>
        <w:rPr>
          <w:sz w:val="20"/>
        </w:rPr>
        <w:t>관리들이</w:t>
      </w:r>
      <w:r>
        <w:rPr>
          <w:sz w:val="20"/>
        </w:rPr>
        <w:t xml:space="preserve"> </w:t>
      </w:r>
      <w:r>
        <w:rPr>
          <w:sz w:val="20"/>
        </w:rPr>
        <w:t>공공</w:t>
      </w:r>
      <w:r>
        <w:rPr>
          <w:sz w:val="20"/>
        </w:rPr>
        <w:t xml:space="preserve"> </w:t>
      </w:r>
      <w:r>
        <w:rPr>
          <w:sz w:val="20"/>
        </w:rPr>
        <w:t>프로젝트에서</w:t>
      </w:r>
      <w:r>
        <w:rPr>
          <w:sz w:val="20"/>
        </w:rPr>
        <w:t xml:space="preserve"> </w:t>
      </w:r>
      <w:r>
        <w:rPr>
          <w:sz w:val="20"/>
        </w:rPr>
        <w:t>개인적</w:t>
      </w:r>
      <w:r>
        <w:rPr>
          <w:sz w:val="20"/>
        </w:rPr>
        <w:t xml:space="preserve"> </w:t>
      </w:r>
      <w:r>
        <w:rPr>
          <w:sz w:val="20"/>
        </w:rPr>
        <w:t>이익을</w:t>
      </w:r>
      <w:r>
        <w:rPr>
          <w:sz w:val="20"/>
        </w:rPr>
        <w:t xml:space="preserve"> </w:t>
      </w:r>
      <w:r>
        <w:rPr>
          <w:sz w:val="20"/>
        </w:rPr>
        <w:t>얻기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[</w:t>
      </w:r>
      <w:r>
        <w:rPr>
          <w:sz w:val="20"/>
        </w:rPr>
        <w:t>책략을</w:t>
      </w:r>
      <w:r>
        <w:rPr>
          <w:sz w:val="20"/>
        </w:rPr>
        <w:t xml:space="preserve"> </w:t>
      </w:r>
      <w:r>
        <w:rPr>
          <w:sz w:val="20"/>
        </w:rPr>
        <w:t>꾸민다</w:t>
      </w:r>
      <w:r>
        <w:rPr>
          <w:sz w:val="20"/>
        </w:rPr>
        <w:t>].</w:t>
      </w:r>
    </w:p>
    <w:p w14:paraId="6B37FE1F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그들은</w:t>
      </w:r>
      <w:r>
        <w:rPr>
          <w:sz w:val="20"/>
        </w:rPr>
        <w:t xml:space="preserve"> </w:t>
      </w:r>
      <w:r>
        <w:rPr>
          <w:sz w:val="20"/>
        </w:rPr>
        <w:t>노인들을</w:t>
      </w:r>
      <w:r>
        <w:rPr>
          <w:sz w:val="20"/>
        </w:rPr>
        <w:t xml:space="preserve"> </w:t>
      </w:r>
      <w:r>
        <w:rPr>
          <w:sz w:val="20"/>
        </w:rPr>
        <w:t>속이고</w:t>
      </w:r>
      <w:r>
        <w:rPr>
          <w:sz w:val="20"/>
        </w:rPr>
        <w:t xml:space="preserve"> </w:t>
      </w:r>
      <w:r>
        <w:rPr>
          <w:sz w:val="20"/>
        </w:rPr>
        <w:t>그들의</w:t>
      </w:r>
      <w:r>
        <w:rPr>
          <w:sz w:val="20"/>
        </w:rPr>
        <w:t xml:space="preserve"> </w:t>
      </w:r>
      <w:r>
        <w:rPr>
          <w:sz w:val="20"/>
        </w:rPr>
        <w:t>저축을</w:t>
      </w:r>
      <w:r>
        <w:rPr>
          <w:sz w:val="20"/>
        </w:rPr>
        <w:t xml:space="preserve"> </w:t>
      </w:r>
      <w:r>
        <w:rPr>
          <w:sz w:val="20"/>
        </w:rPr>
        <w:t>훔치기</w:t>
      </w:r>
      <w:r>
        <w:rPr>
          <w:sz w:val="20"/>
        </w:rPr>
        <w:t xml:space="preserve"> </w:t>
      </w:r>
      <w:r>
        <w:rPr>
          <w:sz w:val="20"/>
        </w:rPr>
        <w:t>위한</w:t>
      </w:r>
      <w:r>
        <w:rPr>
          <w:sz w:val="20"/>
        </w:rPr>
        <w:t xml:space="preserve"> [</w:t>
      </w:r>
      <w:r>
        <w:rPr>
          <w:sz w:val="20"/>
        </w:rPr>
        <w:t>책략</w:t>
      </w:r>
      <w:r>
        <w:rPr>
          <w:sz w:val="20"/>
        </w:rPr>
        <w:t>]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만들었다</w:t>
      </w:r>
      <w:r>
        <w:rPr>
          <w:sz w:val="20"/>
        </w:rPr>
        <w:t>.</w:t>
      </w:r>
    </w:p>
    <w:p w14:paraId="5E1CCF70" w14:textId="77777777" w:rsidR="00953AB5" w:rsidRDefault="00000000">
      <w:pPr>
        <w:spacing w:before="80" w:after="40"/>
      </w:pPr>
      <w:r>
        <w:rPr>
          <w:b/>
        </w:rPr>
        <w:t>(3) ④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hypothesis(</w:t>
      </w:r>
      <w:r>
        <w:rPr>
          <w:b/>
        </w:rPr>
        <w:t>가설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'recover memories' </w:t>
      </w:r>
      <w:r>
        <w:rPr>
          <w:b/>
        </w:rPr>
        <w:t>문맥은</w:t>
      </w:r>
      <w:r>
        <w:rPr>
          <w:b/>
        </w:rPr>
        <w:t xml:space="preserve"> hypnosis(</w:t>
      </w:r>
      <w:r>
        <w:rPr>
          <w:b/>
        </w:rPr>
        <w:t>최면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124EF659" w14:textId="77777777" w:rsidR="00953AB5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우리</w:t>
      </w:r>
      <w:r>
        <w:rPr>
          <w:sz w:val="20"/>
        </w:rPr>
        <w:t xml:space="preserve"> </w:t>
      </w:r>
      <w:r>
        <w:rPr>
          <w:sz w:val="20"/>
        </w:rPr>
        <w:t>사무실</w:t>
      </w:r>
      <w:r>
        <w:rPr>
          <w:sz w:val="20"/>
        </w:rPr>
        <w:t xml:space="preserve"> </w:t>
      </w:r>
      <w:r>
        <w:rPr>
          <w:sz w:val="20"/>
        </w:rPr>
        <w:t>건물은</w:t>
      </w:r>
      <w:r>
        <w:rPr>
          <w:sz w:val="20"/>
        </w:rPr>
        <w:t xml:space="preserve"> </w:t>
      </w:r>
      <w:r>
        <w:rPr>
          <w:sz w:val="20"/>
        </w:rPr>
        <w:t>버스</w:t>
      </w:r>
      <w:r>
        <w:rPr>
          <w:sz w:val="20"/>
        </w:rPr>
        <w:t xml:space="preserve"> </w:t>
      </w:r>
      <w:r>
        <w:rPr>
          <w:sz w:val="20"/>
        </w:rPr>
        <w:t>정류장</w:t>
      </w:r>
      <w:r>
        <w:rPr>
          <w:sz w:val="20"/>
        </w:rPr>
        <w:t xml:space="preserve"> </w:t>
      </w:r>
      <w:r>
        <w:rPr>
          <w:sz w:val="20"/>
        </w:rPr>
        <w:t>근처의</w:t>
      </w:r>
      <w:r>
        <w:rPr>
          <w:sz w:val="20"/>
        </w:rPr>
        <w:t xml:space="preserve"> </w:t>
      </w:r>
      <w:r>
        <w:rPr>
          <w:sz w:val="20"/>
        </w:rPr>
        <w:t>도시</w:t>
      </w:r>
      <w:r>
        <w:rPr>
          <w:sz w:val="20"/>
        </w:rPr>
        <w:t xml:space="preserve"> </w:t>
      </w:r>
      <w:r>
        <w:rPr>
          <w:sz w:val="20"/>
        </w:rPr>
        <w:t>공원에</w:t>
      </w:r>
      <w:r>
        <w:rPr>
          <w:sz w:val="20"/>
        </w:rPr>
        <w:t xml:space="preserve"> </w:t>
      </w:r>
      <w:r>
        <w:rPr>
          <w:sz w:val="20"/>
        </w:rPr>
        <w:t>인접해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7A4D7511" w14:textId="77777777" w:rsidR="00953AB5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새</w:t>
      </w:r>
      <w:r>
        <w:rPr>
          <w:sz w:val="20"/>
        </w:rPr>
        <w:t xml:space="preserve"> </w:t>
      </w:r>
      <w:r>
        <w:rPr>
          <w:sz w:val="20"/>
        </w:rPr>
        <w:t>증거가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증인이</w:t>
      </w:r>
      <w:r>
        <w:rPr>
          <w:sz w:val="20"/>
        </w:rPr>
        <w:t xml:space="preserve"> </w:t>
      </w:r>
      <w:r>
        <w:rPr>
          <w:sz w:val="20"/>
        </w:rPr>
        <w:t>말한</w:t>
      </w:r>
      <w:r>
        <w:rPr>
          <w:sz w:val="20"/>
        </w:rPr>
        <w:t xml:space="preserve"> </w:t>
      </w:r>
      <w:r>
        <w:rPr>
          <w:sz w:val="20"/>
        </w:rPr>
        <w:t>모든</w:t>
      </w:r>
      <w:r>
        <w:rPr>
          <w:sz w:val="20"/>
        </w:rPr>
        <w:t xml:space="preserve"> </w:t>
      </w:r>
      <w:r>
        <w:rPr>
          <w:sz w:val="20"/>
        </w:rPr>
        <w:t>것과</w:t>
      </w:r>
      <w:r>
        <w:rPr>
          <w:sz w:val="20"/>
        </w:rPr>
        <w:t xml:space="preserve"> </w:t>
      </w:r>
      <w:r>
        <w:rPr>
          <w:sz w:val="20"/>
        </w:rPr>
        <w:t>모순되는</w:t>
      </w:r>
      <w:r>
        <w:rPr>
          <w:sz w:val="20"/>
        </w:rPr>
        <w:t xml:space="preserve"> </w:t>
      </w:r>
      <w:r>
        <w:rPr>
          <w:sz w:val="20"/>
        </w:rPr>
        <w:t>것처럼</w:t>
      </w:r>
      <w:r>
        <w:rPr>
          <w:sz w:val="20"/>
        </w:rPr>
        <w:t xml:space="preserve"> </w:t>
      </w:r>
      <w:r>
        <w:rPr>
          <w:sz w:val="20"/>
        </w:rPr>
        <w:t>보였다</w:t>
      </w:r>
      <w:r>
        <w:rPr>
          <w:sz w:val="20"/>
        </w:rPr>
        <w:t>.</w:t>
      </w:r>
    </w:p>
    <w:p w14:paraId="08910AFC" w14:textId="77777777" w:rsidR="00953AB5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공장의</w:t>
      </w:r>
      <w:r>
        <w:rPr>
          <w:sz w:val="20"/>
        </w:rPr>
        <w:t xml:space="preserve"> </w:t>
      </w:r>
      <w:r>
        <w:rPr>
          <w:sz w:val="20"/>
        </w:rPr>
        <w:t>최근</w:t>
      </w:r>
      <w:r>
        <w:rPr>
          <w:sz w:val="20"/>
        </w:rPr>
        <w:t xml:space="preserve"> </w:t>
      </w:r>
      <w:r>
        <w:rPr>
          <w:sz w:val="20"/>
        </w:rPr>
        <w:t>해고는</w:t>
      </w:r>
      <w:r>
        <w:rPr>
          <w:sz w:val="20"/>
        </w:rPr>
        <w:t xml:space="preserve"> </w:t>
      </w:r>
      <w:r>
        <w:rPr>
          <w:sz w:val="20"/>
        </w:rPr>
        <w:t>수백</w:t>
      </w:r>
      <w:r>
        <w:rPr>
          <w:sz w:val="20"/>
        </w:rPr>
        <w:t xml:space="preserve"> </w:t>
      </w:r>
      <w:r>
        <w:rPr>
          <w:sz w:val="20"/>
        </w:rPr>
        <w:t>명의</w:t>
      </w:r>
      <w:r>
        <w:rPr>
          <w:sz w:val="20"/>
        </w:rPr>
        <w:t xml:space="preserve"> </w:t>
      </w:r>
      <w:r>
        <w:rPr>
          <w:sz w:val="20"/>
        </w:rPr>
        <w:t>노동자를</w:t>
      </w:r>
      <w:r>
        <w:rPr>
          <w:sz w:val="20"/>
        </w:rPr>
        <w:t xml:space="preserve"> </w:t>
      </w:r>
      <w:r>
        <w:rPr>
          <w:sz w:val="20"/>
        </w:rPr>
        <w:t>직업</w:t>
      </w:r>
      <w:r>
        <w:rPr>
          <w:sz w:val="20"/>
        </w:rPr>
        <w:t xml:space="preserve"> </w:t>
      </w:r>
      <w:r>
        <w:rPr>
          <w:sz w:val="20"/>
        </w:rPr>
        <w:t>없는</w:t>
      </w:r>
      <w:r>
        <w:rPr>
          <w:sz w:val="20"/>
        </w:rPr>
        <w:t xml:space="preserve"> </w:t>
      </w:r>
      <w:r>
        <w:rPr>
          <w:sz w:val="20"/>
        </w:rPr>
        <w:t>상태로</w:t>
      </w:r>
      <w:r>
        <w:rPr>
          <w:sz w:val="20"/>
        </w:rPr>
        <w:t xml:space="preserve"> </w:t>
      </w:r>
      <w:r>
        <w:rPr>
          <w:sz w:val="20"/>
        </w:rPr>
        <w:t>만들었다</w:t>
      </w:r>
      <w:r>
        <w:rPr>
          <w:sz w:val="20"/>
        </w:rPr>
        <w:t>.</w:t>
      </w:r>
    </w:p>
    <w:p w14:paraId="3F5F1820" w14:textId="77777777" w:rsidR="00953AB5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치료사는</w:t>
      </w:r>
      <w:r>
        <w:rPr>
          <w:sz w:val="20"/>
        </w:rPr>
        <w:t xml:space="preserve"> </w:t>
      </w:r>
      <w:r>
        <w:rPr>
          <w:sz w:val="20"/>
        </w:rPr>
        <w:t>환자가</w:t>
      </w:r>
      <w:r>
        <w:rPr>
          <w:sz w:val="20"/>
        </w:rPr>
        <w:t xml:space="preserve"> </w:t>
      </w:r>
      <w:r>
        <w:rPr>
          <w:sz w:val="20"/>
        </w:rPr>
        <w:t>잃어버린</w:t>
      </w:r>
      <w:r>
        <w:rPr>
          <w:sz w:val="20"/>
        </w:rPr>
        <w:t xml:space="preserve"> </w:t>
      </w:r>
      <w:r>
        <w:rPr>
          <w:sz w:val="20"/>
        </w:rPr>
        <w:t>어린</w:t>
      </w:r>
      <w:r>
        <w:rPr>
          <w:sz w:val="20"/>
        </w:rPr>
        <w:t xml:space="preserve"> </w:t>
      </w:r>
      <w:r>
        <w:rPr>
          <w:sz w:val="20"/>
        </w:rPr>
        <w:t>시절</w:t>
      </w:r>
      <w:r>
        <w:rPr>
          <w:sz w:val="20"/>
        </w:rPr>
        <w:t xml:space="preserve"> </w:t>
      </w:r>
      <w:r>
        <w:rPr>
          <w:sz w:val="20"/>
        </w:rPr>
        <w:t>기억을</w:t>
      </w:r>
      <w:r>
        <w:rPr>
          <w:sz w:val="20"/>
        </w:rPr>
        <w:t xml:space="preserve"> </w:t>
      </w:r>
      <w:r>
        <w:rPr>
          <w:sz w:val="20"/>
        </w:rPr>
        <w:t>회복하도록</w:t>
      </w:r>
      <w:r>
        <w:rPr>
          <w:sz w:val="20"/>
        </w:rPr>
        <w:t xml:space="preserve"> </w:t>
      </w:r>
      <w:r>
        <w:rPr>
          <w:sz w:val="20"/>
        </w:rPr>
        <w:t>돕기</w:t>
      </w:r>
      <w:r>
        <w:rPr>
          <w:sz w:val="20"/>
        </w:rPr>
        <w:t xml:space="preserve"> </w:t>
      </w:r>
      <w:r>
        <w:rPr>
          <w:sz w:val="20"/>
        </w:rPr>
        <w:t>위해</w:t>
      </w:r>
      <w:r>
        <w:rPr>
          <w:sz w:val="20"/>
        </w:rPr>
        <w:t xml:space="preserve"> </w:t>
      </w:r>
      <w:r>
        <w:rPr>
          <w:sz w:val="20"/>
        </w:rPr>
        <w:t>가설을</w:t>
      </w:r>
      <w:r>
        <w:rPr>
          <w:sz w:val="20"/>
        </w:rPr>
        <w:t xml:space="preserve"> </w:t>
      </w:r>
      <w:r>
        <w:rPr>
          <w:sz w:val="20"/>
        </w:rPr>
        <w:t>사용했다</w:t>
      </w:r>
      <w:r>
        <w:rPr>
          <w:sz w:val="20"/>
        </w:rPr>
        <w:t>.</w:t>
      </w:r>
    </w:p>
    <w:p w14:paraId="3E2D4E67" w14:textId="77777777" w:rsidR="00953AB5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익명의</w:t>
      </w:r>
      <w:r>
        <w:rPr>
          <w:sz w:val="20"/>
        </w:rPr>
        <w:t xml:space="preserve"> </w:t>
      </w:r>
      <w:r>
        <w:rPr>
          <w:sz w:val="20"/>
        </w:rPr>
        <w:t>기부자는</w:t>
      </w:r>
      <w:r>
        <w:rPr>
          <w:sz w:val="20"/>
        </w:rPr>
        <w:t xml:space="preserve"> </w:t>
      </w:r>
      <w:r>
        <w:rPr>
          <w:sz w:val="20"/>
        </w:rPr>
        <w:t>지역</w:t>
      </w:r>
      <w:r>
        <w:rPr>
          <w:sz w:val="20"/>
        </w:rPr>
        <w:t xml:space="preserve"> </w:t>
      </w:r>
      <w:r>
        <w:rPr>
          <w:sz w:val="20"/>
        </w:rPr>
        <w:t>병원에</w:t>
      </w:r>
      <w:r>
        <w:rPr>
          <w:sz w:val="20"/>
        </w:rPr>
        <w:t xml:space="preserve"> </w:t>
      </w:r>
      <w:r>
        <w:rPr>
          <w:sz w:val="20"/>
        </w:rPr>
        <w:t>큰</w:t>
      </w:r>
      <w:r>
        <w:rPr>
          <w:sz w:val="20"/>
        </w:rPr>
        <w:t xml:space="preserve"> </w:t>
      </w:r>
      <w:r>
        <w:rPr>
          <w:sz w:val="20"/>
        </w:rPr>
        <w:t>금액을</w:t>
      </w:r>
      <w:r>
        <w:rPr>
          <w:sz w:val="20"/>
        </w:rPr>
        <w:t xml:space="preserve"> </w:t>
      </w:r>
      <w:r>
        <w:rPr>
          <w:sz w:val="20"/>
        </w:rPr>
        <w:t>기부했다</w:t>
      </w:r>
      <w:r>
        <w:rPr>
          <w:sz w:val="20"/>
        </w:rPr>
        <w:t>.</w:t>
      </w:r>
    </w:p>
    <w:p w14:paraId="6B25A9E5" w14:textId="77777777" w:rsidR="00953AB5" w:rsidRDefault="00000000">
      <w:pPr>
        <w:spacing w:before="80" w:after="40"/>
      </w:pPr>
      <w:r>
        <w:rPr>
          <w:b/>
        </w:rPr>
        <w:t>(4) ③  [</w:t>
      </w:r>
      <w:r>
        <w:rPr>
          <w:b/>
        </w:rPr>
        <w:t>영영풀이</w:t>
      </w:r>
      <w:r>
        <w:rPr>
          <w:b/>
        </w:rPr>
        <w:t>] disapprove(</w:t>
      </w:r>
      <w:r>
        <w:rPr>
          <w:b/>
        </w:rPr>
        <w:t>못마땅해함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approve(</w:t>
      </w:r>
      <w:r>
        <w:rPr>
          <w:b/>
        </w:rPr>
        <w:t>승인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1EF3A649" w14:textId="77777777" w:rsidR="00953AB5" w:rsidRDefault="00000000">
      <w:pPr>
        <w:spacing w:before="80" w:after="40"/>
      </w:pPr>
      <w:r>
        <w:rPr>
          <w:b/>
        </w:rPr>
        <w:t>(5) ③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autonomous(</w:t>
      </w:r>
      <w:r>
        <w:rPr>
          <w:b/>
        </w:rPr>
        <w:t>자율적인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'on his parents for every need' </w:t>
      </w:r>
      <w:r>
        <w:rPr>
          <w:b/>
        </w:rPr>
        <w:t>문맥은</w:t>
      </w:r>
      <w:r>
        <w:rPr>
          <w:b/>
        </w:rPr>
        <w:t xml:space="preserve"> dependent(</w:t>
      </w:r>
      <w:r>
        <w:rPr>
          <w:b/>
        </w:rPr>
        <w:t>의존적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043F0E2C" w14:textId="77777777" w:rsidR="00953AB5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대부분의</w:t>
      </w:r>
      <w:r>
        <w:rPr>
          <w:sz w:val="20"/>
        </w:rPr>
        <w:t xml:space="preserve"> </w:t>
      </w:r>
      <w:r>
        <w:rPr>
          <w:sz w:val="20"/>
        </w:rPr>
        <w:t>교사들은</w:t>
      </w:r>
      <w:r>
        <w:rPr>
          <w:sz w:val="20"/>
        </w:rPr>
        <w:t xml:space="preserve"> </w:t>
      </w:r>
      <w:r>
        <w:rPr>
          <w:sz w:val="20"/>
        </w:rPr>
        <w:t>시험</w:t>
      </w:r>
      <w:r>
        <w:rPr>
          <w:sz w:val="20"/>
        </w:rPr>
        <w:t xml:space="preserve"> </w:t>
      </w:r>
      <w:r>
        <w:rPr>
          <w:sz w:val="20"/>
        </w:rPr>
        <w:t>중에</w:t>
      </w:r>
      <w:r>
        <w:rPr>
          <w:sz w:val="20"/>
        </w:rPr>
        <w:t xml:space="preserve"> </w:t>
      </w:r>
      <w:r>
        <w:rPr>
          <w:sz w:val="20"/>
        </w:rPr>
        <w:t>학생들이</w:t>
      </w:r>
      <w:r>
        <w:rPr>
          <w:sz w:val="20"/>
        </w:rPr>
        <w:t xml:space="preserve"> </w:t>
      </w:r>
      <w:r>
        <w:rPr>
          <w:sz w:val="20"/>
        </w:rPr>
        <w:t>전화를</w:t>
      </w:r>
      <w:r>
        <w:rPr>
          <w:sz w:val="20"/>
        </w:rPr>
        <w:t xml:space="preserve"> </w:t>
      </w:r>
      <w:r>
        <w:rPr>
          <w:sz w:val="20"/>
        </w:rPr>
        <w:t>사용하는</w:t>
      </w:r>
      <w:r>
        <w:rPr>
          <w:sz w:val="20"/>
        </w:rPr>
        <w:t xml:space="preserve"> </w:t>
      </w:r>
      <w:r>
        <w:rPr>
          <w:sz w:val="20"/>
        </w:rPr>
        <w:t>것을</w:t>
      </w:r>
      <w:r>
        <w:rPr>
          <w:sz w:val="20"/>
        </w:rPr>
        <w:t xml:space="preserve"> </w:t>
      </w:r>
      <w:r>
        <w:rPr>
          <w:sz w:val="20"/>
        </w:rPr>
        <w:t>용납하지</w:t>
      </w:r>
      <w:r>
        <w:rPr>
          <w:sz w:val="20"/>
        </w:rPr>
        <w:t xml:space="preserve"> </w:t>
      </w:r>
      <w:r>
        <w:rPr>
          <w:sz w:val="20"/>
        </w:rPr>
        <w:t>않을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020F64B0" w14:textId="77777777" w:rsidR="00953AB5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임금</w:t>
      </w:r>
      <w:r>
        <w:rPr>
          <w:sz w:val="20"/>
        </w:rPr>
        <w:t xml:space="preserve"> </w:t>
      </w:r>
      <w:r>
        <w:rPr>
          <w:sz w:val="20"/>
        </w:rPr>
        <w:t>인상을</w:t>
      </w:r>
      <w:r>
        <w:rPr>
          <w:sz w:val="20"/>
        </w:rPr>
        <w:t xml:space="preserve"> </w:t>
      </w:r>
      <w:r>
        <w:rPr>
          <w:sz w:val="20"/>
        </w:rPr>
        <w:t>요구하기</w:t>
      </w:r>
      <w:r>
        <w:rPr>
          <w:sz w:val="20"/>
        </w:rPr>
        <w:t xml:space="preserve"> </w:t>
      </w:r>
      <w:r>
        <w:rPr>
          <w:sz w:val="20"/>
        </w:rPr>
        <w:t>전에</w:t>
      </w:r>
      <w:r>
        <w:rPr>
          <w:sz w:val="20"/>
        </w:rPr>
        <w:t xml:space="preserve"> </w:t>
      </w:r>
      <w:r>
        <w:rPr>
          <w:sz w:val="20"/>
        </w:rPr>
        <w:t>달콤한</w:t>
      </w:r>
      <w:r>
        <w:rPr>
          <w:sz w:val="20"/>
        </w:rPr>
        <w:t xml:space="preserve"> </w:t>
      </w:r>
      <w:r>
        <w:rPr>
          <w:sz w:val="20"/>
        </w:rPr>
        <w:t>칭찬으로</w:t>
      </w:r>
      <w:r>
        <w:rPr>
          <w:sz w:val="20"/>
        </w:rPr>
        <w:t xml:space="preserve"> </w:t>
      </w:r>
      <w:r>
        <w:rPr>
          <w:sz w:val="20"/>
        </w:rPr>
        <w:t>상사에게</w:t>
      </w:r>
      <w:r>
        <w:rPr>
          <w:sz w:val="20"/>
        </w:rPr>
        <w:t xml:space="preserve"> </w:t>
      </w:r>
      <w:r>
        <w:rPr>
          <w:sz w:val="20"/>
        </w:rPr>
        <w:t>아첨하려고</w:t>
      </w:r>
      <w:r>
        <w:rPr>
          <w:sz w:val="20"/>
        </w:rPr>
        <w:t xml:space="preserve"> </w:t>
      </w:r>
      <w:r>
        <w:rPr>
          <w:sz w:val="20"/>
        </w:rPr>
        <w:t>했다</w:t>
      </w:r>
      <w:r>
        <w:rPr>
          <w:sz w:val="20"/>
        </w:rPr>
        <w:t>.</w:t>
      </w:r>
    </w:p>
    <w:p w14:paraId="239657FB" w14:textId="77777777" w:rsidR="00953AB5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어린아이는</w:t>
      </w:r>
      <w:r>
        <w:rPr>
          <w:sz w:val="20"/>
        </w:rPr>
        <w:t xml:space="preserve"> </w:t>
      </w:r>
      <w:r>
        <w:rPr>
          <w:sz w:val="20"/>
        </w:rPr>
        <w:t>모든</w:t>
      </w:r>
      <w:r>
        <w:rPr>
          <w:sz w:val="20"/>
        </w:rPr>
        <w:t xml:space="preserve"> </w:t>
      </w:r>
      <w:r>
        <w:rPr>
          <w:sz w:val="20"/>
        </w:rPr>
        <w:t>기본적인</w:t>
      </w:r>
      <w:r>
        <w:rPr>
          <w:sz w:val="20"/>
        </w:rPr>
        <w:t xml:space="preserve"> </w:t>
      </w:r>
      <w:r>
        <w:rPr>
          <w:sz w:val="20"/>
        </w:rPr>
        <w:t>욕구에</w:t>
      </w:r>
      <w:r>
        <w:rPr>
          <w:sz w:val="20"/>
        </w:rPr>
        <w:t xml:space="preserve"> </w:t>
      </w:r>
      <w:r>
        <w:rPr>
          <w:sz w:val="20"/>
        </w:rPr>
        <w:t>대해</w:t>
      </w:r>
      <w:r>
        <w:rPr>
          <w:sz w:val="20"/>
        </w:rPr>
        <w:t xml:space="preserve"> </w:t>
      </w:r>
      <w:r>
        <w:rPr>
          <w:sz w:val="20"/>
        </w:rPr>
        <w:t>부모에게</w:t>
      </w:r>
      <w:r>
        <w:rPr>
          <w:sz w:val="20"/>
        </w:rPr>
        <w:t xml:space="preserve"> </w:t>
      </w:r>
      <w:r>
        <w:rPr>
          <w:sz w:val="20"/>
        </w:rPr>
        <w:t>완전히</w:t>
      </w:r>
      <w:r>
        <w:rPr>
          <w:sz w:val="20"/>
        </w:rPr>
        <w:t xml:space="preserve"> </w:t>
      </w:r>
      <w:r>
        <w:rPr>
          <w:sz w:val="20"/>
        </w:rPr>
        <w:t>자율적이다</w:t>
      </w:r>
      <w:r>
        <w:rPr>
          <w:sz w:val="20"/>
        </w:rPr>
        <w:t>.</w:t>
      </w:r>
    </w:p>
    <w:p w14:paraId="59B9F9D2" w14:textId="77777777" w:rsidR="00953AB5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수백만</w:t>
      </w:r>
      <w:r>
        <w:rPr>
          <w:sz w:val="20"/>
        </w:rPr>
        <w:t xml:space="preserve"> </w:t>
      </w:r>
      <w:r>
        <w:rPr>
          <w:sz w:val="20"/>
        </w:rPr>
        <w:t>년에</w:t>
      </w:r>
      <w:r>
        <w:rPr>
          <w:sz w:val="20"/>
        </w:rPr>
        <w:t xml:space="preserve"> </w:t>
      </w:r>
      <w:r>
        <w:rPr>
          <w:sz w:val="20"/>
        </w:rPr>
        <w:t>걸쳐</w:t>
      </w:r>
      <w:r>
        <w:rPr>
          <w:sz w:val="20"/>
        </w:rPr>
        <w:t xml:space="preserve"> </w:t>
      </w:r>
      <w:r>
        <w:rPr>
          <w:sz w:val="20"/>
        </w:rPr>
        <w:t>물고기는</w:t>
      </w:r>
      <w:r>
        <w:rPr>
          <w:sz w:val="20"/>
        </w:rPr>
        <w:t xml:space="preserve"> </w:t>
      </w:r>
      <w:r>
        <w:rPr>
          <w:sz w:val="20"/>
        </w:rPr>
        <w:t>천천히</w:t>
      </w:r>
      <w:r>
        <w:rPr>
          <w:sz w:val="20"/>
        </w:rPr>
        <w:t xml:space="preserve"> </w:t>
      </w:r>
      <w:r>
        <w:rPr>
          <w:sz w:val="20"/>
        </w:rPr>
        <w:t>육지</w:t>
      </w:r>
      <w:r>
        <w:rPr>
          <w:sz w:val="20"/>
        </w:rPr>
        <w:t xml:space="preserve"> </w:t>
      </w:r>
      <w:r>
        <w:rPr>
          <w:sz w:val="20"/>
        </w:rPr>
        <w:t>동물로</w:t>
      </w:r>
      <w:r>
        <w:rPr>
          <w:sz w:val="20"/>
        </w:rPr>
        <w:t xml:space="preserve"> </w:t>
      </w:r>
      <w:r>
        <w:rPr>
          <w:sz w:val="20"/>
        </w:rPr>
        <w:t>진화했다</w:t>
      </w:r>
      <w:r>
        <w:rPr>
          <w:sz w:val="20"/>
        </w:rPr>
        <w:t>.</w:t>
      </w:r>
    </w:p>
    <w:p w14:paraId="4EB1E2A0" w14:textId="77777777" w:rsidR="00953AB5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나라는</w:t>
      </w:r>
      <w:r>
        <w:rPr>
          <w:sz w:val="20"/>
        </w:rPr>
        <w:t xml:space="preserve"> </w:t>
      </w:r>
      <w:r>
        <w:rPr>
          <w:sz w:val="20"/>
        </w:rPr>
        <w:t>도로와</w:t>
      </w:r>
      <w:r>
        <w:rPr>
          <w:sz w:val="20"/>
        </w:rPr>
        <w:t xml:space="preserve"> </w:t>
      </w:r>
      <w:r>
        <w:rPr>
          <w:sz w:val="20"/>
        </w:rPr>
        <w:t>다른</w:t>
      </w:r>
      <w:r>
        <w:rPr>
          <w:sz w:val="20"/>
        </w:rPr>
        <w:t xml:space="preserve"> </w:t>
      </w:r>
      <w:r>
        <w:rPr>
          <w:sz w:val="20"/>
        </w:rPr>
        <w:t>공공</w:t>
      </w:r>
      <w:r>
        <w:rPr>
          <w:sz w:val="20"/>
        </w:rPr>
        <w:t xml:space="preserve"> </w:t>
      </w:r>
      <w:r>
        <w:rPr>
          <w:sz w:val="20"/>
        </w:rPr>
        <w:t>기반</w:t>
      </w:r>
      <w:r>
        <w:rPr>
          <w:sz w:val="20"/>
        </w:rPr>
        <w:t xml:space="preserve"> </w:t>
      </w:r>
      <w:r>
        <w:rPr>
          <w:sz w:val="20"/>
        </w:rPr>
        <w:t>시설에</w:t>
      </w:r>
      <w:r>
        <w:rPr>
          <w:sz w:val="20"/>
        </w:rPr>
        <w:t xml:space="preserve"> </w:t>
      </w:r>
      <w:r>
        <w:rPr>
          <w:sz w:val="20"/>
        </w:rPr>
        <w:t>많이</w:t>
      </w:r>
      <w:r>
        <w:rPr>
          <w:sz w:val="20"/>
        </w:rPr>
        <w:t xml:space="preserve"> </w:t>
      </w:r>
      <w:r>
        <w:rPr>
          <w:sz w:val="20"/>
        </w:rPr>
        <w:t>투자했다</w:t>
      </w:r>
      <w:r>
        <w:rPr>
          <w:sz w:val="20"/>
        </w:rPr>
        <w:t>.</w:t>
      </w:r>
    </w:p>
    <w:p w14:paraId="194FFF33" w14:textId="77777777" w:rsidR="00953AB5" w:rsidRDefault="00000000">
      <w:pPr>
        <w:spacing w:before="80" w:after="40"/>
      </w:pPr>
      <w:r>
        <w:rPr>
          <w:b/>
        </w:rPr>
        <w:t>(6) ②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addiction(</w:t>
      </w:r>
      <w:r>
        <w:rPr>
          <w:b/>
        </w:rPr>
        <w:t>중독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'basic of two numbers' </w:t>
      </w:r>
      <w:r>
        <w:rPr>
          <w:b/>
        </w:rPr>
        <w:t>문맥은</w:t>
      </w:r>
      <w:r>
        <w:rPr>
          <w:b/>
        </w:rPr>
        <w:t xml:space="preserve"> addition(</w:t>
      </w:r>
      <w:r>
        <w:rPr>
          <w:b/>
        </w:rPr>
        <w:t>덧셈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2CFE10A9" w14:textId="77777777" w:rsidR="00953AB5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다섯</w:t>
      </w:r>
      <w:r>
        <w:rPr>
          <w:sz w:val="20"/>
        </w:rPr>
        <w:t xml:space="preserve"> </w:t>
      </w:r>
      <w:r>
        <w:rPr>
          <w:sz w:val="20"/>
        </w:rPr>
        <w:t>선수</w:t>
      </w:r>
      <w:r>
        <w:rPr>
          <w:sz w:val="20"/>
        </w:rPr>
        <w:t xml:space="preserve"> </w:t>
      </w:r>
      <w:r>
        <w:rPr>
          <w:sz w:val="20"/>
        </w:rPr>
        <w:t>모두의</w:t>
      </w:r>
      <w:r>
        <w:rPr>
          <w:sz w:val="20"/>
        </w:rPr>
        <w:t xml:space="preserve"> </w:t>
      </w:r>
      <w:r>
        <w:rPr>
          <w:sz w:val="20"/>
        </w:rPr>
        <w:t>합계</w:t>
      </w:r>
      <w:r>
        <w:rPr>
          <w:sz w:val="20"/>
        </w:rPr>
        <w:t xml:space="preserve"> </w:t>
      </w:r>
      <w:r>
        <w:rPr>
          <w:sz w:val="20"/>
        </w:rPr>
        <w:t>점수가</w:t>
      </w:r>
      <w:r>
        <w:rPr>
          <w:sz w:val="20"/>
        </w:rPr>
        <w:t xml:space="preserve"> </w:t>
      </w:r>
      <w:r>
        <w:rPr>
          <w:sz w:val="20"/>
        </w:rPr>
        <w:t>최종</w:t>
      </w:r>
      <w:r>
        <w:rPr>
          <w:sz w:val="20"/>
        </w:rPr>
        <w:t xml:space="preserve"> </w:t>
      </w:r>
      <w:r>
        <w:rPr>
          <w:sz w:val="20"/>
        </w:rPr>
        <w:t>결과를</w:t>
      </w:r>
      <w:r>
        <w:rPr>
          <w:sz w:val="20"/>
        </w:rPr>
        <w:t xml:space="preserve"> </w:t>
      </w:r>
      <w:r>
        <w:rPr>
          <w:sz w:val="20"/>
        </w:rPr>
        <w:t>결정했다</w:t>
      </w:r>
      <w:r>
        <w:rPr>
          <w:sz w:val="20"/>
        </w:rPr>
        <w:t>.</w:t>
      </w:r>
    </w:p>
    <w:p w14:paraId="29D1E1A9" w14:textId="77777777" w:rsidR="00953AB5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아이들은</w:t>
      </w:r>
      <w:r>
        <w:rPr>
          <w:sz w:val="20"/>
        </w:rPr>
        <w:t xml:space="preserve"> </w:t>
      </w:r>
      <w:r>
        <w:rPr>
          <w:sz w:val="20"/>
        </w:rPr>
        <w:t>초등학교</w:t>
      </w:r>
      <w:r>
        <w:rPr>
          <w:sz w:val="20"/>
        </w:rPr>
        <w:t xml:space="preserve"> </w:t>
      </w:r>
      <w:r>
        <w:rPr>
          <w:sz w:val="20"/>
        </w:rPr>
        <w:t>저학년에서</w:t>
      </w:r>
      <w:r>
        <w:rPr>
          <w:sz w:val="20"/>
        </w:rPr>
        <w:t xml:space="preserve"> </w:t>
      </w:r>
      <w:r>
        <w:rPr>
          <w:sz w:val="20"/>
        </w:rPr>
        <w:t>두</w:t>
      </w:r>
      <w:r>
        <w:rPr>
          <w:sz w:val="20"/>
        </w:rPr>
        <w:t xml:space="preserve"> </w:t>
      </w:r>
      <w:r>
        <w:rPr>
          <w:sz w:val="20"/>
        </w:rPr>
        <w:t>숫자의</w:t>
      </w:r>
      <w:r>
        <w:rPr>
          <w:sz w:val="20"/>
        </w:rPr>
        <w:t xml:space="preserve"> </w:t>
      </w:r>
      <w:r>
        <w:rPr>
          <w:sz w:val="20"/>
        </w:rPr>
        <w:t>기본적인</w:t>
      </w:r>
      <w:r>
        <w:rPr>
          <w:sz w:val="20"/>
        </w:rPr>
        <w:t xml:space="preserve"> </w:t>
      </w:r>
      <w:r>
        <w:rPr>
          <w:sz w:val="20"/>
        </w:rPr>
        <w:t>중독을</w:t>
      </w:r>
      <w:r>
        <w:rPr>
          <w:sz w:val="20"/>
        </w:rPr>
        <w:t xml:space="preserve"> </w:t>
      </w:r>
      <w:r>
        <w:rPr>
          <w:sz w:val="20"/>
        </w:rPr>
        <w:t>배워야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73CAE80F" w14:textId="77777777" w:rsidR="00953AB5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어린아이들에게</w:t>
      </w:r>
      <w:r>
        <w:rPr>
          <w:sz w:val="20"/>
        </w:rPr>
        <w:t xml:space="preserve"> </w:t>
      </w:r>
      <w:r>
        <w:rPr>
          <w:sz w:val="20"/>
        </w:rPr>
        <w:t>복잡한</w:t>
      </w:r>
      <w:r>
        <w:rPr>
          <w:sz w:val="20"/>
        </w:rPr>
        <w:t xml:space="preserve"> </w:t>
      </w:r>
      <w:r>
        <w:rPr>
          <w:sz w:val="20"/>
        </w:rPr>
        <w:t>생각을</w:t>
      </w:r>
      <w:r>
        <w:rPr>
          <w:sz w:val="20"/>
        </w:rPr>
        <w:t xml:space="preserve"> </w:t>
      </w:r>
      <w:r>
        <w:rPr>
          <w:sz w:val="20"/>
        </w:rPr>
        <w:t>설명할</w:t>
      </w:r>
      <w:r>
        <w:rPr>
          <w:sz w:val="20"/>
        </w:rPr>
        <w:t xml:space="preserve"> </w:t>
      </w:r>
      <w:r>
        <w:rPr>
          <w:sz w:val="20"/>
        </w:rPr>
        <w:t>만큼</w:t>
      </w:r>
      <w:r>
        <w:rPr>
          <w:sz w:val="20"/>
        </w:rPr>
        <w:t xml:space="preserve"> </w:t>
      </w:r>
      <w:r>
        <w:rPr>
          <w:sz w:val="20"/>
        </w:rPr>
        <w:t>분명하게</w:t>
      </w:r>
      <w:r>
        <w:rPr>
          <w:sz w:val="20"/>
        </w:rPr>
        <w:t xml:space="preserve"> </w:t>
      </w:r>
      <w:r>
        <w:rPr>
          <w:sz w:val="20"/>
        </w:rPr>
        <w:t>말한다</w:t>
      </w:r>
      <w:r>
        <w:rPr>
          <w:sz w:val="20"/>
        </w:rPr>
        <w:t>.</w:t>
      </w:r>
    </w:p>
    <w:p w14:paraId="4A357538" w14:textId="77777777" w:rsidR="00953AB5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노동자의</w:t>
      </w:r>
      <w:r>
        <w:rPr>
          <w:sz w:val="20"/>
        </w:rPr>
        <w:t xml:space="preserve"> </w:t>
      </w:r>
      <w:r>
        <w:rPr>
          <w:sz w:val="20"/>
        </w:rPr>
        <w:t>부당한</w:t>
      </w:r>
      <w:r>
        <w:rPr>
          <w:sz w:val="20"/>
        </w:rPr>
        <w:t xml:space="preserve"> </w:t>
      </w:r>
      <w:r>
        <w:rPr>
          <w:sz w:val="20"/>
        </w:rPr>
        <w:t>해고가</w:t>
      </w:r>
      <w:r>
        <w:rPr>
          <w:sz w:val="20"/>
        </w:rPr>
        <w:t xml:space="preserve"> </w:t>
      </w:r>
      <w:r>
        <w:rPr>
          <w:sz w:val="20"/>
        </w:rPr>
        <w:t>직원들</w:t>
      </w:r>
      <w:r>
        <w:rPr>
          <w:sz w:val="20"/>
        </w:rPr>
        <w:t xml:space="preserve"> </w:t>
      </w:r>
      <w:r>
        <w:rPr>
          <w:sz w:val="20"/>
        </w:rPr>
        <w:t>사이에서</w:t>
      </w:r>
      <w:r>
        <w:rPr>
          <w:sz w:val="20"/>
        </w:rPr>
        <w:t xml:space="preserve"> </w:t>
      </w:r>
      <w:r>
        <w:rPr>
          <w:sz w:val="20"/>
        </w:rPr>
        <w:t>광범위한</w:t>
      </w:r>
      <w:r>
        <w:rPr>
          <w:sz w:val="20"/>
        </w:rPr>
        <w:t xml:space="preserve"> </w:t>
      </w:r>
      <w:r>
        <w:rPr>
          <w:sz w:val="20"/>
        </w:rPr>
        <w:t>분노를</w:t>
      </w:r>
      <w:r>
        <w:rPr>
          <w:sz w:val="20"/>
        </w:rPr>
        <w:t xml:space="preserve"> </w:t>
      </w:r>
      <w:r>
        <w:rPr>
          <w:sz w:val="20"/>
        </w:rPr>
        <w:t>야기했다</w:t>
      </w:r>
      <w:r>
        <w:rPr>
          <w:sz w:val="20"/>
        </w:rPr>
        <w:t>.</w:t>
      </w:r>
    </w:p>
    <w:p w14:paraId="7FDEC33A" w14:textId="77777777" w:rsidR="00953AB5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그는</w:t>
      </w:r>
      <w:r>
        <w:rPr>
          <w:sz w:val="20"/>
        </w:rPr>
        <w:t xml:space="preserve"> </w:t>
      </w:r>
      <w:r>
        <w:rPr>
          <w:sz w:val="20"/>
        </w:rPr>
        <w:t>시험지</w:t>
      </w:r>
      <w:r>
        <w:rPr>
          <w:sz w:val="20"/>
        </w:rPr>
        <w:t xml:space="preserve"> </w:t>
      </w:r>
      <w:r>
        <w:rPr>
          <w:sz w:val="20"/>
        </w:rPr>
        <w:t>뒷면에</w:t>
      </w:r>
      <w:r>
        <w:rPr>
          <w:sz w:val="20"/>
        </w:rPr>
        <w:t xml:space="preserve"> </w:t>
      </w:r>
      <w:r>
        <w:rPr>
          <w:sz w:val="20"/>
        </w:rPr>
        <w:t>무작위</w:t>
      </w:r>
      <w:r>
        <w:rPr>
          <w:sz w:val="20"/>
        </w:rPr>
        <w:t xml:space="preserve"> </w:t>
      </w:r>
      <w:r>
        <w:rPr>
          <w:sz w:val="20"/>
        </w:rPr>
        <w:t>노트를</w:t>
      </w:r>
      <w:r>
        <w:rPr>
          <w:sz w:val="20"/>
        </w:rPr>
        <w:t xml:space="preserve"> </w:t>
      </w:r>
      <w:r>
        <w:rPr>
          <w:sz w:val="20"/>
        </w:rPr>
        <w:t>휘갈겨</w:t>
      </w:r>
      <w:r>
        <w:rPr>
          <w:sz w:val="20"/>
        </w:rPr>
        <w:t xml:space="preserve"> </w:t>
      </w:r>
      <w:r>
        <w:rPr>
          <w:sz w:val="20"/>
        </w:rPr>
        <w:t>쓰기</w:t>
      </w:r>
      <w:r>
        <w:rPr>
          <w:sz w:val="20"/>
        </w:rPr>
        <w:t xml:space="preserve"> </w:t>
      </w:r>
      <w:r>
        <w:rPr>
          <w:sz w:val="20"/>
        </w:rPr>
        <w:t>시작했다</w:t>
      </w:r>
      <w:r>
        <w:rPr>
          <w:sz w:val="20"/>
        </w:rPr>
        <w:t>.</w:t>
      </w:r>
    </w:p>
    <w:p w14:paraId="1FF478C4" w14:textId="77777777" w:rsidR="00953AB5" w:rsidRDefault="00000000">
      <w:pPr>
        <w:spacing w:before="80" w:after="40"/>
      </w:pPr>
      <w:r>
        <w:rPr>
          <w:b/>
        </w:rPr>
        <w:t>(7) ③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drop off</w:t>
      </w:r>
    </w:p>
    <w:p w14:paraId="00C9B1E0" w14:textId="77777777" w:rsidR="00953AB5" w:rsidRDefault="00000000">
      <w:pPr>
        <w:spacing w:after="0"/>
        <w:ind w:left="283"/>
      </w:pPr>
      <w:r>
        <w:rPr>
          <w:sz w:val="20"/>
        </w:rPr>
        <w:t xml:space="preserve">  ∙ 5</w:t>
      </w:r>
      <w:r>
        <w:rPr>
          <w:sz w:val="20"/>
        </w:rPr>
        <w:t>시</w:t>
      </w:r>
      <w:r>
        <w:rPr>
          <w:sz w:val="20"/>
        </w:rPr>
        <w:t xml:space="preserve"> </w:t>
      </w:r>
      <w:r>
        <w:rPr>
          <w:sz w:val="20"/>
        </w:rPr>
        <w:t>전에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소포를</w:t>
      </w:r>
      <w:r>
        <w:rPr>
          <w:sz w:val="20"/>
        </w:rPr>
        <w:t xml:space="preserve"> </w:t>
      </w:r>
      <w:r>
        <w:rPr>
          <w:sz w:val="20"/>
        </w:rPr>
        <w:t>내</w:t>
      </w:r>
      <w:r>
        <w:rPr>
          <w:sz w:val="20"/>
        </w:rPr>
        <w:t xml:space="preserve"> </w:t>
      </w:r>
      <w:r>
        <w:rPr>
          <w:sz w:val="20"/>
        </w:rPr>
        <w:t>사무실에</w:t>
      </w:r>
      <w:r>
        <w:rPr>
          <w:sz w:val="20"/>
        </w:rPr>
        <w:t xml:space="preserve"> [</w:t>
      </w:r>
      <w:r>
        <w:rPr>
          <w:sz w:val="20"/>
        </w:rPr>
        <w:t>내려놓아</w:t>
      </w:r>
      <w:r>
        <w:rPr>
          <w:sz w:val="20"/>
        </w:rPr>
        <w:t xml:space="preserve">] </w:t>
      </w:r>
      <w:r>
        <w:rPr>
          <w:sz w:val="20"/>
        </w:rPr>
        <w:t>주세요</w:t>
      </w:r>
      <w:r>
        <w:rPr>
          <w:sz w:val="20"/>
        </w:rPr>
        <w:t>.</w:t>
      </w:r>
    </w:p>
    <w:p w14:paraId="54B99A77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추운</w:t>
      </w:r>
      <w:r>
        <w:rPr>
          <w:sz w:val="20"/>
        </w:rPr>
        <w:t xml:space="preserve"> </w:t>
      </w:r>
      <w:r>
        <w:rPr>
          <w:sz w:val="20"/>
        </w:rPr>
        <w:t>겨울</w:t>
      </w:r>
      <w:r>
        <w:rPr>
          <w:sz w:val="20"/>
        </w:rPr>
        <w:t xml:space="preserve"> </w:t>
      </w:r>
      <w:r>
        <w:rPr>
          <w:sz w:val="20"/>
        </w:rPr>
        <w:t>동안에</w:t>
      </w:r>
      <w:r>
        <w:rPr>
          <w:sz w:val="20"/>
        </w:rPr>
        <w:t xml:space="preserve"> </w:t>
      </w:r>
      <w:r>
        <w:rPr>
          <w:sz w:val="20"/>
        </w:rPr>
        <w:t>손님</w:t>
      </w:r>
      <w:r>
        <w:rPr>
          <w:sz w:val="20"/>
        </w:rPr>
        <w:t xml:space="preserve"> </w:t>
      </w:r>
      <w:r>
        <w:rPr>
          <w:sz w:val="20"/>
        </w:rPr>
        <w:t>수가</w:t>
      </w:r>
      <w:r>
        <w:rPr>
          <w:sz w:val="20"/>
        </w:rPr>
        <w:t xml:space="preserve"> </w:t>
      </w:r>
      <w:r>
        <w:rPr>
          <w:sz w:val="20"/>
        </w:rPr>
        <w:t>급격히</w:t>
      </w:r>
      <w:r>
        <w:rPr>
          <w:sz w:val="20"/>
        </w:rPr>
        <w:t xml:space="preserve"> [</w:t>
      </w:r>
      <w:r>
        <w:rPr>
          <w:sz w:val="20"/>
        </w:rPr>
        <w:t>감소할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6F67BAFE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피곤한</w:t>
      </w:r>
      <w:r>
        <w:rPr>
          <w:sz w:val="20"/>
        </w:rPr>
        <w:t xml:space="preserve"> </w:t>
      </w:r>
      <w:r>
        <w:rPr>
          <w:sz w:val="20"/>
        </w:rPr>
        <w:t>학생은</w:t>
      </w:r>
      <w:r>
        <w:rPr>
          <w:sz w:val="20"/>
        </w:rPr>
        <w:t xml:space="preserve"> </w:t>
      </w:r>
      <w:r>
        <w:rPr>
          <w:sz w:val="20"/>
        </w:rPr>
        <w:t>결국</w:t>
      </w:r>
      <w:r>
        <w:rPr>
          <w:sz w:val="20"/>
        </w:rPr>
        <w:t xml:space="preserve"> </w:t>
      </w:r>
      <w:r>
        <w:rPr>
          <w:sz w:val="20"/>
        </w:rPr>
        <w:t>지루한</w:t>
      </w:r>
      <w:r>
        <w:rPr>
          <w:sz w:val="20"/>
        </w:rPr>
        <w:t xml:space="preserve"> </w:t>
      </w:r>
      <w:r>
        <w:rPr>
          <w:sz w:val="20"/>
        </w:rPr>
        <w:t>오후</w:t>
      </w:r>
      <w:r>
        <w:rPr>
          <w:sz w:val="20"/>
        </w:rPr>
        <w:t xml:space="preserve"> </w:t>
      </w:r>
      <w:r>
        <w:rPr>
          <w:sz w:val="20"/>
        </w:rPr>
        <w:t>강의</w:t>
      </w:r>
      <w:r>
        <w:rPr>
          <w:sz w:val="20"/>
        </w:rPr>
        <w:t xml:space="preserve"> </w:t>
      </w:r>
      <w:r>
        <w:rPr>
          <w:sz w:val="20"/>
        </w:rPr>
        <w:t>도중에</w:t>
      </w:r>
      <w:r>
        <w:rPr>
          <w:sz w:val="20"/>
        </w:rPr>
        <w:t xml:space="preserve"> [</w:t>
      </w:r>
      <w:r>
        <w:rPr>
          <w:sz w:val="20"/>
        </w:rPr>
        <w:t>잠이</w:t>
      </w:r>
      <w:r>
        <w:rPr>
          <w:sz w:val="20"/>
        </w:rPr>
        <w:t xml:space="preserve"> </w:t>
      </w:r>
      <w:r>
        <w:rPr>
          <w:sz w:val="20"/>
        </w:rPr>
        <w:t>들었다</w:t>
      </w:r>
      <w:r>
        <w:rPr>
          <w:sz w:val="20"/>
        </w:rPr>
        <w:t>].</w:t>
      </w:r>
    </w:p>
    <w:p w14:paraId="797D9FED" w14:textId="77777777" w:rsidR="00953AB5" w:rsidRDefault="00000000">
      <w:pPr>
        <w:spacing w:before="80" w:after="40"/>
      </w:pPr>
      <w:r>
        <w:rPr>
          <w:b/>
        </w:rPr>
        <w:lastRenderedPageBreak/>
        <w:t>(8) ③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give away</w:t>
      </w:r>
    </w:p>
    <w:p w14:paraId="636D3876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자신의</w:t>
      </w:r>
      <w:r>
        <w:rPr>
          <w:sz w:val="20"/>
        </w:rPr>
        <w:t xml:space="preserve"> </w:t>
      </w:r>
      <w:r>
        <w:rPr>
          <w:sz w:val="20"/>
        </w:rPr>
        <w:t>낡은</w:t>
      </w:r>
      <w:r>
        <w:rPr>
          <w:sz w:val="20"/>
        </w:rPr>
        <w:t xml:space="preserve"> </w:t>
      </w:r>
      <w:r>
        <w:rPr>
          <w:sz w:val="20"/>
        </w:rPr>
        <w:t>옷들을</w:t>
      </w:r>
      <w:r>
        <w:rPr>
          <w:sz w:val="20"/>
        </w:rPr>
        <w:t xml:space="preserve"> </w:t>
      </w:r>
      <w:r>
        <w:rPr>
          <w:sz w:val="20"/>
        </w:rPr>
        <w:t>지역</w:t>
      </w:r>
      <w:r>
        <w:rPr>
          <w:sz w:val="20"/>
        </w:rPr>
        <w:t xml:space="preserve"> </w:t>
      </w:r>
      <w:r>
        <w:rPr>
          <w:sz w:val="20"/>
        </w:rPr>
        <w:t>자선</w:t>
      </w:r>
      <w:r>
        <w:rPr>
          <w:sz w:val="20"/>
        </w:rPr>
        <w:t xml:space="preserve"> </w:t>
      </w:r>
      <w:r>
        <w:rPr>
          <w:sz w:val="20"/>
        </w:rPr>
        <w:t>센터에</w:t>
      </w:r>
      <w:r>
        <w:rPr>
          <w:sz w:val="20"/>
        </w:rPr>
        <w:t xml:space="preserve"> [</w:t>
      </w:r>
      <w:r>
        <w:rPr>
          <w:sz w:val="20"/>
        </w:rPr>
        <w:t>기부하기로</w:t>
      </w:r>
      <w:r>
        <w:rPr>
          <w:sz w:val="20"/>
        </w:rPr>
        <w:t xml:space="preserve">] </w:t>
      </w:r>
      <w:r>
        <w:rPr>
          <w:sz w:val="20"/>
        </w:rPr>
        <w:t>결심했다</w:t>
      </w:r>
      <w:r>
        <w:rPr>
          <w:sz w:val="20"/>
        </w:rPr>
        <w:t>.</w:t>
      </w:r>
    </w:p>
    <w:p w14:paraId="701C0053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친절한</w:t>
      </w:r>
      <w:r>
        <w:rPr>
          <w:sz w:val="20"/>
        </w:rPr>
        <w:t xml:space="preserve"> </w:t>
      </w:r>
      <w:r>
        <w:rPr>
          <w:sz w:val="20"/>
        </w:rPr>
        <w:t>소년은</w:t>
      </w:r>
      <w:r>
        <w:rPr>
          <w:sz w:val="20"/>
        </w:rPr>
        <w:t xml:space="preserve"> </w:t>
      </w:r>
      <w:r>
        <w:rPr>
          <w:sz w:val="20"/>
        </w:rPr>
        <w:t>노부인에게</w:t>
      </w:r>
      <w:r>
        <w:rPr>
          <w:sz w:val="20"/>
        </w:rPr>
        <w:t xml:space="preserve"> </w:t>
      </w:r>
      <w:r>
        <w:rPr>
          <w:sz w:val="20"/>
        </w:rPr>
        <w:t>자기</w:t>
      </w:r>
      <w:r>
        <w:rPr>
          <w:sz w:val="20"/>
        </w:rPr>
        <w:t xml:space="preserve"> </w:t>
      </w:r>
      <w:r>
        <w:rPr>
          <w:sz w:val="20"/>
        </w:rPr>
        <w:t>자리를</w:t>
      </w:r>
      <w:r>
        <w:rPr>
          <w:sz w:val="20"/>
        </w:rPr>
        <w:t xml:space="preserve"> [</w:t>
      </w:r>
      <w:r>
        <w:rPr>
          <w:sz w:val="20"/>
        </w:rPr>
        <w:t>양보할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7D455AD9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우리의</w:t>
      </w:r>
      <w:r>
        <w:rPr>
          <w:sz w:val="20"/>
        </w:rPr>
        <w:t xml:space="preserve"> </w:t>
      </w:r>
      <w:r>
        <w:rPr>
          <w:sz w:val="20"/>
        </w:rPr>
        <w:t>사적인</w:t>
      </w:r>
      <w:r>
        <w:rPr>
          <w:sz w:val="20"/>
        </w:rPr>
        <w:t xml:space="preserve"> </w:t>
      </w:r>
      <w:r>
        <w:rPr>
          <w:sz w:val="20"/>
        </w:rPr>
        <w:t>그룹</w:t>
      </w:r>
      <w:r>
        <w:rPr>
          <w:sz w:val="20"/>
        </w:rPr>
        <w:t xml:space="preserve"> </w:t>
      </w:r>
      <w:r>
        <w:rPr>
          <w:sz w:val="20"/>
        </w:rPr>
        <w:t>외의</w:t>
      </w:r>
      <w:r>
        <w:rPr>
          <w:sz w:val="20"/>
        </w:rPr>
        <w:t xml:space="preserve"> </w:t>
      </w:r>
      <w:r>
        <w:rPr>
          <w:sz w:val="20"/>
        </w:rPr>
        <w:t>누구에게도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비밀을</w:t>
      </w:r>
      <w:r>
        <w:rPr>
          <w:sz w:val="20"/>
        </w:rPr>
        <w:t xml:space="preserve"> [</w:t>
      </w:r>
      <w:r>
        <w:rPr>
          <w:sz w:val="20"/>
        </w:rPr>
        <w:t>폭로하지</w:t>
      </w:r>
      <w:r>
        <w:rPr>
          <w:sz w:val="20"/>
        </w:rPr>
        <w:t xml:space="preserve">] </w:t>
      </w:r>
      <w:r>
        <w:rPr>
          <w:sz w:val="20"/>
        </w:rPr>
        <w:t>않도록</w:t>
      </w:r>
      <w:r>
        <w:rPr>
          <w:sz w:val="20"/>
        </w:rPr>
        <w:t xml:space="preserve"> </w:t>
      </w:r>
      <w:r>
        <w:rPr>
          <w:sz w:val="20"/>
        </w:rPr>
        <w:t>조심하라</w:t>
      </w:r>
      <w:r>
        <w:rPr>
          <w:sz w:val="20"/>
        </w:rPr>
        <w:t>.</w:t>
      </w:r>
    </w:p>
    <w:p w14:paraId="68BB29D8" w14:textId="77777777" w:rsidR="00953AB5" w:rsidRDefault="00000000">
      <w:pPr>
        <w:spacing w:before="80" w:after="40"/>
      </w:pPr>
      <w:r>
        <w:rPr>
          <w:b/>
        </w:rPr>
        <w:t>(9) ⑤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adjacent(</w:t>
      </w:r>
      <w:r>
        <w:rPr>
          <w:b/>
        </w:rPr>
        <w:t>인접한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'over five hundred miles apart' </w:t>
      </w:r>
      <w:r>
        <w:rPr>
          <w:b/>
        </w:rPr>
        <w:t>문맥은</w:t>
      </w:r>
      <w:r>
        <w:rPr>
          <w:b/>
        </w:rPr>
        <w:t xml:space="preserve"> distant(</w:t>
      </w:r>
      <w:r>
        <w:rPr>
          <w:b/>
        </w:rPr>
        <w:t>먼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6F413CC6" w14:textId="77777777" w:rsidR="00953AB5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기자의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스캔들에</w:t>
      </w:r>
      <w:r>
        <w:rPr>
          <w:sz w:val="20"/>
        </w:rPr>
        <w:t xml:space="preserve"> </w:t>
      </w:r>
      <w:r>
        <w:rPr>
          <w:sz w:val="20"/>
        </w:rPr>
        <w:t>관한</w:t>
      </w:r>
      <w:r>
        <w:rPr>
          <w:sz w:val="20"/>
        </w:rPr>
        <w:t xml:space="preserve"> </w:t>
      </w:r>
      <w:r>
        <w:rPr>
          <w:sz w:val="20"/>
        </w:rPr>
        <w:t>폭로가</w:t>
      </w:r>
      <w:r>
        <w:rPr>
          <w:sz w:val="20"/>
        </w:rPr>
        <w:t xml:space="preserve"> </w:t>
      </w:r>
      <w:r>
        <w:rPr>
          <w:sz w:val="20"/>
        </w:rPr>
        <w:t>전</w:t>
      </w:r>
      <w:r>
        <w:rPr>
          <w:sz w:val="20"/>
        </w:rPr>
        <w:t xml:space="preserve"> </w:t>
      </w:r>
      <w:r>
        <w:rPr>
          <w:sz w:val="20"/>
        </w:rPr>
        <w:t>국민을</w:t>
      </w:r>
      <w:r>
        <w:rPr>
          <w:sz w:val="20"/>
        </w:rPr>
        <w:t xml:space="preserve"> </w:t>
      </w:r>
      <w:r>
        <w:rPr>
          <w:sz w:val="20"/>
        </w:rPr>
        <w:t>충격에</w:t>
      </w:r>
      <w:r>
        <w:rPr>
          <w:sz w:val="20"/>
        </w:rPr>
        <w:t xml:space="preserve"> </w:t>
      </w:r>
      <w:r>
        <w:rPr>
          <w:sz w:val="20"/>
        </w:rPr>
        <w:t>빠뜨렸다</w:t>
      </w:r>
      <w:r>
        <w:rPr>
          <w:sz w:val="20"/>
        </w:rPr>
        <w:t>.</w:t>
      </w:r>
    </w:p>
    <w:p w14:paraId="34C57B0E" w14:textId="77777777" w:rsidR="00953AB5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의사들은</w:t>
      </w:r>
      <w:r>
        <w:rPr>
          <w:sz w:val="20"/>
        </w:rPr>
        <w:t xml:space="preserve"> </w:t>
      </w:r>
      <w:r>
        <w:rPr>
          <w:sz w:val="20"/>
        </w:rPr>
        <w:t>두</w:t>
      </w:r>
      <w:r>
        <w:rPr>
          <w:sz w:val="20"/>
        </w:rPr>
        <w:t xml:space="preserve"> </w:t>
      </w:r>
      <w:r>
        <w:rPr>
          <w:sz w:val="20"/>
        </w:rPr>
        <w:t>시간마다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환자의</w:t>
      </w:r>
      <w:r>
        <w:rPr>
          <w:sz w:val="20"/>
        </w:rPr>
        <w:t xml:space="preserve"> </w:t>
      </w:r>
      <w:r>
        <w:rPr>
          <w:sz w:val="20"/>
        </w:rPr>
        <w:t>임상</w:t>
      </w:r>
      <w:r>
        <w:rPr>
          <w:sz w:val="20"/>
        </w:rPr>
        <w:t xml:space="preserve"> </w:t>
      </w:r>
      <w:r>
        <w:rPr>
          <w:sz w:val="20"/>
        </w:rPr>
        <w:t>관찰을</w:t>
      </w:r>
      <w:r>
        <w:rPr>
          <w:sz w:val="20"/>
        </w:rPr>
        <w:t xml:space="preserve"> </w:t>
      </w:r>
      <w:r>
        <w:rPr>
          <w:sz w:val="20"/>
        </w:rPr>
        <w:t>기록했다</w:t>
      </w:r>
      <w:r>
        <w:rPr>
          <w:sz w:val="20"/>
        </w:rPr>
        <w:t>.</w:t>
      </w:r>
    </w:p>
    <w:p w14:paraId="170E9CFC" w14:textId="77777777" w:rsidR="00953AB5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인간의</w:t>
      </w:r>
      <w:r>
        <w:rPr>
          <w:sz w:val="20"/>
        </w:rPr>
        <w:t xml:space="preserve"> </w:t>
      </w:r>
      <w:r>
        <w:rPr>
          <w:sz w:val="20"/>
        </w:rPr>
        <w:t>심장과</w:t>
      </w:r>
      <w:r>
        <w:rPr>
          <w:sz w:val="20"/>
        </w:rPr>
        <w:t xml:space="preserve"> </w:t>
      </w:r>
      <w:r>
        <w:rPr>
          <w:sz w:val="20"/>
        </w:rPr>
        <w:t>복잡한</w:t>
      </w:r>
      <w:r>
        <w:rPr>
          <w:sz w:val="20"/>
        </w:rPr>
        <w:t xml:space="preserve"> </w:t>
      </w:r>
      <w:r>
        <w:rPr>
          <w:sz w:val="20"/>
        </w:rPr>
        <w:t>펌프</w:t>
      </w:r>
      <w:r>
        <w:rPr>
          <w:sz w:val="20"/>
        </w:rPr>
        <w:t xml:space="preserve"> </w:t>
      </w:r>
      <w:r>
        <w:rPr>
          <w:sz w:val="20"/>
        </w:rPr>
        <w:t>사이에</w:t>
      </w:r>
      <w:r>
        <w:rPr>
          <w:sz w:val="20"/>
        </w:rPr>
        <w:t xml:space="preserve"> </w:t>
      </w:r>
      <w:r>
        <w:rPr>
          <w:sz w:val="20"/>
        </w:rPr>
        <w:t>영리한</w:t>
      </w:r>
      <w:r>
        <w:rPr>
          <w:sz w:val="20"/>
        </w:rPr>
        <w:t xml:space="preserve"> </w:t>
      </w:r>
      <w:r>
        <w:rPr>
          <w:sz w:val="20"/>
        </w:rPr>
        <w:t>유사점을</w:t>
      </w:r>
      <w:r>
        <w:rPr>
          <w:sz w:val="20"/>
        </w:rPr>
        <w:t xml:space="preserve"> </w:t>
      </w:r>
      <w:r>
        <w:rPr>
          <w:sz w:val="20"/>
        </w:rPr>
        <w:t>그려냈다</w:t>
      </w:r>
      <w:r>
        <w:rPr>
          <w:sz w:val="20"/>
        </w:rPr>
        <w:t>.</w:t>
      </w:r>
    </w:p>
    <w:p w14:paraId="26A91B4F" w14:textId="77777777" w:rsidR="00953AB5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오래된</w:t>
      </w:r>
      <w:r>
        <w:rPr>
          <w:sz w:val="20"/>
        </w:rPr>
        <w:t xml:space="preserve"> </w:t>
      </w:r>
      <w:r>
        <w:rPr>
          <w:sz w:val="20"/>
        </w:rPr>
        <w:t>집은</w:t>
      </w:r>
      <w:r>
        <w:rPr>
          <w:sz w:val="20"/>
        </w:rPr>
        <w:t xml:space="preserve"> </w:t>
      </w:r>
      <w:r>
        <w:rPr>
          <w:sz w:val="20"/>
        </w:rPr>
        <w:t>누구도</w:t>
      </w:r>
      <w:r>
        <w:rPr>
          <w:sz w:val="20"/>
        </w:rPr>
        <w:t xml:space="preserve"> </w:t>
      </w:r>
      <w:r>
        <w:rPr>
          <w:sz w:val="20"/>
        </w:rPr>
        <w:t>정확히</w:t>
      </w:r>
      <w:r>
        <w:rPr>
          <w:sz w:val="20"/>
        </w:rPr>
        <w:t xml:space="preserve"> </w:t>
      </w:r>
      <w:r>
        <w:rPr>
          <w:sz w:val="20"/>
        </w:rPr>
        <w:t>알아낼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없는</w:t>
      </w:r>
      <w:r>
        <w:rPr>
          <w:sz w:val="20"/>
        </w:rPr>
        <w:t xml:space="preserve"> </w:t>
      </w:r>
      <w:r>
        <w:rPr>
          <w:sz w:val="20"/>
        </w:rPr>
        <w:t>이상한</w:t>
      </w:r>
      <w:r>
        <w:rPr>
          <w:sz w:val="20"/>
        </w:rPr>
        <w:t xml:space="preserve"> </w:t>
      </w:r>
      <w:r>
        <w:rPr>
          <w:sz w:val="20"/>
        </w:rPr>
        <w:t>냄새가</w:t>
      </w:r>
      <w:r>
        <w:rPr>
          <w:sz w:val="20"/>
        </w:rPr>
        <w:t xml:space="preserve"> </w:t>
      </w:r>
      <w:r>
        <w:rPr>
          <w:sz w:val="20"/>
        </w:rPr>
        <w:t>났다</w:t>
      </w:r>
      <w:r>
        <w:rPr>
          <w:sz w:val="20"/>
        </w:rPr>
        <w:t>.</w:t>
      </w:r>
    </w:p>
    <w:p w14:paraId="40895C2C" w14:textId="77777777" w:rsidR="00953AB5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두</w:t>
      </w:r>
      <w:r>
        <w:rPr>
          <w:sz w:val="20"/>
        </w:rPr>
        <w:t xml:space="preserve"> </w:t>
      </w:r>
      <w:r>
        <w:rPr>
          <w:sz w:val="20"/>
        </w:rPr>
        <w:t>도시는</w:t>
      </w:r>
      <w:r>
        <w:rPr>
          <w:sz w:val="20"/>
        </w:rPr>
        <w:t xml:space="preserve"> </w:t>
      </w:r>
      <w:r>
        <w:rPr>
          <w:sz w:val="20"/>
        </w:rPr>
        <w:t>서로</w:t>
      </w:r>
      <w:r>
        <w:rPr>
          <w:sz w:val="20"/>
        </w:rPr>
        <w:t xml:space="preserve"> 500</w:t>
      </w:r>
      <w:r>
        <w:rPr>
          <w:sz w:val="20"/>
        </w:rPr>
        <w:t>마일</w:t>
      </w:r>
      <w:r>
        <w:rPr>
          <w:sz w:val="20"/>
        </w:rPr>
        <w:t xml:space="preserve"> </w:t>
      </w:r>
      <w:r>
        <w:rPr>
          <w:sz w:val="20"/>
        </w:rPr>
        <w:t>이상</w:t>
      </w:r>
      <w:r>
        <w:rPr>
          <w:sz w:val="20"/>
        </w:rPr>
        <w:t xml:space="preserve"> </w:t>
      </w:r>
      <w:r>
        <w:rPr>
          <w:sz w:val="20"/>
        </w:rPr>
        <w:t>떨어져</w:t>
      </w:r>
      <w:r>
        <w:rPr>
          <w:sz w:val="20"/>
        </w:rPr>
        <w:t xml:space="preserve"> </w:t>
      </w:r>
      <w:r>
        <w:rPr>
          <w:sz w:val="20"/>
        </w:rPr>
        <w:t>있음에도</w:t>
      </w:r>
      <w:r>
        <w:rPr>
          <w:sz w:val="20"/>
        </w:rPr>
        <w:t xml:space="preserve"> </w:t>
      </w:r>
      <w:r>
        <w:rPr>
          <w:sz w:val="20"/>
        </w:rPr>
        <w:t>인접해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70A1DFD8" w14:textId="77777777" w:rsidR="00953AB5" w:rsidRDefault="00000000">
      <w:pPr>
        <w:spacing w:before="80" w:after="40"/>
      </w:pPr>
      <w:r>
        <w:rPr>
          <w:b/>
        </w:rPr>
        <w:t>(10) ②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awkward(</w:t>
      </w:r>
      <w:r>
        <w:rPr>
          <w:b/>
        </w:rPr>
        <w:t>어색한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'amazed for elegance and skill' </w:t>
      </w:r>
      <w:r>
        <w:rPr>
          <w:b/>
        </w:rPr>
        <w:t>문맥은</w:t>
      </w:r>
      <w:r>
        <w:rPr>
          <w:b/>
        </w:rPr>
        <w:t xml:space="preserve"> graceful(</w:t>
      </w:r>
      <w:r>
        <w:rPr>
          <w:b/>
        </w:rPr>
        <w:t>우아한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0D1555D6" w14:textId="77777777" w:rsidR="00953AB5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학교는</w:t>
      </w:r>
      <w:r>
        <w:rPr>
          <w:sz w:val="20"/>
        </w:rPr>
        <w:t xml:space="preserve"> </w:t>
      </w:r>
      <w:r>
        <w:rPr>
          <w:sz w:val="20"/>
        </w:rPr>
        <w:t>올해</w:t>
      </w:r>
      <w:r>
        <w:rPr>
          <w:sz w:val="20"/>
        </w:rPr>
        <w:t xml:space="preserve"> </w:t>
      </w:r>
      <w:r>
        <w:rPr>
          <w:sz w:val="20"/>
        </w:rPr>
        <w:t>과학과에</w:t>
      </w:r>
      <w:r>
        <w:rPr>
          <w:sz w:val="20"/>
        </w:rPr>
        <w:t xml:space="preserve"> </w:t>
      </w:r>
      <w:r>
        <w:rPr>
          <w:sz w:val="20"/>
        </w:rPr>
        <w:t>더</w:t>
      </w:r>
      <w:r>
        <w:rPr>
          <w:sz w:val="20"/>
        </w:rPr>
        <w:t xml:space="preserve">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자금을</w:t>
      </w:r>
      <w:r>
        <w:rPr>
          <w:sz w:val="20"/>
        </w:rPr>
        <w:t xml:space="preserve"> </w:t>
      </w:r>
      <w:r>
        <w:rPr>
          <w:sz w:val="20"/>
        </w:rPr>
        <w:t>할당할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068AA9AB" w14:textId="77777777" w:rsidR="00953AB5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전문</w:t>
      </w:r>
      <w:r>
        <w:rPr>
          <w:sz w:val="20"/>
        </w:rPr>
        <w:t xml:space="preserve"> </w:t>
      </w:r>
      <w:r>
        <w:rPr>
          <w:sz w:val="20"/>
        </w:rPr>
        <w:t>발레</w:t>
      </w:r>
      <w:r>
        <w:rPr>
          <w:sz w:val="20"/>
        </w:rPr>
        <w:t xml:space="preserve"> </w:t>
      </w:r>
      <w:r>
        <w:rPr>
          <w:sz w:val="20"/>
        </w:rPr>
        <w:t>무용수의</w:t>
      </w:r>
      <w:r>
        <w:rPr>
          <w:sz w:val="20"/>
        </w:rPr>
        <w:t xml:space="preserve"> </w:t>
      </w:r>
      <w:r>
        <w:rPr>
          <w:sz w:val="20"/>
        </w:rPr>
        <w:t>어색한</w:t>
      </w:r>
      <w:r>
        <w:rPr>
          <w:sz w:val="20"/>
        </w:rPr>
        <w:t xml:space="preserve"> </w:t>
      </w:r>
      <w:r>
        <w:rPr>
          <w:sz w:val="20"/>
        </w:rPr>
        <w:t>동작들이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우아함과</w:t>
      </w:r>
      <w:r>
        <w:rPr>
          <w:sz w:val="20"/>
        </w:rPr>
        <w:t xml:space="preserve"> </w:t>
      </w:r>
      <w:r>
        <w:rPr>
          <w:sz w:val="20"/>
        </w:rPr>
        <w:t>기교로</w:t>
      </w:r>
      <w:r>
        <w:rPr>
          <w:sz w:val="20"/>
        </w:rPr>
        <w:t xml:space="preserve"> </w:t>
      </w:r>
      <w:r>
        <w:rPr>
          <w:sz w:val="20"/>
        </w:rPr>
        <w:t>관객을</w:t>
      </w:r>
      <w:r>
        <w:rPr>
          <w:sz w:val="20"/>
        </w:rPr>
        <w:t xml:space="preserve"> </w:t>
      </w:r>
      <w:r>
        <w:rPr>
          <w:sz w:val="20"/>
        </w:rPr>
        <w:t>놀라게</w:t>
      </w:r>
      <w:r>
        <w:rPr>
          <w:sz w:val="20"/>
        </w:rPr>
        <w:t xml:space="preserve"> </w:t>
      </w:r>
      <w:r>
        <w:rPr>
          <w:sz w:val="20"/>
        </w:rPr>
        <w:t>했다</w:t>
      </w:r>
      <w:r>
        <w:rPr>
          <w:sz w:val="20"/>
        </w:rPr>
        <w:t>.</w:t>
      </w:r>
    </w:p>
    <w:p w14:paraId="109BBE12" w14:textId="77777777" w:rsidR="00953AB5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식물들은</w:t>
      </w:r>
      <w:r>
        <w:rPr>
          <w:sz w:val="20"/>
        </w:rPr>
        <w:t xml:space="preserve"> </w:t>
      </w:r>
      <w:r>
        <w:rPr>
          <w:sz w:val="20"/>
        </w:rPr>
        <w:t>북부</w:t>
      </w:r>
      <w:r>
        <w:rPr>
          <w:sz w:val="20"/>
        </w:rPr>
        <w:t xml:space="preserve"> </w:t>
      </w:r>
      <w:r>
        <w:rPr>
          <w:sz w:val="20"/>
        </w:rPr>
        <w:t>지방의</w:t>
      </w:r>
      <w:r>
        <w:rPr>
          <w:sz w:val="20"/>
        </w:rPr>
        <w:t xml:space="preserve"> </w:t>
      </w:r>
      <w:r>
        <w:rPr>
          <w:sz w:val="20"/>
        </w:rPr>
        <w:t>극도로</w:t>
      </w:r>
      <w:r>
        <w:rPr>
          <w:sz w:val="20"/>
        </w:rPr>
        <w:t xml:space="preserve"> </w:t>
      </w:r>
      <w:r>
        <w:rPr>
          <w:sz w:val="20"/>
        </w:rPr>
        <w:t>추운</w:t>
      </w:r>
      <w:r>
        <w:rPr>
          <w:sz w:val="20"/>
        </w:rPr>
        <w:t xml:space="preserve"> </w:t>
      </w:r>
      <w:r>
        <w:rPr>
          <w:sz w:val="20"/>
        </w:rPr>
        <w:t>겨울</w:t>
      </w:r>
      <w:r>
        <w:rPr>
          <w:sz w:val="20"/>
        </w:rPr>
        <w:t xml:space="preserve"> </w:t>
      </w:r>
      <w:r>
        <w:rPr>
          <w:sz w:val="20"/>
        </w:rPr>
        <w:t>환경을</w:t>
      </w:r>
      <w:r>
        <w:rPr>
          <w:sz w:val="20"/>
        </w:rPr>
        <w:t xml:space="preserve"> </w:t>
      </w:r>
      <w:r>
        <w:rPr>
          <w:sz w:val="20"/>
        </w:rPr>
        <w:t>견딜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없다</w:t>
      </w:r>
      <w:r>
        <w:rPr>
          <w:sz w:val="20"/>
        </w:rPr>
        <w:t>.</w:t>
      </w:r>
    </w:p>
    <w:p w14:paraId="41D76DD0" w14:textId="77777777" w:rsidR="00953AB5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우리</w:t>
      </w:r>
      <w:r>
        <w:rPr>
          <w:sz w:val="20"/>
        </w:rPr>
        <w:t xml:space="preserve"> </w:t>
      </w:r>
      <w:r>
        <w:rPr>
          <w:sz w:val="20"/>
        </w:rPr>
        <w:t>팀은</w:t>
      </w:r>
      <w:r>
        <w:rPr>
          <w:sz w:val="20"/>
        </w:rPr>
        <w:t xml:space="preserve"> </w:t>
      </w:r>
      <w:r>
        <w:rPr>
          <w:sz w:val="20"/>
        </w:rPr>
        <w:t>다양한</w:t>
      </w:r>
      <w:r>
        <w:rPr>
          <w:sz w:val="20"/>
        </w:rPr>
        <w:t xml:space="preserve"> </w:t>
      </w:r>
      <w:r>
        <w:rPr>
          <w:sz w:val="20"/>
        </w:rPr>
        <w:t>문화적</w:t>
      </w:r>
      <w:r>
        <w:rPr>
          <w:sz w:val="20"/>
        </w:rPr>
        <w:t xml:space="preserve"> </w:t>
      </w:r>
      <w:r>
        <w:rPr>
          <w:sz w:val="20"/>
        </w:rPr>
        <w:t>배경과</w:t>
      </w:r>
      <w:r>
        <w:rPr>
          <w:sz w:val="20"/>
        </w:rPr>
        <w:t xml:space="preserve"> </w:t>
      </w:r>
      <w:r>
        <w:rPr>
          <w:sz w:val="20"/>
        </w:rPr>
        <w:t>언어를</w:t>
      </w:r>
      <w:r>
        <w:rPr>
          <w:sz w:val="20"/>
        </w:rPr>
        <w:t xml:space="preserve"> </w:t>
      </w:r>
      <w:r>
        <w:rPr>
          <w:sz w:val="20"/>
        </w:rPr>
        <w:t>가진</w:t>
      </w:r>
      <w:r>
        <w:rPr>
          <w:sz w:val="20"/>
        </w:rPr>
        <w:t xml:space="preserve"> </w:t>
      </w:r>
      <w:r>
        <w:rPr>
          <w:sz w:val="20"/>
        </w:rPr>
        <w:t>사람들을</w:t>
      </w:r>
      <w:r>
        <w:rPr>
          <w:sz w:val="20"/>
        </w:rPr>
        <w:t xml:space="preserve"> </w:t>
      </w:r>
      <w:r>
        <w:rPr>
          <w:sz w:val="20"/>
        </w:rPr>
        <w:t>포함한다</w:t>
      </w:r>
      <w:r>
        <w:rPr>
          <w:sz w:val="20"/>
        </w:rPr>
        <w:t>.</w:t>
      </w:r>
    </w:p>
    <w:p w14:paraId="009CA406" w14:textId="77777777" w:rsidR="00953AB5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단지</w:t>
      </w:r>
      <w:r>
        <w:rPr>
          <w:sz w:val="20"/>
        </w:rPr>
        <w:t xml:space="preserve"> </w:t>
      </w:r>
      <w:r>
        <w:rPr>
          <w:sz w:val="20"/>
        </w:rPr>
        <w:t>몇</w:t>
      </w:r>
      <w:r>
        <w:rPr>
          <w:sz w:val="20"/>
        </w:rPr>
        <w:t xml:space="preserve"> </w:t>
      </w:r>
      <w:r>
        <w:rPr>
          <w:sz w:val="20"/>
        </w:rPr>
        <w:t>명의</w:t>
      </w:r>
      <w:r>
        <w:rPr>
          <w:sz w:val="20"/>
        </w:rPr>
        <w:t xml:space="preserve"> </w:t>
      </w:r>
      <w:r>
        <w:rPr>
          <w:sz w:val="20"/>
        </w:rPr>
        <w:t>용감한</w:t>
      </w:r>
      <w:r>
        <w:rPr>
          <w:sz w:val="20"/>
        </w:rPr>
        <w:t xml:space="preserve"> </w:t>
      </w:r>
      <w:r>
        <w:rPr>
          <w:sz w:val="20"/>
        </w:rPr>
        <w:t>학생들만이</w:t>
      </w:r>
      <w:r>
        <w:rPr>
          <w:sz w:val="20"/>
        </w:rPr>
        <w:t xml:space="preserve"> </w:t>
      </w:r>
      <w:r>
        <w:rPr>
          <w:sz w:val="20"/>
        </w:rPr>
        <w:t>어려운</w:t>
      </w:r>
      <w:r>
        <w:rPr>
          <w:sz w:val="20"/>
        </w:rPr>
        <w:t xml:space="preserve"> </w:t>
      </w:r>
      <w:r>
        <w:rPr>
          <w:sz w:val="20"/>
        </w:rPr>
        <w:t>수학</w:t>
      </w:r>
      <w:r>
        <w:rPr>
          <w:sz w:val="20"/>
        </w:rPr>
        <w:t xml:space="preserve"> </w:t>
      </w:r>
      <w:r>
        <w:rPr>
          <w:sz w:val="20"/>
        </w:rPr>
        <w:t>시험을</w:t>
      </w:r>
      <w:r>
        <w:rPr>
          <w:sz w:val="20"/>
        </w:rPr>
        <w:t xml:space="preserve"> </w:t>
      </w:r>
      <w:r>
        <w:rPr>
          <w:sz w:val="20"/>
        </w:rPr>
        <w:t>통과해냈다</w:t>
      </w:r>
      <w:r>
        <w:rPr>
          <w:sz w:val="20"/>
        </w:rPr>
        <w:t>.</w:t>
      </w:r>
    </w:p>
    <w:p w14:paraId="144D3D65" w14:textId="77777777" w:rsidR="00953AB5" w:rsidRDefault="00000000">
      <w:pPr>
        <w:spacing w:before="80" w:after="40"/>
      </w:pPr>
      <w:r>
        <w:rPr>
          <w:b/>
        </w:rPr>
        <w:t>(11) ⑤  [</w:t>
      </w:r>
      <w:r>
        <w:rPr>
          <w:b/>
        </w:rPr>
        <w:t>반의어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scheme – plot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p w14:paraId="7238FC8B" w14:textId="77777777" w:rsidR="00953AB5" w:rsidRDefault="00000000">
      <w:pPr>
        <w:spacing w:before="80" w:after="40"/>
      </w:pPr>
      <w:r>
        <w:rPr>
          <w:b/>
        </w:rPr>
        <w:t>(12) ⑤  [</w:t>
      </w:r>
      <w:r>
        <w:rPr>
          <w:b/>
        </w:rPr>
        <w:t>영영풀이</w:t>
      </w:r>
      <w:r>
        <w:rPr>
          <w:b/>
        </w:rPr>
        <w:t>] hypnosis(</w:t>
      </w:r>
      <w:r>
        <w:rPr>
          <w:b/>
        </w:rPr>
        <w:t>최면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hypothesis(</w:t>
      </w:r>
      <w:r>
        <w:rPr>
          <w:b/>
        </w:rPr>
        <w:t>가설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0F3D5653" w14:textId="77777777" w:rsidR="00953AB5" w:rsidRDefault="00000000">
      <w:pPr>
        <w:spacing w:before="80" w:after="40"/>
      </w:pPr>
      <w:r>
        <w:rPr>
          <w:b/>
        </w:rPr>
        <w:t>(13) ②  [</w:t>
      </w:r>
      <w:r>
        <w:rPr>
          <w:b/>
        </w:rPr>
        <w:t>전치사</w:t>
      </w:r>
      <w:r>
        <w:rPr>
          <w:b/>
        </w:rPr>
        <w:t>] be sentenced to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맞음</w:t>
      </w:r>
      <w:r>
        <w:rPr>
          <w:b/>
        </w:rPr>
        <w:t xml:space="preserve"> (for → to)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3F256693" w14:textId="77777777" w:rsidR="00953AB5" w:rsidRDefault="00000000">
      <w:pPr>
        <w:spacing w:before="80" w:after="40"/>
      </w:pPr>
      <w:r>
        <w:rPr>
          <w:b/>
        </w:rPr>
        <w:t>(14) ④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radical</w:t>
      </w:r>
    </w:p>
    <w:p w14:paraId="18DCE6A1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새로운</w:t>
      </w:r>
      <w:r>
        <w:rPr>
          <w:sz w:val="20"/>
        </w:rPr>
        <w:t xml:space="preserve"> </w:t>
      </w:r>
      <w:r>
        <w:rPr>
          <w:sz w:val="20"/>
        </w:rPr>
        <w:t>정책은</w:t>
      </w:r>
      <w:r>
        <w:rPr>
          <w:sz w:val="20"/>
        </w:rPr>
        <w:t xml:space="preserve"> </w:t>
      </w:r>
      <w:r>
        <w:rPr>
          <w:sz w:val="20"/>
        </w:rPr>
        <w:t>과거</w:t>
      </w:r>
      <w:r>
        <w:rPr>
          <w:sz w:val="20"/>
        </w:rPr>
        <w:t xml:space="preserve"> </w:t>
      </w:r>
      <w:r>
        <w:rPr>
          <w:sz w:val="20"/>
        </w:rPr>
        <w:t>사상으로부터의</w:t>
      </w:r>
      <w:r>
        <w:rPr>
          <w:sz w:val="20"/>
        </w:rPr>
        <w:t xml:space="preserve"> [</w:t>
      </w:r>
      <w:r>
        <w:rPr>
          <w:sz w:val="20"/>
        </w:rPr>
        <w:t>근본적인</w:t>
      </w:r>
      <w:r>
        <w:rPr>
          <w:sz w:val="20"/>
        </w:rPr>
        <w:t xml:space="preserve">] </w:t>
      </w:r>
      <w:r>
        <w:rPr>
          <w:sz w:val="20"/>
        </w:rPr>
        <w:t>변화를</w:t>
      </w:r>
      <w:r>
        <w:rPr>
          <w:sz w:val="20"/>
        </w:rPr>
        <w:t xml:space="preserve"> </w:t>
      </w:r>
      <w:r>
        <w:rPr>
          <w:sz w:val="20"/>
        </w:rPr>
        <w:t>나타낸다</w:t>
      </w:r>
      <w:r>
        <w:rPr>
          <w:sz w:val="20"/>
        </w:rPr>
        <w:t>.</w:t>
      </w:r>
    </w:p>
    <w:p w14:paraId="6D885E11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그들의</w:t>
      </w:r>
      <w:r>
        <w:rPr>
          <w:sz w:val="20"/>
        </w:rPr>
        <w:t xml:space="preserve"> [</w:t>
      </w:r>
      <w:r>
        <w:rPr>
          <w:sz w:val="20"/>
        </w:rPr>
        <w:t>급진적인</w:t>
      </w:r>
      <w:r>
        <w:rPr>
          <w:sz w:val="20"/>
        </w:rPr>
        <w:t xml:space="preserve">] </w:t>
      </w:r>
      <w:r>
        <w:rPr>
          <w:sz w:val="20"/>
        </w:rPr>
        <w:t>제안들이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정당의</w:t>
      </w:r>
      <w:r>
        <w:rPr>
          <w:sz w:val="20"/>
        </w:rPr>
        <w:t xml:space="preserve"> </w:t>
      </w:r>
      <w:r>
        <w:rPr>
          <w:sz w:val="20"/>
        </w:rPr>
        <w:t>보수적인</w:t>
      </w:r>
      <w:r>
        <w:rPr>
          <w:sz w:val="20"/>
        </w:rPr>
        <w:t xml:space="preserve"> </w:t>
      </w:r>
      <w:r>
        <w:rPr>
          <w:sz w:val="20"/>
        </w:rPr>
        <w:t>의원들을</w:t>
      </w:r>
      <w:r>
        <w:rPr>
          <w:sz w:val="20"/>
        </w:rPr>
        <w:t xml:space="preserve"> </w:t>
      </w:r>
      <w:r>
        <w:rPr>
          <w:sz w:val="20"/>
        </w:rPr>
        <w:t>놀라게</w:t>
      </w:r>
      <w:r>
        <w:rPr>
          <w:sz w:val="20"/>
        </w:rPr>
        <w:t xml:space="preserve"> </w:t>
      </w:r>
      <w:r>
        <w:rPr>
          <w:sz w:val="20"/>
        </w:rPr>
        <w:t>했다</w:t>
      </w:r>
      <w:r>
        <w:rPr>
          <w:sz w:val="20"/>
        </w:rPr>
        <w:t>.</w:t>
      </w:r>
    </w:p>
    <w:p w14:paraId="238D9921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몇몇</w:t>
      </w:r>
      <w:r>
        <w:rPr>
          <w:sz w:val="20"/>
        </w:rPr>
        <w:t xml:space="preserve"> [</w:t>
      </w:r>
      <w:r>
        <w:rPr>
          <w:sz w:val="20"/>
        </w:rPr>
        <w:t>급진주의자들</w:t>
      </w:r>
      <w:r>
        <w:rPr>
          <w:sz w:val="20"/>
        </w:rPr>
        <w:t>]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지난주</w:t>
      </w:r>
      <w:r>
        <w:rPr>
          <w:sz w:val="20"/>
        </w:rPr>
        <w:t xml:space="preserve"> </w:t>
      </w:r>
      <w:r>
        <w:rPr>
          <w:sz w:val="20"/>
        </w:rPr>
        <w:t>도시의</w:t>
      </w:r>
      <w:r>
        <w:rPr>
          <w:sz w:val="20"/>
        </w:rPr>
        <w:t xml:space="preserve"> </w:t>
      </w:r>
      <w:r>
        <w:rPr>
          <w:sz w:val="20"/>
        </w:rPr>
        <w:t>주요</w:t>
      </w:r>
      <w:r>
        <w:rPr>
          <w:sz w:val="20"/>
        </w:rPr>
        <w:t xml:space="preserve"> </w:t>
      </w:r>
      <w:r>
        <w:rPr>
          <w:sz w:val="20"/>
        </w:rPr>
        <w:t>광장에서</w:t>
      </w:r>
      <w:r>
        <w:rPr>
          <w:sz w:val="20"/>
        </w:rPr>
        <w:t xml:space="preserve"> </w:t>
      </w:r>
      <w:r>
        <w:rPr>
          <w:sz w:val="20"/>
        </w:rPr>
        <w:t>시위를</w:t>
      </w:r>
      <w:r>
        <w:rPr>
          <w:sz w:val="20"/>
        </w:rPr>
        <w:t xml:space="preserve"> </w:t>
      </w:r>
      <w:r>
        <w:rPr>
          <w:sz w:val="20"/>
        </w:rPr>
        <w:t>이끌었다</w:t>
      </w:r>
      <w:r>
        <w:rPr>
          <w:sz w:val="20"/>
        </w:rPr>
        <w:t>.</w:t>
      </w:r>
    </w:p>
    <w:p w14:paraId="0A38507F" w14:textId="77777777" w:rsidR="00953AB5" w:rsidRDefault="00000000">
      <w:pPr>
        <w:spacing w:before="80" w:after="40"/>
      </w:pPr>
      <w:r>
        <w:rPr>
          <w:b/>
        </w:rPr>
        <w:t>(15) ②  [</w:t>
      </w:r>
      <w:r>
        <w:rPr>
          <w:b/>
        </w:rPr>
        <w:t>영영풀이</w:t>
      </w:r>
      <w:r>
        <w:rPr>
          <w:b/>
        </w:rPr>
        <w:t>] confine(</w:t>
      </w:r>
      <w:r>
        <w:rPr>
          <w:b/>
        </w:rPr>
        <w:t>국한하다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expand(</w:t>
      </w:r>
      <w:r>
        <w:rPr>
          <w:b/>
        </w:rPr>
        <w:t>넓히다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2D74D2E2" w14:textId="77777777" w:rsidR="00953AB5" w:rsidRDefault="00000000">
      <w:pPr>
        <w:spacing w:before="80" w:after="40"/>
      </w:pPr>
      <w:r>
        <w:rPr>
          <w:b/>
        </w:rPr>
        <w:t>(16) ②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discipline</w:t>
      </w:r>
    </w:p>
    <w:p w14:paraId="75CAEB29" w14:textId="77777777" w:rsidR="00953AB5" w:rsidRDefault="00000000">
      <w:pPr>
        <w:spacing w:after="0"/>
        <w:ind w:left="283"/>
      </w:pPr>
      <w:r>
        <w:rPr>
          <w:sz w:val="20"/>
        </w:rPr>
        <w:t xml:space="preserve">  </w:t>
      </w:r>
      <w:r>
        <w:rPr>
          <w:sz w:val="20"/>
        </w:rPr>
        <w:t>뜻</w:t>
      </w:r>
      <w:r>
        <w:rPr>
          <w:sz w:val="20"/>
        </w:rPr>
        <w:t xml:space="preserve">: n. 1. </w:t>
      </w:r>
      <w:r>
        <w:rPr>
          <w:sz w:val="20"/>
        </w:rPr>
        <w:t>규율</w:t>
      </w:r>
      <w:r>
        <w:rPr>
          <w:sz w:val="20"/>
        </w:rPr>
        <w:t xml:space="preserve">; </w:t>
      </w:r>
      <w:r>
        <w:rPr>
          <w:sz w:val="20"/>
        </w:rPr>
        <w:t>훈련</w:t>
      </w:r>
      <w:r>
        <w:rPr>
          <w:sz w:val="20"/>
        </w:rPr>
        <w:t xml:space="preserve">  2. </w:t>
      </w:r>
      <w:r>
        <w:rPr>
          <w:sz w:val="20"/>
        </w:rPr>
        <w:t>절제력</w:t>
      </w:r>
      <w:r>
        <w:rPr>
          <w:sz w:val="20"/>
        </w:rPr>
        <w:t xml:space="preserve">  3. </w:t>
      </w:r>
      <w:r>
        <w:rPr>
          <w:sz w:val="20"/>
        </w:rPr>
        <w:t>학문</w:t>
      </w:r>
      <w:r>
        <w:rPr>
          <w:sz w:val="20"/>
        </w:rPr>
        <w:t>(</w:t>
      </w:r>
      <w:r>
        <w:rPr>
          <w:sz w:val="20"/>
        </w:rPr>
        <w:t>분야</w:t>
      </w:r>
      <w:r>
        <w:rPr>
          <w:sz w:val="20"/>
        </w:rPr>
        <w:t>)</w:t>
      </w:r>
    </w:p>
    <w:p w14:paraId="04AC738B" w14:textId="77777777" w:rsidR="00953AB5" w:rsidRDefault="00000000">
      <w:pPr>
        <w:spacing w:before="80" w:after="40"/>
      </w:pPr>
      <w:r>
        <w:rPr>
          <w:b/>
        </w:rPr>
        <w:t>(17) ③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hesitation(</w:t>
      </w:r>
      <w:r>
        <w:rPr>
          <w:b/>
        </w:rPr>
        <w:t>망설임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'absolute confidence' </w:t>
      </w:r>
      <w:r>
        <w:rPr>
          <w:b/>
        </w:rPr>
        <w:t>문맥은</w:t>
      </w:r>
      <w:r>
        <w:rPr>
          <w:b/>
        </w:rPr>
        <w:t xml:space="preserve"> certainty(</w:t>
      </w:r>
      <w:r>
        <w:rPr>
          <w:b/>
        </w:rPr>
        <w:t>확신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66D94155" w14:textId="77777777" w:rsidR="00953AB5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그의</w:t>
      </w:r>
      <w:r>
        <w:rPr>
          <w:sz w:val="20"/>
        </w:rPr>
        <w:t xml:space="preserve"> </w:t>
      </w:r>
      <w:r>
        <w:rPr>
          <w:sz w:val="20"/>
        </w:rPr>
        <w:t>행동은</w:t>
      </w:r>
      <w:r>
        <w:rPr>
          <w:sz w:val="20"/>
        </w:rPr>
        <w:t xml:space="preserve"> </w:t>
      </w:r>
      <w:r>
        <w:rPr>
          <w:sz w:val="20"/>
        </w:rPr>
        <w:t>그가</w:t>
      </w:r>
      <w:r>
        <w:rPr>
          <w:sz w:val="20"/>
        </w:rPr>
        <w:t xml:space="preserve"> </w:t>
      </w:r>
      <w:r>
        <w:rPr>
          <w:sz w:val="20"/>
        </w:rPr>
        <w:t>공개적으로</w:t>
      </w:r>
      <w:r>
        <w:rPr>
          <w:sz w:val="20"/>
        </w:rPr>
        <w:t xml:space="preserve"> </w:t>
      </w:r>
      <w:r>
        <w:rPr>
          <w:sz w:val="20"/>
        </w:rPr>
        <w:t>지지한다고</w:t>
      </w:r>
      <w:r>
        <w:rPr>
          <w:sz w:val="20"/>
        </w:rPr>
        <w:t xml:space="preserve"> </w:t>
      </w:r>
      <w:r>
        <w:rPr>
          <w:sz w:val="20"/>
        </w:rPr>
        <w:t>주장하는</w:t>
      </w:r>
      <w:r>
        <w:rPr>
          <w:sz w:val="20"/>
        </w:rPr>
        <w:t xml:space="preserve"> </w:t>
      </w:r>
      <w:r>
        <w:rPr>
          <w:sz w:val="20"/>
        </w:rPr>
        <w:t>가치와</w:t>
      </w:r>
      <w:r>
        <w:rPr>
          <w:sz w:val="20"/>
        </w:rPr>
        <w:t xml:space="preserve"> </w:t>
      </w:r>
      <w:r>
        <w:rPr>
          <w:sz w:val="20"/>
        </w:rPr>
        <w:t>명확히</w:t>
      </w:r>
      <w:r>
        <w:rPr>
          <w:sz w:val="20"/>
        </w:rPr>
        <w:t xml:space="preserve"> </w:t>
      </w:r>
      <w:r>
        <w:rPr>
          <w:sz w:val="20"/>
        </w:rPr>
        <w:t>모순된다</w:t>
      </w:r>
      <w:r>
        <w:rPr>
          <w:sz w:val="20"/>
        </w:rPr>
        <w:t>.</w:t>
      </w:r>
    </w:p>
    <w:p w14:paraId="37AC4FAB" w14:textId="77777777" w:rsidR="00953AB5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판사는</w:t>
      </w:r>
      <w:r>
        <w:rPr>
          <w:sz w:val="20"/>
        </w:rPr>
        <w:t xml:space="preserve"> </w:t>
      </w:r>
      <w:r>
        <w:rPr>
          <w:sz w:val="20"/>
        </w:rPr>
        <w:t>새</w:t>
      </w:r>
      <w:r>
        <w:rPr>
          <w:sz w:val="20"/>
        </w:rPr>
        <w:t xml:space="preserve"> </w:t>
      </w:r>
      <w:r>
        <w:rPr>
          <w:sz w:val="20"/>
        </w:rPr>
        <w:t>증거를</w:t>
      </w:r>
      <w:r>
        <w:rPr>
          <w:sz w:val="20"/>
        </w:rPr>
        <w:t xml:space="preserve"> </w:t>
      </w:r>
      <w:r>
        <w:rPr>
          <w:sz w:val="20"/>
        </w:rPr>
        <w:t>신중히</w:t>
      </w:r>
      <w:r>
        <w:rPr>
          <w:sz w:val="20"/>
        </w:rPr>
        <w:t xml:space="preserve"> </w:t>
      </w:r>
      <w:r>
        <w:rPr>
          <w:sz w:val="20"/>
        </w:rPr>
        <w:t>검토한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</w:t>
      </w:r>
      <w:r>
        <w:rPr>
          <w:sz w:val="20"/>
        </w:rPr>
        <w:t>하급</w:t>
      </w:r>
      <w:r>
        <w:rPr>
          <w:sz w:val="20"/>
        </w:rPr>
        <w:t xml:space="preserve"> </w:t>
      </w:r>
      <w:r>
        <w:rPr>
          <w:sz w:val="20"/>
        </w:rPr>
        <w:t>법원의</w:t>
      </w:r>
      <w:r>
        <w:rPr>
          <w:sz w:val="20"/>
        </w:rPr>
        <w:t xml:space="preserve"> </w:t>
      </w:r>
      <w:r>
        <w:rPr>
          <w:sz w:val="20"/>
        </w:rPr>
        <w:t>결정을</w:t>
      </w:r>
      <w:r>
        <w:rPr>
          <w:sz w:val="20"/>
        </w:rPr>
        <w:t xml:space="preserve"> </w:t>
      </w:r>
      <w:r>
        <w:rPr>
          <w:sz w:val="20"/>
        </w:rPr>
        <w:t>뒤집을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68791B46" w14:textId="77777777" w:rsidR="00953AB5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어려운</w:t>
      </w:r>
      <w:r>
        <w:rPr>
          <w:sz w:val="20"/>
        </w:rPr>
        <w:t xml:space="preserve"> </w:t>
      </w:r>
      <w:r>
        <w:rPr>
          <w:sz w:val="20"/>
        </w:rPr>
        <w:t>질문에</w:t>
      </w:r>
      <w:r>
        <w:rPr>
          <w:sz w:val="20"/>
        </w:rPr>
        <w:t xml:space="preserve"> </w:t>
      </w:r>
      <w:r>
        <w:rPr>
          <w:sz w:val="20"/>
        </w:rPr>
        <w:t>큰</w:t>
      </w:r>
      <w:r>
        <w:rPr>
          <w:sz w:val="20"/>
        </w:rPr>
        <w:t xml:space="preserve"> </w:t>
      </w:r>
      <w:r>
        <w:rPr>
          <w:sz w:val="20"/>
        </w:rPr>
        <w:t>망설임과</w:t>
      </w:r>
      <w:r>
        <w:rPr>
          <w:sz w:val="20"/>
        </w:rPr>
        <w:t xml:space="preserve"> </w:t>
      </w:r>
      <w:r>
        <w:rPr>
          <w:sz w:val="20"/>
        </w:rPr>
        <w:t>자신의</w:t>
      </w:r>
      <w:r>
        <w:rPr>
          <w:sz w:val="20"/>
        </w:rPr>
        <w:t xml:space="preserve"> </w:t>
      </w:r>
      <w:r>
        <w:rPr>
          <w:sz w:val="20"/>
        </w:rPr>
        <w:t>지식에</w:t>
      </w:r>
      <w:r>
        <w:rPr>
          <w:sz w:val="20"/>
        </w:rPr>
        <w:t xml:space="preserve"> </w:t>
      </w:r>
      <w:r>
        <w:rPr>
          <w:sz w:val="20"/>
        </w:rPr>
        <w:t>대한</w:t>
      </w:r>
      <w:r>
        <w:rPr>
          <w:sz w:val="20"/>
        </w:rPr>
        <w:t xml:space="preserve"> </w:t>
      </w:r>
      <w:r>
        <w:rPr>
          <w:sz w:val="20"/>
        </w:rPr>
        <w:t>절대적</w:t>
      </w:r>
      <w:r>
        <w:rPr>
          <w:sz w:val="20"/>
        </w:rPr>
        <w:t xml:space="preserve"> </w:t>
      </w:r>
      <w:r>
        <w:rPr>
          <w:sz w:val="20"/>
        </w:rPr>
        <w:t>확신으로</w:t>
      </w:r>
      <w:r>
        <w:rPr>
          <w:sz w:val="20"/>
        </w:rPr>
        <w:t xml:space="preserve"> </w:t>
      </w:r>
      <w:r>
        <w:rPr>
          <w:sz w:val="20"/>
        </w:rPr>
        <w:t>답했다</w:t>
      </w:r>
      <w:r>
        <w:rPr>
          <w:sz w:val="20"/>
        </w:rPr>
        <w:t>.</w:t>
      </w:r>
    </w:p>
    <w:p w14:paraId="09184990" w14:textId="77777777" w:rsidR="00953AB5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공공장소에서</w:t>
      </w:r>
      <w:r>
        <w:rPr>
          <w:sz w:val="20"/>
        </w:rPr>
        <w:t xml:space="preserve"> </w:t>
      </w:r>
      <w:r>
        <w:rPr>
          <w:sz w:val="20"/>
        </w:rPr>
        <w:t>재채기하는</w:t>
      </w:r>
      <w:r>
        <w:rPr>
          <w:sz w:val="20"/>
        </w:rPr>
        <w:t xml:space="preserve"> </w:t>
      </w:r>
      <w:r>
        <w:rPr>
          <w:sz w:val="20"/>
        </w:rPr>
        <w:t>것은</w:t>
      </w:r>
      <w:r>
        <w:rPr>
          <w:sz w:val="20"/>
        </w:rPr>
        <w:t xml:space="preserve"> </w:t>
      </w:r>
      <w:r>
        <w:rPr>
          <w:sz w:val="20"/>
        </w:rPr>
        <w:t>빠르게</w:t>
      </w:r>
      <w:r>
        <w:rPr>
          <w:sz w:val="20"/>
        </w:rPr>
        <w:t xml:space="preserve">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사람들을</w:t>
      </w:r>
      <w:r>
        <w:rPr>
          <w:sz w:val="20"/>
        </w:rPr>
        <w:t xml:space="preserve"> </w:t>
      </w:r>
      <w:r>
        <w:rPr>
          <w:sz w:val="20"/>
        </w:rPr>
        <w:t>감기</w:t>
      </w:r>
      <w:r>
        <w:rPr>
          <w:sz w:val="20"/>
        </w:rPr>
        <w:t xml:space="preserve"> </w:t>
      </w:r>
      <w:r>
        <w:rPr>
          <w:sz w:val="20"/>
        </w:rPr>
        <w:t>바이러스로</w:t>
      </w:r>
      <w:r>
        <w:rPr>
          <w:sz w:val="20"/>
        </w:rPr>
        <w:t xml:space="preserve"> </w:t>
      </w:r>
      <w:r>
        <w:rPr>
          <w:sz w:val="20"/>
        </w:rPr>
        <w:t>감염시킬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03CAD9D4" w14:textId="77777777" w:rsidR="00953AB5" w:rsidRDefault="00000000">
      <w:pPr>
        <w:spacing w:after="0"/>
        <w:ind w:left="283"/>
      </w:pPr>
      <w:r>
        <w:rPr>
          <w:sz w:val="20"/>
        </w:rPr>
        <w:lastRenderedPageBreak/>
        <w:t xml:space="preserve">  ⑤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젊은</w:t>
      </w:r>
      <w:r>
        <w:rPr>
          <w:sz w:val="20"/>
        </w:rPr>
        <w:t xml:space="preserve"> </w:t>
      </w:r>
      <w:r>
        <w:rPr>
          <w:sz w:val="20"/>
        </w:rPr>
        <w:t>지도자는</w:t>
      </w:r>
      <w:r>
        <w:rPr>
          <w:sz w:val="20"/>
        </w:rPr>
        <w:t xml:space="preserve"> </w:t>
      </w:r>
      <w:r>
        <w:rPr>
          <w:sz w:val="20"/>
        </w:rPr>
        <w:t>최근</w:t>
      </w:r>
      <w:r>
        <w:rPr>
          <w:sz w:val="20"/>
        </w:rPr>
        <w:t xml:space="preserve"> </w:t>
      </w:r>
      <w:r>
        <w:rPr>
          <w:sz w:val="20"/>
        </w:rPr>
        <w:t>위기를</w:t>
      </w:r>
      <w:r>
        <w:rPr>
          <w:sz w:val="20"/>
        </w:rPr>
        <w:t xml:space="preserve"> </w:t>
      </w:r>
      <w:r>
        <w:rPr>
          <w:sz w:val="20"/>
        </w:rPr>
        <w:t>잘</w:t>
      </w:r>
      <w:r>
        <w:rPr>
          <w:sz w:val="20"/>
        </w:rPr>
        <w:t xml:space="preserve"> </w:t>
      </w:r>
      <w:r>
        <w:rPr>
          <w:sz w:val="20"/>
        </w:rPr>
        <w:t>다루는</w:t>
      </w:r>
      <w:r>
        <w:rPr>
          <w:sz w:val="20"/>
        </w:rPr>
        <w:t xml:space="preserve"> </w:t>
      </w:r>
      <w:r>
        <w:rPr>
          <w:sz w:val="20"/>
        </w:rPr>
        <w:t>데</w:t>
      </w:r>
      <w:r>
        <w:rPr>
          <w:sz w:val="20"/>
        </w:rPr>
        <w:t xml:space="preserve"> </w:t>
      </w:r>
      <w:r>
        <w:rPr>
          <w:sz w:val="20"/>
        </w:rPr>
        <w:t>있어</w:t>
      </w:r>
      <w:r>
        <w:rPr>
          <w:sz w:val="20"/>
        </w:rPr>
        <w:t xml:space="preserve"> </w:t>
      </w:r>
      <w:r>
        <w:rPr>
          <w:sz w:val="20"/>
        </w:rPr>
        <w:t>비범한</w:t>
      </w:r>
      <w:r>
        <w:rPr>
          <w:sz w:val="20"/>
        </w:rPr>
        <w:t xml:space="preserve"> </w:t>
      </w:r>
      <w:r>
        <w:rPr>
          <w:sz w:val="20"/>
        </w:rPr>
        <w:t>성숙함을</w:t>
      </w:r>
      <w:r>
        <w:rPr>
          <w:sz w:val="20"/>
        </w:rPr>
        <w:t xml:space="preserve"> </w:t>
      </w:r>
      <w:r>
        <w:rPr>
          <w:sz w:val="20"/>
        </w:rPr>
        <w:t>보여주었다</w:t>
      </w:r>
      <w:r>
        <w:rPr>
          <w:sz w:val="20"/>
        </w:rPr>
        <w:t>.</w:t>
      </w:r>
    </w:p>
    <w:p w14:paraId="18135C8E" w14:textId="77777777" w:rsidR="00953AB5" w:rsidRDefault="00000000">
      <w:pPr>
        <w:spacing w:before="80" w:after="40"/>
      </w:pPr>
      <w:r>
        <w:rPr>
          <w:b/>
        </w:rPr>
        <w:t>(18) ④  [</w:t>
      </w:r>
      <w:r>
        <w:rPr>
          <w:b/>
        </w:rPr>
        <w:t>전치사</w:t>
      </w:r>
      <w:r>
        <w:rPr>
          <w:b/>
        </w:rPr>
        <w:t>] exposure to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맞음</w:t>
      </w:r>
      <w:r>
        <w:rPr>
          <w:b/>
        </w:rPr>
        <w:t xml:space="preserve"> (of → to)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39D27274" w14:textId="77777777" w:rsidR="00953AB5" w:rsidRDefault="00000000">
      <w:pPr>
        <w:spacing w:before="80" w:after="40"/>
      </w:pPr>
      <w:r>
        <w:rPr>
          <w:b/>
        </w:rPr>
        <w:t>(19) ④  [</w:t>
      </w:r>
      <w:r>
        <w:rPr>
          <w:b/>
        </w:rPr>
        <w:t>반의어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articulate – eloquent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p w14:paraId="597D8ED3" w14:textId="77777777" w:rsidR="00953AB5" w:rsidRDefault="00000000">
      <w:pPr>
        <w:spacing w:before="80" w:after="40"/>
      </w:pPr>
      <w:r>
        <w:rPr>
          <w:b/>
        </w:rPr>
        <w:t>(20) ③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dismissal</w:t>
      </w:r>
    </w:p>
    <w:p w14:paraId="40DD27D1" w14:textId="77777777" w:rsidR="00953AB5" w:rsidRDefault="00000000">
      <w:pPr>
        <w:spacing w:after="0"/>
        <w:ind w:left="283"/>
      </w:pPr>
      <w:r>
        <w:rPr>
          <w:sz w:val="20"/>
        </w:rPr>
        <w:t xml:space="preserve">  </w:t>
      </w:r>
      <w:r>
        <w:rPr>
          <w:sz w:val="20"/>
        </w:rPr>
        <w:t>뜻</w:t>
      </w:r>
      <w:r>
        <w:rPr>
          <w:sz w:val="20"/>
        </w:rPr>
        <w:t xml:space="preserve">: n. 1. </w:t>
      </w:r>
      <w:r>
        <w:rPr>
          <w:sz w:val="20"/>
        </w:rPr>
        <w:t>해고</w:t>
      </w:r>
      <w:r>
        <w:rPr>
          <w:sz w:val="20"/>
        </w:rPr>
        <w:t xml:space="preserve">, </w:t>
      </w:r>
      <w:r>
        <w:rPr>
          <w:sz w:val="20"/>
        </w:rPr>
        <w:t>해임</w:t>
      </w:r>
      <w:r>
        <w:rPr>
          <w:sz w:val="20"/>
        </w:rPr>
        <w:t xml:space="preserve">  2. </w:t>
      </w:r>
      <w:r>
        <w:rPr>
          <w:sz w:val="20"/>
        </w:rPr>
        <w:t>묵살</w:t>
      </w:r>
      <w:r>
        <w:rPr>
          <w:sz w:val="20"/>
        </w:rPr>
        <w:t xml:space="preserve">, </w:t>
      </w:r>
      <w:r>
        <w:rPr>
          <w:sz w:val="20"/>
        </w:rPr>
        <w:t>일축</w:t>
      </w:r>
      <w:r>
        <w:rPr>
          <w:sz w:val="20"/>
        </w:rPr>
        <w:t xml:space="preserve">  3. (</w:t>
      </w:r>
      <w:r>
        <w:rPr>
          <w:sz w:val="20"/>
        </w:rPr>
        <w:t>소송의</w:t>
      </w:r>
      <w:r>
        <w:rPr>
          <w:sz w:val="20"/>
        </w:rPr>
        <w:t xml:space="preserve">) </w:t>
      </w:r>
      <w:r>
        <w:rPr>
          <w:sz w:val="20"/>
        </w:rPr>
        <w:t>기각</w:t>
      </w:r>
    </w:p>
    <w:p w14:paraId="7F4D5DBB" w14:textId="77777777" w:rsidR="00953AB5" w:rsidRDefault="00000000">
      <w:pPr>
        <w:spacing w:before="80" w:after="40"/>
      </w:pPr>
      <w:r>
        <w:rPr>
          <w:b/>
        </w:rPr>
        <w:t>(21) ①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confine – expand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5611C2D9" w14:textId="77777777" w:rsidR="00953AB5" w:rsidRDefault="00000000">
      <w:pPr>
        <w:spacing w:before="80" w:after="40"/>
      </w:pPr>
      <w:r>
        <w:rPr>
          <w:b/>
        </w:rPr>
        <w:t>(22) ②  [</w:t>
      </w:r>
      <w:r>
        <w:rPr>
          <w:b/>
        </w:rPr>
        <w:t>영영풀이</w:t>
      </w:r>
      <w:r>
        <w:rPr>
          <w:b/>
        </w:rPr>
        <w:t>] coherent(</w:t>
      </w:r>
      <w:r>
        <w:rPr>
          <w:b/>
        </w:rPr>
        <w:t>논리적인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incoherent(</w:t>
      </w:r>
      <w:r>
        <w:rPr>
          <w:b/>
        </w:rPr>
        <w:t>논리없는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026CD8AD" w14:textId="77777777" w:rsidR="00953AB5" w:rsidRDefault="00000000">
      <w:pPr>
        <w:spacing w:before="80" w:after="40"/>
      </w:pPr>
      <w:r>
        <w:rPr>
          <w:b/>
        </w:rPr>
        <w:t>(23) ④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article</w:t>
      </w:r>
    </w:p>
    <w:p w14:paraId="24C11028" w14:textId="77777777" w:rsidR="00953AB5" w:rsidRDefault="00000000">
      <w:pPr>
        <w:spacing w:after="0"/>
        <w:ind w:left="283"/>
      </w:pPr>
      <w:r>
        <w:rPr>
          <w:sz w:val="20"/>
        </w:rPr>
        <w:t xml:space="preserve">  </w:t>
      </w:r>
      <w:r>
        <w:rPr>
          <w:sz w:val="20"/>
        </w:rPr>
        <w:t>뜻</w:t>
      </w:r>
      <w:r>
        <w:rPr>
          <w:sz w:val="20"/>
        </w:rPr>
        <w:t xml:space="preserve">: n. 1. </w:t>
      </w:r>
      <w:r>
        <w:rPr>
          <w:sz w:val="20"/>
        </w:rPr>
        <w:t>기사</w:t>
      </w:r>
      <w:r>
        <w:rPr>
          <w:sz w:val="20"/>
        </w:rPr>
        <w:t xml:space="preserve">, </w:t>
      </w:r>
      <w:r>
        <w:rPr>
          <w:sz w:val="20"/>
        </w:rPr>
        <w:t>논설</w:t>
      </w:r>
      <w:r>
        <w:rPr>
          <w:sz w:val="20"/>
        </w:rPr>
        <w:t xml:space="preserve">  2. (</w:t>
      </w:r>
      <w:r>
        <w:rPr>
          <w:sz w:val="20"/>
        </w:rPr>
        <w:t>규칙</w:t>
      </w:r>
      <w:r>
        <w:rPr>
          <w:sz w:val="20"/>
        </w:rPr>
        <w:t>·</w:t>
      </w:r>
      <w:r>
        <w:rPr>
          <w:sz w:val="20"/>
        </w:rPr>
        <w:t>계약</w:t>
      </w:r>
      <w:r>
        <w:rPr>
          <w:sz w:val="20"/>
        </w:rPr>
        <w:t xml:space="preserve"> </w:t>
      </w:r>
      <w:r>
        <w:rPr>
          <w:sz w:val="20"/>
        </w:rPr>
        <w:t>등의</w:t>
      </w:r>
      <w:r>
        <w:rPr>
          <w:sz w:val="20"/>
        </w:rPr>
        <w:t xml:space="preserve">) </w:t>
      </w:r>
      <w:r>
        <w:rPr>
          <w:sz w:val="20"/>
        </w:rPr>
        <w:t>조항</w:t>
      </w:r>
      <w:r>
        <w:rPr>
          <w:sz w:val="20"/>
        </w:rPr>
        <w:t xml:space="preserve">, </w:t>
      </w:r>
      <w:r>
        <w:rPr>
          <w:sz w:val="20"/>
        </w:rPr>
        <w:t>규약</w:t>
      </w:r>
      <w:r>
        <w:rPr>
          <w:sz w:val="20"/>
        </w:rPr>
        <w:t xml:space="preserve">  3. </w:t>
      </w:r>
      <w:r>
        <w:rPr>
          <w:sz w:val="20"/>
        </w:rPr>
        <w:t>물품</w:t>
      </w:r>
      <w:r>
        <w:rPr>
          <w:sz w:val="20"/>
        </w:rPr>
        <w:t xml:space="preserve">, </w:t>
      </w:r>
      <w:r>
        <w:rPr>
          <w:sz w:val="20"/>
        </w:rPr>
        <w:t>물건</w:t>
      </w:r>
      <w:r>
        <w:rPr>
          <w:sz w:val="20"/>
        </w:rPr>
        <w:t xml:space="preserve">; </w:t>
      </w:r>
      <w:r>
        <w:rPr>
          <w:sz w:val="20"/>
        </w:rPr>
        <w:t>품목</w:t>
      </w:r>
    </w:p>
    <w:p w14:paraId="1D95A7ED" w14:textId="77777777" w:rsidR="00953AB5" w:rsidRDefault="00000000">
      <w:pPr>
        <w:spacing w:before="80" w:after="40"/>
      </w:pPr>
      <w:r>
        <w:rPr>
          <w:b/>
        </w:rPr>
        <w:t>(24) ①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make up</w:t>
      </w:r>
    </w:p>
    <w:p w14:paraId="1157EDF7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여섯</w:t>
      </w:r>
      <w:r>
        <w:rPr>
          <w:sz w:val="20"/>
        </w:rPr>
        <w:t xml:space="preserve"> </w:t>
      </w:r>
      <w:r>
        <w:rPr>
          <w:sz w:val="20"/>
        </w:rPr>
        <w:t>개의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섬들이</w:t>
      </w:r>
      <w:r>
        <w:rPr>
          <w:sz w:val="20"/>
        </w:rPr>
        <w:t xml:space="preserve"> 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아름다운</w:t>
      </w:r>
      <w:r>
        <w:rPr>
          <w:sz w:val="20"/>
        </w:rPr>
        <w:t xml:space="preserve"> </w:t>
      </w:r>
      <w:r>
        <w:rPr>
          <w:sz w:val="20"/>
        </w:rPr>
        <w:t>국립공원</w:t>
      </w:r>
      <w:r>
        <w:rPr>
          <w:sz w:val="20"/>
        </w:rPr>
        <w:t xml:space="preserve"> </w:t>
      </w:r>
      <w:r>
        <w:rPr>
          <w:sz w:val="20"/>
        </w:rPr>
        <w:t>지역을</w:t>
      </w:r>
      <w:r>
        <w:rPr>
          <w:sz w:val="20"/>
        </w:rPr>
        <w:t xml:space="preserve"> [</w:t>
      </w:r>
      <w:r>
        <w:rPr>
          <w:sz w:val="20"/>
        </w:rPr>
        <w:t>구성한다</w:t>
      </w:r>
      <w:r>
        <w:rPr>
          <w:sz w:val="20"/>
        </w:rPr>
        <w:t>].</w:t>
      </w:r>
    </w:p>
    <w:p w14:paraId="7550DF6A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여배우들이</w:t>
      </w:r>
      <w:r>
        <w:rPr>
          <w:sz w:val="20"/>
        </w:rPr>
        <w:t xml:space="preserve"> </w:t>
      </w:r>
      <w:r>
        <w:rPr>
          <w:sz w:val="20"/>
        </w:rPr>
        <w:t>매</w:t>
      </w:r>
      <w:r>
        <w:rPr>
          <w:sz w:val="20"/>
        </w:rPr>
        <w:t xml:space="preserve"> </w:t>
      </w:r>
      <w:r>
        <w:rPr>
          <w:sz w:val="20"/>
        </w:rPr>
        <w:t>공연</w:t>
      </w:r>
      <w:r>
        <w:rPr>
          <w:sz w:val="20"/>
        </w:rPr>
        <w:t xml:space="preserve"> </w:t>
      </w:r>
      <w:r>
        <w:rPr>
          <w:sz w:val="20"/>
        </w:rPr>
        <w:t>전</w:t>
      </w:r>
      <w:r>
        <w:rPr>
          <w:sz w:val="20"/>
        </w:rPr>
        <w:t xml:space="preserve"> </w:t>
      </w:r>
      <w:r>
        <w:rPr>
          <w:sz w:val="20"/>
        </w:rPr>
        <w:t>자신의</w:t>
      </w:r>
      <w:r>
        <w:rPr>
          <w:sz w:val="20"/>
        </w:rPr>
        <w:t xml:space="preserve"> </w:t>
      </w:r>
      <w:r>
        <w:rPr>
          <w:sz w:val="20"/>
        </w:rPr>
        <w:t>얼굴을</w:t>
      </w:r>
      <w:r>
        <w:rPr>
          <w:sz w:val="20"/>
        </w:rPr>
        <w:t xml:space="preserve"> </w:t>
      </w:r>
      <w:r>
        <w:rPr>
          <w:sz w:val="20"/>
        </w:rPr>
        <w:t>신중하게</w:t>
      </w:r>
      <w:r>
        <w:rPr>
          <w:sz w:val="20"/>
        </w:rPr>
        <w:t xml:space="preserve"> [</w:t>
      </w:r>
      <w:r>
        <w:rPr>
          <w:sz w:val="20"/>
        </w:rPr>
        <w:t>화장한다</w:t>
      </w:r>
      <w:r>
        <w:rPr>
          <w:sz w:val="20"/>
        </w:rPr>
        <w:t>].</w:t>
      </w:r>
    </w:p>
    <w:p w14:paraId="3A97D8AC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영리한</w:t>
      </w:r>
      <w:r>
        <w:rPr>
          <w:sz w:val="20"/>
        </w:rPr>
        <w:t xml:space="preserve"> </w:t>
      </w:r>
      <w:r>
        <w:rPr>
          <w:sz w:val="20"/>
        </w:rPr>
        <w:t>소년은</w:t>
      </w:r>
      <w:r>
        <w:rPr>
          <w:sz w:val="20"/>
        </w:rPr>
        <w:t xml:space="preserve"> </w:t>
      </w:r>
      <w:r>
        <w:rPr>
          <w:sz w:val="20"/>
        </w:rPr>
        <w:t>자신의</w:t>
      </w:r>
      <w:r>
        <w:rPr>
          <w:sz w:val="20"/>
        </w:rPr>
        <w:t xml:space="preserve"> </w:t>
      </w:r>
      <w:r>
        <w:rPr>
          <w:sz w:val="20"/>
        </w:rPr>
        <w:t>늦은</w:t>
      </w:r>
      <w:r>
        <w:rPr>
          <w:sz w:val="20"/>
        </w:rPr>
        <w:t xml:space="preserve"> </w:t>
      </w:r>
      <w:r>
        <w:rPr>
          <w:sz w:val="20"/>
        </w:rPr>
        <w:t>도착에</w:t>
      </w:r>
      <w:r>
        <w:rPr>
          <w:sz w:val="20"/>
        </w:rPr>
        <w:t xml:space="preserve"> </w:t>
      </w:r>
      <w:r>
        <w:rPr>
          <w:sz w:val="20"/>
        </w:rPr>
        <w:t>대한</w:t>
      </w:r>
      <w:r>
        <w:rPr>
          <w:sz w:val="20"/>
        </w:rPr>
        <w:t xml:space="preserve"> </w:t>
      </w:r>
      <w:r>
        <w:rPr>
          <w:sz w:val="20"/>
        </w:rPr>
        <w:t>황당한</w:t>
      </w:r>
      <w:r>
        <w:rPr>
          <w:sz w:val="20"/>
        </w:rPr>
        <w:t xml:space="preserve"> </w:t>
      </w:r>
      <w:r>
        <w:rPr>
          <w:sz w:val="20"/>
        </w:rPr>
        <w:t>이야기를</w:t>
      </w:r>
      <w:r>
        <w:rPr>
          <w:sz w:val="20"/>
        </w:rPr>
        <w:t xml:space="preserve"> [</w:t>
      </w:r>
      <w:r>
        <w:rPr>
          <w:sz w:val="20"/>
        </w:rPr>
        <w:t>지어내려고</w:t>
      </w:r>
      <w:r>
        <w:rPr>
          <w:sz w:val="20"/>
        </w:rPr>
        <w:t xml:space="preserve">] </w:t>
      </w:r>
      <w:r>
        <w:rPr>
          <w:sz w:val="20"/>
        </w:rPr>
        <w:t>했다</w:t>
      </w:r>
      <w:r>
        <w:rPr>
          <w:sz w:val="20"/>
        </w:rPr>
        <w:t>.</w:t>
      </w:r>
    </w:p>
    <w:p w14:paraId="6E601F5D" w14:textId="77777777" w:rsidR="00953AB5" w:rsidRDefault="00000000">
      <w:pPr>
        <w:spacing w:before="80" w:after="40"/>
      </w:pPr>
      <w:r>
        <w:rPr>
          <w:b/>
        </w:rPr>
        <w:t>(25) ①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sentence</w:t>
      </w:r>
    </w:p>
    <w:p w14:paraId="78A02DAA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판사가</w:t>
      </w:r>
      <w:r>
        <w:rPr>
          <w:sz w:val="20"/>
        </w:rPr>
        <w:t xml:space="preserve"> </w:t>
      </w:r>
      <w:r>
        <w:rPr>
          <w:sz w:val="20"/>
        </w:rPr>
        <w:t>내일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범죄자에게</w:t>
      </w:r>
      <w:r>
        <w:rPr>
          <w:sz w:val="20"/>
        </w:rPr>
        <w:t xml:space="preserve"> </w:t>
      </w:r>
      <w:r>
        <w:rPr>
          <w:sz w:val="20"/>
        </w:rPr>
        <w:t>주립</w:t>
      </w:r>
      <w:r>
        <w:rPr>
          <w:sz w:val="20"/>
        </w:rPr>
        <w:t xml:space="preserve"> </w:t>
      </w:r>
      <w:r>
        <w:rPr>
          <w:sz w:val="20"/>
        </w:rPr>
        <w:t>교도소</w:t>
      </w:r>
      <w:r>
        <w:rPr>
          <w:sz w:val="20"/>
        </w:rPr>
        <w:t xml:space="preserve"> 10</w:t>
      </w:r>
      <w:r>
        <w:rPr>
          <w:sz w:val="20"/>
        </w:rPr>
        <w:t>년형을</w:t>
      </w:r>
      <w:r>
        <w:rPr>
          <w:sz w:val="20"/>
        </w:rPr>
        <w:t xml:space="preserve"> [</w:t>
      </w:r>
      <w:r>
        <w:rPr>
          <w:sz w:val="20"/>
        </w:rPr>
        <w:t>선고할</w:t>
      </w:r>
      <w:r>
        <w:rPr>
          <w:sz w:val="20"/>
        </w:rPr>
        <w:t xml:space="preserve">] </w:t>
      </w:r>
      <w:r>
        <w:rPr>
          <w:sz w:val="20"/>
        </w:rPr>
        <w:t>것이다</w:t>
      </w:r>
      <w:r>
        <w:rPr>
          <w:sz w:val="20"/>
        </w:rPr>
        <w:t>.</w:t>
      </w:r>
    </w:p>
    <w:p w14:paraId="3404CEC4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단락의</w:t>
      </w:r>
      <w:r>
        <w:rPr>
          <w:sz w:val="20"/>
        </w:rPr>
        <w:t xml:space="preserve"> </w:t>
      </w:r>
      <w:r>
        <w:rPr>
          <w:sz w:val="20"/>
        </w:rPr>
        <w:t>각</w:t>
      </w:r>
      <w:r>
        <w:rPr>
          <w:sz w:val="20"/>
        </w:rPr>
        <w:t xml:space="preserve"> [</w:t>
      </w:r>
      <w:r>
        <w:rPr>
          <w:sz w:val="20"/>
        </w:rPr>
        <w:t>문장</w:t>
      </w:r>
      <w:r>
        <w:rPr>
          <w:sz w:val="20"/>
        </w:rPr>
        <w:t>]</w:t>
      </w:r>
      <w:r>
        <w:rPr>
          <w:sz w:val="20"/>
        </w:rPr>
        <w:t>은</w:t>
      </w:r>
      <w:r>
        <w:rPr>
          <w:sz w:val="20"/>
        </w:rPr>
        <w:t xml:space="preserve"> </w:t>
      </w:r>
      <w:r>
        <w:rPr>
          <w:sz w:val="20"/>
        </w:rPr>
        <w:t>명확하고</w:t>
      </w:r>
      <w:r>
        <w:rPr>
          <w:sz w:val="20"/>
        </w:rPr>
        <w:t xml:space="preserve"> </w:t>
      </w:r>
      <w:r>
        <w:rPr>
          <w:sz w:val="20"/>
        </w:rPr>
        <w:t>완전한</w:t>
      </w:r>
      <w:r>
        <w:rPr>
          <w:sz w:val="20"/>
        </w:rPr>
        <w:t xml:space="preserve"> </w:t>
      </w:r>
      <w:r>
        <w:rPr>
          <w:sz w:val="20"/>
        </w:rPr>
        <w:t>생각을</w:t>
      </w:r>
      <w:r>
        <w:rPr>
          <w:sz w:val="20"/>
        </w:rPr>
        <w:t xml:space="preserve"> </w:t>
      </w:r>
      <w:r>
        <w:rPr>
          <w:sz w:val="20"/>
        </w:rPr>
        <w:t>담고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377D005B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법원은</w:t>
      </w:r>
      <w:r>
        <w:rPr>
          <w:sz w:val="20"/>
        </w:rPr>
        <w:t xml:space="preserve"> </w:t>
      </w:r>
      <w:r>
        <w:rPr>
          <w:sz w:val="20"/>
        </w:rPr>
        <w:t>모든</w:t>
      </w:r>
      <w:r>
        <w:rPr>
          <w:sz w:val="20"/>
        </w:rPr>
        <w:t xml:space="preserve"> </w:t>
      </w:r>
      <w:r>
        <w:rPr>
          <w:sz w:val="20"/>
        </w:rPr>
        <w:t>새로운</w:t>
      </w:r>
      <w:r>
        <w:rPr>
          <w:sz w:val="20"/>
        </w:rPr>
        <w:t xml:space="preserve"> </w:t>
      </w:r>
      <w:r>
        <w:rPr>
          <w:sz w:val="20"/>
        </w:rPr>
        <w:t>증거를</w:t>
      </w:r>
      <w:r>
        <w:rPr>
          <w:sz w:val="20"/>
        </w:rPr>
        <w:t xml:space="preserve"> </w:t>
      </w:r>
      <w:r>
        <w:rPr>
          <w:sz w:val="20"/>
        </w:rPr>
        <w:t>신중히</w:t>
      </w:r>
      <w:r>
        <w:rPr>
          <w:sz w:val="20"/>
        </w:rPr>
        <w:t xml:space="preserve"> </w:t>
      </w:r>
      <w:r>
        <w:rPr>
          <w:sz w:val="20"/>
        </w:rPr>
        <w:t>검토한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[</w:t>
      </w:r>
      <w:r>
        <w:rPr>
          <w:sz w:val="20"/>
        </w:rPr>
        <w:t>판결</w:t>
      </w:r>
      <w:r>
        <w:rPr>
          <w:sz w:val="20"/>
        </w:rPr>
        <w:t>]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내렸다</w:t>
      </w:r>
      <w:r>
        <w:rPr>
          <w:sz w:val="20"/>
        </w:rPr>
        <w:t>.</w:t>
      </w:r>
    </w:p>
    <w:p w14:paraId="51838404" w14:textId="77777777" w:rsidR="00953AB5" w:rsidRDefault="00000000">
      <w:pPr>
        <w:spacing w:before="80" w:after="40"/>
      </w:pPr>
      <w:r>
        <w:rPr>
          <w:b/>
        </w:rPr>
        <w:t>(26) ①  [</w:t>
      </w:r>
      <w:r>
        <w:rPr>
          <w:b/>
        </w:rPr>
        <w:t>영영풀이</w:t>
      </w:r>
      <w:r>
        <w:rPr>
          <w:b/>
        </w:rPr>
        <w:t>] implicit(</w:t>
      </w:r>
      <w:r>
        <w:rPr>
          <w:b/>
        </w:rPr>
        <w:t>암시적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explicit(</w:t>
      </w:r>
      <w:r>
        <w:rPr>
          <w:b/>
        </w:rPr>
        <w:t>명확한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3D6C68F1" w14:textId="77777777" w:rsidR="00953AB5" w:rsidRDefault="00000000">
      <w:pPr>
        <w:spacing w:before="80" w:after="40"/>
      </w:pPr>
      <w:r>
        <w:rPr>
          <w:b/>
        </w:rPr>
        <w:t>(27) ⑤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exposure</w:t>
      </w:r>
    </w:p>
    <w:p w14:paraId="0302B714" w14:textId="77777777" w:rsidR="00953AB5" w:rsidRDefault="00000000">
      <w:pPr>
        <w:spacing w:after="0"/>
        <w:ind w:left="283"/>
      </w:pPr>
      <w:r>
        <w:rPr>
          <w:sz w:val="20"/>
        </w:rPr>
        <w:t xml:space="preserve">  </w:t>
      </w:r>
      <w:r>
        <w:rPr>
          <w:sz w:val="20"/>
        </w:rPr>
        <w:t>뜻</w:t>
      </w:r>
      <w:r>
        <w:rPr>
          <w:sz w:val="20"/>
        </w:rPr>
        <w:t xml:space="preserve">: n. 1. </w:t>
      </w:r>
      <w:r>
        <w:rPr>
          <w:sz w:val="20"/>
        </w:rPr>
        <w:t>노출</w:t>
      </w:r>
      <w:r>
        <w:rPr>
          <w:sz w:val="20"/>
        </w:rPr>
        <w:t xml:space="preserve">, </w:t>
      </w:r>
      <w:r>
        <w:rPr>
          <w:sz w:val="20"/>
        </w:rPr>
        <w:t>드러냄</w:t>
      </w:r>
      <w:r>
        <w:rPr>
          <w:sz w:val="20"/>
        </w:rPr>
        <w:t xml:space="preserve">  2. </w:t>
      </w:r>
      <w:r>
        <w:rPr>
          <w:sz w:val="20"/>
        </w:rPr>
        <w:t>접하기</w:t>
      </w:r>
      <w:r>
        <w:rPr>
          <w:sz w:val="20"/>
        </w:rPr>
        <w:t xml:space="preserve">, </w:t>
      </w:r>
      <w:r>
        <w:rPr>
          <w:sz w:val="20"/>
        </w:rPr>
        <w:t>체험</w:t>
      </w:r>
      <w:r>
        <w:rPr>
          <w:sz w:val="20"/>
        </w:rPr>
        <w:t>[</w:t>
      </w:r>
      <w:r>
        <w:rPr>
          <w:sz w:val="20"/>
        </w:rPr>
        <w:t>경험</w:t>
      </w:r>
      <w:r>
        <w:rPr>
          <w:sz w:val="20"/>
        </w:rPr>
        <w:t>]</w:t>
      </w:r>
      <w:r>
        <w:rPr>
          <w:sz w:val="20"/>
        </w:rPr>
        <w:t>하기</w:t>
      </w:r>
      <w:r>
        <w:rPr>
          <w:sz w:val="20"/>
        </w:rPr>
        <w:t xml:space="preserve">  3. </w:t>
      </w:r>
      <w:r>
        <w:rPr>
          <w:sz w:val="20"/>
        </w:rPr>
        <w:t>폭로</w:t>
      </w:r>
      <w:r>
        <w:rPr>
          <w:sz w:val="20"/>
        </w:rPr>
        <w:t xml:space="preserve">; </w:t>
      </w:r>
      <w:r>
        <w:rPr>
          <w:sz w:val="20"/>
        </w:rPr>
        <w:t>적발</w:t>
      </w:r>
    </w:p>
    <w:p w14:paraId="1A361F5C" w14:textId="77777777" w:rsidR="00953AB5" w:rsidRDefault="00000000">
      <w:pPr>
        <w:spacing w:before="80" w:after="40"/>
      </w:pPr>
      <w:r>
        <w:rPr>
          <w:b/>
        </w:rPr>
        <w:t>(28) ⑤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wind</w:t>
      </w:r>
    </w:p>
    <w:p w14:paraId="295DBC88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강한</w:t>
      </w:r>
      <w:r>
        <w:rPr>
          <w:sz w:val="20"/>
        </w:rPr>
        <w:t xml:space="preserve"> [</w:t>
      </w:r>
      <w:r>
        <w:rPr>
          <w:sz w:val="20"/>
        </w:rPr>
        <w:t>바람</w:t>
      </w:r>
      <w:r>
        <w:rPr>
          <w:sz w:val="20"/>
        </w:rPr>
        <w:t>]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갑자기</w:t>
      </w:r>
      <w:r>
        <w:rPr>
          <w:sz w:val="20"/>
        </w:rPr>
        <w:t xml:space="preserve"> </w:t>
      </w:r>
      <w:r>
        <w:rPr>
          <w:sz w:val="20"/>
        </w:rPr>
        <w:t>공원의</w:t>
      </w:r>
      <w:r>
        <w:rPr>
          <w:sz w:val="20"/>
        </w:rPr>
        <w:t xml:space="preserve"> </w:t>
      </w:r>
      <w:r>
        <w:rPr>
          <w:sz w:val="20"/>
        </w:rPr>
        <w:t>많은</w:t>
      </w:r>
      <w:r>
        <w:rPr>
          <w:sz w:val="20"/>
        </w:rPr>
        <w:t xml:space="preserve"> </w:t>
      </w:r>
      <w:r>
        <w:rPr>
          <w:sz w:val="20"/>
        </w:rPr>
        <w:t>나무들을</w:t>
      </w:r>
      <w:r>
        <w:rPr>
          <w:sz w:val="20"/>
        </w:rPr>
        <w:t xml:space="preserve"> </w:t>
      </w:r>
      <w:r>
        <w:rPr>
          <w:sz w:val="20"/>
        </w:rPr>
        <w:t>쓰러뜨렸다</w:t>
      </w:r>
      <w:r>
        <w:rPr>
          <w:sz w:val="20"/>
        </w:rPr>
        <w:t>.</w:t>
      </w:r>
    </w:p>
    <w:p w14:paraId="0C16690D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좁은</w:t>
      </w:r>
      <w:r>
        <w:rPr>
          <w:sz w:val="20"/>
        </w:rPr>
        <w:t xml:space="preserve"> </w:t>
      </w:r>
      <w:r>
        <w:rPr>
          <w:sz w:val="20"/>
        </w:rPr>
        <w:t>강이</w:t>
      </w:r>
      <w:r>
        <w:rPr>
          <w:sz w:val="20"/>
        </w:rPr>
        <w:t xml:space="preserve"> </w:t>
      </w:r>
      <w:r>
        <w:rPr>
          <w:sz w:val="20"/>
        </w:rPr>
        <w:t>푸른</w:t>
      </w:r>
      <w:r>
        <w:rPr>
          <w:sz w:val="20"/>
        </w:rPr>
        <w:t xml:space="preserve"> </w:t>
      </w:r>
      <w:r>
        <w:rPr>
          <w:sz w:val="20"/>
        </w:rPr>
        <w:t>숲</w:t>
      </w:r>
      <w:r>
        <w:rPr>
          <w:sz w:val="20"/>
        </w:rPr>
        <w:t xml:space="preserve"> </w:t>
      </w:r>
      <w:r>
        <w:rPr>
          <w:sz w:val="20"/>
        </w:rPr>
        <w:t>골짜기를</w:t>
      </w:r>
      <w:r>
        <w:rPr>
          <w:sz w:val="20"/>
        </w:rPr>
        <w:t xml:space="preserve"> </w:t>
      </w:r>
      <w:r>
        <w:rPr>
          <w:sz w:val="20"/>
        </w:rPr>
        <w:t>부드럽게</w:t>
      </w:r>
      <w:r>
        <w:rPr>
          <w:sz w:val="20"/>
        </w:rPr>
        <w:t xml:space="preserve"> [</w:t>
      </w:r>
      <w:r>
        <w:rPr>
          <w:sz w:val="20"/>
        </w:rPr>
        <w:t>구불구불</w:t>
      </w:r>
      <w:r>
        <w:rPr>
          <w:sz w:val="20"/>
        </w:rPr>
        <w:t xml:space="preserve"> </w:t>
      </w:r>
      <w:r>
        <w:rPr>
          <w:sz w:val="20"/>
        </w:rPr>
        <w:t>흐른다</w:t>
      </w:r>
      <w:r>
        <w:rPr>
          <w:sz w:val="20"/>
        </w:rPr>
        <w:t>].</w:t>
      </w:r>
    </w:p>
    <w:p w14:paraId="52C8E1AD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양털을</w:t>
      </w:r>
      <w:r>
        <w:rPr>
          <w:sz w:val="20"/>
        </w:rPr>
        <w:t xml:space="preserve"> </w:t>
      </w:r>
      <w:r>
        <w:rPr>
          <w:sz w:val="20"/>
        </w:rPr>
        <w:t>나무</w:t>
      </w:r>
      <w:r>
        <w:rPr>
          <w:sz w:val="20"/>
        </w:rPr>
        <w:t xml:space="preserve"> </w:t>
      </w:r>
      <w:r>
        <w:rPr>
          <w:sz w:val="20"/>
        </w:rPr>
        <w:t>막대기</w:t>
      </w:r>
      <w:r>
        <w:rPr>
          <w:sz w:val="20"/>
        </w:rPr>
        <w:t xml:space="preserve"> </w:t>
      </w:r>
      <w:r>
        <w:rPr>
          <w:sz w:val="20"/>
        </w:rPr>
        <w:t>둘레에</w:t>
      </w:r>
      <w:r>
        <w:rPr>
          <w:sz w:val="20"/>
        </w:rPr>
        <w:t xml:space="preserve"> </w:t>
      </w:r>
      <w:r>
        <w:rPr>
          <w:sz w:val="20"/>
        </w:rPr>
        <w:t>조심스럽게</w:t>
      </w:r>
      <w:r>
        <w:rPr>
          <w:sz w:val="20"/>
        </w:rPr>
        <w:t xml:space="preserve"> [</w:t>
      </w:r>
      <w:r>
        <w:rPr>
          <w:sz w:val="20"/>
        </w:rPr>
        <w:t>감아야</w:t>
      </w:r>
      <w:r>
        <w:rPr>
          <w:sz w:val="20"/>
        </w:rPr>
        <w:t xml:space="preserve">] </w:t>
      </w:r>
      <w:r>
        <w:rPr>
          <w:sz w:val="20"/>
        </w:rPr>
        <w:t>했다</w:t>
      </w:r>
      <w:r>
        <w:rPr>
          <w:sz w:val="20"/>
        </w:rPr>
        <w:t>.</w:t>
      </w:r>
    </w:p>
    <w:p w14:paraId="7F868E66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달리는</w:t>
      </w:r>
      <w:r>
        <w:rPr>
          <w:sz w:val="20"/>
        </w:rPr>
        <w:t xml:space="preserve"> </w:t>
      </w:r>
      <w:r>
        <w:rPr>
          <w:sz w:val="20"/>
        </w:rPr>
        <w:t>사람은</w:t>
      </w:r>
      <w:r>
        <w:rPr>
          <w:sz w:val="20"/>
        </w:rPr>
        <w:t xml:space="preserve"> </w:t>
      </w:r>
      <w:r>
        <w:rPr>
          <w:sz w:val="20"/>
        </w:rPr>
        <w:t>긴</w:t>
      </w:r>
      <w:r>
        <w:rPr>
          <w:sz w:val="20"/>
        </w:rPr>
        <w:t xml:space="preserve"> </w:t>
      </w:r>
      <w:r>
        <w:rPr>
          <w:sz w:val="20"/>
        </w:rPr>
        <w:t>오르막을</w:t>
      </w:r>
      <w:r>
        <w:rPr>
          <w:sz w:val="20"/>
        </w:rPr>
        <w:t xml:space="preserve"> </w:t>
      </w:r>
      <w:r>
        <w:rPr>
          <w:sz w:val="20"/>
        </w:rPr>
        <w:t>오른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[</w:t>
      </w:r>
      <w:r>
        <w:rPr>
          <w:sz w:val="20"/>
        </w:rPr>
        <w:t>숨</w:t>
      </w:r>
      <w:r>
        <w:rPr>
          <w:sz w:val="20"/>
        </w:rPr>
        <w:t>]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고르려고</w:t>
      </w:r>
      <w:r>
        <w:rPr>
          <w:sz w:val="20"/>
        </w:rPr>
        <w:t xml:space="preserve"> </w:t>
      </w:r>
      <w:r>
        <w:rPr>
          <w:sz w:val="20"/>
        </w:rPr>
        <w:t>멈췄다</w:t>
      </w:r>
      <w:r>
        <w:rPr>
          <w:sz w:val="20"/>
        </w:rPr>
        <w:t>.</w:t>
      </w:r>
    </w:p>
    <w:p w14:paraId="6811D61D" w14:textId="77777777" w:rsidR="00953AB5" w:rsidRDefault="00000000">
      <w:pPr>
        <w:spacing w:before="80" w:after="40"/>
      </w:pPr>
      <w:r>
        <w:rPr>
          <w:b/>
        </w:rPr>
        <w:t>(29) ①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radical(</w:t>
      </w:r>
      <w:r>
        <w:rPr>
          <w:b/>
        </w:rPr>
        <w:t>급진적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'spokes connecting rim to hub' </w:t>
      </w:r>
      <w:r>
        <w:rPr>
          <w:b/>
        </w:rPr>
        <w:t>문맥은</w:t>
      </w:r>
      <w:r>
        <w:rPr>
          <w:b/>
        </w:rPr>
        <w:t xml:space="preserve"> radial(</w:t>
      </w:r>
      <w:r>
        <w:rPr>
          <w:b/>
        </w:rPr>
        <w:t>방사형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0F500881" w14:textId="77777777" w:rsidR="00953AB5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자전거</w:t>
      </w:r>
      <w:r>
        <w:rPr>
          <w:sz w:val="20"/>
        </w:rPr>
        <w:t xml:space="preserve"> </w:t>
      </w:r>
      <w:r>
        <w:rPr>
          <w:sz w:val="20"/>
        </w:rPr>
        <w:t>바퀴는</w:t>
      </w:r>
      <w:r>
        <w:rPr>
          <w:sz w:val="20"/>
        </w:rPr>
        <w:t xml:space="preserve"> </w:t>
      </w:r>
      <w:r>
        <w:rPr>
          <w:sz w:val="20"/>
        </w:rPr>
        <w:t>테와</w:t>
      </w:r>
      <w:r>
        <w:rPr>
          <w:sz w:val="20"/>
        </w:rPr>
        <w:t xml:space="preserve"> </w:t>
      </w:r>
      <w:r>
        <w:rPr>
          <w:sz w:val="20"/>
        </w:rPr>
        <w:t>중앙</w:t>
      </w:r>
      <w:r>
        <w:rPr>
          <w:sz w:val="20"/>
        </w:rPr>
        <w:t xml:space="preserve"> </w:t>
      </w:r>
      <w:r>
        <w:rPr>
          <w:sz w:val="20"/>
        </w:rPr>
        <w:t>허브를</w:t>
      </w:r>
      <w:r>
        <w:rPr>
          <w:sz w:val="20"/>
        </w:rPr>
        <w:t xml:space="preserve"> </w:t>
      </w:r>
      <w:r>
        <w:rPr>
          <w:sz w:val="20"/>
        </w:rPr>
        <w:t>잇는</w:t>
      </w:r>
      <w:r>
        <w:rPr>
          <w:sz w:val="20"/>
        </w:rPr>
        <w:t xml:space="preserve"> </w:t>
      </w:r>
      <w:r>
        <w:rPr>
          <w:sz w:val="20"/>
        </w:rPr>
        <w:t>가는</w:t>
      </w:r>
      <w:r>
        <w:rPr>
          <w:sz w:val="20"/>
        </w:rPr>
        <w:t xml:space="preserve"> </w:t>
      </w:r>
      <w:r>
        <w:rPr>
          <w:sz w:val="20"/>
        </w:rPr>
        <w:t>급진적인</w:t>
      </w:r>
      <w:r>
        <w:rPr>
          <w:sz w:val="20"/>
        </w:rPr>
        <w:t xml:space="preserve"> </w:t>
      </w:r>
      <w:r>
        <w:rPr>
          <w:sz w:val="20"/>
        </w:rPr>
        <w:t>살들이</w:t>
      </w:r>
      <w:r>
        <w:rPr>
          <w:sz w:val="20"/>
        </w:rPr>
        <w:t xml:space="preserve"> </w:t>
      </w:r>
      <w:r>
        <w:rPr>
          <w:sz w:val="20"/>
        </w:rPr>
        <w:t>많이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0C62FAE8" w14:textId="77777777" w:rsidR="00953AB5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학생은</w:t>
      </w:r>
      <w:r>
        <w:rPr>
          <w:sz w:val="20"/>
        </w:rPr>
        <w:t xml:space="preserve"> </w:t>
      </w:r>
      <w:r>
        <w:rPr>
          <w:sz w:val="20"/>
        </w:rPr>
        <w:t>반</w:t>
      </w:r>
      <w:r>
        <w:rPr>
          <w:sz w:val="20"/>
        </w:rPr>
        <w:t xml:space="preserve"> </w:t>
      </w:r>
      <w:r>
        <w:rPr>
          <w:sz w:val="20"/>
        </w:rPr>
        <w:t>전체를</w:t>
      </w:r>
      <w:r>
        <w:rPr>
          <w:sz w:val="20"/>
        </w:rPr>
        <w:t xml:space="preserve"> </w:t>
      </w:r>
      <w:r>
        <w:rPr>
          <w:sz w:val="20"/>
        </w:rPr>
        <w:t>설득하는</w:t>
      </w:r>
      <w:r>
        <w:rPr>
          <w:sz w:val="20"/>
        </w:rPr>
        <w:t xml:space="preserve"> </w:t>
      </w:r>
      <w:r>
        <w:rPr>
          <w:sz w:val="20"/>
        </w:rPr>
        <w:t>논리적인</w:t>
      </w:r>
      <w:r>
        <w:rPr>
          <w:sz w:val="20"/>
        </w:rPr>
        <w:t xml:space="preserve"> </w:t>
      </w:r>
      <w:r>
        <w:rPr>
          <w:sz w:val="20"/>
        </w:rPr>
        <w:t>논거를</w:t>
      </w:r>
      <w:r>
        <w:rPr>
          <w:sz w:val="20"/>
        </w:rPr>
        <w:t xml:space="preserve"> </w:t>
      </w:r>
      <w:r>
        <w:rPr>
          <w:sz w:val="20"/>
        </w:rPr>
        <w:t>제시했다</w:t>
      </w:r>
      <w:r>
        <w:rPr>
          <w:sz w:val="20"/>
        </w:rPr>
        <w:t>.</w:t>
      </w:r>
    </w:p>
    <w:p w14:paraId="4C40590B" w14:textId="77777777" w:rsidR="00953AB5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새로운</w:t>
      </w:r>
      <w:r>
        <w:rPr>
          <w:sz w:val="20"/>
        </w:rPr>
        <w:t xml:space="preserve"> </w:t>
      </w:r>
      <w:r>
        <w:rPr>
          <w:sz w:val="20"/>
        </w:rPr>
        <w:t>지불</w:t>
      </w:r>
      <w:r>
        <w:rPr>
          <w:sz w:val="20"/>
        </w:rPr>
        <w:t xml:space="preserve"> </w:t>
      </w:r>
      <w:r>
        <w:rPr>
          <w:sz w:val="20"/>
        </w:rPr>
        <w:t>계획이</w:t>
      </w:r>
      <w:r>
        <w:rPr>
          <w:sz w:val="20"/>
        </w:rPr>
        <w:t xml:space="preserve"> </w:t>
      </w:r>
      <w:r>
        <w:rPr>
          <w:sz w:val="20"/>
        </w:rPr>
        <w:t>저소득</w:t>
      </w:r>
      <w:r>
        <w:rPr>
          <w:sz w:val="20"/>
        </w:rPr>
        <w:t xml:space="preserve"> </w:t>
      </w:r>
      <w:r>
        <w:rPr>
          <w:sz w:val="20"/>
        </w:rPr>
        <w:t>가정이</w:t>
      </w:r>
      <w:r>
        <w:rPr>
          <w:sz w:val="20"/>
        </w:rPr>
        <w:t xml:space="preserve"> </w:t>
      </w:r>
      <w:r>
        <w:rPr>
          <w:sz w:val="20"/>
        </w:rPr>
        <w:t>청구서를</w:t>
      </w:r>
      <w:r>
        <w:rPr>
          <w:sz w:val="20"/>
        </w:rPr>
        <w:t xml:space="preserve"> </w:t>
      </w:r>
      <w:r>
        <w:rPr>
          <w:sz w:val="20"/>
        </w:rPr>
        <w:t>제때</w:t>
      </w:r>
      <w:r>
        <w:rPr>
          <w:sz w:val="20"/>
        </w:rPr>
        <w:t xml:space="preserve"> </w:t>
      </w:r>
      <w:r>
        <w:rPr>
          <w:sz w:val="20"/>
        </w:rPr>
        <w:t>지불하도록</w:t>
      </w:r>
      <w:r>
        <w:rPr>
          <w:sz w:val="20"/>
        </w:rPr>
        <w:t xml:space="preserve"> </w:t>
      </w:r>
      <w:r>
        <w:rPr>
          <w:sz w:val="20"/>
        </w:rPr>
        <w:t>도울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5BA4CEC4" w14:textId="77777777" w:rsidR="00953AB5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숲은</w:t>
      </w:r>
      <w:r>
        <w:rPr>
          <w:sz w:val="20"/>
        </w:rPr>
        <w:t xml:space="preserve"> </w:t>
      </w:r>
      <w:r>
        <w:rPr>
          <w:sz w:val="20"/>
        </w:rPr>
        <w:t>나무</w:t>
      </w:r>
      <w:r>
        <w:rPr>
          <w:sz w:val="20"/>
        </w:rPr>
        <w:t xml:space="preserve">, </w:t>
      </w:r>
      <w:r>
        <w:rPr>
          <w:sz w:val="20"/>
        </w:rPr>
        <w:t>식물</w:t>
      </w:r>
      <w:r>
        <w:rPr>
          <w:sz w:val="20"/>
        </w:rPr>
        <w:t xml:space="preserve">, </w:t>
      </w:r>
      <w:r>
        <w:rPr>
          <w:sz w:val="20"/>
        </w:rPr>
        <w:t>그리고</w:t>
      </w:r>
      <w:r>
        <w:rPr>
          <w:sz w:val="20"/>
        </w:rPr>
        <w:t xml:space="preserve"> </w:t>
      </w:r>
      <w:r>
        <w:rPr>
          <w:sz w:val="20"/>
        </w:rPr>
        <w:t>작은</w:t>
      </w:r>
      <w:r>
        <w:rPr>
          <w:sz w:val="20"/>
        </w:rPr>
        <w:t xml:space="preserve"> </w:t>
      </w:r>
      <w:r>
        <w:rPr>
          <w:sz w:val="20"/>
        </w:rPr>
        <w:t>유기체들의</w:t>
      </w:r>
      <w:r>
        <w:rPr>
          <w:sz w:val="20"/>
        </w:rPr>
        <w:t xml:space="preserve"> </w:t>
      </w:r>
      <w:r>
        <w:rPr>
          <w:sz w:val="20"/>
        </w:rPr>
        <w:t>거대한</w:t>
      </w:r>
      <w:r>
        <w:rPr>
          <w:sz w:val="20"/>
        </w:rPr>
        <w:t xml:space="preserve"> </w:t>
      </w:r>
      <w:r>
        <w:rPr>
          <w:sz w:val="20"/>
        </w:rPr>
        <w:t>생물량을</w:t>
      </w:r>
      <w:r>
        <w:rPr>
          <w:sz w:val="20"/>
        </w:rPr>
        <w:t xml:space="preserve"> </w:t>
      </w:r>
      <w:r>
        <w:rPr>
          <w:sz w:val="20"/>
        </w:rPr>
        <w:t>포함한다</w:t>
      </w:r>
      <w:r>
        <w:rPr>
          <w:sz w:val="20"/>
        </w:rPr>
        <w:t>.</w:t>
      </w:r>
    </w:p>
    <w:p w14:paraId="5C9D11E3" w14:textId="77777777" w:rsidR="00953AB5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미술가는</w:t>
      </w:r>
      <w:r>
        <w:rPr>
          <w:sz w:val="20"/>
        </w:rPr>
        <w:t xml:space="preserve"> </w:t>
      </w:r>
      <w:r>
        <w:rPr>
          <w:sz w:val="20"/>
        </w:rPr>
        <w:t>오늘</w:t>
      </w:r>
      <w:r>
        <w:rPr>
          <w:sz w:val="20"/>
        </w:rPr>
        <w:t xml:space="preserve"> </w:t>
      </w:r>
      <w:r>
        <w:rPr>
          <w:sz w:val="20"/>
        </w:rPr>
        <w:t>밤</w:t>
      </w:r>
      <w:r>
        <w:rPr>
          <w:sz w:val="20"/>
        </w:rPr>
        <w:t xml:space="preserve"> </w:t>
      </w:r>
      <w:r>
        <w:rPr>
          <w:sz w:val="20"/>
        </w:rPr>
        <w:t>갤러리</w:t>
      </w:r>
      <w:r>
        <w:rPr>
          <w:sz w:val="20"/>
        </w:rPr>
        <w:t xml:space="preserve"> </w:t>
      </w:r>
      <w:r>
        <w:rPr>
          <w:sz w:val="20"/>
        </w:rPr>
        <w:t>개관식에서</w:t>
      </w:r>
      <w:r>
        <w:rPr>
          <w:sz w:val="20"/>
        </w:rPr>
        <w:t xml:space="preserve"> </w:t>
      </w:r>
      <w:r>
        <w:rPr>
          <w:sz w:val="20"/>
        </w:rPr>
        <w:t>그녀의</w:t>
      </w:r>
      <w:r>
        <w:rPr>
          <w:sz w:val="20"/>
        </w:rPr>
        <w:t xml:space="preserve"> </w:t>
      </w:r>
      <w:r>
        <w:rPr>
          <w:sz w:val="20"/>
        </w:rPr>
        <w:t>최신</w:t>
      </w:r>
      <w:r>
        <w:rPr>
          <w:sz w:val="20"/>
        </w:rPr>
        <w:t xml:space="preserve"> </w:t>
      </w:r>
      <w:r>
        <w:rPr>
          <w:sz w:val="20"/>
        </w:rPr>
        <w:t>그림을</w:t>
      </w:r>
      <w:r>
        <w:rPr>
          <w:sz w:val="20"/>
        </w:rPr>
        <w:t xml:space="preserve"> </w:t>
      </w:r>
      <w:r>
        <w:rPr>
          <w:sz w:val="20"/>
        </w:rPr>
        <w:t>공개할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10C425C2" w14:textId="77777777" w:rsidR="00953AB5" w:rsidRDefault="00000000">
      <w:pPr>
        <w:spacing w:before="80" w:after="40"/>
      </w:pPr>
      <w:r>
        <w:rPr>
          <w:b/>
        </w:rPr>
        <w:lastRenderedPageBreak/>
        <w:t>(30) ⑤  [</w:t>
      </w:r>
      <w:r>
        <w:rPr>
          <w:b/>
        </w:rPr>
        <w:t>영영풀이</w:t>
      </w:r>
      <w:r>
        <w:rPr>
          <w:b/>
        </w:rPr>
        <w:t>] literate(</w:t>
      </w:r>
      <w:r>
        <w:rPr>
          <w:b/>
        </w:rPr>
        <w:t>글을</w:t>
      </w:r>
      <w:r>
        <w:rPr>
          <w:b/>
        </w:rPr>
        <w:t xml:space="preserve"> </w:t>
      </w:r>
      <w:r>
        <w:rPr>
          <w:b/>
        </w:rPr>
        <w:t>읽고</w:t>
      </w:r>
      <w:r>
        <w:rPr>
          <w:b/>
        </w:rPr>
        <w:t xml:space="preserve"> </w:t>
      </w:r>
      <w:r>
        <w:rPr>
          <w:b/>
        </w:rPr>
        <w:t>쓰는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illiterate(</w:t>
      </w:r>
      <w:r>
        <w:rPr>
          <w:b/>
        </w:rPr>
        <w:t>글을</w:t>
      </w:r>
      <w:r>
        <w:rPr>
          <w:b/>
        </w:rPr>
        <w:t xml:space="preserve"> </w:t>
      </w:r>
      <w:r>
        <w:rPr>
          <w:b/>
        </w:rPr>
        <w:t>못</w:t>
      </w:r>
      <w:r>
        <w:rPr>
          <w:b/>
        </w:rPr>
        <w:t xml:space="preserve"> </w:t>
      </w:r>
      <w:r>
        <w:rPr>
          <w:b/>
        </w:rPr>
        <w:t>읽는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4FE9335B" w14:textId="77777777" w:rsidR="00953AB5" w:rsidRDefault="00000000">
      <w:pPr>
        <w:spacing w:before="80" w:after="40"/>
      </w:pPr>
      <w:r>
        <w:rPr>
          <w:b/>
        </w:rPr>
        <w:t>(31) ①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introvert(</w:t>
      </w:r>
      <w:r>
        <w:rPr>
          <w:b/>
        </w:rPr>
        <w:t>내향적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'loudly chatting with every guest' </w:t>
      </w:r>
      <w:r>
        <w:rPr>
          <w:b/>
        </w:rPr>
        <w:t>문맥은</w:t>
      </w:r>
      <w:r>
        <w:rPr>
          <w:b/>
        </w:rPr>
        <w:t xml:space="preserve"> extrovert(</w:t>
      </w:r>
      <w:r>
        <w:rPr>
          <w:b/>
        </w:rPr>
        <w:t>외향적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40640685" w14:textId="77777777" w:rsidR="00953AB5" w:rsidRDefault="00000000">
      <w:pPr>
        <w:spacing w:after="0"/>
        <w:ind w:left="283"/>
      </w:pPr>
      <w:r>
        <w:rPr>
          <w:sz w:val="20"/>
        </w:rPr>
        <w:t xml:space="preserve">  ①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내향적인</w:t>
      </w:r>
      <w:r>
        <w:rPr>
          <w:sz w:val="20"/>
        </w:rPr>
        <w:t xml:space="preserve"> </w:t>
      </w:r>
      <w:r>
        <w:rPr>
          <w:sz w:val="20"/>
        </w:rPr>
        <w:t>사람은</w:t>
      </w:r>
      <w:r>
        <w:rPr>
          <w:sz w:val="20"/>
        </w:rPr>
        <w:t xml:space="preserve"> </w:t>
      </w:r>
      <w:r>
        <w:rPr>
          <w:sz w:val="20"/>
        </w:rPr>
        <w:t>파티</w:t>
      </w:r>
      <w:r>
        <w:rPr>
          <w:sz w:val="20"/>
        </w:rPr>
        <w:t xml:space="preserve"> </w:t>
      </w:r>
      <w:r>
        <w:rPr>
          <w:sz w:val="20"/>
        </w:rPr>
        <w:t>내내</w:t>
      </w:r>
      <w:r>
        <w:rPr>
          <w:sz w:val="20"/>
        </w:rPr>
        <w:t xml:space="preserve"> </w:t>
      </w:r>
      <w:r>
        <w:rPr>
          <w:sz w:val="20"/>
        </w:rPr>
        <w:t>모든</w:t>
      </w:r>
      <w:r>
        <w:rPr>
          <w:sz w:val="20"/>
        </w:rPr>
        <w:t xml:space="preserve"> </w:t>
      </w:r>
      <w:r>
        <w:rPr>
          <w:sz w:val="20"/>
        </w:rPr>
        <w:t>손님과</w:t>
      </w:r>
      <w:r>
        <w:rPr>
          <w:sz w:val="20"/>
        </w:rPr>
        <w:t xml:space="preserve"> </w:t>
      </w:r>
      <w:r>
        <w:rPr>
          <w:sz w:val="20"/>
        </w:rPr>
        <w:t>시끄럽게</w:t>
      </w:r>
      <w:r>
        <w:rPr>
          <w:sz w:val="20"/>
        </w:rPr>
        <w:t xml:space="preserve"> </w:t>
      </w:r>
      <w:r>
        <w:rPr>
          <w:sz w:val="20"/>
        </w:rPr>
        <w:t>대화하며</w:t>
      </w:r>
      <w:r>
        <w:rPr>
          <w:sz w:val="20"/>
        </w:rPr>
        <w:t xml:space="preserve"> </w:t>
      </w:r>
      <w:r>
        <w:rPr>
          <w:sz w:val="20"/>
        </w:rPr>
        <w:t>보냈다</w:t>
      </w:r>
      <w:r>
        <w:rPr>
          <w:sz w:val="20"/>
        </w:rPr>
        <w:t>.</w:t>
      </w:r>
    </w:p>
    <w:p w14:paraId="585AFBB3" w14:textId="77777777" w:rsidR="00953AB5" w:rsidRDefault="00000000">
      <w:pPr>
        <w:spacing w:after="0"/>
        <w:ind w:left="283"/>
      </w:pPr>
      <w:r>
        <w:rPr>
          <w:sz w:val="20"/>
        </w:rPr>
        <w:t xml:space="preserve">  ② </w:t>
      </w:r>
      <w:r>
        <w:rPr>
          <w:sz w:val="20"/>
        </w:rPr>
        <w:t>그녀는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오래된</w:t>
      </w:r>
      <w:r>
        <w:rPr>
          <w:sz w:val="20"/>
        </w:rPr>
        <w:t xml:space="preserve"> </w:t>
      </w:r>
      <w:r>
        <w:rPr>
          <w:sz w:val="20"/>
        </w:rPr>
        <w:t>집의</w:t>
      </w:r>
      <w:r>
        <w:rPr>
          <w:sz w:val="20"/>
        </w:rPr>
        <w:t xml:space="preserve"> </w:t>
      </w:r>
      <w:r>
        <w:rPr>
          <w:sz w:val="20"/>
        </w:rPr>
        <w:t>모든</w:t>
      </w:r>
      <w:r>
        <w:rPr>
          <w:sz w:val="20"/>
        </w:rPr>
        <w:t xml:space="preserve"> </w:t>
      </w:r>
      <w:r>
        <w:rPr>
          <w:sz w:val="20"/>
        </w:rPr>
        <w:t>구석을</w:t>
      </w:r>
      <w:r>
        <w:rPr>
          <w:sz w:val="20"/>
        </w:rPr>
        <w:t xml:space="preserve"> </w:t>
      </w:r>
      <w:r>
        <w:rPr>
          <w:sz w:val="20"/>
        </w:rPr>
        <w:t>청소하는</w:t>
      </w:r>
      <w:r>
        <w:rPr>
          <w:sz w:val="20"/>
        </w:rPr>
        <w:t xml:space="preserve"> </w:t>
      </w:r>
      <w:r>
        <w:rPr>
          <w:sz w:val="20"/>
        </w:rPr>
        <w:t>빈틈없는</w:t>
      </w:r>
      <w:r>
        <w:rPr>
          <w:sz w:val="20"/>
        </w:rPr>
        <w:t xml:space="preserve"> </w:t>
      </w:r>
      <w:r>
        <w:rPr>
          <w:sz w:val="20"/>
        </w:rPr>
        <w:t>일을</w:t>
      </w:r>
      <w:r>
        <w:rPr>
          <w:sz w:val="20"/>
        </w:rPr>
        <w:t xml:space="preserve"> </w:t>
      </w:r>
      <w:r>
        <w:rPr>
          <w:sz w:val="20"/>
        </w:rPr>
        <w:t>했다</w:t>
      </w:r>
      <w:r>
        <w:rPr>
          <w:sz w:val="20"/>
        </w:rPr>
        <w:t>.</w:t>
      </w:r>
    </w:p>
    <w:p w14:paraId="3576E4A2" w14:textId="77777777" w:rsidR="00953AB5" w:rsidRDefault="00000000">
      <w:pPr>
        <w:spacing w:after="0"/>
        <w:ind w:left="283"/>
      </w:pPr>
      <w:r>
        <w:rPr>
          <w:sz w:val="20"/>
        </w:rPr>
        <w:t xml:space="preserve">  ③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소설은</w:t>
      </w:r>
      <w:r>
        <w:rPr>
          <w:sz w:val="20"/>
        </w:rPr>
        <w:t xml:space="preserve"> </w:t>
      </w:r>
      <w:r>
        <w:rPr>
          <w:sz w:val="20"/>
        </w:rPr>
        <w:t>영웅을</w:t>
      </w:r>
      <w:r>
        <w:rPr>
          <w:sz w:val="20"/>
        </w:rPr>
        <w:t xml:space="preserve"> </w:t>
      </w:r>
      <w:r>
        <w:rPr>
          <w:sz w:val="20"/>
        </w:rPr>
        <w:t>용감하고</w:t>
      </w:r>
      <w:r>
        <w:rPr>
          <w:sz w:val="20"/>
        </w:rPr>
        <w:t xml:space="preserve"> </w:t>
      </w:r>
      <w:r>
        <w:rPr>
          <w:sz w:val="20"/>
        </w:rPr>
        <w:t>이타적인</w:t>
      </w:r>
      <w:r>
        <w:rPr>
          <w:sz w:val="20"/>
        </w:rPr>
        <w:t xml:space="preserve"> </w:t>
      </w:r>
      <w:r>
        <w:rPr>
          <w:sz w:val="20"/>
        </w:rPr>
        <w:t>군인으로</w:t>
      </w:r>
      <w:r>
        <w:rPr>
          <w:sz w:val="20"/>
        </w:rPr>
        <w:t xml:space="preserve"> </w:t>
      </w:r>
      <w:r>
        <w:rPr>
          <w:sz w:val="20"/>
        </w:rPr>
        <w:t>묘사할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2D2DF631" w14:textId="77777777" w:rsidR="00953AB5" w:rsidRDefault="00000000">
      <w:pPr>
        <w:spacing w:after="0"/>
        <w:ind w:left="283"/>
      </w:pPr>
      <w:r>
        <w:rPr>
          <w:sz w:val="20"/>
        </w:rPr>
        <w:t xml:space="preserve">  ④ </w:t>
      </w:r>
      <w:r>
        <w:rPr>
          <w:sz w:val="20"/>
        </w:rPr>
        <w:t>밀은</w:t>
      </w:r>
      <w:r>
        <w:rPr>
          <w:sz w:val="20"/>
        </w:rPr>
        <w:t xml:space="preserve"> </w:t>
      </w:r>
      <w:r>
        <w:rPr>
          <w:sz w:val="20"/>
        </w:rPr>
        <w:t>세계</w:t>
      </w:r>
      <w:r>
        <w:rPr>
          <w:sz w:val="20"/>
        </w:rPr>
        <w:t xml:space="preserve"> </w:t>
      </w:r>
      <w:r>
        <w:rPr>
          <w:sz w:val="20"/>
        </w:rPr>
        <w:t>곳곳의</w:t>
      </w:r>
      <w:r>
        <w:rPr>
          <w:sz w:val="20"/>
        </w:rPr>
        <w:t xml:space="preserve"> </w:t>
      </w:r>
      <w:r>
        <w:rPr>
          <w:sz w:val="20"/>
        </w:rPr>
        <w:t>시장에서</w:t>
      </w:r>
      <w:r>
        <w:rPr>
          <w:sz w:val="20"/>
        </w:rPr>
        <w:t xml:space="preserve"> </w:t>
      </w:r>
      <w:r>
        <w:rPr>
          <w:sz w:val="20"/>
        </w:rPr>
        <w:t>거래되는</w:t>
      </w:r>
      <w:r>
        <w:rPr>
          <w:sz w:val="20"/>
        </w:rPr>
        <w:t xml:space="preserve"> </w:t>
      </w:r>
      <w:r>
        <w:rPr>
          <w:sz w:val="20"/>
        </w:rPr>
        <w:t>기본적인</w:t>
      </w:r>
      <w:r>
        <w:rPr>
          <w:sz w:val="20"/>
        </w:rPr>
        <w:t xml:space="preserve"> </w:t>
      </w:r>
      <w:r>
        <w:rPr>
          <w:sz w:val="20"/>
        </w:rPr>
        <w:t>상품이다</w:t>
      </w:r>
      <w:r>
        <w:rPr>
          <w:sz w:val="20"/>
        </w:rPr>
        <w:t>.</w:t>
      </w:r>
    </w:p>
    <w:p w14:paraId="574A7963" w14:textId="77777777" w:rsidR="00953AB5" w:rsidRDefault="00000000">
      <w:pPr>
        <w:spacing w:after="0"/>
        <w:ind w:left="283"/>
      </w:pPr>
      <w:r>
        <w:rPr>
          <w:sz w:val="20"/>
        </w:rPr>
        <w:t xml:space="preserve">  ⑤ </w:t>
      </w:r>
      <w:r>
        <w:rPr>
          <w:sz w:val="20"/>
        </w:rPr>
        <w:t>그는</w:t>
      </w:r>
      <w:r>
        <w:rPr>
          <w:sz w:val="20"/>
        </w:rPr>
        <w:t xml:space="preserve"> </w:t>
      </w:r>
      <w:r>
        <w:rPr>
          <w:sz w:val="20"/>
        </w:rPr>
        <w:t>목소리에</w:t>
      </w:r>
      <w:r>
        <w:rPr>
          <w:sz w:val="20"/>
        </w:rPr>
        <w:t xml:space="preserve"> </w:t>
      </w:r>
      <w:r>
        <w:rPr>
          <w:sz w:val="20"/>
        </w:rPr>
        <w:t>어떠한</w:t>
      </w:r>
      <w:r>
        <w:rPr>
          <w:sz w:val="20"/>
        </w:rPr>
        <w:t xml:space="preserve"> </w:t>
      </w:r>
      <w:r>
        <w:rPr>
          <w:sz w:val="20"/>
        </w:rPr>
        <w:t>망설임도</w:t>
      </w:r>
      <w:r>
        <w:rPr>
          <w:sz w:val="20"/>
        </w:rPr>
        <w:t xml:space="preserve"> </w:t>
      </w:r>
      <w:r>
        <w:rPr>
          <w:sz w:val="20"/>
        </w:rPr>
        <w:t>없이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질문에</w:t>
      </w:r>
      <w:r>
        <w:rPr>
          <w:sz w:val="20"/>
        </w:rPr>
        <w:t xml:space="preserve"> </w:t>
      </w:r>
      <w:r>
        <w:rPr>
          <w:sz w:val="20"/>
        </w:rPr>
        <w:t>답했다</w:t>
      </w:r>
      <w:r>
        <w:rPr>
          <w:sz w:val="20"/>
        </w:rPr>
        <w:t>.</w:t>
      </w:r>
    </w:p>
    <w:p w14:paraId="5F1F9EA8" w14:textId="77777777" w:rsidR="00953AB5" w:rsidRDefault="00000000">
      <w:pPr>
        <w:spacing w:before="80" w:after="40"/>
      </w:pPr>
      <w:r>
        <w:rPr>
          <w:b/>
        </w:rPr>
        <w:t>(32) ④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explicit – implicit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5B168F1C" w14:textId="77777777" w:rsidR="00953AB5" w:rsidRDefault="00000000">
      <w:pPr>
        <w:spacing w:before="80" w:after="40"/>
      </w:pPr>
      <w:r>
        <w:rPr>
          <w:b/>
        </w:rPr>
        <w:t>(33) ①  [</w:t>
      </w:r>
      <w:r>
        <w:rPr>
          <w:b/>
        </w:rPr>
        <w:t>전치사</w:t>
      </w:r>
      <w:r>
        <w:rPr>
          <w:b/>
        </w:rPr>
        <w:t>] allocate A to B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맞음</w:t>
      </w:r>
      <w:r>
        <w:rPr>
          <w:b/>
        </w:rPr>
        <w:t xml:space="preserve"> (for → to)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0B7D1D96" w14:textId="77777777" w:rsidR="00953AB5" w:rsidRDefault="00000000">
      <w:pPr>
        <w:spacing w:before="80" w:after="40"/>
      </w:pPr>
      <w:r>
        <w:rPr>
          <w:b/>
        </w:rPr>
        <w:t>(34) ⑤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빈칸</w:t>
      </w:r>
      <w:r>
        <w:rPr>
          <w:b/>
        </w:rPr>
        <w:t>] contradict</w:t>
      </w:r>
    </w:p>
    <w:p w14:paraId="59E4B2FF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그의</w:t>
      </w:r>
      <w:r>
        <w:rPr>
          <w:sz w:val="20"/>
        </w:rPr>
        <w:t xml:space="preserve"> </w:t>
      </w:r>
      <w:r>
        <w:rPr>
          <w:sz w:val="20"/>
        </w:rPr>
        <w:t>진술이</w:t>
      </w:r>
      <w:r>
        <w:rPr>
          <w:sz w:val="20"/>
        </w:rPr>
        <w:t xml:space="preserve"> </w:t>
      </w:r>
      <w:r>
        <w:rPr>
          <w:sz w:val="20"/>
        </w:rPr>
        <w:t>어제</w:t>
      </w:r>
      <w:r>
        <w:rPr>
          <w:sz w:val="20"/>
        </w:rPr>
        <w:t xml:space="preserve"> </w:t>
      </w:r>
      <w:r>
        <w:rPr>
          <w:sz w:val="20"/>
        </w:rPr>
        <w:t>그가</w:t>
      </w:r>
      <w:r>
        <w:rPr>
          <w:sz w:val="20"/>
        </w:rPr>
        <w:t xml:space="preserve"> </w:t>
      </w:r>
      <w:r>
        <w:rPr>
          <w:sz w:val="20"/>
        </w:rPr>
        <w:t>말했던</w:t>
      </w:r>
      <w:r>
        <w:rPr>
          <w:sz w:val="20"/>
        </w:rPr>
        <w:t xml:space="preserve"> </w:t>
      </w:r>
      <w:r>
        <w:rPr>
          <w:sz w:val="20"/>
        </w:rPr>
        <w:t>것과</w:t>
      </w:r>
      <w:r>
        <w:rPr>
          <w:sz w:val="20"/>
        </w:rPr>
        <w:t xml:space="preserve"> [</w:t>
      </w:r>
      <w:r>
        <w:rPr>
          <w:sz w:val="20"/>
        </w:rPr>
        <w:t>모순되는</w:t>
      </w:r>
      <w:r>
        <w:rPr>
          <w:sz w:val="20"/>
        </w:rPr>
        <w:t xml:space="preserve">] </w:t>
      </w:r>
      <w:r>
        <w:rPr>
          <w:sz w:val="20"/>
        </w:rPr>
        <w:t>것처럼</w:t>
      </w:r>
      <w:r>
        <w:rPr>
          <w:sz w:val="20"/>
        </w:rPr>
        <w:t xml:space="preserve"> </w:t>
      </w:r>
      <w:r>
        <w:rPr>
          <w:sz w:val="20"/>
        </w:rPr>
        <w:t>보였다</w:t>
      </w:r>
      <w:r>
        <w:rPr>
          <w:sz w:val="20"/>
        </w:rPr>
        <w:t>.</w:t>
      </w:r>
    </w:p>
    <w:p w14:paraId="35B3C09F" w14:textId="77777777" w:rsidR="00953AB5" w:rsidRDefault="00000000">
      <w:pPr>
        <w:spacing w:after="0"/>
        <w:ind w:left="283"/>
      </w:pPr>
      <w:r>
        <w:rPr>
          <w:sz w:val="20"/>
        </w:rPr>
        <w:t xml:space="preserve">  ∙ </w:t>
      </w:r>
      <w:r>
        <w:rPr>
          <w:sz w:val="20"/>
        </w:rPr>
        <w:t>학생들이</w:t>
      </w:r>
      <w:r>
        <w:rPr>
          <w:sz w:val="20"/>
        </w:rPr>
        <w:t xml:space="preserve"> </w:t>
      </w:r>
      <w:r>
        <w:rPr>
          <w:sz w:val="20"/>
        </w:rPr>
        <w:t>감히</w:t>
      </w:r>
      <w:r>
        <w:rPr>
          <w:sz w:val="20"/>
        </w:rPr>
        <w:t xml:space="preserve"> </w:t>
      </w:r>
      <w:r>
        <w:rPr>
          <w:sz w:val="20"/>
        </w:rPr>
        <w:t>그녀의</w:t>
      </w:r>
      <w:r>
        <w:rPr>
          <w:sz w:val="20"/>
        </w:rPr>
        <w:t xml:space="preserve"> </w:t>
      </w:r>
      <w:r>
        <w:rPr>
          <w:sz w:val="20"/>
        </w:rPr>
        <w:t>주된</w:t>
      </w:r>
      <w:r>
        <w:rPr>
          <w:sz w:val="20"/>
        </w:rPr>
        <w:t xml:space="preserve"> </w:t>
      </w:r>
      <w:r>
        <w:rPr>
          <w:sz w:val="20"/>
        </w:rPr>
        <w:t>논거를</w:t>
      </w:r>
      <w:r>
        <w:rPr>
          <w:sz w:val="20"/>
        </w:rPr>
        <w:t xml:space="preserve"> [</w:t>
      </w:r>
      <w:r>
        <w:rPr>
          <w:sz w:val="20"/>
        </w:rPr>
        <w:t>반박하려고</w:t>
      </w:r>
      <w:r>
        <w:rPr>
          <w:sz w:val="20"/>
        </w:rPr>
        <w:t xml:space="preserve">] </w:t>
      </w:r>
      <w:r>
        <w:rPr>
          <w:sz w:val="20"/>
        </w:rPr>
        <w:t>했을</w:t>
      </w:r>
      <w:r>
        <w:rPr>
          <w:sz w:val="20"/>
        </w:rPr>
        <w:t xml:space="preserve"> </w:t>
      </w:r>
      <w:r>
        <w:rPr>
          <w:sz w:val="20"/>
        </w:rPr>
        <w:t>때</w:t>
      </w:r>
      <w:r>
        <w:rPr>
          <w:sz w:val="20"/>
        </w:rPr>
        <w:t xml:space="preserve"> </w:t>
      </w:r>
      <w:r>
        <w:rPr>
          <w:sz w:val="20"/>
        </w:rPr>
        <w:t>그</w:t>
      </w:r>
      <w:r>
        <w:rPr>
          <w:sz w:val="20"/>
        </w:rPr>
        <w:t xml:space="preserve"> </w:t>
      </w:r>
      <w:r>
        <w:rPr>
          <w:sz w:val="20"/>
        </w:rPr>
        <w:t>교수는</w:t>
      </w:r>
      <w:r>
        <w:rPr>
          <w:sz w:val="20"/>
        </w:rPr>
        <w:t xml:space="preserve"> </w:t>
      </w:r>
      <w:r>
        <w:rPr>
          <w:sz w:val="20"/>
        </w:rPr>
        <w:t>화가</w:t>
      </w:r>
      <w:r>
        <w:rPr>
          <w:sz w:val="20"/>
        </w:rPr>
        <w:t xml:space="preserve"> </w:t>
      </w:r>
      <w:r>
        <w:rPr>
          <w:sz w:val="20"/>
        </w:rPr>
        <w:t>났다</w:t>
      </w:r>
      <w:r>
        <w:rPr>
          <w:sz w:val="20"/>
        </w:rPr>
        <w:t>.</w:t>
      </w:r>
    </w:p>
    <w:p w14:paraId="4BF16163" w14:textId="77777777" w:rsidR="00953AB5" w:rsidRDefault="00000000">
      <w:pPr>
        <w:spacing w:before="80" w:after="40"/>
      </w:pPr>
      <w:r>
        <w:rPr>
          <w:b/>
        </w:rPr>
        <w:t>(35) ④  [</w:t>
      </w:r>
      <w:r>
        <w:rPr>
          <w:b/>
        </w:rPr>
        <w:t>영영풀이</w:t>
      </w:r>
      <w:r>
        <w:rPr>
          <w:b/>
        </w:rPr>
        <w:t>] addition(</w:t>
      </w:r>
      <w:r>
        <w:rPr>
          <w:b/>
        </w:rPr>
        <w:t>추가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addiction(</w:t>
      </w:r>
      <w:r>
        <w:rPr>
          <w:b/>
        </w:rPr>
        <w:t>중독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0631F3B3" w14:textId="77777777" w:rsidR="00953AB5" w:rsidRDefault="00000000">
      <w:pPr>
        <w:spacing w:before="80" w:after="40"/>
      </w:pPr>
      <w:r>
        <w:rPr>
          <w:b/>
        </w:rPr>
        <w:t>(36) ③  [</w:t>
      </w:r>
      <w:r>
        <w:rPr>
          <w:b/>
        </w:rPr>
        <w:t>반의어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conventional – traditional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p w14:paraId="455EE09C" w14:textId="77777777" w:rsidR="00953AB5" w:rsidRDefault="00000000">
      <w:pPr>
        <w:spacing w:before="80" w:after="40"/>
      </w:pPr>
      <w:r>
        <w:rPr>
          <w:b/>
        </w:rPr>
        <w:t>(37) ③  [</w:t>
      </w:r>
      <w:r>
        <w:rPr>
          <w:b/>
        </w:rPr>
        <w:t>전치사</w:t>
      </w:r>
      <w:r>
        <w:rPr>
          <w:b/>
        </w:rPr>
        <w:t>] be addicted to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맞음</w:t>
      </w:r>
      <w:r>
        <w:rPr>
          <w:b/>
        </w:rPr>
        <w:t xml:space="preserve"> (on → to)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63DB9E8E" w14:textId="77777777" w:rsidR="00953AB5" w:rsidRDefault="00000000">
      <w:pPr>
        <w:spacing w:before="80" w:after="40"/>
      </w:pPr>
      <w:r>
        <w:rPr>
          <w:b/>
        </w:rPr>
        <w:t>(38) ②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extrovert – introvert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7B5E9E46" w14:textId="77777777" w:rsidR="00953AB5" w:rsidRDefault="00000000">
      <w:pPr>
        <w:spacing w:before="80" w:after="40"/>
      </w:pPr>
      <w:r>
        <w:rPr>
          <w:b/>
        </w:rPr>
        <w:t>(39) ①  [</w:t>
      </w:r>
      <w:r>
        <w:rPr>
          <w:b/>
        </w:rPr>
        <w:t>반의어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dismissal – discharge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p w14:paraId="77EAEAD2" w14:textId="77777777" w:rsidR="00953AB5" w:rsidRDefault="00000000">
      <w:pPr>
        <w:spacing w:before="80" w:after="40"/>
      </w:pPr>
      <w:r>
        <w:rPr>
          <w:b/>
        </w:rPr>
        <w:t>(40) ⑤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expand – contract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sectPr w:rsidR="00953AB5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함초롬돋움">
    <w:panose1 w:val="020B0604020202020204"/>
    <w:charset w:val="80"/>
    <w:family w:val="swiss"/>
    <w:pitch w:val="variable"/>
    <w:sig w:usb0="F7FFAEFF" w:usb1="FBDFFFFF" w:usb2="0417FFFF" w:usb3="00000000" w:csb0="001F007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890790">
    <w:abstractNumId w:val="8"/>
  </w:num>
  <w:num w:numId="2" w16cid:durableId="2089233649">
    <w:abstractNumId w:val="6"/>
  </w:num>
  <w:num w:numId="3" w16cid:durableId="1246769896">
    <w:abstractNumId w:val="5"/>
  </w:num>
  <w:num w:numId="4" w16cid:durableId="284775718">
    <w:abstractNumId w:val="4"/>
  </w:num>
  <w:num w:numId="5" w16cid:durableId="1700008228">
    <w:abstractNumId w:val="7"/>
  </w:num>
  <w:num w:numId="6" w16cid:durableId="261301257">
    <w:abstractNumId w:val="3"/>
  </w:num>
  <w:num w:numId="7" w16cid:durableId="1043749022">
    <w:abstractNumId w:val="2"/>
  </w:num>
  <w:num w:numId="8" w16cid:durableId="1890847881">
    <w:abstractNumId w:val="1"/>
  </w:num>
  <w:num w:numId="9" w16cid:durableId="40457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85B"/>
    <w:rsid w:val="00953AB5"/>
    <w:rsid w:val="00AA1D8D"/>
    <w:rsid w:val="00B47730"/>
    <w:rsid w:val="00CB0664"/>
    <w:rsid w:val="00CD07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1D178"/>
  <w14:defaultImageDpi w14:val="300"/>
  <w15:docId w15:val="{A4D43C44-78A4-5A4F-909D-33C30A67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함초롬돋움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이재훈[ 학부재학 / 영어교육과 ]</cp:lastModifiedBy>
  <cp:revision>2</cp:revision>
  <dcterms:created xsi:type="dcterms:W3CDTF">2013-12-23T23:15:00Z</dcterms:created>
  <dcterms:modified xsi:type="dcterms:W3CDTF">2026-05-07T12:52:00Z</dcterms:modified>
  <cp:category/>
</cp:coreProperties>
</file>