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ECCF" w14:textId="77777777" w:rsidR="00102292" w:rsidRDefault="00000000">
      <w:pPr>
        <w:jc w:val="center"/>
        <w:rPr>
          <w:lang w:eastAsia="ko-KR"/>
        </w:rPr>
      </w:pPr>
      <w:proofErr w:type="spellStart"/>
      <w:r>
        <w:rPr>
          <w:b/>
          <w:sz w:val="28"/>
          <w:lang w:eastAsia="ko-KR"/>
        </w:rPr>
        <w:t>화이트북</w:t>
      </w:r>
      <w:proofErr w:type="spellEnd"/>
      <w:r>
        <w:rPr>
          <w:b/>
          <w:sz w:val="28"/>
          <w:lang w:eastAsia="ko-KR"/>
        </w:rPr>
        <w:t xml:space="preserve"> 1</w:t>
      </w:r>
      <w:r>
        <w:rPr>
          <w:b/>
          <w:sz w:val="28"/>
          <w:lang w:eastAsia="ko-KR"/>
        </w:rPr>
        <w:t>권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워드마스터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고등</w:t>
      </w:r>
      <w:r>
        <w:rPr>
          <w:b/>
          <w:sz w:val="28"/>
          <w:lang w:eastAsia="ko-KR"/>
        </w:rPr>
        <w:t xml:space="preserve"> COMPLETE </w:t>
      </w:r>
      <w:r>
        <w:rPr>
          <w:b/>
          <w:sz w:val="28"/>
          <w:lang w:eastAsia="ko-KR"/>
        </w:rPr>
        <w:t>어휘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연습</w:t>
      </w:r>
      <w:r>
        <w:rPr>
          <w:b/>
          <w:sz w:val="28"/>
          <w:lang w:eastAsia="ko-KR"/>
        </w:rPr>
        <w:t xml:space="preserve"> (Day 11~13)</w:t>
      </w:r>
    </w:p>
    <w:p w14:paraId="4A3F2981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4282130" w14:textId="5B218D38" w:rsidR="00102292" w:rsidRDefault="00000000">
      <w:pPr>
        <w:spacing w:before="40" w:after="40"/>
        <w:ind w:left="227"/>
      </w:pPr>
      <w:r>
        <w:t>① scribble : to write quickly without paying attention to neatness</w:t>
      </w:r>
    </w:p>
    <w:p w14:paraId="428E1AC9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evolve :</w:t>
      </w:r>
      <w:proofErr w:type="gramEnd"/>
      <w:r>
        <w:t xml:space="preserve"> to develop gradually over a long period of time</w:t>
      </w:r>
    </w:p>
    <w:p w14:paraId="60A65D85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hesitation :</w:t>
      </w:r>
      <w:proofErr w:type="gramEnd"/>
      <w:r>
        <w:t xml:space="preserve"> a brief delay before doing something because of uncertainty</w:t>
      </w:r>
    </w:p>
    <w:p w14:paraId="695EA29D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radial :</w:t>
      </w:r>
      <w:proofErr w:type="gramEnd"/>
      <w:r>
        <w:t xml:space="preserve"> favoring or causing extreme political or social change</w:t>
      </w:r>
    </w:p>
    <w:p w14:paraId="6E913F11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portray :</w:t>
      </w:r>
      <w:proofErr w:type="gramEnd"/>
      <w:r>
        <w:t xml:space="preserve"> to show someone or something in a particular way through words</w:t>
      </w:r>
    </w:p>
    <w:p w14:paraId="552D6DCE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ADA50A0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3453ED55" w14:textId="77777777" w:rsidR="00102292" w:rsidRDefault="00000000">
      <w:pPr>
        <w:spacing w:after="0"/>
        <w:ind w:left="397"/>
      </w:pPr>
      <w:r>
        <w:t xml:space="preserve">∙ The new payment [     </w:t>
      </w:r>
      <w:proofErr w:type="gramStart"/>
      <w:r>
        <w:t xml:space="preserve">  ]</w:t>
      </w:r>
      <w:proofErr w:type="gramEnd"/>
      <w:r>
        <w:t xml:space="preserve"> helps low-income families pay their bills.</w:t>
      </w:r>
    </w:p>
    <w:p w14:paraId="12C49C3D" w14:textId="77777777" w:rsidR="00102292" w:rsidRDefault="00000000">
      <w:pPr>
        <w:spacing w:after="0"/>
        <w:ind w:left="397"/>
      </w:pPr>
      <w:r>
        <w:t xml:space="preserve">∙ Several greedy officials [     </w:t>
      </w:r>
      <w:proofErr w:type="gramStart"/>
      <w:r>
        <w:t xml:space="preserve">  ]</w:t>
      </w:r>
      <w:proofErr w:type="gramEnd"/>
      <w:r>
        <w:t xml:space="preserve"> to gain personal benefits from public projects.</w:t>
      </w:r>
    </w:p>
    <w:p w14:paraId="1BAA9925" w14:textId="77777777" w:rsidR="00102292" w:rsidRDefault="00000000">
      <w:pPr>
        <w:spacing w:after="0"/>
        <w:ind w:left="397"/>
      </w:pPr>
      <w:r>
        <w:t xml:space="preserve">∙ They created a [     </w:t>
      </w:r>
      <w:proofErr w:type="gramStart"/>
      <w:r>
        <w:t xml:space="preserve">  ]</w:t>
      </w:r>
      <w:proofErr w:type="gramEnd"/>
      <w:r>
        <w:t xml:space="preserve"> to deceive elderly people and steal their savings.</w:t>
      </w:r>
    </w:p>
    <w:p w14:paraId="7AC1D0C4" w14:textId="77777777" w:rsidR="00102292" w:rsidRDefault="00000000">
      <w:pPr>
        <w:spacing w:before="40" w:after="40"/>
        <w:ind w:left="227"/>
      </w:pPr>
      <w:r>
        <w:t>① dismissal    ② scheme    ③ revelation    ④ addiction    ⑤ conformity</w:t>
      </w:r>
    </w:p>
    <w:p w14:paraId="7872F579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D400FFA" w14:textId="77777777" w:rsidR="00102292" w:rsidRDefault="00000000">
      <w:pPr>
        <w:spacing w:before="40" w:after="40"/>
        <w:ind w:left="227"/>
      </w:pPr>
      <w:r>
        <w:t xml:space="preserve">① Our office building is </w:t>
      </w:r>
      <w:r>
        <w:rPr>
          <w:u w:val="single"/>
        </w:rPr>
        <w:t>adjacent</w:t>
      </w:r>
      <w:r>
        <w:t xml:space="preserve"> to the city park near the bus stop.</w:t>
      </w:r>
    </w:p>
    <w:p w14:paraId="4DB1CEC0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The</w:t>
      </w:r>
      <w:proofErr w:type="gramEnd"/>
      <w:r>
        <w:t xml:space="preserve"> new evidence seemed to </w:t>
      </w:r>
      <w:r>
        <w:rPr>
          <w:u w:val="single"/>
        </w:rPr>
        <w:t>contradict</w:t>
      </w:r>
      <w:r>
        <w:t xml:space="preserve"> everything the witness had said.</w:t>
      </w:r>
    </w:p>
    <w:p w14:paraId="39556900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The</w:t>
      </w:r>
      <w:proofErr w:type="gramEnd"/>
      <w:r>
        <w:t xml:space="preserve"> recent </w:t>
      </w:r>
      <w:r>
        <w:rPr>
          <w:u w:val="single"/>
        </w:rPr>
        <w:t>layoff</w:t>
      </w:r>
      <w:r>
        <w:t xml:space="preserve"> at the factory left hundreds of workers without jobs.</w:t>
      </w:r>
    </w:p>
    <w:p w14:paraId="1CAA0942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The</w:t>
      </w:r>
      <w:proofErr w:type="gramEnd"/>
      <w:r>
        <w:t xml:space="preserve"> therapist used </w:t>
      </w:r>
      <w:r>
        <w:rPr>
          <w:u w:val="single"/>
        </w:rPr>
        <w:t>hypothesis</w:t>
      </w:r>
      <w:r>
        <w:t xml:space="preserve"> to help the patient recover lost childhood memories.</w:t>
      </w:r>
    </w:p>
    <w:p w14:paraId="4231DDCD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The</w:t>
      </w:r>
      <w:proofErr w:type="gramEnd"/>
      <w:r>
        <w:t xml:space="preserve"> </w:t>
      </w:r>
      <w:r>
        <w:rPr>
          <w:u w:val="single"/>
        </w:rPr>
        <w:t>anonymous</w:t>
      </w:r>
      <w:r>
        <w:t xml:space="preserve"> donor gave a large sum to the local hospital.</w:t>
      </w:r>
    </w:p>
    <w:p w14:paraId="0E16DD7D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(4)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E3BB9FC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biomass :</w:t>
      </w:r>
      <w:proofErr w:type="gramEnd"/>
      <w:r>
        <w:t xml:space="preserve"> the total amount of living things in a particular area</w:t>
      </w:r>
    </w:p>
    <w:p w14:paraId="745ACD83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dismissal :</w:t>
      </w:r>
      <w:proofErr w:type="gramEnd"/>
      <w:r>
        <w:t xml:space="preserve"> the act of officially removing someone from their job</w:t>
      </w:r>
    </w:p>
    <w:p w14:paraId="5A8B1A0B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disapprove :</w:t>
      </w:r>
      <w:proofErr w:type="gramEnd"/>
      <w:r>
        <w:t xml:space="preserve"> to officially agree to something or accept it as good</w:t>
      </w:r>
    </w:p>
    <w:p w14:paraId="2572F0CA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anonymous :</w:t>
      </w:r>
      <w:proofErr w:type="gramEnd"/>
      <w:r>
        <w:t xml:space="preserve"> having a name that is not known or made public</w:t>
      </w:r>
    </w:p>
    <w:p w14:paraId="458C3239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clinical :</w:t>
      </w:r>
      <w:proofErr w:type="gramEnd"/>
      <w:r>
        <w:t xml:space="preserve"> relating to the medical treatment given to patients</w:t>
      </w:r>
    </w:p>
    <w:p w14:paraId="2E6FA16E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(5)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0B90C1F2" w14:textId="77777777" w:rsidR="00102292" w:rsidRDefault="00000000">
      <w:pPr>
        <w:spacing w:before="40" w:after="40"/>
        <w:ind w:left="227"/>
      </w:pPr>
      <w:r>
        <w:t xml:space="preserve">① Most teachers will not </w:t>
      </w:r>
      <w:r>
        <w:rPr>
          <w:u w:val="single"/>
        </w:rPr>
        <w:t>tolerate</w:t>
      </w:r>
      <w:r>
        <w:t xml:space="preserve"> students using phones during the exam.</w:t>
      </w:r>
    </w:p>
    <w:p w14:paraId="4B6D113E" w14:textId="77777777" w:rsidR="00102292" w:rsidRDefault="00000000">
      <w:pPr>
        <w:spacing w:before="40" w:after="40"/>
        <w:ind w:left="227"/>
      </w:pPr>
      <w:r>
        <w:t xml:space="preserve">② She tried to </w:t>
      </w:r>
      <w:r>
        <w:rPr>
          <w:u w:val="single"/>
        </w:rPr>
        <w:t>flatter</w:t>
      </w:r>
      <w:r>
        <w:t xml:space="preserve"> her boss with sweet compliments before asking for a raise.</w:t>
      </w:r>
    </w:p>
    <w:p w14:paraId="323B576F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The</w:t>
      </w:r>
      <w:proofErr w:type="gramEnd"/>
      <w:r>
        <w:t xml:space="preserve"> young child is completely </w:t>
      </w:r>
      <w:r>
        <w:rPr>
          <w:u w:val="single"/>
        </w:rPr>
        <w:t>autonomous</w:t>
      </w:r>
      <w:r>
        <w:t xml:space="preserve"> on his parents for every basic need.</w:t>
      </w:r>
    </w:p>
    <w:p w14:paraId="299603FC" w14:textId="77777777" w:rsidR="00102292" w:rsidRDefault="00000000">
      <w:pPr>
        <w:spacing w:before="40" w:after="40"/>
        <w:ind w:left="227"/>
      </w:pPr>
      <w:r>
        <w:t xml:space="preserve">④ Over millions of years, fish slowly </w:t>
      </w:r>
      <w:r>
        <w:rPr>
          <w:u w:val="single"/>
        </w:rPr>
        <w:t>evolve</w:t>
      </w:r>
      <w:r>
        <w:t>d into land animals.</w:t>
      </w:r>
    </w:p>
    <w:p w14:paraId="7B239909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The</w:t>
      </w:r>
      <w:proofErr w:type="gramEnd"/>
      <w:r>
        <w:t xml:space="preserve"> country invested heavily in roads and other public </w:t>
      </w:r>
      <w:r>
        <w:rPr>
          <w:u w:val="single"/>
        </w:rPr>
        <w:t>infrastructure</w:t>
      </w:r>
      <w:r>
        <w:t>.</w:t>
      </w:r>
    </w:p>
    <w:p w14:paraId="1FB2DAD8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(6)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B824B97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</w:t>
      </w:r>
      <w:r>
        <w:rPr>
          <w:u w:val="single"/>
        </w:rPr>
        <w:t>aggregate</w:t>
      </w:r>
      <w:r>
        <w:t xml:space="preserve"> score of all five players decided the </w:t>
      </w:r>
      <w:proofErr w:type="gramStart"/>
      <w:r>
        <w:t>final outcome</w:t>
      </w:r>
      <w:proofErr w:type="gramEnd"/>
      <w:r>
        <w:t>.</w:t>
      </w:r>
    </w:p>
    <w:p w14:paraId="409A9F65" w14:textId="77777777" w:rsidR="00102292" w:rsidRDefault="00000000">
      <w:pPr>
        <w:spacing w:before="40" w:after="40"/>
        <w:ind w:left="227"/>
      </w:pPr>
      <w:r>
        <w:t xml:space="preserve">② Children should learn the basic </w:t>
      </w:r>
      <w:r>
        <w:rPr>
          <w:u w:val="single"/>
        </w:rPr>
        <w:t>addiction</w:t>
      </w:r>
      <w:r>
        <w:t xml:space="preserve"> of two numbers in early grade school.</w:t>
      </w:r>
    </w:p>
    <w:p w14:paraId="06E1C0BC" w14:textId="77777777" w:rsidR="00102292" w:rsidRDefault="00000000">
      <w:pPr>
        <w:spacing w:before="40" w:after="40"/>
        <w:ind w:left="227"/>
      </w:pPr>
      <w:r>
        <w:t xml:space="preserve">③ She is </w:t>
      </w:r>
      <w:r>
        <w:rPr>
          <w:u w:val="single"/>
        </w:rPr>
        <w:t>articulate</w:t>
      </w:r>
      <w:r>
        <w:t xml:space="preserve"> enough to explain complex ideas to young children.</w:t>
      </w:r>
    </w:p>
    <w:p w14:paraId="1DAB9403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The</w:t>
      </w:r>
      <w:proofErr w:type="gramEnd"/>
      <w:r>
        <w:t xml:space="preserve"> unfair </w:t>
      </w:r>
      <w:r>
        <w:rPr>
          <w:u w:val="single"/>
        </w:rPr>
        <w:t>dismissal</w:t>
      </w:r>
      <w:r>
        <w:t xml:space="preserve"> of the worker caused widespread anger among employees.</w:t>
      </w:r>
    </w:p>
    <w:p w14:paraId="5A59F4E8" w14:textId="77777777" w:rsidR="00102292" w:rsidRDefault="00000000">
      <w:pPr>
        <w:spacing w:before="40" w:after="40"/>
        <w:ind w:left="227"/>
      </w:pPr>
      <w:r>
        <w:lastRenderedPageBreak/>
        <w:t xml:space="preserve">⑤ He began to </w:t>
      </w:r>
      <w:r>
        <w:rPr>
          <w:u w:val="single"/>
        </w:rPr>
        <w:t>scribble</w:t>
      </w:r>
      <w:r>
        <w:t xml:space="preserve"> random notes on the back of his exam paper.</w:t>
      </w:r>
    </w:p>
    <w:p w14:paraId="48153C80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(7)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1BEDAA1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41D6546A" w14:textId="77777777" w:rsidR="00102292" w:rsidRDefault="00000000">
      <w:pPr>
        <w:spacing w:after="0"/>
        <w:ind w:left="397"/>
      </w:pPr>
      <w:r>
        <w:t xml:space="preserve">∙ Please [     </w:t>
      </w:r>
      <w:proofErr w:type="gramStart"/>
      <w:r>
        <w:t xml:space="preserve">  ]</w:t>
      </w:r>
      <w:proofErr w:type="gramEnd"/>
      <w:r>
        <w:t xml:space="preserve"> the package at my office before five o'clock.</w:t>
      </w:r>
    </w:p>
    <w:p w14:paraId="56713EFF" w14:textId="77777777" w:rsidR="00102292" w:rsidRDefault="00000000">
      <w:pPr>
        <w:spacing w:after="0"/>
        <w:ind w:left="397"/>
      </w:pPr>
      <w:r>
        <w:t xml:space="preserve">∙ The number of customers will [     </w:t>
      </w:r>
      <w:proofErr w:type="gramStart"/>
      <w:r>
        <w:t xml:space="preserve">  ]</w:t>
      </w:r>
      <w:proofErr w:type="gramEnd"/>
      <w:r>
        <w:t xml:space="preserve"> sharply during the cold winter months.</w:t>
      </w:r>
    </w:p>
    <w:p w14:paraId="518AAA55" w14:textId="77777777" w:rsidR="00102292" w:rsidRDefault="00000000">
      <w:pPr>
        <w:spacing w:after="0"/>
        <w:ind w:left="397"/>
      </w:pPr>
      <w:r>
        <w:t xml:space="preserve">∙ The tired student finally [     </w:t>
      </w:r>
      <w:proofErr w:type="gramStart"/>
      <w:r>
        <w:t xml:space="preserve">  ]</w:t>
      </w:r>
      <w:proofErr w:type="gramEnd"/>
      <w:r>
        <w:t xml:space="preserve"> in the middle of the boring afternoon lecture.</w:t>
      </w:r>
    </w:p>
    <w:p w14:paraId="4FB555B8" w14:textId="77777777" w:rsidR="00102292" w:rsidRDefault="00000000">
      <w:pPr>
        <w:spacing w:before="40" w:after="40"/>
        <w:ind w:left="227"/>
      </w:pPr>
      <w:r>
        <w:t>① make up    ② get through    ③ drop off    ④ give away    ⑤ in favor of</w:t>
      </w:r>
    </w:p>
    <w:p w14:paraId="7AA661AF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(8)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5BFE81B7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4DC32F28" w14:textId="77777777" w:rsidR="00102292" w:rsidRDefault="00000000">
      <w:pPr>
        <w:spacing w:after="0"/>
        <w:ind w:left="397"/>
      </w:pPr>
      <w:r>
        <w:t xml:space="preserve">∙ She decided to [     </w:t>
      </w:r>
      <w:proofErr w:type="gramStart"/>
      <w:r>
        <w:t xml:space="preserve">  ]</w:t>
      </w:r>
      <w:proofErr w:type="gramEnd"/>
      <w:r>
        <w:t xml:space="preserve"> her old clothes to the local charity center.</w:t>
      </w:r>
    </w:p>
    <w:p w14:paraId="53F4FE07" w14:textId="77777777" w:rsidR="00102292" w:rsidRDefault="00000000">
      <w:pPr>
        <w:spacing w:after="0"/>
        <w:ind w:left="397"/>
      </w:pPr>
      <w:r>
        <w:t xml:space="preserve">∙ The kind boy will [     </w:t>
      </w:r>
      <w:proofErr w:type="gramStart"/>
      <w:r>
        <w:t xml:space="preserve">  ]</w:t>
      </w:r>
      <w:proofErr w:type="gramEnd"/>
      <w:r>
        <w:t xml:space="preserve"> his seat to the elderly woman.</w:t>
      </w:r>
    </w:p>
    <w:p w14:paraId="78C22CFA" w14:textId="77777777" w:rsidR="00102292" w:rsidRDefault="00000000">
      <w:pPr>
        <w:spacing w:after="0"/>
        <w:ind w:left="397"/>
      </w:pPr>
      <w:r>
        <w:t xml:space="preserve">∙ Be careful not to [     </w:t>
      </w:r>
      <w:proofErr w:type="gramStart"/>
      <w:r>
        <w:t xml:space="preserve">  ]</w:t>
      </w:r>
      <w:proofErr w:type="gramEnd"/>
      <w:r>
        <w:t xml:space="preserve"> the secret to anyone outside our private group.</w:t>
      </w:r>
    </w:p>
    <w:p w14:paraId="4C447C3D" w14:textId="77777777" w:rsidR="00102292" w:rsidRDefault="00000000">
      <w:pPr>
        <w:spacing w:before="40" w:after="40"/>
        <w:ind w:left="227"/>
      </w:pPr>
      <w:r>
        <w:t>① drop off    ② make up    ③ give away    ④ get through    ⑤ in favor of</w:t>
      </w:r>
    </w:p>
    <w:p w14:paraId="7A5F0EF1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(9)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BCD2B23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journalist's </w:t>
      </w:r>
      <w:r>
        <w:rPr>
          <w:u w:val="single"/>
        </w:rPr>
        <w:t>revelation</w:t>
      </w:r>
      <w:r>
        <w:t xml:space="preserve"> about the scandal shocked the entire nation.</w:t>
      </w:r>
    </w:p>
    <w:p w14:paraId="78FCB3A8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The</w:t>
      </w:r>
      <w:proofErr w:type="gramEnd"/>
      <w:r>
        <w:t xml:space="preserve"> doctors recorded </w:t>
      </w:r>
      <w:r>
        <w:rPr>
          <w:u w:val="single"/>
        </w:rPr>
        <w:t>clinical</w:t>
      </w:r>
      <w:r>
        <w:t xml:space="preserve"> observations of the patient every two hours.</w:t>
      </w:r>
    </w:p>
    <w:p w14:paraId="11851AFC" w14:textId="77777777" w:rsidR="00102292" w:rsidRDefault="00000000">
      <w:pPr>
        <w:spacing w:before="40" w:after="40"/>
        <w:ind w:left="227"/>
      </w:pPr>
      <w:r>
        <w:t xml:space="preserve">③ She drew a clever </w:t>
      </w:r>
      <w:r>
        <w:rPr>
          <w:u w:val="single"/>
        </w:rPr>
        <w:t>analogy</w:t>
      </w:r>
      <w:r>
        <w:t xml:space="preserve"> between the human heart and a complex pump.</w:t>
      </w:r>
    </w:p>
    <w:p w14:paraId="3A68FF0D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The</w:t>
      </w:r>
      <w:proofErr w:type="gramEnd"/>
      <w:r>
        <w:t xml:space="preserve"> old house had a </w:t>
      </w:r>
      <w:r>
        <w:rPr>
          <w:u w:val="single"/>
        </w:rPr>
        <w:t>peculiar</w:t>
      </w:r>
      <w:r>
        <w:t xml:space="preserve"> smell that no one could quite identify.</w:t>
      </w:r>
    </w:p>
    <w:p w14:paraId="690D76D4" w14:textId="0A21DFA9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The</w:t>
      </w:r>
      <w:proofErr w:type="gramEnd"/>
      <w:r>
        <w:t xml:space="preserve"> two cities are </w:t>
      </w:r>
      <w:r>
        <w:rPr>
          <w:u w:val="single"/>
        </w:rPr>
        <w:t>adjacent</w:t>
      </w:r>
      <w:r>
        <w:t xml:space="preserve"> </w:t>
      </w:r>
      <w:r w:rsidR="00FB3366">
        <w:t xml:space="preserve">as </w:t>
      </w:r>
      <w:r>
        <w:t>they are over five hundred miles apart from each other.</w:t>
      </w:r>
    </w:p>
    <w:p w14:paraId="44948C71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(10)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1DC9455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school will </w:t>
      </w:r>
      <w:r>
        <w:rPr>
          <w:u w:val="single"/>
        </w:rPr>
        <w:t>allocate</w:t>
      </w:r>
      <w:r>
        <w:t xml:space="preserve"> more funds to the science department this year.</w:t>
      </w:r>
    </w:p>
    <w:p w14:paraId="56334D14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The</w:t>
      </w:r>
      <w:proofErr w:type="gramEnd"/>
      <w:r>
        <w:t xml:space="preserve"> professional ballet dancer's </w:t>
      </w:r>
      <w:r>
        <w:rPr>
          <w:u w:val="single"/>
        </w:rPr>
        <w:t>awkward</w:t>
      </w:r>
      <w:r>
        <w:t xml:space="preserve"> movements amazed the audience for their elegance and skill.</w:t>
      </w:r>
    </w:p>
    <w:p w14:paraId="0920EE0E" w14:textId="77777777" w:rsidR="00102292" w:rsidRDefault="00000000">
      <w:pPr>
        <w:spacing w:before="40" w:after="40"/>
        <w:ind w:left="227"/>
      </w:pPr>
      <w:r>
        <w:t xml:space="preserve">③ Many plants cannot </w:t>
      </w:r>
      <w:r>
        <w:rPr>
          <w:u w:val="single"/>
        </w:rPr>
        <w:t>tolerate</w:t>
      </w:r>
      <w:r>
        <w:t xml:space="preserve"> extremely cold winter conditions in northern regions.</w:t>
      </w:r>
    </w:p>
    <w:p w14:paraId="4F59573E" w14:textId="77777777" w:rsidR="00102292" w:rsidRDefault="00000000">
      <w:pPr>
        <w:spacing w:before="40" w:after="40"/>
        <w:ind w:left="227"/>
      </w:pPr>
      <w:r>
        <w:t xml:space="preserve">④ Our team includes people from many </w:t>
      </w:r>
      <w:r>
        <w:rPr>
          <w:u w:val="single"/>
        </w:rPr>
        <w:t>diverse</w:t>
      </w:r>
      <w:r>
        <w:t xml:space="preserve"> cultural backgrounds and languages.</w:t>
      </w:r>
    </w:p>
    <w:p w14:paraId="3174BC4B" w14:textId="77777777" w:rsidR="00102292" w:rsidRDefault="00000000">
      <w:pPr>
        <w:spacing w:before="40" w:after="40"/>
        <w:ind w:left="227"/>
      </w:pPr>
      <w:r>
        <w:t xml:space="preserve">⑤ Only a few brave students managed to </w:t>
      </w:r>
      <w:r>
        <w:rPr>
          <w:u w:val="single"/>
        </w:rPr>
        <w:t>get through</w:t>
      </w:r>
      <w:r>
        <w:t xml:space="preserve"> the difficult math test.</w:t>
      </w:r>
    </w:p>
    <w:p w14:paraId="666849C2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(11)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반의어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9E28060" w14:textId="77777777" w:rsidR="00102292" w:rsidRDefault="00000000">
      <w:pPr>
        <w:spacing w:before="40" w:after="40"/>
        <w:ind w:left="227"/>
      </w:pPr>
      <w:r>
        <w:t>① extrovert – introvert    ② explicit – implicit    ③ addition – subtraction    ④ maturity – immaturity    ⑤ scheme – plot</w:t>
      </w:r>
    </w:p>
    <w:p w14:paraId="1163C81B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(12)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C00767F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tariff :</w:t>
      </w:r>
      <w:proofErr w:type="gramEnd"/>
      <w:r>
        <w:t xml:space="preserve"> a tax that a government collects on goods coming into a country</w:t>
      </w:r>
    </w:p>
    <w:p w14:paraId="78CEB2EF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articulate :</w:t>
      </w:r>
      <w:proofErr w:type="gramEnd"/>
      <w:r>
        <w:t xml:space="preserve"> able to express thoughts and feelings in a clear way</w:t>
      </w:r>
    </w:p>
    <w:p w14:paraId="2CB381FF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disclose :</w:t>
      </w:r>
      <w:proofErr w:type="gramEnd"/>
      <w:r>
        <w:t xml:space="preserve"> to make secret or new information known to the public</w:t>
      </w:r>
    </w:p>
    <w:p w14:paraId="7D8EE12F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layoff :</w:t>
      </w:r>
      <w:proofErr w:type="gramEnd"/>
      <w:r>
        <w:t xml:space="preserve"> the act of ending someone's employment due to lack of work</w:t>
      </w:r>
    </w:p>
    <w:p w14:paraId="6D61C833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hypnosis :</w:t>
      </w:r>
      <w:proofErr w:type="gramEnd"/>
      <w:r>
        <w:t xml:space="preserve"> an idea or explanation that has not yet been proven true</w:t>
      </w:r>
    </w:p>
    <w:p w14:paraId="5B4A3D98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(13)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A29CDCE" w14:textId="77777777" w:rsidR="00102292" w:rsidRDefault="00000000">
      <w:pPr>
        <w:spacing w:before="40" w:after="40"/>
        <w:ind w:left="227"/>
      </w:pPr>
      <w:r>
        <w:t xml:space="preserve">① Her new house is </w:t>
      </w:r>
      <w:r>
        <w:rPr>
          <w:u w:val="single"/>
        </w:rPr>
        <w:t>adjacent to</w:t>
      </w:r>
      <w:r>
        <w:t xml:space="preserve"> a beautiful flower garden in the village.</w:t>
      </w:r>
    </w:p>
    <w:p w14:paraId="40C92CA8" w14:textId="77777777" w:rsidR="00102292" w:rsidRDefault="00000000">
      <w:pPr>
        <w:spacing w:before="40" w:after="40"/>
        <w:ind w:left="227"/>
      </w:pPr>
      <w:r>
        <w:lastRenderedPageBreak/>
        <w:t xml:space="preserve">② </w:t>
      </w:r>
      <w:proofErr w:type="gramStart"/>
      <w:r>
        <w:t>The</w:t>
      </w:r>
      <w:proofErr w:type="gramEnd"/>
      <w:r>
        <w:t xml:space="preserve"> criminal was </w:t>
      </w:r>
      <w:r>
        <w:rPr>
          <w:u w:val="single"/>
        </w:rPr>
        <w:t>sentenced for</w:t>
      </w:r>
      <w:r>
        <w:t xml:space="preserve"> ten years in prison after the long trial.</w:t>
      </w:r>
    </w:p>
    <w:p w14:paraId="00C2F430" w14:textId="77777777" w:rsidR="00102292" w:rsidRDefault="00000000">
      <w:pPr>
        <w:spacing w:before="40" w:after="40"/>
        <w:ind w:left="227"/>
      </w:pPr>
      <w:r>
        <w:t xml:space="preserve">③ They tried to </w:t>
      </w:r>
      <w:r>
        <w:rPr>
          <w:u w:val="single"/>
        </w:rPr>
        <w:t>cut down on</w:t>
      </w:r>
      <w:r>
        <w:t xml:space="preserve"> their use of plastic bags every week.</w:t>
      </w:r>
    </w:p>
    <w:p w14:paraId="521E9008" w14:textId="77777777" w:rsidR="00102292" w:rsidRDefault="00000000">
      <w:pPr>
        <w:spacing w:before="40" w:after="40"/>
        <w:ind w:left="227"/>
      </w:pPr>
      <w:r>
        <w:t xml:space="preserve">④ Voters seem to be </w:t>
      </w:r>
      <w:r>
        <w:rPr>
          <w:u w:val="single"/>
        </w:rPr>
        <w:t>in favor of</w:t>
      </w:r>
      <w:r>
        <w:t xml:space="preserve"> the candidate's bold environmental plans.</w:t>
      </w:r>
    </w:p>
    <w:p w14:paraId="79885E64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The</w:t>
      </w:r>
      <w:proofErr w:type="gramEnd"/>
      <w:r>
        <w:t xml:space="preserve"> boys laughed and tried to </w:t>
      </w:r>
      <w:r>
        <w:rPr>
          <w:u w:val="single"/>
        </w:rPr>
        <w:t>make a fool of</w:t>
      </w:r>
      <w:r>
        <w:t xml:space="preserve"> the new student during lunch break.</w:t>
      </w:r>
    </w:p>
    <w:p w14:paraId="7F9A25AD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(14)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57A447B8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54605102" w14:textId="77777777" w:rsidR="00102292" w:rsidRDefault="00000000">
      <w:pPr>
        <w:spacing w:after="0"/>
        <w:ind w:left="397"/>
      </w:pPr>
      <w:r>
        <w:t xml:space="preserve">∙ The new policy marks a [     </w:t>
      </w:r>
      <w:proofErr w:type="gramStart"/>
      <w:r>
        <w:t xml:space="preserve">  ]</w:t>
      </w:r>
      <w:proofErr w:type="gramEnd"/>
      <w:r>
        <w:t xml:space="preserve"> shift from past ideas.</w:t>
      </w:r>
    </w:p>
    <w:p w14:paraId="0E109A8A" w14:textId="77777777" w:rsidR="00102292" w:rsidRDefault="00000000">
      <w:pPr>
        <w:spacing w:after="0"/>
        <w:ind w:left="397"/>
      </w:pPr>
      <w:r>
        <w:t xml:space="preserve">∙ Their [     </w:t>
      </w:r>
      <w:proofErr w:type="gramStart"/>
      <w:r>
        <w:t xml:space="preserve">  ]</w:t>
      </w:r>
      <w:proofErr w:type="gramEnd"/>
      <w:r>
        <w:t xml:space="preserve"> proposals shocked the conservative members of the political party.</w:t>
      </w:r>
    </w:p>
    <w:p w14:paraId="2E054752" w14:textId="77777777" w:rsidR="00102292" w:rsidRDefault="00000000">
      <w:pPr>
        <w:spacing w:after="0"/>
        <w:ind w:left="397"/>
      </w:pPr>
      <w:r>
        <w:t xml:space="preserve">∙ Several [     </w:t>
      </w:r>
      <w:proofErr w:type="gramStart"/>
      <w:r>
        <w:t xml:space="preserve">  ]</w:t>
      </w:r>
      <w:proofErr w:type="gramEnd"/>
      <w:r>
        <w:t xml:space="preserve"> led the protest in the main city square last week.</w:t>
      </w:r>
    </w:p>
    <w:p w14:paraId="1B8DEE8E" w14:textId="77777777" w:rsidR="00102292" w:rsidRDefault="00000000">
      <w:pPr>
        <w:spacing w:before="40" w:after="40"/>
        <w:ind w:left="227"/>
      </w:pPr>
      <w:r>
        <w:t>① coherent    ② implicit    ③ literate    ④ radical    ⑤ anonymous</w:t>
      </w:r>
    </w:p>
    <w:p w14:paraId="2F05884A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(15)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024A5C66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revelation :</w:t>
      </w:r>
      <w:proofErr w:type="gramEnd"/>
      <w:r>
        <w:t xml:space="preserve"> the act of making known something previously hidden</w:t>
      </w:r>
    </w:p>
    <w:p w14:paraId="79C75C8A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confine :</w:t>
      </w:r>
      <w:proofErr w:type="gramEnd"/>
      <w:r>
        <w:t xml:space="preserve"> to make something larger in size, number or scope</w:t>
      </w:r>
    </w:p>
    <w:p w14:paraId="70360FC5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portray :</w:t>
      </w:r>
      <w:proofErr w:type="gramEnd"/>
      <w:r>
        <w:t xml:space="preserve"> to show someone or something in a piece of art or writing</w:t>
      </w:r>
    </w:p>
    <w:p w14:paraId="6507F013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scheme :</w:t>
      </w:r>
      <w:proofErr w:type="gramEnd"/>
      <w:r>
        <w:t xml:space="preserve"> an organized plan or arrangement designed to achieve something</w:t>
      </w:r>
    </w:p>
    <w:p w14:paraId="7C91FE50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adjacent :</w:t>
      </w:r>
      <w:proofErr w:type="gramEnd"/>
      <w:r>
        <w:t xml:space="preserve"> located very near or next to something else</w:t>
      </w:r>
    </w:p>
    <w:p w14:paraId="07D6351B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(16)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&lt;</w:t>
      </w:r>
      <w:r>
        <w:rPr>
          <w:lang w:eastAsia="ko-KR"/>
        </w:rPr>
        <w:t>보기</w:t>
      </w:r>
      <w:r>
        <w:rPr>
          <w:lang w:eastAsia="ko-KR"/>
        </w:rPr>
        <w:t>&gt;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FC011D1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467863EE" w14:textId="77777777" w:rsidR="00102292" w:rsidRDefault="00000000">
      <w:pPr>
        <w:spacing w:after="0"/>
        <w:ind w:left="397"/>
      </w:pPr>
      <w:r>
        <w:t>∙ the ability to control your behavior or feelings carefully</w:t>
      </w:r>
    </w:p>
    <w:p w14:paraId="139E759C" w14:textId="77777777" w:rsidR="00102292" w:rsidRDefault="00000000">
      <w:pPr>
        <w:spacing w:after="0"/>
        <w:ind w:left="397"/>
      </w:pPr>
      <w:r>
        <w:t>∙ a particular subject of study, especially in a university</w:t>
      </w:r>
    </w:p>
    <w:p w14:paraId="41129479" w14:textId="77777777" w:rsidR="00102292" w:rsidRDefault="00000000">
      <w:pPr>
        <w:spacing w:after="0"/>
        <w:ind w:left="397"/>
      </w:pPr>
      <w:r>
        <w:t>∙ the practice of training people to obey rules and behave well</w:t>
      </w:r>
    </w:p>
    <w:p w14:paraId="00D6C5A5" w14:textId="77777777" w:rsidR="00102292" w:rsidRDefault="00000000">
      <w:pPr>
        <w:spacing w:before="40" w:after="40"/>
        <w:ind w:left="227"/>
      </w:pPr>
      <w:r>
        <w:t>① commodity    ② discipline    ③ addiction    ④ revelation    ⑤ infrastructure</w:t>
      </w:r>
    </w:p>
    <w:p w14:paraId="4A68FCB2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(17)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8B30385" w14:textId="77777777" w:rsidR="00102292" w:rsidRDefault="00000000">
      <w:pPr>
        <w:spacing w:before="40" w:after="40"/>
        <w:ind w:left="227"/>
      </w:pPr>
      <w:r>
        <w:t xml:space="preserve">① His actions clearly </w:t>
      </w:r>
      <w:r>
        <w:rPr>
          <w:u w:val="single"/>
        </w:rPr>
        <w:t>contradict</w:t>
      </w:r>
      <w:r>
        <w:t xml:space="preserve"> the values he claims to support in public.</w:t>
      </w:r>
    </w:p>
    <w:p w14:paraId="469AD5DD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The</w:t>
      </w:r>
      <w:proofErr w:type="gramEnd"/>
      <w:r>
        <w:t xml:space="preserve"> judge can </w:t>
      </w:r>
      <w:r>
        <w:rPr>
          <w:u w:val="single"/>
        </w:rPr>
        <w:t>reverse</w:t>
      </w:r>
      <w:r>
        <w:t xml:space="preserve"> the lower court's decision after reviewing the new evidence carefully.</w:t>
      </w:r>
    </w:p>
    <w:p w14:paraId="3D0B633D" w14:textId="77777777" w:rsidR="00102292" w:rsidRDefault="00000000">
      <w:pPr>
        <w:spacing w:before="40" w:after="40"/>
        <w:ind w:left="227"/>
      </w:pPr>
      <w:r>
        <w:t xml:space="preserve">③ She answered the difficult question with great </w:t>
      </w:r>
      <w:r>
        <w:rPr>
          <w:u w:val="single"/>
        </w:rPr>
        <w:t>hesitation</w:t>
      </w:r>
      <w:r>
        <w:t xml:space="preserve"> and absolute confidence in her knowledge.</w:t>
      </w:r>
    </w:p>
    <w:p w14:paraId="78EB00D6" w14:textId="77777777" w:rsidR="00102292" w:rsidRDefault="00000000">
      <w:pPr>
        <w:spacing w:before="40" w:after="40"/>
        <w:ind w:left="227"/>
      </w:pPr>
      <w:r>
        <w:t xml:space="preserve">④ Sneezing in public places can quickly </w:t>
      </w:r>
      <w:r>
        <w:rPr>
          <w:u w:val="single"/>
        </w:rPr>
        <w:t>infect</w:t>
      </w:r>
      <w:r>
        <w:t xml:space="preserve"> many people with the common cold virus.</w:t>
      </w:r>
    </w:p>
    <w:p w14:paraId="6A8BFE3C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The</w:t>
      </w:r>
      <w:proofErr w:type="gramEnd"/>
      <w:r>
        <w:t xml:space="preserve"> young leader showed unusual </w:t>
      </w:r>
      <w:r>
        <w:rPr>
          <w:u w:val="single"/>
        </w:rPr>
        <w:t>maturity</w:t>
      </w:r>
      <w:r>
        <w:t xml:space="preserve"> in handling the recent crisis well.</w:t>
      </w:r>
    </w:p>
    <w:p w14:paraId="17A5449A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(18)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A4584A3" w14:textId="77777777" w:rsidR="00102292" w:rsidRDefault="00000000">
      <w:pPr>
        <w:spacing w:before="40" w:after="40"/>
        <w:ind w:left="227"/>
      </w:pPr>
      <w:r>
        <w:t xml:space="preserve">① Many citizens </w:t>
      </w:r>
      <w:r>
        <w:rPr>
          <w:u w:val="single"/>
        </w:rPr>
        <w:t>disapprove of</w:t>
      </w:r>
      <w:r>
        <w:t xml:space="preserve"> the new tax law passed last month.</w:t>
      </w:r>
    </w:p>
    <w:p w14:paraId="17FE4000" w14:textId="77777777" w:rsidR="00102292" w:rsidRDefault="00000000">
      <w:pPr>
        <w:spacing w:before="40" w:after="40"/>
        <w:ind w:left="227"/>
      </w:pPr>
      <w:r>
        <w:t xml:space="preserve">② Several lucky events </w:t>
      </w:r>
      <w:r>
        <w:rPr>
          <w:u w:val="single"/>
        </w:rPr>
        <w:t>coincide with</w:t>
      </w:r>
      <w:r>
        <w:t xml:space="preserve"> the start of the spring season this year.</w:t>
      </w:r>
    </w:p>
    <w:p w14:paraId="0FEA113A" w14:textId="77777777" w:rsidR="00102292" w:rsidRDefault="00000000">
      <w:pPr>
        <w:spacing w:before="40" w:after="40"/>
        <w:ind w:left="227"/>
      </w:pPr>
      <w:r>
        <w:t xml:space="preserve">③ She finally </w:t>
      </w:r>
      <w:r>
        <w:rPr>
          <w:u w:val="single"/>
        </w:rPr>
        <w:t>got through</w:t>
      </w:r>
      <w:r>
        <w:t xml:space="preserve"> the difficult math test after weeks of practice.</w:t>
      </w:r>
    </w:p>
    <w:p w14:paraId="21A38DA7" w14:textId="77777777" w:rsidR="00102292" w:rsidRDefault="00000000">
      <w:pPr>
        <w:spacing w:before="40" w:after="40"/>
        <w:ind w:left="227"/>
      </w:pPr>
      <w:r>
        <w:t xml:space="preserve">④ Long </w:t>
      </w:r>
      <w:r>
        <w:rPr>
          <w:u w:val="single"/>
        </w:rPr>
        <w:t>exposure of</w:t>
      </w:r>
      <w:r>
        <w:t xml:space="preserve"> harmful sunlight can cause serious damage to the skin.</w:t>
      </w:r>
    </w:p>
    <w:p w14:paraId="1A7E0042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The</w:t>
      </w:r>
      <w:proofErr w:type="gramEnd"/>
      <w:r>
        <w:t xml:space="preserve"> detective tried to </w:t>
      </w:r>
      <w:r>
        <w:rPr>
          <w:u w:val="single"/>
        </w:rPr>
        <w:t>distinguish the truth from</w:t>
      </w:r>
      <w:r>
        <w:t xml:space="preserve"> the many lies during questioning.</w:t>
      </w:r>
    </w:p>
    <w:p w14:paraId="6EDCAD7B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(19)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반의어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2F828CB" w14:textId="77777777" w:rsidR="00102292" w:rsidRDefault="00000000">
      <w:pPr>
        <w:spacing w:before="40" w:after="40"/>
        <w:ind w:left="227"/>
      </w:pPr>
      <w:r>
        <w:t>① revelation – concealment    ② expand – contract    ③ autonomous – dependent    ④ articulate – eloquent    ⑤ adjacent – distant</w:t>
      </w:r>
    </w:p>
    <w:p w14:paraId="2541B6CF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lastRenderedPageBreak/>
        <w:t xml:space="preserve">(20)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&lt;</w:t>
      </w:r>
      <w:r>
        <w:rPr>
          <w:lang w:eastAsia="ko-KR"/>
        </w:rPr>
        <w:t>보기</w:t>
      </w:r>
      <w:r>
        <w:rPr>
          <w:lang w:eastAsia="ko-KR"/>
        </w:rPr>
        <w:t>&gt;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50EEC7A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0892F6E4" w14:textId="77777777" w:rsidR="00102292" w:rsidRDefault="00000000">
      <w:pPr>
        <w:spacing w:after="0"/>
        <w:ind w:left="397"/>
      </w:pPr>
      <w:r>
        <w:t>∙ the act of officially ending someone's job</w:t>
      </w:r>
    </w:p>
    <w:p w14:paraId="091631E4" w14:textId="77777777" w:rsidR="00102292" w:rsidRDefault="00000000">
      <w:pPr>
        <w:spacing w:after="0"/>
        <w:ind w:left="397"/>
      </w:pPr>
      <w:r>
        <w:t>∙ a court's formal refusal to continue a legal case</w:t>
      </w:r>
    </w:p>
    <w:p w14:paraId="3384BFFC" w14:textId="77777777" w:rsidR="00102292" w:rsidRDefault="00000000">
      <w:pPr>
        <w:spacing w:after="0"/>
        <w:ind w:left="397"/>
      </w:pPr>
      <w:r>
        <w:t>∙ the act of treating an idea or feeling as not worth attention</w:t>
      </w:r>
    </w:p>
    <w:p w14:paraId="06C5FD51" w14:textId="77777777" w:rsidR="00102292" w:rsidRDefault="00000000">
      <w:pPr>
        <w:spacing w:before="40" w:after="40"/>
        <w:ind w:left="227"/>
      </w:pPr>
      <w:r>
        <w:t>① aggregate    ② hesitation    ③ dismissal    ④ biomass    ⑤ scheme</w:t>
      </w:r>
    </w:p>
    <w:p w14:paraId="7493CCF0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(21)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유의어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529FC16" w14:textId="77777777" w:rsidR="00102292" w:rsidRDefault="00000000">
      <w:pPr>
        <w:spacing w:before="40" w:after="40"/>
        <w:ind w:left="227"/>
      </w:pPr>
      <w:r>
        <w:t>① confine – expand    ② awkward – clumsy    ③ allocate – assign    ④ commodity – merchandise    ⑤ coherent – consistent</w:t>
      </w:r>
    </w:p>
    <w:p w14:paraId="16B8BD39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(22)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83FF665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introvert :</w:t>
      </w:r>
      <w:proofErr w:type="gramEnd"/>
      <w:r>
        <w:t xml:space="preserve"> a person who is shy and prefers being alone to being with others</w:t>
      </w:r>
    </w:p>
    <w:p w14:paraId="58DC4D7E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coherent :</w:t>
      </w:r>
      <w:proofErr w:type="gramEnd"/>
      <w:r>
        <w:t xml:space="preserve"> lacking logical connection or clear meaning</w:t>
      </w:r>
    </w:p>
    <w:p w14:paraId="1695BB95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allocate :</w:t>
      </w:r>
      <w:proofErr w:type="gramEnd"/>
      <w:r>
        <w:t xml:space="preserve"> to give a specific share of something to a person or purpose</w:t>
      </w:r>
    </w:p>
    <w:p w14:paraId="094A10AF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tolerate :</w:t>
      </w:r>
      <w:proofErr w:type="gramEnd"/>
      <w:r>
        <w:t xml:space="preserve"> to accept or allow something even if you do not like it</w:t>
      </w:r>
    </w:p>
    <w:p w14:paraId="796EBCF9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patriotic :</w:t>
      </w:r>
      <w:proofErr w:type="gramEnd"/>
      <w:r>
        <w:t xml:space="preserve"> having a strong love and devotion for one's own country</w:t>
      </w:r>
    </w:p>
    <w:p w14:paraId="28548D87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(23)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&lt;</w:t>
      </w:r>
      <w:r>
        <w:rPr>
          <w:lang w:eastAsia="ko-KR"/>
        </w:rPr>
        <w:t>보기</w:t>
      </w:r>
      <w:r>
        <w:rPr>
          <w:lang w:eastAsia="ko-KR"/>
        </w:rPr>
        <w:t>&gt;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EC62B44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2376A486" w14:textId="77777777" w:rsidR="00102292" w:rsidRDefault="00000000">
      <w:pPr>
        <w:spacing w:after="0"/>
        <w:ind w:left="397"/>
      </w:pPr>
      <w:r>
        <w:t>∙ a single thing of a particular kind</w:t>
      </w:r>
    </w:p>
    <w:p w14:paraId="199273D6" w14:textId="77777777" w:rsidR="00102292" w:rsidRDefault="00000000">
      <w:pPr>
        <w:spacing w:after="0"/>
        <w:ind w:left="397"/>
      </w:pPr>
      <w:r>
        <w:t>∙ a separate part or section of a legal document</w:t>
      </w:r>
    </w:p>
    <w:p w14:paraId="22729357" w14:textId="77777777" w:rsidR="00102292" w:rsidRDefault="00000000">
      <w:pPr>
        <w:spacing w:after="0"/>
        <w:ind w:left="397"/>
      </w:pPr>
      <w:r>
        <w:t>∙ a piece of writing about a particular topic in a newspaper</w:t>
      </w:r>
    </w:p>
    <w:p w14:paraId="208B25BB" w14:textId="77777777" w:rsidR="00102292" w:rsidRDefault="00000000">
      <w:pPr>
        <w:spacing w:before="40" w:after="40"/>
        <w:ind w:left="227"/>
      </w:pPr>
      <w:r>
        <w:t>① analogy    ② tariff    ③ conformity    ④ article    ⑤ accumulation</w:t>
      </w:r>
    </w:p>
    <w:p w14:paraId="15334875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(24)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B6F7BF4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2EF33C79" w14:textId="77777777" w:rsidR="00102292" w:rsidRDefault="00000000">
      <w:pPr>
        <w:spacing w:after="0"/>
        <w:ind w:left="397"/>
      </w:pPr>
      <w:r>
        <w:t xml:space="preserve">∙ Six small islands [     </w:t>
      </w:r>
      <w:proofErr w:type="gramStart"/>
      <w:r>
        <w:t xml:space="preserve">  ]</w:t>
      </w:r>
      <w:proofErr w:type="gramEnd"/>
      <w:r>
        <w:t xml:space="preserve"> this beautiful national park area.</w:t>
      </w:r>
    </w:p>
    <w:p w14:paraId="4463B8F6" w14:textId="77777777" w:rsidR="00102292" w:rsidRDefault="00000000">
      <w:pPr>
        <w:spacing w:after="0"/>
        <w:ind w:left="397"/>
      </w:pPr>
      <w:r>
        <w:t xml:space="preserve">∙ Many actresses [     </w:t>
      </w:r>
      <w:proofErr w:type="gramStart"/>
      <w:r>
        <w:t xml:space="preserve">  ]</w:t>
      </w:r>
      <w:proofErr w:type="gramEnd"/>
      <w:r>
        <w:t xml:space="preserve"> their faces carefully before each performance.</w:t>
      </w:r>
    </w:p>
    <w:p w14:paraId="40BB8863" w14:textId="77777777" w:rsidR="00102292" w:rsidRDefault="00000000">
      <w:pPr>
        <w:spacing w:after="0"/>
        <w:ind w:left="397"/>
      </w:pPr>
      <w:r>
        <w:t xml:space="preserve">∙ The clever boy tried to [     </w:t>
      </w:r>
      <w:proofErr w:type="gramStart"/>
      <w:r>
        <w:t xml:space="preserve">  ]</w:t>
      </w:r>
      <w:proofErr w:type="gramEnd"/>
      <w:r>
        <w:t xml:space="preserve"> a wild story about his late arrival.</w:t>
      </w:r>
    </w:p>
    <w:p w14:paraId="756C21B1" w14:textId="77777777" w:rsidR="00102292" w:rsidRDefault="00000000">
      <w:pPr>
        <w:spacing w:before="40" w:after="40"/>
        <w:ind w:left="227"/>
      </w:pPr>
      <w:r>
        <w:t>① make up    ② get through    ③ give away    ④ drop off    ⑤ in favor of</w:t>
      </w:r>
    </w:p>
    <w:p w14:paraId="50557A70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(25)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A46ED2E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0E05FD64" w14:textId="77777777" w:rsidR="00102292" w:rsidRDefault="00000000">
      <w:pPr>
        <w:spacing w:after="0"/>
        <w:ind w:left="397"/>
      </w:pPr>
      <w:r>
        <w:t xml:space="preserve">∙ The judge will [     </w:t>
      </w:r>
      <w:proofErr w:type="gramStart"/>
      <w:r>
        <w:t xml:space="preserve">  ]</w:t>
      </w:r>
      <w:proofErr w:type="gramEnd"/>
      <w:r>
        <w:t xml:space="preserve"> the criminal to ten years in state prison tomorrow.</w:t>
      </w:r>
    </w:p>
    <w:p w14:paraId="16D6AC96" w14:textId="77777777" w:rsidR="00102292" w:rsidRDefault="00000000">
      <w:pPr>
        <w:spacing w:after="0"/>
        <w:ind w:left="397"/>
      </w:pPr>
      <w:r>
        <w:t xml:space="preserve">∙ Each [     </w:t>
      </w:r>
      <w:proofErr w:type="gramStart"/>
      <w:r>
        <w:t xml:space="preserve">  ]</w:t>
      </w:r>
      <w:proofErr w:type="gramEnd"/>
      <w:r>
        <w:t xml:space="preserve"> in this paragraph contains a clear and complete thought.</w:t>
      </w:r>
    </w:p>
    <w:p w14:paraId="44A7C65E" w14:textId="77777777" w:rsidR="00102292" w:rsidRDefault="00000000">
      <w:pPr>
        <w:spacing w:after="0"/>
        <w:ind w:left="397"/>
      </w:pPr>
      <w:r>
        <w:t xml:space="preserve">∙ The court delivered its [     </w:t>
      </w:r>
      <w:proofErr w:type="gramStart"/>
      <w:r>
        <w:t xml:space="preserve">  ]</w:t>
      </w:r>
      <w:proofErr w:type="gramEnd"/>
      <w:r>
        <w:t xml:space="preserve"> after carefully reviewing all the new evidence.</w:t>
      </w:r>
    </w:p>
    <w:p w14:paraId="7371CFC0" w14:textId="77777777" w:rsidR="00102292" w:rsidRDefault="00000000">
      <w:pPr>
        <w:spacing w:before="40" w:after="40"/>
        <w:ind w:left="227"/>
      </w:pPr>
      <w:r>
        <w:t>① sentence    ② tariff    ③ infrastructure    ④ biomass    ⑤ accumulation</w:t>
      </w:r>
    </w:p>
    <w:p w14:paraId="703BDD27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(26)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3A00A4B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implicit :</w:t>
      </w:r>
      <w:proofErr w:type="gramEnd"/>
      <w:r>
        <w:t xml:space="preserve"> expressed in a clear and direct way without leaving any doubt</w:t>
      </w:r>
    </w:p>
    <w:p w14:paraId="6DB7B317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commodity :</w:t>
      </w:r>
      <w:proofErr w:type="gramEnd"/>
      <w:r>
        <w:t xml:space="preserve"> a raw material or product that can be bought and sold</w:t>
      </w:r>
    </w:p>
    <w:p w14:paraId="3B5E5D03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conformity :</w:t>
      </w:r>
      <w:proofErr w:type="gramEnd"/>
      <w:r>
        <w:t xml:space="preserve"> the practice of following accepted social rules and standards</w:t>
      </w:r>
    </w:p>
    <w:p w14:paraId="2E2305E5" w14:textId="77777777" w:rsidR="00102292" w:rsidRDefault="00000000">
      <w:pPr>
        <w:spacing w:before="40" w:after="40"/>
        <w:ind w:left="227"/>
      </w:pPr>
      <w:r>
        <w:lastRenderedPageBreak/>
        <w:t xml:space="preserve">④ </w:t>
      </w:r>
      <w:proofErr w:type="gramStart"/>
      <w:r>
        <w:t>infrastructure :</w:t>
      </w:r>
      <w:proofErr w:type="gramEnd"/>
      <w:r>
        <w:t xml:space="preserve"> the basic systems and structures a country needs to function</w:t>
      </w:r>
    </w:p>
    <w:p w14:paraId="10A5F8D0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scribble :</w:t>
      </w:r>
      <w:proofErr w:type="gramEnd"/>
      <w:r>
        <w:t xml:space="preserve"> to write or draw something quickly and carelessly</w:t>
      </w:r>
    </w:p>
    <w:p w14:paraId="4A46F624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(27)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&lt;</w:t>
      </w:r>
      <w:r>
        <w:rPr>
          <w:lang w:eastAsia="ko-KR"/>
        </w:rPr>
        <w:t>보기</w:t>
      </w:r>
      <w:r>
        <w:rPr>
          <w:lang w:eastAsia="ko-KR"/>
        </w:rPr>
        <w:t>&gt;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F5D8DDC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6317EF09" w14:textId="77777777" w:rsidR="00102292" w:rsidRDefault="00000000">
      <w:pPr>
        <w:spacing w:after="0"/>
        <w:ind w:left="397"/>
      </w:pPr>
      <w:r>
        <w:t>∙ the state of being unprotected from harmful conditions</w:t>
      </w:r>
    </w:p>
    <w:p w14:paraId="283A1C5D" w14:textId="77777777" w:rsidR="00102292" w:rsidRDefault="00000000">
      <w:pPr>
        <w:spacing w:after="0"/>
        <w:ind w:left="397"/>
      </w:pPr>
      <w:r>
        <w:t>∙ the experience of meeting or learning about new ideas</w:t>
      </w:r>
    </w:p>
    <w:p w14:paraId="585EEB6F" w14:textId="77777777" w:rsidR="00102292" w:rsidRDefault="00000000">
      <w:pPr>
        <w:spacing w:after="0"/>
        <w:ind w:left="397"/>
      </w:pPr>
      <w:r>
        <w:t>∙ the public revealing of secret or shameful actions</w:t>
      </w:r>
    </w:p>
    <w:p w14:paraId="4C7ADE62" w14:textId="77777777" w:rsidR="00102292" w:rsidRDefault="00000000">
      <w:pPr>
        <w:spacing w:before="40" w:after="40"/>
        <w:ind w:left="227"/>
      </w:pPr>
      <w:r>
        <w:t>① maturity    ② hypothesis    ③ archaeologist    ④ tariff    ⑤ exposure</w:t>
      </w:r>
    </w:p>
    <w:p w14:paraId="20B2465F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(28)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2426C25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793BCC23" w14:textId="77777777" w:rsidR="00102292" w:rsidRDefault="00000000">
      <w:pPr>
        <w:spacing w:after="0"/>
        <w:ind w:left="397"/>
      </w:pPr>
      <w:r>
        <w:t xml:space="preserve">∙ A strong [     </w:t>
      </w:r>
      <w:proofErr w:type="gramStart"/>
      <w:r>
        <w:t xml:space="preserve">  ]</w:t>
      </w:r>
      <w:proofErr w:type="gramEnd"/>
      <w:r>
        <w:t xml:space="preserve"> suddenly knocked down many trees in the park.</w:t>
      </w:r>
    </w:p>
    <w:p w14:paraId="06134EEF" w14:textId="77777777" w:rsidR="00102292" w:rsidRDefault="00000000">
      <w:pPr>
        <w:spacing w:after="0"/>
        <w:ind w:left="397"/>
      </w:pPr>
      <w:r>
        <w:t xml:space="preserve">∙ The narrow river [     </w:t>
      </w:r>
      <w:proofErr w:type="gramStart"/>
      <w:r>
        <w:t xml:space="preserve">  ]</w:t>
      </w:r>
      <w:proofErr w:type="gramEnd"/>
      <w:r>
        <w:t xml:space="preserve"> gently through the green forest valley.</w:t>
      </w:r>
    </w:p>
    <w:p w14:paraId="2DC7CFD0" w14:textId="77777777" w:rsidR="00102292" w:rsidRDefault="00000000">
      <w:pPr>
        <w:spacing w:after="0"/>
        <w:ind w:left="397"/>
      </w:pPr>
      <w:r>
        <w:t xml:space="preserve">∙ She had to [     </w:t>
      </w:r>
      <w:proofErr w:type="gramStart"/>
      <w:r>
        <w:t xml:space="preserve">  ]</w:t>
      </w:r>
      <w:proofErr w:type="gramEnd"/>
      <w:r>
        <w:t xml:space="preserve"> the wool carefully around the wooden stick.</w:t>
      </w:r>
    </w:p>
    <w:p w14:paraId="657C1FC0" w14:textId="77777777" w:rsidR="00102292" w:rsidRDefault="00000000">
      <w:pPr>
        <w:spacing w:after="0"/>
        <w:ind w:left="397"/>
      </w:pPr>
      <w:r>
        <w:t xml:space="preserve">∙ The runner stopped to catch his [     </w:t>
      </w:r>
      <w:proofErr w:type="gramStart"/>
      <w:r>
        <w:t xml:space="preserve">  ]</w:t>
      </w:r>
      <w:proofErr w:type="gramEnd"/>
      <w:r>
        <w:t xml:space="preserve"> after the long uphill climb.</w:t>
      </w:r>
    </w:p>
    <w:p w14:paraId="65DAE3A3" w14:textId="77777777" w:rsidR="00102292" w:rsidRDefault="00000000">
      <w:pPr>
        <w:spacing w:before="40" w:after="40"/>
        <w:ind w:left="227"/>
      </w:pPr>
      <w:r>
        <w:t>① surround    ② flatter    ③ scribble    ④ tolerate    ⑤ wind</w:t>
      </w:r>
    </w:p>
    <w:p w14:paraId="195BCAB8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(29)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17CBAE6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bicycle wheel has many thin </w:t>
      </w:r>
      <w:r>
        <w:rPr>
          <w:u w:val="single"/>
        </w:rPr>
        <w:t>radical</w:t>
      </w:r>
      <w:r>
        <w:t xml:space="preserve"> spokes connecting the rim to the central hub.</w:t>
      </w:r>
    </w:p>
    <w:p w14:paraId="591B0363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The</w:t>
      </w:r>
      <w:proofErr w:type="gramEnd"/>
      <w:r>
        <w:t xml:space="preserve"> student presented a </w:t>
      </w:r>
      <w:r>
        <w:rPr>
          <w:u w:val="single"/>
        </w:rPr>
        <w:t>coherent</w:t>
      </w:r>
      <w:r>
        <w:t xml:space="preserve"> argument that convinced the entire class.</w:t>
      </w:r>
    </w:p>
    <w:p w14:paraId="7C5DD423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The</w:t>
      </w:r>
      <w:proofErr w:type="gramEnd"/>
      <w:r>
        <w:t xml:space="preserve"> new payment </w:t>
      </w:r>
      <w:r>
        <w:rPr>
          <w:u w:val="single"/>
        </w:rPr>
        <w:t>scheme</w:t>
      </w:r>
      <w:r>
        <w:t xml:space="preserve"> will help low-income families pay their bills on time.</w:t>
      </w:r>
    </w:p>
    <w:p w14:paraId="36A0477D" w14:textId="77777777" w:rsidR="00102292" w:rsidRDefault="00000000">
      <w:pPr>
        <w:spacing w:before="40" w:after="40"/>
        <w:ind w:left="227"/>
      </w:pPr>
      <w:r>
        <w:t xml:space="preserve">④ Forests contain a huge </w:t>
      </w:r>
      <w:r>
        <w:rPr>
          <w:u w:val="single"/>
        </w:rPr>
        <w:t>biomass</w:t>
      </w:r>
      <w:r>
        <w:t xml:space="preserve"> of trees, plants and tiny organisms.</w:t>
      </w:r>
    </w:p>
    <w:p w14:paraId="3DE35B28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The</w:t>
      </w:r>
      <w:proofErr w:type="gramEnd"/>
      <w:r>
        <w:t xml:space="preserve"> artist will </w:t>
      </w:r>
      <w:r>
        <w:rPr>
          <w:u w:val="single"/>
        </w:rPr>
        <w:t>unveil</w:t>
      </w:r>
      <w:r>
        <w:t xml:space="preserve"> her latest painting at the gallery opening tonight.</w:t>
      </w:r>
    </w:p>
    <w:p w14:paraId="562CD1B7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(30)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0763E90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coincide :</w:t>
      </w:r>
      <w:proofErr w:type="gramEnd"/>
      <w:r>
        <w:t xml:space="preserve"> to happen at the same time as another event</w:t>
      </w:r>
    </w:p>
    <w:p w14:paraId="234ACF10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quote :</w:t>
      </w:r>
      <w:proofErr w:type="gramEnd"/>
      <w:r>
        <w:t xml:space="preserve"> to repeat the exact words used by another person</w:t>
      </w:r>
    </w:p>
    <w:p w14:paraId="07F66DDC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commodity :</w:t>
      </w:r>
      <w:proofErr w:type="gramEnd"/>
      <w:r>
        <w:t xml:space="preserve"> a basic product that is bought and sold in large quantities</w:t>
      </w:r>
    </w:p>
    <w:p w14:paraId="13E14A9F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explicit :</w:t>
      </w:r>
      <w:proofErr w:type="gramEnd"/>
      <w:r>
        <w:t xml:space="preserve"> stated clearly and exactly without any doubt</w:t>
      </w:r>
    </w:p>
    <w:p w14:paraId="44F863FE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literate :</w:t>
      </w:r>
      <w:proofErr w:type="gramEnd"/>
      <w:r>
        <w:t xml:space="preserve"> completely unable to read and write at a basic level</w:t>
      </w:r>
    </w:p>
    <w:p w14:paraId="0820E3E3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(31)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0D3426B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</w:t>
      </w:r>
      <w:r>
        <w:rPr>
          <w:u w:val="single"/>
        </w:rPr>
        <w:t>introvert</w:t>
      </w:r>
      <w:r>
        <w:t xml:space="preserve"> spent the entire party loudly chatting with every single guest.</w:t>
      </w:r>
    </w:p>
    <w:p w14:paraId="73A80398" w14:textId="77777777" w:rsidR="00102292" w:rsidRDefault="00000000">
      <w:pPr>
        <w:spacing w:before="40" w:after="40"/>
        <w:ind w:left="227"/>
      </w:pPr>
      <w:r>
        <w:t xml:space="preserve">② She did a </w:t>
      </w:r>
      <w:r>
        <w:rPr>
          <w:u w:val="single"/>
        </w:rPr>
        <w:t>thorough</w:t>
      </w:r>
      <w:r>
        <w:t xml:space="preserve"> job of cleaning every corner of the old house.</w:t>
      </w:r>
    </w:p>
    <w:p w14:paraId="0F9EE0AC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The</w:t>
      </w:r>
      <w:proofErr w:type="gramEnd"/>
      <w:r>
        <w:t xml:space="preserve"> novel will </w:t>
      </w:r>
      <w:r>
        <w:rPr>
          <w:u w:val="single"/>
        </w:rPr>
        <w:t>portray</w:t>
      </w:r>
      <w:r>
        <w:t xml:space="preserve"> the hero as a brave and selfless soldier.</w:t>
      </w:r>
    </w:p>
    <w:p w14:paraId="5D1DE31A" w14:textId="77777777" w:rsidR="00102292" w:rsidRDefault="00000000">
      <w:pPr>
        <w:spacing w:before="40" w:after="40"/>
        <w:ind w:left="227"/>
      </w:pPr>
      <w:r>
        <w:t xml:space="preserve">④ Wheat is a basic </w:t>
      </w:r>
      <w:r>
        <w:rPr>
          <w:u w:val="single"/>
        </w:rPr>
        <w:t>commodity</w:t>
      </w:r>
      <w:r>
        <w:t xml:space="preserve"> traded in markets all over the world.</w:t>
      </w:r>
    </w:p>
    <w:p w14:paraId="5E9E3442" w14:textId="77777777" w:rsidR="00102292" w:rsidRDefault="00000000">
      <w:pPr>
        <w:spacing w:before="40" w:after="40"/>
        <w:ind w:left="227"/>
      </w:pPr>
      <w:r>
        <w:t xml:space="preserve">⑤ He answered the question without any </w:t>
      </w:r>
      <w:r>
        <w:rPr>
          <w:u w:val="single"/>
        </w:rPr>
        <w:t>hesitation</w:t>
      </w:r>
      <w:r>
        <w:t xml:space="preserve"> in his voice.</w:t>
      </w:r>
    </w:p>
    <w:p w14:paraId="7647C3AE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(32)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유의어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A2AE625" w14:textId="77777777" w:rsidR="00102292" w:rsidRDefault="00000000">
      <w:pPr>
        <w:spacing w:before="40" w:after="40"/>
        <w:ind w:left="227"/>
      </w:pPr>
      <w:r>
        <w:t>① quote – cite    ② quota – allotment    ③ sentence – judgment    ④ explicit – implicit    ⑤ portray – depict</w:t>
      </w:r>
    </w:p>
    <w:p w14:paraId="1ACBDD8E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(33)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9FF4856" w14:textId="77777777" w:rsidR="00102292" w:rsidRDefault="00000000">
      <w:pPr>
        <w:spacing w:before="40" w:after="40"/>
        <w:ind w:left="227"/>
      </w:pPr>
      <w:r>
        <w:lastRenderedPageBreak/>
        <w:t xml:space="preserve">① </w:t>
      </w:r>
      <w:proofErr w:type="gramStart"/>
      <w:r>
        <w:t>The</w:t>
      </w:r>
      <w:proofErr w:type="gramEnd"/>
      <w:r>
        <w:t xml:space="preserve"> teacher will </w:t>
      </w:r>
      <w:r>
        <w:rPr>
          <w:u w:val="single"/>
        </w:rPr>
        <w:t>allocate the homework for</w:t>
      </w:r>
      <w:r>
        <w:t xml:space="preserve"> each member of the small study group.</w:t>
      </w:r>
    </w:p>
    <w:p w14:paraId="7186C41C" w14:textId="77777777" w:rsidR="00102292" w:rsidRDefault="00000000">
      <w:pPr>
        <w:spacing w:before="40" w:after="40"/>
        <w:ind w:left="227"/>
      </w:pPr>
      <w:r>
        <w:t xml:space="preserve">② This entire novel </w:t>
      </w:r>
      <w:r>
        <w:rPr>
          <w:u w:val="single"/>
        </w:rPr>
        <w:t>revolves around</w:t>
      </w:r>
      <w:r>
        <w:t xml:space="preserve"> the friendship between three young children.</w:t>
      </w:r>
    </w:p>
    <w:p w14:paraId="5A1E6134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The</w:t>
      </w:r>
      <w:proofErr w:type="gramEnd"/>
      <w:r>
        <w:t xml:space="preserve"> thief was </w:t>
      </w:r>
      <w:r>
        <w:rPr>
          <w:u w:val="single"/>
        </w:rPr>
        <w:t>involved in</w:t>
      </w:r>
      <w:r>
        <w:t xml:space="preserve"> several robberies across the busy downtown district.</w:t>
      </w:r>
    </w:p>
    <w:p w14:paraId="5A83EB78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The</w:t>
      </w:r>
      <w:proofErr w:type="gramEnd"/>
      <w:r>
        <w:t xml:space="preserve"> new rules will </w:t>
      </w:r>
      <w:r>
        <w:rPr>
          <w:u w:val="single"/>
        </w:rPr>
        <w:t>confine smoking to</w:t>
      </w:r>
      <w:r>
        <w:t xml:space="preserve"> outdoor areas of the public building.</w:t>
      </w:r>
    </w:p>
    <w:p w14:paraId="11ED43CC" w14:textId="77777777" w:rsidR="00102292" w:rsidRDefault="00000000">
      <w:pPr>
        <w:spacing w:before="40" w:after="40"/>
        <w:ind w:left="227"/>
      </w:pPr>
      <w:r>
        <w:t xml:space="preserve">⑤ Many young people </w:t>
      </w:r>
      <w:r>
        <w:rPr>
          <w:u w:val="single"/>
        </w:rPr>
        <w:t>go about</w:t>
      </w:r>
      <w:r>
        <w:t xml:space="preserve"> their daily lives without much thought about the future.</w:t>
      </w:r>
    </w:p>
    <w:p w14:paraId="564E9D7C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(34)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0FC769D" w14:textId="77777777" w:rsidR="00102292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105F3357" w14:textId="77777777" w:rsidR="00102292" w:rsidRDefault="00000000">
      <w:pPr>
        <w:spacing w:after="0"/>
        <w:ind w:left="397"/>
      </w:pPr>
      <w:r>
        <w:t xml:space="preserve">∙ His statement seemed to [     </w:t>
      </w:r>
      <w:proofErr w:type="gramStart"/>
      <w:r>
        <w:t xml:space="preserve">  ]</w:t>
      </w:r>
      <w:proofErr w:type="gramEnd"/>
      <w:r>
        <w:t xml:space="preserve"> what he had said yesterday.</w:t>
      </w:r>
    </w:p>
    <w:p w14:paraId="2F413CF7" w14:textId="77777777" w:rsidR="00102292" w:rsidRDefault="00000000">
      <w:pPr>
        <w:spacing w:after="0"/>
        <w:ind w:left="397"/>
      </w:pPr>
      <w:r>
        <w:t xml:space="preserve">∙ The professor was upset when students dared to [     </w:t>
      </w:r>
      <w:proofErr w:type="gramStart"/>
      <w:r>
        <w:t xml:space="preserve">  ]</w:t>
      </w:r>
      <w:proofErr w:type="gramEnd"/>
      <w:r>
        <w:t xml:space="preserve"> her main argument.</w:t>
      </w:r>
    </w:p>
    <w:p w14:paraId="74CC9795" w14:textId="77777777" w:rsidR="00102292" w:rsidRDefault="00000000">
      <w:pPr>
        <w:spacing w:before="40" w:after="40"/>
        <w:ind w:left="227"/>
      </w:pPr>
      <w:r>
        <w:t>① flatter    ② tolerate    ③ depict    ④ scribble    ⑤ contradict</w:t>
      </w:r>
    </w:p>
    <w:p w14:paraId="67E036BF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(35)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FA134C0" w14:textId="77777777" w:rsidR="00102292" w:rsidRDefault="00000000">
      <w:pPr>
        <w:spacing w:before="40" w:after="40"/>
        <w:ind w:left="227"/>
      </w:pPr>
      <w:r>
        <w:t xml:space="preserve">① </w:t>
      </w:r>
      <w:proofErr w:type="gramStart"/>
      <w:r>
        <w:t>aggregate :</w:t>
      </w:r>
      <w:proofErr w:type="gramEnd"/>
      <w:r>
        <w:t xml:space="preserve"> a total amount made by adding several smaller amounts</w:t>
      </w:r>
    </w:p>
    <w:p w14:paraId="06716ACB" w14:textId="77777777" w:rsidR="00102292" w:rsidRDefault="00000000">
      <w:pPr>
        <w:spacing w:before="40" w:after="40"/>
        <w:ind w:left="227"/>
      </w:pPr>
      <w:r>
        <w:t xml:space="preserve">② </w:t>
      </w:r>
      <w:proofErr w:type="gramStart"/>
      <w:r>
        <w:t>flatter :</w:t>
      </w:r>
      <w:proofErr w:type="gramEnd"/>
      <w:r>
        <w:t xml:space="preserve"> to praise someone in a way that is not sincere</w:t>
      </w:r>
    </w:p>
    <w:p w14:paraId="481A9456" w14:textId="77777777" w:rsidR="00102292" w:rsidRDefault="00000000">
      <w:pPr>
        <w:spacing w:before="40" w:after="40"/>
        <w:ind w:left="227"/>
      </w:pPr>
      <w:r>
        <w:t xml:space="preserve">③ </w:t>
      </w:r>
      <w:proofErr w:type="gramStart"/>
      <w:r>
        <w:t>autonomous :</w:t>
      </w:r>
      <w:proofErr w:type="gramEnd"/>
      <w:r>
        <w:t xml:space="preserve"> able to govern itself or control its own affairs</w:t>
      </w:r>
    </w:p>
    <w:p w14:paraId="3EB96FA0" w14:textId="77777777" w:rsidR="00102292" w:rsidRDefault="00000000">
      <w:pPr>
        <w:spacing w:before="40" w:after="40"/>
        <w:ind w:left="227"/>
      </w:pPr>
      <w:r>
        <w:t xml:space="preserve">④ </w:t>
      </w:r>
      <w:proofErr w:type="gramStart"/>
      <w:r>
        <w:t>addition :</w:t>
      </w:r>
      <w:proofErr w:type="gramEnd"/>
      <w:r>
        <w:t xml:space="preserve"> the harmful condition of being unable to stop using a substance</w:t>
      </w:r>
    </w:p>
    <w:p w14:paraId="6AFC126E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hesitation :</w:t>
      </w:r>
      <w:proofErr w:type="gramEnd"/>
      <w:r>
        <w:t xml:space="preserve"> the act of pausing because of doubt or uncertainty</w:t>
      </w:r>
    </w:p>
    <w:p w14:paraId="635C06D6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(36)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반의어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5C7F29C4" w14:textId="77777777" w:rsidR="00102292" w:rsidRDefault="00000000">
      <w:pPr>
        <w:spacing w:before="40" w:after="40"/>
        <w:ind w:left="227"/>
      </w:pPr>
      <w:r>
        <w:t>① aggregate – disaggregate    ② overvalue – undervalue    ③ conventional – traditional    ④ infect – disinfect    ⑤ literate – illiterate</w:t>
      </w:r>
    </w:p>
    <w:p w14:paraId="15721EDF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(37)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5616FC3F" w14:textId="77777777" w:rsidR="00102292" w:rsidRDefault="00000000">
      <w:pPr>
        <w:spacing w:before="40" w:after="40"/>
        <w:ind w:left="227"/>
      </w:pPr>
      <w:r>
        <w:t xml:space="preserve">① Children should </w:t>
      </w:r>
      <w:r>
        <w:rPr>
          <w:u w:val="single"/>
        </w:rPr>
        <w:t>add sugar to</w:t>
      </w:r>
      <w:r>
        <w:t xml:space="preserve"> their drinks only in very small amounts.</w:t>
      </w:r>
    </w:p>
    <w:p w14:paraId="4AD7CF4F" w14:textId="77777777" w:rsidR="00102292" w:rsidRDefault="00000000">
      <w:pPr>
        <w:spacing w:before="40" w:after="40"/>
        <w:ind w:left="227"/>
      </w:pPr>
      <w:r>
        <w:t xml:space="preserve">② She will </w:t>
      </w:r>
      <w:r>
        <w:rPr>
          <w:u w:val="single"/>
        </w:rPr>
        <w:t>drop off</w:t>
      </w:r>
      <w:r>
        <w:t xml:space="preserve"> the package at the post office on her way to work.</w:t>
      </w:r>
    </w:p>
    <w:p w14:paraId="5438DC0B" w14:textId="77777777" w:rsidR="00102292" w:rsidRDefault="00000000">
      <w:pPr>
        <w:spacing w:before="40" w:after="40"/>
        <w:ind w:left="227"/>
      </w:pPr>
      <w:r>
        <w:t xml:space="preserve">③ Some teenagers are </w:t>
      </w:r>
      <w:r>
        <w:rPr>
          <w:u w:val="single"/>
        </w:rPr>
        <w:t>addicted on</w:t>
      </w:r>
      <w:r>
        <w:t xml:space="preserve"> online games and cannot stop playing them.</w:t>
      </w:r>
    </w:p>
    <w:p w14:paraId="245E83BD" w14:textId="77777777" w:rsidR="00102292" w:rsidRDefault="00000000">
      <w:pPr>
        <w:spacing w:before="40" w:after="40"/>
        <w:ind w:left="227"/>
      </w:pPr>
      <w:r>
        <w:t xml:space="preserve">④ Six different colors </w:t>
      </w:r>
      <w:r>
        <w:rPr>
          <w:u w:val="single"/>
        </w:rPr>
        <w:t>make up</w:t>
      </w:r>
      <w:r>
        <w:t xml:space="preserve"> the beautiful rainbow flag of the new festival.</w:t>
      </w:r>
    </w:p>
    <w:p w14:paraId="58F0B928" w14:textId="77777777" w:rsidR="00102292" w:rsidRDefault="00000000">
      <w:pPr>
        <w:spacing w:before="40" w:after="40"/>
        <w:ind w:left="227"/>
      </w:pPr>
      <w:r>
        <w:t xml:space="preserve">⑤ </w:t>
      </w:r>
      <w:proofErr w:type="gramStart"/>
      <w:r>
        <w:t>The</w:t>
      </w:r>
      <w:proofErr w:type="gramEnd"/>
      <w:r>
        <w:t xml:space="preserve"> young man finally </w:t>
      </w:r>
      <w:r>
        <w:rPr>
          <w:u w:val="single"/>
        </w:rPr>
        <w:t>opted for</w:t>
      </w:r>
      <w:r>
        <w:t xml:space="preserve"> the safer career instead of the risky one.</w:t>
      </w:r>
    </w:p>
    <w:p w14:paraId="25FC2905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(38)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유의어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55BE7776" w14:textId="77777777" w:rsidR="00102292" w:rsidRDefault="00000000">
      <w:pPr>
        <w:spacing w:before="40" w:after="40"/>
        <w:ind w:left="227"/>
      </w:pPr>
      <w:r>
        <w:t>① unveil – reveal    ② extrovert – introvert    ③ disclose – expose    ④ reverse – overturn    ⑤ defect – flaw</w:t>
      </w:r>
    </w:p>
    <w:p w14:paraId="06F9D11F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(39)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반의어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8D85147" w14:textId="77777777" w:rsidR="00102292" w:rsidRDefault="00000000">
      <w:pPr>
        <w:spacing w:before="40" w:after="40"/>
        <w:ind w:left="227"/>
      </w:pPr>
      <w:r>
        <w:t>① dismissal – discharge    ② confine – expand    ③ conformity – defiance    ④ evolve – regress    ⑤ awkward – skillful</w:t>
      </w:r>
    </w:p>
    <w:p w14:paraId="5DB2E16A" w14:textId="77777777" w:rsidR="00102292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(40)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유의어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27E8A6E" w14:textId="77777777" w:rsidR="00102292" w:rsidRDefault="00000000">
      <w:pPr>
        <w:spacing w:before="40" w:after="40"/>
        <w:ind w:left="227"/>
      </w:pPr>
      <w:r>
        <w:t>① thorough – rigorous    ② conventional – traditional    ③ analogy – similarity    ④ tariff – duty    ⑤ expand – contract</w:t>
      </w:r>
    </w:p>
    <w:sectPr w:rsidR="0010229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함초롬돋움">
    <w:panose1 w:val="020B0604020202020204"/>
    <w:charset w:val="80"/>
    <w:family w:val="swiss"/>
    <w:pitch w:val="variable"/>
    <w:sig w:usb0="F7FFAEFF" w:usb1="FBDFFFFF" w:usb2="0417FFFF" w:usb3="00000000" w:csb0="001F007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833624">
    <w:abstractNumId w:val="8"/>
  </w:num>
  <w:num w:numId="2" w16cid:durableId="1554006324">
    <w:abstractNumId w:val="6"/>
  </w:num>
  <w:num w:numId="3" w16cid:durableId="1767383438">
    <w:abstractNumId w:val="5"/>
  </w:num>
  <w:num w:numId="4" w16cid:durableId="2003577642">
    <w:abstractNumId w:val="4"/>
  </w:num>
  <w:num w:numId="5" w16cid:durableId="957874731">
    <w:abstractNumId w:val="7"/>
  </w:num>
  <w:num w:numId="6" w16cid:durableId="1487816841">
    <w:abstractNumId w:val="3"/>
  </w:num>
  <w:num w:numId="7" w16cid:durableId="1351565689">
    <w:abstractNumId w:val="2"/>
  </w:num>
  <w:num w:numId="8" w16cid:durableId="1276711792">
    <w:abstractNumId w:val="1"/>
  </w:num>
  <w:num w:numId="9" w16cid:durableId="99911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63"/>
    <w:rsid w:val="00034616"/>
    <w:rsid w:val="0006063C"/>
    <w:rsid w:val="00102292"/>
    <w:rsid w:val="0015074B"/>
    <w:rsid w:val="0029639D"/>
    <w:rsid w:val="00326F90"/>
    <w:rsid w:val="0088485B"/>
    <w:rsid w:val="00AA1D8D"/>
    <w:rsid w:val="00B47730"/>
    <w:rsid w:val="00CB0664"/>
    <w:rsid w:val="00FB3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7FF7D"/>
  <w14:defaultImageDpi w14:val="300"/>
  <w15:docId w15:val="{A4D43C44-78A4-5A4F-909D-33C30A67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함초롬돋움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1964</Words>
  <Characters>11200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이재훈[ 학부재학 / 영어교육과 ]</cp:lastModifiedBy>
  <cp:revision>3</cp:revision>
  <dcterms:created xsi:type="dcterms:W3CDTF">2013-12-23T23:15:00Z</dcterms:created>
  <dcterms:modified xsi:type="dcterms:W3CDTF">2026-05-07T12:53:00Z</dcterms:modified>
  <cp:category/>
</cp:coreProperties>
</file>