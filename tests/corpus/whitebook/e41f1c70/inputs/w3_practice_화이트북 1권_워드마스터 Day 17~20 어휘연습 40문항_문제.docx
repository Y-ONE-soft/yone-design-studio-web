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1DDD" w14:textId="77777777" w:rsidR="0087590C" w:rsidRDefault="00000000">
      <w:pPr>
        <w:jc w:val="center"/>
        <w:rPr>
          <w:lang w:eastAsia="ko-KR"/>
        </w:rPr>
      </w:pPr>
      <w:proofErr w:type="spellStart"/>
      <w:r>
        <w:rPr>
          <w:b/>
          <w:sz w:val="28"/>
          <w:lang w:eastAsia="ko-KR"/>
        </w:rPr>
        <w:t>화이트북</w:t>
      </w:r>
      <w:proofErr w:type="spellEnd"/>
      <w:r>
        <w:rPr>
          <w:b/>
          <w:sz w:val="28"/>
          <w:lang w:eastAsia="ko-KR"/>
        </w:rPr>
        <w:t xml:space="preserve"> 1</w:t>
      </w:r>
      <w:r>
        <w:rPr>
          <w:b/>
          <w:sz w:val="28"/>
          <w:lang w:eastAsia="ko-KR"/>
        </w:rPr>
        <w:t>권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워드마스터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고등</w:t>
      </w:r>
      <w:r>
        <w:rPr>
          <w:b/>
          <w:sz w:val="28"/>
          <w:lang w:eastAsia="ko-KR"/>
        </w:rPr>
        <w:t xml:space="preserve"> COMPLETE </w:t>
      </w:r>
      <w:r>
        <w:rPr>
          <w:b/>
          <w:sz w:val="28"/>
          <w:lang w:eastAsia="ko-KR"/>
        </w:rPr>
        <w:t>어휘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연습</w:t>
      </w:r>
      <w:r>
        <w:rPr>
          <w:b/>
          <w:sz w:val="28"/>
          <w:lang w:eastAsia="ko-KR"/>
        </w:rPr>
        <w:t xml:space="preserve"> (Day 17~20)</w:t>
      </w:r>
    </w:p>
    <w:p w14:paraId="21FCA672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48A16F6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709FDA5E" w14:textId="77777777" w:rsidR="0087590C" w:rsidRDefault="00000000">
      <w:pPr>
        <w:spacing w:after="0"/>
        <w:ind w:left="397"/>
      </w:pPr>
      <w:r>
        <w:t>∙ His [       ] from the army came after many years of brave service.</w:t>
      </w:r>
    </w:p>
    <w:p w14:paraId="3F8943DB" w14:textId="77777777" w:rsidR="0087590C" w:rsidRDefault="00000000">
      <w:pPr>
        <w:spacing w:after="0"/>
        <w:ind w:left="397"/>
      </w:pPr>
      <w:r>
        <w:t>∙ Workers helped to [       ] the heavy cargo from the ship at the port.</w:t>
      </w:r>
    </w:p>
    <w:p w14:paraId="0FFCFE34" w14:textId="77777777" w:rsidR="0087590C" w:rsidRDefault="00000000">
      <w:pPr>
        <w:spacing w:after="0"/>
        <w:ind w:left="397"/>
      </w:pPr>
      <w:r>
        <w:t>∙ The factory must not [       ] toxic chemicals into the nearby river.</w:t>
      </w:r>
    </w:p>
    <w:p w14:paraId="77B0DBF7" w14:textId="77777777" w:rsidR="0087590C" w:rsidRDefault="00000000">
      <w:pPr>
        <w:spacing w:after="0"/>
        <w:ind w:left="397"/>
      </w:pPr>
      <w:r>
        <w:t>∙ The court will [       ] the prisoner once his sentence is completed.</w:t>
      </w:r>
    </w:p>
    <w:p w14:paraId="56F39315" w14:textId="77777777" w:rsidR="0087590C" w:rsidRDefault="00000000">
      <w:pPr>
        <w:spacing w:after="0"/>
        <w:ind w:left="397"/>
      </w:pPr>
      <w:r>
        <w:t>∙ The factory's harmful [       ] polluted the entire river system for many years.</w:t>
      </w:r>
    </w:p>
    <w:p w14:paraId="595E6C50" w14:textId="77777777" w:rsidR="0087590C" w:rsidRDefault="00000000">
      <w:pPr>
        <w:spacing w:after="0"/>
        <w:ind w:left="397"/>
      </w:pPr>
      <w:r>
        <w:t>∙ Every citizen must [       ] their duties for the country during difficult times.</w:t>
      </w:r>
    </w:p>
    <w:p w14:paraId="166E112E" w14:textId="77777777" w:rsidR="0087590C" w:rsidRDefault="00000000">
      <w:pPr>
        <w:spacing w:before="40" w:after="40"/>
        <w:ind w:left="227"/>
      </w:pPr>
      <w:r>
        <w:t>① overshadow    ② alter    ③ compromise    ④ regress    ⑤ discharge</w:t>
      </w:r>
    </w:p>
    <w:p w14:paraId="1795DC91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B3B6BC2" w14:textId="77777777" w:rsidR="0087590C" w:rsidRDefault="00000000">
      <w:pPr>
        <w:spacing w:before="40" w:after="40"/>
        <w:ind w:left="227"/>
      </w:pPr>
      <w:r>
        <w:t xml:space="preserve">① Detectives began to </w:t>
      </w:r>
      <w:r>
        <w:rPr>
          <w:u w:val="single"/>
        </w:rPr>
        <w:t>inspect</w:t>
      </w:r>
      <w:r>
        <w:t xml:space="preserve"> the man because of the strange behavior he showed.</w:t>
      </w:r>
    </w:p>
    <w:p w14:paraId="61A1DD72" w14:textId="77777777" w:rsidR="0087590C" w:rsidRDefault="00000000">
      <w:pPr>
        <w:spacing w:before="40" w:after="40"/>
        <w:ind w:left="227"/>
      </w:pPr>
      <w:r>
        <w:t xml:space="preserve">② The tailor will </w:t>
      </w:r>
      <w:r>
        <w:rPr>
          <w:u w:val="single"/>
        </w:rPr>
        <w:t>alter</w:t>
      </w:r>
      <w:r>
        <w:t xml:space="preserve"> the long dress to fit her perfectly before the wedding.</w:t>
      </w:r>
    </w:p>
    <w:p w14:paraId="19B954E1" w14:textId="77777777" w:rsidR="0087590C" w:rsidRDefault="00000000">
      <w:pPr>
        <w:spacing w:before="40" w:after="40"/>
        <w:ind w:left="227"/>
      </w:pPr>
      <w:r>
        <w:t xml:space="preserve">③ A terrible </w:t>
      </w:r>
      <w:r>
        <w:rPr>
          <w:u w:val="single"/>
        </w:rPr>
        <w:t>plague</w:t>
      </w:r>
      <w:r>
        <w:t xml:space="preserve"> spread through the medieval town, killing thousands of people.</w:t>
      </w:r>
    </w:p>
    <w:p w14:paraId="75F9F5E1" w14:textId="77777777" w:rsidR="0087590C" w:rsidRDefault="00000000">
      <w:pPr>
        <w:spacing w:before="40" w:after="40"/>
        <w:ind w:left="227"/>
      </w:pPr>
      <w:r>
        <w:t xml:space="preserve">④ English remains the </w:t>
      </w:r>
      <w:r>
        <w:rPr>
          <w:u w:val="single"/>
        </w:rPr>
        <w:t>predominant</w:t>
      </w:r>
      <w:r>
        <w:t xml:space="preserve"> language used in international business meetings.</w:t>
      </w:r>
    </w:p>
    <w:p w14:paraId="115AB725" w14:textId="77777777" w:rsidR="0087590C" w:rsidRDefault="00000000">
      <w:pPr>
        <w:spacing w:before="40" w:after="40"/>
        <w:ind w:left="227"/>
      </w:pPr>
      <w:r>
        <w:t xml:space="preserve">⑤ Quantum theory created a new </w:t>
      </w:r>
      <w:r>
        <w:rPr>
          <w:u w:val="single"/>
        </w:rPr>
        <w:t>paradigm</w:t>
      </w:r>
      <w:r>
        <w:t xml:space="preserve"> for understanding tiny particles.</w:t>
      </w:r>
    </w:p>
    <w:p w14:paraId="6030CA66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AD1A197" w14:textId="77777777" w:rsidR="0087590C" w:rsidRDefault="00000000">
      <w:pPr>
        <w:spacing w:before="40" w:after="40"/>
        <w:ind w:left="227"/>
      </w:pPr>
      <w:r>
        <w:t>① distortion – twist    ② compliment – insult    ③ adjust – regulate    ④ relief – consolation    ⑤ discharge – release</w:t>
      </w:r>
    </w:p>
    <w:p w14:paraId="67310554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(4)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EA661CC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exceed :</w:t>
      </w:r>
      <w:proofErr w:type="gramEnd"/>
      <w:r>
        <w:t xml:space="preserve"> to fail to reach the level that was needed or expected</w:t>
      </w:r>
    </w:p>
    <w:p w14:paraId="3002B9BC" w14:textId="77777777" w:rsidR="0087590C" w:rsidRDefault="00000000">
      <w:pPr>
        <w:spacing w:before="40" w:after="40"/>
        <w:ind w:left="227"/>
      </w:pPr>
      <w:r>
        <w:t>② hollow : having an empty space inside</w:t>
      </w:r>
    </w:p>
    <w:p w14:paraId="739C26FA" w14:textId="77777777" w:rsidR="0087590C" w:rsidRDefault="00000000">
      <w:pPr>
        <w:spacing w:before="40" w:after="40"/>
        <w:ind w:left="227"/>
      </w:pPr>
      <w:r>
        <w:t>③ verse : writing arranged in lines and rhythms, like poetry</w:t>
      </w:r>
    </w:p>
    <w:p w14:paraId="4890422D" w14:textId="77777777" w:rsidR="0087590C" w:rsidRDefault="00000000">
      <w:pPr>
        <w:spacing w:before="40" w:after="40"/>
        <w:ind w:left="227"/>
      </w:pPr>
      <w:r>
        <w:t>④ approximation : a value that is close to but not exactly correct</w:t>
      </w:r>
    </w:p>
    <w:p w14:paraId="61478DD7" w14:textId="77777777" w:rsidR="0087590C" w:rsidRDefault="00000000">
      <w:pPr>
        <w:spacing w:before="40" w:after="40"/>
        <w:ind w:left="227"/>
      </w:pPr>
      <w:r>
        <w:t>⑤ predominant : stronger or more important than others</w:t>
      </w:r>
    </w:p>
    <w:p w14:paraId="1119549D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3CFC6E8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250E6AC7" w14:textId="77777777" w:rsidR="0087590C" w:rsidRDefault="00000000">
      <w:pPr>
        <w:spacing w:after="0"/>
        <w:ind w:left="397"/>
      </w:pPr>
      <w:r>
        <w:t>∙ a building where horses are kept</w:t>
      </w:r>
    </w:p>
    <w:p w14:paraId="35232C7C" w14:textId="77777777" w:rsidR="0087590C" w:rsidRDefault="00000000">
      <w:pPr>
        <w:spacing w:after="0"/>
        <w:ind w:left="397"/>
      </w:pPr>
      <w:r>
        <w:t>∙ calm and reliable in personality and behavior</w:t>
      </w:r>
    </w:p>
    <w:p w14:paraId="216E62DF" w14:textId="77777777" w:rsidR="0087590C" w:rsidRDefault="00000000">
      <w:pPr>
        <w:spacing w:after="0"/>
        <w:ind w:left="397"/>
      </w:pPr>
      <w:r>
        <w:t>∙ firm and not likely to move, change, or fail</w:t>
      </w:r>
    </w:p>
    <w:p w14:paraId="22D3C5FA" w14:textId="77777777" w:rsidR="0087590C" w:rsidRDefault="00000000">
      <w:pPr>
        <w:spacing w:before="40" w:after="40"/>
        <w:ind w:left="227"/>
      </w:pPr>
      <w:r>
        <w:t>① stable    ② feminine    ③ ethnic    ④ humanitarian    ⑤ solemn</w:t>
      </w:r>
    </w:p>
    <w:p w14:paraId="315ECDCE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D0A2457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disposal :</w:t>
      </w:r>
      <w:proofErr w:type="gramEnd"/>
      <w:r>
        <w:t xml:space="preserve"> the act of getting rid of something no longer wanted</w:t>
      </w:r>
    </w:p>
    <w:p w14:paraId="2920E28B" w14:textId="77777777" w:rsidR="0087590C" w:rsidRDefault="00000000">
      <w:pPr>
        <w:spacing w:before="40" w:after="40"/>
        <w:ind w:left="227"/>
      </w:pPr>
      <w:r>
        <w:t>② altar : to change something so that it becomes different</w:t>
      </w:r>
    </w:p>
    <w:p w14:paraId="6D9FA62A" w14:textId="77777777" w:rsidR="0087590C" w:rsidRDefault="00000000">
      <w:pPr>
        <w:spacing w:before="40" w:after="40"/>
        <w:ind w:left="227"/>
      </w:pPr>
      <w:r>
        <w:t>③ solidify : to become firm or hard, especially after being liquid</w:t>
      </w:r>
    </w:p>
    <w:p w14:paraId="20B697E4" w14:textId="77777777" w:rsidR="0087590C" w:rsidRDefault="00000000">
      <w:pPr>
        <w:spacing w:before="40" w:after="40"/>
        <w:ind w:left="227"/>
      </w:pPr>
      <w:r>
        <w:t>④ subordinate : lower in rank or position than others</w:t>
      </w:r>
    </w:p>
    <w:p w14:paraId="17EDB842" w14:textId="77777777" w:rsidR="0087590C" w:rsidRDefault="00000000">
      <w:pPr>
        <w:spacing w:before="40" w:after="40"/>
        <w:ind w:left="227"/>
      </w:pPr>
      <w:r>
        <w:t>⑤ acknowledge : to accept that something is true or exists</w:t>
      </w:r>
    </w:p>
    <w:p w14:paraId="15C278D2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(7)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0A1D6A5" w14:textId="77777777" w:rsidR="0087590C" w:rsidRDefault="00000000">
      <w:pPr>
        <w:spacing w:before="40" w:after="40"/>
        <w:ind w:left="227"/>
      </w:pPr>
      <w:r>
        <w:t>① announce – declare    ② exceed – transcend    ③ modest – humble    ④ compliment – praise    ⑤ fake – genuine</w:t>
      </w:r>
    </w:p>
    <w:p w14:paraId="3BB46749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2EB3237" w14:textId="77777777" w:rsidR="0087590C" w:rsidRDefault="00000000">
      <w:pPr>
        <w:spacing w:before="40" w:after="40"/>
        <w:ind w:left="227"/>
      </w:pPr>
      <w:r>
        <w:t>① subordinate – superior    ② exceed – transcend    ③ dissolve – solidify    ④ emit – absorb    ⑤ stable – unstable</w:t>
      </w:r>
    </w:p>
    <w:p w14:paraId="63F22186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(9)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AFCFEB3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36C3FDE2" w14:textId="77777777" w:rsidR="0087590C" w:rsidRDefault="00000000">
      <w:pPr>
        <w:spacing w:after="0"/>
        <w:ind w:left="397"/>
      </w:pPr>
      <w:r>
        <w:t>∙ A [       ] of locusts destroyed the entire wheat field overnight.</w:t>
      </w:r>
    </w:p>
    <w:p w14:paraId="17EF8D50" w14:textId="77777777" w:rsidR="0087590C" w:rsidRDefault="00000000">
      <w:pPr>
        <w:spacing w:after="0"/>
        <w:ind w:left="397"/>
      </w:pPr>
      <w:r>
        <w:t>∙ Endless worries continued to [       ] him during the long winter.</w:t>
      </w:r>
    </w:p>
    <w:p w14:paraId="5C0CF11B" w14:textId="77777777" w:rsidR="0087590C" w:rsidRDefault="00000000">
      <w:pPr>
        <w:spacing w:after="0"/>
        <w:ind w:left="397"/>
      </w:pPr>
      <w:r>
        <w:t>∙ A terrible [       ] killed thousands of people in medieval Europe.</w:t>
      </w:r>
    </w:p>
    <w:p w14:paraId="778A77BD" w14:textId="77777777" w:rsidR="0087590C" w:rsidRDefault="00000000">
      <w:pPr>
        <w:spacing w:before="40" w:after="40"/>
        <w:ind w:left="227"/>
      </w:pPr>
      <w:r>
        <w:t>① temptation    ② approximation    ③ plague    ④ fallacy    ⑤ distortion</w:t>
      </w:r>
    </w:p>
    <w:p w14:paraId="1620932F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ABB3FC6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7C8A76A1" w14:textId="77777777" w:rsidR="0087590C" w:rsidRDefault="00000000">
      <w:pPr>
        <w:spacing w:after="0"/>
        <w:ind w:left="397"/>
      </w:pPr>
      <w:r>
        <w:t>∙ a business or other organization</w:t>
      </w:r>
    </w:p>
    <w:p w14:paraId="66F5E750" w14:textId="77777777" w:rsidR="0087590C" w:rsidRDefault="00000000">
      <w:pPr>
        <w:spacing w:after="0"/>
        <w:ind w:left="397"/>
      </w:pPr>
      <w:r>
        <w:t>∙ the act of officially starting something</w:t>
      </w:r>
    </w:p>
    <w:p w14:paraId="02B7C667" w14:textId="77777777" w:rsidR="0087590C" w:rsidRDefault="00000000">
      <w:pPr>
        <w:spacing w:after="0"/>
        <w:ind w:left="397"/>
      </w:pPr>
      <w:r>
        <w:t>∙ the powerful people who control important institutions</w:t>
      </w:r>
    </w:p>
    <w:p w14:paraId="5F4304D4" w14:textId="77777777" w:rsidR="0087590C" w:rsidRDefault="00000000">
      <w:pPr>
        <w:spacing w:before="40" w:after="40"/>
        <w:ind w:left="227"/>
      </w:pPr>
      <w:r>
        <w:t>① disposal    ② valuation    ③ approximation    ④ establishment    ⑤ fallacy</w:t>
      </w:r>
    </w:p>
    <w:p w14:paraId="291D27B0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E886047" w14:textId="77777777" w:rsidR="0087590C" w:rsidRDefault="00000000">
      <w:pPr>
        <w:spacing w:before="40" w:after="40"/>
        <w:ind w:left="227"/>
      </w:pPr>
      <w:r>
        <w:t xml:space="preserve">① Volunteers brought </w:t>
      </w:r>
      <w:r>
        <w:rPr>
          <w:u w:val="single"/>
        </w:rPr>
        <w:t>relief</w:t>
      </w:r>
      <w:r>
        <w:t xml:space="preserve"> supplies to the families affected by the earthquake.</w:t>
      </w:r>
    </w:p>
    <w:p w14:paraId="30E27FBA" w14:textId="77777777" w:rsidR="0087590C" w:rsidRDefault="00000000">
      <w:pPr>
        <w:spacing w:before="40" w:after="40"/>
        <w:ind w:left="227"/>
      </w:pPr>
      <w:r>
        <w:t xml:space="preserve">② The volcanic </w:t>
      </w:r>
      <w:r>
        <w:rPr>
          <w:u w:val="single"/>
        </w:rPr>
        <w:t>eruption</w:t>
      </w:r>
      <w:r>
        <w:t xml:space="preserve"> sent thick black smoke high into the sky.</w:t>
      </w:r>
    </w:p>
    <w:p w14:paraId="7C4AC6AD" w14:textId="77777777" w:rsidR="0087590C" w:rsidRDefault="00000000">
      <w:pPr>
        <w:spacing w:before="40" w:after="40"/>
        <w:ind w:left="227"/>
      </w:pPr>
      <w:r>
        <w:t xml:space="preserve">③ It is a common </w:t>
      </w:r>
      <w:r>
        <w:rPr>
          <w:u w:val="single"/>
        </w:rPr>
        <w:t>fallacy</w:t>
      </w:r>
      <w:r>
        <w:t xml:space="preserve"> that all snakes are dangerous to humans.</w:t>
      </w:r>
    </w:p>
    <w:p w14:paraId="5BB4DF52" w14:textId="77777777" w:rsidR="0087590C" w:rsidRDefault="00000000">
      <w:pPr>
        <w:spacing w:before="40" w:after="40"/>
        <w:ind w:left="227"/>
      </w:pPr>
      <w:r>
        <w:t xml:space="preserve">④ The rich red wine perfectly </w:t>
      </w:r>
      <w:r>
        <w:rPr>
          <w:u w:val="single"/>
        </w:rPr>
        <w:t>compliment</w:t>
      </w:r>
      <w:r>
        <w:t>s the strong flavor of the grilled beef steak.</w:t>
      </w:r>
    </w:p>
    <w:p w14:paraId="44E82C06" w14:textId="77777777" w:rsidR="0087590C" w:rsidRDefault="00000000">
      <w:pPr>
        <w:spacing w:before="40" w:after="40"/>
        <w:ind w:left="227"/>
      </w:pPr>
      <w:r>
        <w:t xml:space="preserve">⑤ Both sides finally reached a </w:t>
      </w:r>
      <w:r>
        <w:rPr>
          <w:u w:val="single"/>
        </w:rPr>
        <w:t>compromise</w:t>
      </w:r>
      <w:r>
        <w:t xml:space="preserve"> after several hours of difficult talks.</w:t>
      </w:r>
    </w:p>
    <w:p w14:paraId="19EDB6DA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F8C8669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doctor will </w:t>
      </w:r>
      <w:r>
        <w:rPr>
          <w:u w:val="single"/>
        </w:rPr>
        <w:t>recommend</w:t>
      </w:r>
      <w:r>
        <w:t xml:space="preserve"> a healthy diet for all heart patients.</w:t>
      </w:r>
    </w:p>
    <w:p w14:paraId="5D0D5358" w14:textId="77777777" w:rsidR="0087590C" w:rsidRDefault="00000000">
      <w:pPr>
        <w:spacing w:before="40" w:after="40"/>
        <w:ind w:left="227"/>
      </w:pPr>
      <w:r>
        <w:t xml:space="preserve">② The festival celebrated many </w:t>
      </w:r>
      <w:r>
        <w:rPr>
          <w:u w:val="single"/>
        </w:rPr>
        <w:t>ethnic</w:t>
      </w:r>
      <w:r>
        <w:t xml:space="preserve"> foods from countries around the world.</w:t>
      </w:r>
    </w:p>
    <w:p w14:paraId="634331B5" w14:textId="77777777" w:rsidR="0087590C" w:rsidRDefault="00000000">
      <w:pPr>
        <w:spacing w:before="40" w:after="40"/>
        <w:ind w:left="227"/>
      </w:pPr>
      <w:r>
        <w:t xml:space="preserve">③ Officials must </w:t>
      </w:r>
      <w:r>
        <w:rPr>
          <w:u w:val="single"/>
        </w:rPr>
        <w:t>inspect</w:t>
      </w:r>
      <w:r>
        <w:t xml:space="preserve"> the bridge for cracks before opening it to traffic.</w:t>
      </w:r>
    </w:p>
    <w:p w14:paraId="23D6C552" w14:textId="77777777" w:rsidR="0087590C" w:rsidRDefault="00000000">
      <w:pPr>
        <w:spacing w:before="40" w:after="40"/>
        <w:ind w:left="227"/>
      </w:pPr>
      <w:r>
        <w:t xml:space="preserve">④ The huge </w:t>
      </w:r>
      <w:r>
        <w:rPr>
          <w:u w:val="single"/>
        </w:rPr>
        <w:t>expansion</w:t>
      </w:r>
      <w:r>
        <w:t xml:space="preserve"> last night damaged windows in nearby buildings within the city.</w:t>
      </w:r>
    </w:p>
    <w:p w14:paraId="015CA918" w14:textId="77777777" w:rsidR="0087590C" w:rsidRDefault="00000000">
      <w:pPr>
        <w:spacing w:before="40" w:after="40"/>
        <w:ind w:left="227"/>
      </w:pPr>
      <w:r>
        <w:t xml:space="preserve">⑤ The </w:t>
      </w:r>
      <w:r>
        <w:rPr>
          <w:u w:val="single"/>
        </w:rPr>
        <w:t>eloquent</w:t>
      </w:r>
      <w:r>
        <w:t xml:space="preserve"> speaker convinced everyone with her clear and strong arguments.</w:t>
      </w:r>
    </w:p>
    <w:p w14:paraId="5ACFAA13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BBC891F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strict company </w:t>
      </w:r>
      <w:r>
        <w:rPr>
          <w:u w:val="single"/>
        </w:rPr>
        <w:t>hierarchy</w:t>
      </w:r>
      <w:r>
        <w:t xml:space="preserve"> made it hard for new workers to share ideas.</w:t>
      </w:r>
    </w:p>
    <w:p w14:paraId="3AE556FC" w14:textId="77777777" w:rsidR="0087590C" w:rsidRDefault="00000000">
      <w:pPr>
        <w:spacing w:before="40" w:after="40"/>
        <w:ind w:left="227"/>
      </w:pPr>
      <w:r>
        <w:t xml:space="preserve">② Her </w:t>
      </w:r>
      <w:r>
        <w:rPr>
          <w:u w:val="single"/>
        </w:rPr>
        <w:t>fake</w:t>
      </w:r>
      <w:r>
        <w:t xml:space="preserve"> smile and warm hug showed how much she truly loved her old friend at the surprise party.</w:t>
      </w:r>
    </w:p>
    <w:p w14:paraId="0B46CA9B" w14:textId="77777777" w:rsidR="0087590C" w:rsidRDefault="00000000">
      <w:pPr>
        <w:spacing w:before="40" w:after="40"/>
        <w:ind w:left="227"/>
      </w:pPr>
      <w:r>
        <w:t xml:space="preserve">③ Her complete </w:t>
      </w:r>
      <w:r>
        <w:rPr>
          <w:u w:val="single"/>
        </w:rPr>
        <w:t>disregard</w:t>
      </w:r>
      <w:r>
        <w:t xml:space="preserve"> for safety rules eventually caused a serious accident.</w:t>
      </w:r>
    </w:p>
    <w:p w14:paraId="35D7539B" w14:textId="77777777" w:rsidR="0087590C" w:rsidRDefault="00000000">
      <w:pPr>
        <w:spacing w:before="40" w:after="40"/>
        <w:ind w:left="227"/>
      </w:pPr>
      <w:r>
        <w:t xml:space="preserve">④ His endless </w:t>
      </w:r>
      <w:r>
        <w:rPr>
          <w:u w:val="single"/>
        </w:rPr>
        <w:t>conceit</w:t>
      </w:r>
      <w:r>
        <w:t xml:space="preserve"> made it difficult for others to enjoy his company.</w:t>
      </w:r>
    </w:p>
    <w:p w14:paraId="20AF3D19" w14:textId="77777777" w:rsidR="0087590C" w:rsidRDefault="00000000">
      <w:pPr>
        <w:spacing w:before="40" w:after="40"/>
        <w:ind w:left="227"/>
      </w:pPr>
      <w:r>
        <w:t xml:space="preserve">⑤ Wolves usually </w:t>
      </w:r>
      <w:r>
        <w:rPr>
          <w:u w:val="single"/>
        </w:rPr>
        <w:t>breed</w:t>
      </w:r>
      <w:r>
        <w:t xml:space="preserve"> only once a year during the late winter months.</w:t>
      </w:r>
    </w:p>
    <w:p w14:paraId="7DC7AF1C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(14)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095CCDD" w14:textId="77777777" w:rsidR="0087590C" w:rsidRDefault="00000000">
      <w:pPr>
        <w:spacing w:before="40" w:after="40"/>
        <w:ind w:left="227"/>
      </w:pPr>
      <w:r>
        <w:t>① modest – humble    ② principal – secondary    ③ conceit – humility    ④ compliment – insult    ⑤ illuminate – overshadow</w:t>
      </w:r>
    </w:p>
    <w:p w14:paraId="3DE138B1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0448A244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7185B483" w14:textId="77777777" w:rsidR="0087590C" w:rsidRDefault="00000000">
      <w:pPr>
        <w:spacing w:after="0"/>
        <w:ind w:left="397"/>
      </w:pPr>
      <w:r>
        <w:t>∙ a feeling of comfort after a worry has gone away</w:t>
      </w:r>
    </w:p>
    <w:p w14:paraId="316AED11" w14:textId="77777777" w:rsidR="0087590C" w:rsidRDefault="00000000">
      <w:pPr>
        <w:spacing w:after="0"/>
        <w:ind w:left="397"/>
      </w:pPr>
      <w:r>
        <w:t>∙ help such as food or money given to those in need</w:t>
      </w:r>
    </w:p>
    <w:p w14:paraId="6E15792B" w14:textId="77777777" w:rsidR="0087590C" w:rsidRDefault="00000000">
      <w:pPr>
        <w:spacing w:after="0"/>
        <w:ind w:left="397"/>
      </w:pPr>
      <w:r>
        <w:t>∙ the act of making something less unpleasant or painful</w:t>
      </w:r>
    </w:p>
    <w:p w14:paraId="48D65836" w14:textId="77777777" w:rsidR="0087590C" w:rsidRDefault="00000000">
      <w:pPr>
        <w:spacing w:before="40" w:after="40"/>
        <w:ind w:left="227"/>
      </w:pPr>
      <w:r>
        <w:t>① disposal    ② valuation    ③ relief    ④ fallacy    ⑤ approximation</w:t>
      </w:r>
    </w:p>
    <w:p w14:paraId="6202F78A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(16)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6DF66DD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6379FE2E" w14:textId="77777777" w:rsidR="0087590C" w:rsidRDefault="00000000">
      <w:pPr>
        <w:spacing w:after="0"/>
        <w:ind w:left="397"/>
      </w:pPr>
      <w:r>
        <w:t>∙ Honesty is the [       ] virtue at this private school.</w:t>
      </w:r>
    </w:p>
    <w:p w14:paraId="5A191901" w14:textId="77777777" w:rsidR="0087590C" w:rsidRDefault="00000000">
      <w:pPr>
        <w:spacing w:after="0"/>
        <w:ind w:left="397"/>
      </w:pPr>
      <w:r>
        <w:t>∙ Borrowers must repay the [       ] within five years.</w:t>
      </w:r>
    </w:p>
    <w:p w14:paraId="0FE12397" w14:textId="77777777" w:rsidR="0087590C" w:rsidRDefault="00000000">
      <w:pPr>
        <w:spacing w:after="0"/>
        <w:ind w:left="397"/>
      </w:pPr>
      <w:r>
        <w:t>∙ She played the [       ] role in the school play last year.</w:t>
      </w:r>
    </w:p>
    <w:p w14:paraId="4B1F24BB" w14:textId="77777777" w:rsidR="0087590C" w:rsidRDefault="00000000">
      <w:pPr>
        <w:spacing w:after="0"/>
        <w:ind w:left="397"/>
      </w:pPr>
      <w:r>
        <w:t>∙ The [       ] of the high school gave a long welcome speech yesterday morning.</w:t>
      </w:r>
    </w:p>
    <w:p w14:paraId="04D101B7" w14:textId="77777777" w:rsidR="0087590C" w:rsidRDefault="00000000">
      <w:pPr>
        <w:spacing w:before="40" w:after="40"/>
        <w:ind w:left="227"/>
      </w:pPr>
      <w:r>
        <w:t>① solemn    ② abstract    ③ predominant    ④ principal    ⑤ subordinate</w:t>
      </w:r>
    </w:p>
    <w:p w14:paraId="613B6C8C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FC01100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college program aims to </w:t>
      </w:r>
      <w:r>
        <w:rPr>
          <w:u w:val="single"/>
        </w:rPr>
        <w:t>endow students with</w:t>
      </w:r>
      <w:r>
        <w:t xml:space="preserve"> strong leadership skills and academic knowledge.</w:t>
      </w:r>
    </w:p>
    <w:p w14:paraId="4658F42F" w14:textId="77777777" w:rsidR="0087590C" w:rsidRDefault="00000000">
      <w:pPr>
        <w:spacing w:before="40" w:after="40"/>
        <w:ind w:left="227"/>
      </w:pPr>
      <w:r>
        <w:t xml:space="preserve">② Our national flag </w:t>
      </w:r>
      <w:r>
        <w:rPr>
          <w:u w:val="single"/>
        </w:rPr>
        <w:t>stands for</w:t>
      </w:r>
      <w:r>
        <w:t xml:space="preserve"> the freedom and unity of all our citizens.</w:t>
      </w:r>
    </w:p>
    <w:p w14:paraId="5D9C77FA" w14:textId="77777777" w:rsidR="0087590C" w:rsidRDefault="00000000">
      <w:pPr>
        <w:spacing w:before="40" w:after="40"/>
        <w:ind w:left="227"/>
      </w:pPr>
      <w:r>
        <w:t xml:space="preserve">③ The members will vote to </w:t>
      </w:r>
      <w:r>
        <w:rPr>
          <w:u w:val="single"/>
        </w:rPr>
        <w:t>approve of</w:t>
      </w:r>
      <w:r>
        <w:t xml:space="preserve"> the budget proposal during tomorrow's meeting.</w:t>
      </w:r>
    </w:p>
    <w:p w14:paraId="56B3A7E8" w14:textId="77777777" w:rsidR="0087590C" w:rsidRDefault="00000000">
      <w:pPr>
        <w:spacing w:before="40" w:after="40"/>
        <w:ind w:left="227"/>
      </w:pPr>
      <w:r>
        <w:t xml:space="preserve">④ After the storm, the lost hiker </w:t>
      </w:r>
      <w:r>
        <w:rPr>
          <w:u w:val="single"/>
        </w:rPr>
        <w:t>found himself off</w:t>
      </w:r>
      <w:r>
        <w:t xml:space="preserve"> a dense and unfamiliar forest at sunset.</w:t>
      </w:r>
    </w:p>
    <w:p w14:paraId="453D534F" w14:textId="77777777" w:rsidR="0087590C" w:rsidRDefault="00000000">
      <w:pPr>
        <w:spacing w:before="40" w:after="40"/>
        <w:ind w:left="227"/>
      </w:pPr>
      <w:r>
        <w:t xml:space="preserve">⑤ Police officers continued to </w:t>
      </w:r>
      <w:r>
        <w:rPr>
          <w:u w:val="single"/>
        </w:rPr>
        <w:t>search for</w:t>
      </w:r>
      <w:r>
        <w:t xml:space="preserve"> the missing child throughout the long night.</w:t>
      </w:r>
    </w:p>
    <w:p w14:paraId="5CB1EA58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0781A58" w14:textId="77777777" w:rsidR="0087590C" w:rsidRDefault="00000000">
      <w:pPr>
        <w:spacing w:before="40" w:after="40"/>
        <w:ind w:left="227"/>
      </w:pPr>
      <w:r>
        <w:t>① corporation – firm    ② inspect – examine    ③ predominant – subordinate    ④ collaboration – cooperation    ⑤ emit – release</w:t>
      </w:r>
    </w:p>
    <w:p w14:paraId="0A977CC9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(19)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09AE430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young boys tried to </w:t>
      </w:r>
      <w:r>
        <w:rPr>
          <w:u w:val="single"/>
        </w:rPr>
        <w:t>hold up</w:t>
      </w:r>
      <w:r>
        <w:t xml:space="preserve"> their tears in front of the strict coach.</w:t>
      </w:r>
    </w:p>
    <w:p w14:paraId="0130F5FC" w14:textId="77777777" w:rsidR="0087590C" w:rsidRDefault="00000000">
      <w:pPr>
        <w:spacing w:before="40" w:after="40"/>
        <w:ind w:left="227"/>
      </w:pPr>
      <w:r>
        <w:t xml:space="preserve">② The teacher </w:t>
      </w:r>
      <w:r>
        <w:rPr>
          <w:u w:val="single"/>
        </w:rPr>
        <w:t>made a point of</w:t>
      </w:r>
      <w:r>
        <w:t xml:space="preserve"> greeting every student by name on the first school day.</w:t>
      </w:r>
    </w:p>
    <w:p w14:paraId="4E597147" w14:textId="77777777" w:rsidR="0087590C" w:rsidRDefault="00000000">
      <w:pPr>
        <w:spacing w:before="40" w:after="40"/>
        <w:ind w:left="227"/>
      </w:pPr>
      <w:r>
        <w:t xml:space="preserve">③ The convenience store stays open </w:t>
      </w:r>
      <w:r>
        <w:rPr>
          <w:u w:val="single"/>
        </w:rPr>
        <w:t>around the clock</w:t>
      </w:r>
      <w:r>
        <w:t xml:space="preserve"> for the busy customers in this neighborhood.</w:t>
      </w:r>
    </w:p>
    <w:p w14:paraId="585B9B7E" w14:textId="77777777" w:rsidR="0087590C" w:rsidRDefault="00000000">
      <w:pPr>
        <w:spacing w:before="40" w:after="40"/>
        <w:ind w:left="227"/>
      </w:pPr>
      <w:r>
        <w:t xml:space="preserve">④ She whispered </w:t>
      </w:r>
      <w:r>
        <w:rPr>
          <w:u w:val="single"/>
        </w:rPr>
        <w:t>for fear of</w:t>
      </w:r>
      <w:r>
        <w:t xml:space="preserve"> waking the sleeping baby in the next room.</w:t>
      </w:r>
    </w:p>
    <w:p w14:paraId="4D6908E3" w14:textId="77777777" w:rsidR="0087590C" w:rsidRDefault="00000000">
      <w:pPr>
        <w:spacing w:before="40" w:after="40"/>
        <w:ind w:left="227"/>
      </w:pPr>
      <w:r>
        <w:t xml:space="preserve">⑤ The student studied hard </w:t>
      </w:r>
      <w:r>
        <w:rPr>
          <w:u w:val="single"/>
        </w:rPr>
        <w:t>so as to</w:t>
      </w:r>
      <w:r>
        <w:t xml:space="preserve"> do well on the upcoming national exam.</w:t>
      </w:r>
    </w:p>
    <w:p w14:paraId="5186DDAE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(20)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DF347A9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3910E401" w14:textId="77777777" w:rsidR="0087590C" w:rsidRDefault="00000000">
      <w:pPr>
        <w:spacing w:after="0"/>
        <w:ind w:left="397"/>
      </w:pPr>
      <w:r>
        <w:t>∙ Please [       ] the heavy box gently on the wooden table.</w:t>
      </w:r>
    </w:p>
    <w:p w14:paraId="5807CA63" w14:textId="77777777" w:rsidR="0087590C" w:rsidRDefault="00000000">
      <w:pPr>
        <w:spacing w:after="0"/>
        <w:ind w:left="397"/>
      </w:pPr>
      <w:r>
        <w:t>∙ The general decided to [       ] his weapons and surrender peacefully.</w:t>
      </w:r>
    </w:p>
    <w:p w14:paraId="3DEC1181" w14:textId="77777777" w:rsidR="0087590C" w:rsidRDefault="00000000">
      <w:pPr>
        <w:spacing w:after="0"/>
        <w:ind w:left="397"/>
      </w:pPr>
      <w:r>
        <w:t>∙ The new committee will [       ] strict rules for all members to follow.</w:t>
      </w:r>
    </w:p>
    <w:p w14:paraId="24685E07" w14:textId="77777777" w:rsidR="0087590C" w:rsidRDefault="00000000">
      <w:pPr>
        <w:spacing w:before="40" w:after="40"/>
        <w:ind w:left="227"/>
      </w:pPr>
      <w:r>
        <w:t>① stand for    ② lay down    ③ hold back    ④ let off    ⑤ run for</w:t>
      </w:r>
    </w:p>
    <w:p w14:paraId="52EBF60D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(21)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유의어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414B43D0" w14:textId="77777777" w:rsidR="0087590C" w:rsidRDefault="00000000">
      <w:pPr>
        <w:spacing w:before="40" w:after="40"/>
        <w:ind w:left="227"/>
      </w:pPr>
      <w:r>
        <w:t>① regress – progress    ② accountable – responsible    ③ recommend – urge    ④ elegant – graceful    ⑤ eloquent – fluent</w:t>
      </w:r>
    </w:p>
    <w:p w14:paraId="7F755C66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5466AD17" w14:textId="77777777" w:rsidR="0087590C" w:rsidRDefault="00000000">
      <w:pPr>
        <w:spacing w:before="40" w:after="40"/>
        <w:ind w:left="227"/>
      </w:pPr>
      <w:r>
        <w:t xml:space="preserve">① She resisted the </w:t>
      </w:r>
      <w:r>
        <w:rPr>
          <w:u w:val="single"/>
        </w:rPr>
        <w:t>temptation</w:t>
      </w:r>
      <w:r>
        <w:t xml:space="preserve"> to eat the chocolate cake before dinner.</w:t>
      </w:r>
    </w:p>
    <w:p w14:paraId="020B24C0" w14:textId="77777777" w:rsidR="0087590C" w:rsidRDefault="00000000">
      <w:pPr>
        <w:spacing w:before="40" w:after="40"/>
        <w:ind w:left="227"/>
      </w:pPr>
      <w:r>
        <w:t xml:space="preserve">② The brave climbers will </w:t>
      </w:r>
      <w:r>
        <w:rPr>
          <w:u w:val="single"/>
        </w:rPr>
        <w:t>descend</w:t>
      </w:r>
      <w:r>
        <w:t xml:space="preserve"> from the snowy peak before sunset.</w:t>
      </w:r>
    </w:p>
    <w:p w14:paraId="008D819E" w14:textId="05477B17" w:rsidR="0087590C" w:rsidRDefault="00000000">
      <w:pPr>
        <w:spacing w:before="40" w:after="40"/>
        <w:ind w:left="227"/>
      </w:pPr>
      <w:r>
        <w:t xml:space="preserve">③ Thanks to the </w:t>
      </w:r>
      <w:r w:rsidR="00C1422E">
        <w:t>effective</w:t>
      </w:r>
      <w:r>
        <w:t xml:space="preserve"> training program, students continue to </w:t>
      </w:r>
      <w:r>
        <w:rPr>
          <w:u w:val="single"/>
        </w:rPr>
        <w:t>regress</w:t>
      </w:r>
      <w:r>
        <w:t xml:space="preserve"> in their math skills.</w:t>
      </w:r>
    </w:p>
    <w:p w14:paraId="4FB22FCA" w14:textId="77777777" w:rsidR="0087590C" w:rsidRDefault="00000000">
      <w:pPr>
        <w:spacing w:before="40" w:after="40"/>
        <w:ind w:left="227"/>
      </w:pPr>
      <w:r>
        <w:t xml:space="preserve">④ The proper </w:t>
      </w:r>
      <w:r>
        <w:rPr>
          <w:u w:val="single"/>
        </w:rPr>
        <w:t>disposal</w:t>
      </w:r>
      <w:r>
        <w:t xml:space="preserve"> of plastic waste is a major problem for big cities.</w:t>
      </w:r>
    </w:p>
    <w:p w14:paraId="01E03B5D" w14:textId="77777777" w:rsidR="0087590C" w:rsidRDefault="00000000">
      <w:pPr>
        <w:spacing w:before="40" w:after="40"/>
        <w:ind w:left="227"/>
      </w:pPr>
      <w:r>
        <w:t xml:space="preserve">⑤ The drawing is just a rough </w:t>
      </w:r>
      <w:r>
        <w:rPr>
          <w:u w:val="single"/>
        </w:rPr>
        <w:t>approximation</w:t>
      </w:r>
      <w:r>
        <w:t xml:space="preserve"> of the original ancient temple.</w:t>
      </w:r>
    </w:p>
    <w:p w14:paraId="1251FD22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(23)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E68CA7B" w14:textId="77777777" w:rsidR="0087590C" w:rsidRDefault="00000000">
      <w:pPr>
        <w:spacing w:before="40" w:after="40"/>
        <w:ind w:left="227"/>
      </w:pPr>
      <w:r>
        <w:t xml:space="preserve">① We hope to </w:t>
      </w:r>
      <w:r>
        <w:rPr>
          <w:u w:val="single"/>
        </w:rPr>
        <w:t>encounter</w:t>
      </w:r>
      <w:r>
        <w:t xml:space="preserve"> many friendly local people during our trip.</w:t>
      </w:r>
    </w:p>
    <w:p w14:paraId="452CCC51" w14:textId="77777777" w:rsidR="0087590C" w:rsidRDefault="00000000">
      <w:pPr>
        <w:spacing w:before="40" w:after="40"/>
        <w:ind w:left="227"/>
      </w:pPr>
      <w:r>
        <w:t xml:space="preserve">② The CEO will </w:t>
      </w:r>
      <w:r>
        <w:rPr>
          <w:u w:val="single"/>
        </w:rPr>
        <w:t>pronounce</w:t>
      </w:r>
      <w:r>
        <w:t xml:space="preserve"> the merger results to all the reporters tomorrow at noon.</w:t>
      </w:r>
    </w:p>
    <w:p w14:paraId="62A70E06" w14:textId="77777777" w:rsidR="0087590C" w:rsidRDefault="00000000">
      <w:pPr>
        <w:spacing w:before="40" w:after="40"/>
        <w:ind w:left="227"/>
      </w:pPr>
      <w:r>
        <w:t xml:space="preserve">③ The eggs began to </w:t>
      </w:r>
      <w:r>
        <w:rPr>
          <w:u w:val="single"/>
        </w:rPr>
        <w:t>hatch</w:t>
      </w:r>
      <w:r>
        <w:t xml:space="preserve"> one by one in the warm sunlight.</w:t>
      </w:r>
    </w:p>
    <w:p w14:paraId="3DD1EAC6" w14:textId="77777777" w:rsidR="0087590C" w:rsidRDefault="00000000">
      <w:pPr>
        <w:spacing w:before="40" w:after="40"/>
        <w:ind w:left="227"/>
      </w:pPr>
      <w:r>
        <w:t xml:space="preserve">④ The funeral ceremony was a </w:t>
      </w:r>
      <w:r>
        <w:rPr>
          <w:u w:val="single"/>
        </w:rPr>
        <w:t>solemn</w:t>
      </w:r>
      <w:r>
        <w:t xml:space="preserve"> event attended by close family members.</w:t>
      </w:r>
    </w:p>
    <w:p w14:paraId="39288BAA" w14:textId="77777777" w:rsidR="0087590C" w:rsidRDefault="00000000">
      <w:pPr>
        <w:spacing w:before="40" w:after="40"/>
        <w:ind w:left="227"/>
      </w:pPr>
      <w:r>
        <w:t xml:space="preserve">⑤ The library will </w:t>
      </w:r>
      <w:r>
        <w:rPr>
          <w:u w:val="single"/>
        </w:rPr>
        <w:t>comprise</w:t>
      </w:r>
      <w:r>
        <w:t xml:space="preserve"> three large reading rooms and a quiet study area.</w:t>
      </w:r>
    </w:p>
    <w:p w14:paraId="6382DB83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(24)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E2C19DE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6CE914FD" w14:textId="77777777" w:rsidR="0087590C" w:rsidRDefault="00000000">
      <w:pPr>
        <w:spacing w:after="0"/>
        <w:ind w:left="397"/>
      </w:pPr>
      <w:r>
        <w:t>∙ Many noble traditions [       ] from ancient times to the present generation.</w:t>
      </w:r>
    </w:p>
    <w:p w14:paraId="44D728B8" w14:textId="77777777" w:rsidR="0087590C" w:rsidRDefault="00000000">
      <w:pPr>
        <w:spacing w:after="0"/>
        <w:ind w:left="397"/>
      </w:pPr>
      <w:r>
        <w:t>∙ The brave climbers will [       ] from the snowy mountain peak before sunset.</w:t>
      </w:r>
    </w:p>
    <w:p w14:paraId="0D41E999" w14:textId="77777777" w:rsidR="0087590C" w:rsidRDefault="00000000">
      <w:pPr>
        <w:spacing w:before="40" w:after="40"/>
        <w:ind w:left="227"/>
      </w:pPr>
      <w:r>
        <w:t>① plunge    ② exclaim    ③ descend    ④ regress    ⑤ exhale</w:t>
      </w:r>
    </w:p>
    <w:p w14:paraId="34AB4263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(25)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91EA576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hatch :</w:t>
      </w:r>
      <w:proofErr w:type="gramEnd"/>
      <w:r>
        <w:t xml:space="preserve"> to break out of an egg as a baby bird or reptile</w:t>
      </w:r>
    </w:p>
    <w:p w14:paraId="17BE5D03" w14:textId="77777777" w:rsidR="0087590C" w:rsidRDefault="00000000">
      <w:pPr>
        <w:spacing w:before="40" w:after="40"/>
        <w:ind w:left="227"/>
      </w:pPr>
      <w:r>
        <w:t>② explosion : a sudden release of strong energy with loud noise</w:t>
      </w:r>
    </w:p>
    <w:p w14:paraId="7D02F7F4" w14:textId="77777777" w:rsidR="0087590C" w:rsidRDefault="00000000">
      <w:pPr>
        <w:spacing w:before="40" w:after="40"/>
        <w:ind w:left="227"/>
      </w:pPr>
      <w:r>
        <w:t>③ illuminate : to make a place completely dark by removing all sources of light</w:t>
      </w:r>
    </w:p>
    <w:p w14:paraId="75EF50DC" w14:textId="77777777" w:rsidR="0087590C" w:rsidRDefault="00000000">
      <w:pPr>
        <w:spacing w:before="40" w:after="40"/>
        <w:ind w:left="227"/>
      </w:pPr>
      <w:r>
        <w:t>④ plague : a serious disease that spreads quickly and kills many people</w:t>
      </w:r>
    </w:p>
    <w:p w14:paraId="78FE0679" w14:textId="77777777" w:rsidR="0087590C" w:rsidRDefault="00000000">
      <w:pPr>
        <w:spacing w:before="40" w:after="40"/>
        <w:ind w:left="227"/>
      </w:pPr>
      <w:r>
        <w:t>⑤ paradigm : a typical example or model of something</w:t>
      </w:r>
    </w:p>
    <w:p w14:paraId="444B4838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(26)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71E545A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0196C988" w14:textId="77777777" w:rsidR="0087590C" w:rsidRDefault="00000000">
      <w:pPr>
        <w:spacing w:after="0"/>
        <w:ind w:left="397"/>
      </w:pPr>
      <w:r>
        <w:t>∙ This [       ] of dog is very good with young children and families.</w:t>
      </w:r>
    </w:p>
    <w:p w14:paraId="10BE08CD" w14:textId="77777777" w:rsidR="0087590C" w:rsidRDefault="00000000">
      <w:pPr>
        <w:spacing w:after="0"/>
        <w:ind w:left="397"/>
      </w:pPr>
      <w:r>
        <w:t>∙ Many wild birds [       ] on the small island during early spring.</w:t>
      </w:r>
    </w:p>
    <w:p w14:paraId="65646242" w14:textId="77777777" w:rsidR="0087590C" w:rsidRDefault="00000000">
      <w:pPr>
        <w:spacing w:after="0"/>
        <w:ind w:left="397"/>
      </w:pPr>
      <w:r>
        <w:t>∙ Scientists worked hard to [       ] new types of disease-resistant crops.</w:t>
      </w:r>
    </w:p>
    <w:p w14:paraId="571A75C0" w14:textId="77777777" w:rsidR="0087590C" w:rsidRDefault="00000000">
      <w:pPr>
        <w:spacing w:after="0"/>
        <w:ind w:left="397"/>
      </w:pPr>
      <w:r>
        <w:t>∙ Local farmers [       ] cattle for milk and meat in this region.</w:t>
      </w:r>
    </w:p>
    <w:p w14:paraId="2D241AF9" w14:textId="77777777" w:rsidR="0087590C" w:rsidRDefault="00000000">
      <w:pPr>
        <w:spacing w:after="0"/>
        <w:ind w:left="397"/>
      </w:pPr>
      <w:r>
        <w:t>∙ Poor working conditions can [       ] anger and dissatisfaction among the workers.</w:t>
      </w:r>
    </w:p>
    <w:p w14:paraId="5D2B7C3A" w14:textId="77777777" w:rsidR="0087590C" w:rsidRDefault="00000000">
      <w:pPr>
        <w:spacing w:before="40" w:after="40"/>
        <w:ind w:left="227"/>
      </w:pPr>
      <w:r>
        <w:t>① enforce    ② breed    ③ reinforce    ④ alter    ⑤ exhale</w:t>
      </w:r>
    </w:p>
    <w:p w14:paraId="684998A1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A715757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villain :</w:t>
      </w:r>
      <w:proofErr w:type="gramEnd"/>
      <w:r>
        <w:t xml:space="preserve"> an evil character in a story or play</w:t>
      </w:r>
    </w:p>
    <w:p w14:paraId="1930924E" w14:textId="77777777" w:rsidR="0087590C" w:rsidRDefault="00000000">
      <w:pPr>
        <w:spacing w:before="40" w:after="40"/>
        <w:ind w:left="227"/>
      </w:pPr>
      <w:r>
        <w:t>② epidemic : a sudden wide spread of an infectious disease</w:t>
      </w:r>
    </w:p>
    <w:p w14:paraId="77696AD0" w14:textId="77777777" w:rsidR="0087590C" w:rsidRDefault="00000000">
      <w:pPr>
        <w:spacing w:before="40" w:after="40"/>
        <w:ind w:left="227"/>
      </w:pPr>
      <w:r>
        <w:lastRenderedPageBreak/>
        <w:t>③ conceit : an excessive pride in oneself or one's abilities</w:t>
      </w:r>
    </w:p>
    <w:p w14:paraId="22339B69" w14:textId="77777777" w:rsidR="0087590C" w:rsidRDefault="00000000">
      <w:pPr>
        <w:spacing w:before="40" w:after="40"/>
        <w:ind w:left="227"/>
      </w:pPr>
      <w:r>
        <w:t>④ humanitarian : concerned with helping people who are suffering</w:t>
      </w:r>
    </w:p>
    <w:p w14:paraId="30DDC990" w14:textId="77777777" w:rsidR="0087590C" w:rsidRDefault="00000000">
      <w:pPr>
        <w:spacing w:before="40" w:after="40"/>
        <w:ind w:left="227"/>
      </w:pPr>
      <w:r>
        <w:t>⑤ genuine : made to look real but actually false or copied</w:t>
      </w:r>
    </w:p>
    <w:p w14:paraId="478A588D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173FEC1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doctor was responsible for the safe </w:t>
      </w:r>
      <w:r>
        <w:rPr>
          <w:u w:val="single"/>
        </w:rPr>
        <w:t>disposal of</w:t>
      </w:r>
      <w:r>
        <w:t xml:space="preserve"> all the medical waste produced last month.</w:t>
      </w:r>
    </w:p>
    <w:p w14:paraId="7A00EA4E" w14:textId="77777777" w:rsidR="0087590C" w:rsidRDefault="00000000">
      <w:pPr>
        <w:spacing w:before="40" w:after="40"/>
        <w:ind w:left="227"/>
      </w:pPr>
      <w:r>
        <w:t xml:space="preserve">② All voters must </w:t>
      </w:r>
      <w:r>
        <w:rPr>
          <w:u w:val="single"/>
        </w:rPr>
        <w:t>abstain from</w:t>
      </w:r>
      <w:r>
        <w:t xml:space="preserve"> any political activities at the polling station today.</w:t>
      </w:r>
    </w:p>
    <w:p w14:paraId="1029BB62" w14:textId="77777777" w:rsidR="0087590C" w:rsidRDefault="00000000">
      <w:pPr>
        <w:spacing w:before="40" w:after="40"/>
        <w:ind w:left="227"/>
      </w:pPr>
      <w:r>
        <w:t xml:space="preserve">③ The young politician decided to </w:t>
      </w:r>
      <w:r>
        <w:rPr>
          <w:u w:val="single"/>
        </w:rPr>
        <w:t>run on</w:t>
      </w:r>
      <w:r>
        <w:t xml:space="preserve"> the open seat in next year's national election.</w:t>
      </w:r>
    </w:p>
    <w:p w14:paraId="2C065A9F" w14:textId="77777777" w:rsidR="0087590C" w:rsidRDefault="00000000">
      <w:pPr>
        <w:spacing w:before="40" w:after="40"/>
        <w:ind w:left="227"/>
      </w:pPr>
      <w:r>
        <w:t xml:space="preserve">④ After many days of thinking, she finally </w:t>
      </w:r>
      <w:r>
        <w:rPr>
          <w:u w:val="single"/>
        </w:rPr>
        <w:t>hit upon</w:t>
      </w:r>
      <w:r>
        <w:t xml:space="preserve"> a great idea for the science project.</w:t>
      </w:r>
    </w:p>
    <w:p w14:paraId="0ACF4C33" w14:textId="77777777" w:rsidR="0087590C" w:rsidRDefault="00000000">
      <w:pPr>
        <w:spacing w:before="40" w:after="40"/>
        <w:ind w:left="227"/>
      </w:pPr>
      <w:r>
        <w:t xml:space="preserve">⑤ The wide </w:t>
      </w:r>
      <w:r>
        <w:rPr>
          <w:u w:val="single"/>
        </w:rPr>
        <w:t>disregard for</w:t>
      </w:r>
      <w:r>
        <w:t xml:space="preserve"> safety rules has caused several accidents at this factory.</w:t>
      </w:r>
    </w:p>
    <w:p w14:paraId="4DAAEA1D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(29)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옳지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쓰인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0E42D1B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The</w:t>
      </w:r>
      <w:proofErr w:type="gramEnd"/>
      <w:r>
        <w:t xml:space="preserve"> new evidence helped </w:t>
      </w:r>
      <w:r>
        <w:rPr>
          <w:u w:val="single"/>
        </w:rPr>
        <w:t>shed light on</w:t>
      </w:r>
      <w:r>
        <w:t xml:space="preserve"> the mysterious crime committed last summer.</w:t>
      </w:r>
    </w:p>
    <w:p w14:paraId="3CA34518" w14:textId="77777777" w:rsidR="0087590C" w:rsidRDefault="00000000">
      <w:pPr>
        <w:spacing w:before="40" w:after="40"/>
        <w:ind w:left="227"/>
      </w:pPr>
      <w:r>
        <w:t xml:space="preserve">② It took her several weeks to </w:t>
      </w:r>
      <w:r>
        <w:rPr>
          <w:u w:val="single"/>
        </w:rPr>
        <w:t>adjust to</w:t>
      </w:r>
      <w:r>
        <w:t xml:space="preserve"> the new boarding school environment and routines.</w:t>
      </w:r>
    </w:p>
    <w:p w14:paraId="5E9E6CDA" w14:textId="77777777" w:rsidR="0087590C" w:rsidRDefault="00000000">
      <w:pPr>
        <w:spacing w:before="40" w:after="40"/>
        <w:ind w:left="227"/>
      </w:pPr>
      <w:r>
        <w:t xml:space="preserve">③ The professor's recent book has </w:t>
      </w:r>
      <w:r>
        <w:rPr>
          <w:u w:val="single"/>
        </w:rPr>
        <w:t>cast light on</w:t>
      </w:r>
      <w:r>
        <w:t xml:space="preserve"> the long-forgotten history of this small village.</w:t>
      </w:r>
    </w:p>
    <w:p w14:paraId="7EC2DDCE" w14:textId="77777777" w:rsidR="0087590C" w:rsidRDefault="00000000">
      <w:pPr>
        <w:spacing w:before="40" w:after="40"/>
        <w:ind w:left="227"/>
      </w:pPr>
      <w:r>
        <w:t xml:space="preserve">④ My mother is the very best </w:t>
      </w:r>
      <w:r>
        <w:rPr>
          <w:u w:val="single"/>
        </w:rPr>
        <w:t>when it comes to</w:t>
      </w:r>
      <w:r>
        <w:t xml:space="preserve"> cooking traditional dishes from her hometown.</w:t>
      </w:r>
    </w:p>
    <w:p w14:paraId="14C41648" w14:textId="6842E12B" w:rsidR="0087590C" w:rsidRDefault="00000000">
      <w:pPr>
        <w:spacing w:before="40" w:after="40"/>
        <w:ind w:left="227"/>
      </w:pPr>
      <w:r>
        <w:t xml:space="preserve">⑤ </w:t>
      </w:r>
      <w:proofErr w:type="gramStart"/>
      <w:r>
        <w:t>The</w:t>
      </w:r>
      <w:proofErr w:type="gramEnd"/>
      <w:r>
        <w:t xml:space="preserve"> salary increases </w:t>
      </w:r>
      <w:r>
        <w:rPr>
          <w:u w:val="single"/>
        </w:rPr>
        <w:t xml:space="preserve">in proportion </w:t>
      </w:r>
      <w:r w:rsidR="00C1422E">
        <w:rPr>
          <w:u w:val="single"/>
        </w:rPr>
        <w:t>for</w:t>
      </w:r>
      <w:r>
        <w:t xml:space="preserve"> the years of work experience of each employee.</w:t>
      </w:r>
    </w:p>
    <w:p w14:paraId="419797F5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6FAD56A3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transcend :</w:t>
      </w:r>
      <w:proofErr w:type="gramEnd"/>
      <w:r>
        <w:t xml:space="preserve"> to go beyond the limits of something</w:t>
      </w:r>
    </w:p>
    <w:p w14:paraId="67E193BD" w14:textId="77777777" w:rsidR="0087590C" w:rsidRDefault="00000000">
      <w:pPr>
        <w:spacing w:before="40" w:after="40"/>
        <w:ind w:left="227"/>
      </w:pPr>
      <w:r>
        <w:t>② ethnic : relating to a particular cultural or racial group</w:t>
      </w:r>
    </w:p>
    <w:p w14:paraId="53EDA27C" w14:textId="77777777" w:rsidR="0087590C" w:rsidRDefault="00000000">
      <w:pPr>
        <w:spacing w:before="40" w:after="40"/>
        <w:ind w:left="227"/>
      </w:pPr>
      <w:r>
        <w:t>③ biodiversity : the variety of plant and animal life in a particular area</w:t>
      </w:r>
    </w:p>
    <w:p w14:paraId="5E7F4D4E" w14:textId="77777777" w:rsidR="0087590C" w:rsidRDefault="00000000">
      <w:pPr>
        <w:spacing w:before="40" w:after="40"/>
        <w:ind w:left="227"/>
      </w:pPr>
      <w:r>
        <w:t>④ announce : to make the sound of a word in a particular way</w:t>
      </w:r>
    </w:p>
    <w:p w14:paraId="54C59681" w14:textId="77777777" w:rsidR="0087590C" w:rsidRDefault="00000000">
      <w:pPr>
        <w:spacing w:before="40" w:after="40"/>
        <w:ind w:left="227"/>
      </w:pPr>
      <w:r>
        <w:t>⑤ temptation : a strong wish to do or have something</w:t>
      </w:r>
    </w:p>
    <w:p w14:paraId="3B2BC5A7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(31)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94A7C00" w14:textId="77777777" w:rsidR="0087590C" w:rsidRDefault="00000000">
      <w:pPr>
        <w:spacing w:before="40" w:after="40"/>
        <w:ind w:left="227"/>
      </w:pPr>
      <w:r>
        <w:t>① descend – ascend    ② fake – genuine    ③ modest – immodest    ④ announce – declare    ⑤ regress – progress</w:t>
      </w:r>
    </w:p>
    <w:p w14:paraId="5983C7CB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(32)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&lt;</w:t>
      </w:r>
      <w:r>
        <w:rPr>
          <w:lang w:eastAsia="ko-KR"/>
        </w:rPr>
        <w:t>보기</w:t>
      </w:r>
      <w:r>
        <w:rPr>
          <w:lang w:eastAsia="ko-KR"/>
        </w:rPr>
        <w:t>&gt;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지닌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F948EA3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7130DF86" w14:textId="77777777" w:rsidR="0087590C" w:rsidRDefault="00000000">
      <w:pPr>
        <w:spacing w:after="0"/>
        <w:ind w:left="397"/>
      </w:pPr>
      <w:r>
        <w:t>∙ to officially end a contract or agreement</w:t>
      </w:r>
    </w:p>
    <w:p w14:paraId="7AFC0F7D" w14:textId="77777777" w:rsidR="0087590C" w:rsidRDefault="00000000">
      <w:pPr>
        <w:spacing w:after="0"/>
        <w:ind w:left="397"/>
      </w:pPr>
      <w:r>
        <w:t>∙ to mix with a liquid and become part of it</w:t>
      </w:r>
    </w:p>
    <w:p w14:paraId="32EB1955" w14:textId="77777777" w:rsidR="0087590C" w:rsidRDefault="00000000">
      <w:pPr>
        <w:spacing w:after="0"/>
        <w:ind w:left="397"/>
      </w:pPr>
      <w:r>
        <w:t>∙ to formally close an assembly or organization</w:t>
      </w:r>
    </w:p>
    <w:p w14:paraId="0037B384" w14:textId="77777777" w:rsidR="0087590C" w:rsidRDefault="00000000">
      <w:pPr>
        <w:spacing w:before="40" w:after="40"/>
        <w:ind w:left="227"/>
      </w:pPr>
      <w:r>
        <w:t>① overwhelm    ② dissolve    ③ transcend    ④ endow    ⑤ acknowledge</w:t>
      </w:r>
    </w:p>
    <w:p w14:paraId="73EE7610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(33)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1E343CFA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5513F998" w14:textId="77777777" w:rsidR="0087590C" w:rsidRDefault="00000000">
      <w:pPr>
        <w:spacing w:after="0"/>
        <w:ind w:left="397"/>
      </w:pPr>
      <w:r>
        <w:t>∙ Please write a short [       ] of your research paper for the conference.</w:t>
      </w:r>
    </w:p>
    <w:p w14:paraId="7A5B0D96" w14:textId="77777777" w:rsidR="0087590C" w:rsidRDefault="00000000">
      <w:pPr>
        <w:spacing w:after="0"/>
        <w:ind w:left="397"/>
      </w:pPr>
      <w:r>
        <w:t>∙ The famous [       ] in the museum was painted by a young artist.</w:t>
      </w:r>
    </w:p>
    <w:p w14:paraId="12253DBD" w14:textId="77777777" w:rsidR="0087590C" w:rsidRDefault="00000000">
      <w:pPr>
        <w:spacing w:after="0"/>
        <w:ind w:left="397"/>
      </w:pPr>
      <w:r>
        <w:t>∙ The artist's [       ] paintings include interesting shapes and bright colors.</w:t>
      </w:r>
    </w:p>
    <w:p w14:paraId="39BE3415" w14:textId="77777777" w:rsidR="0087590C" w:rsidRDefault="00000000">
      <w:pPr>
        <w:spacing w:after="0"/>
        <w:ind w:left="397"/>
      </w:pPr>
      <w:r>
        <w:t>∙ Scientists try to [       ] useful information from huge amounts of data.</w:t>
      </w:r>
    </w:p>
    <w:p w14:paraId="50E0DADA" w14:textId="77777777" w:rsidR="0087590C" w:rsidRDefault="00000000">
      <w:pPr>
        <w:spacing w:after="0"/>
        <w:ind w:left="397"/>
      </w:pPr>
      <w:r>
        <w:t>∙ The author had to [       ] the complex novel into a single page summary.</w:t>
      </w:r>
    </w:p>
    <w:p w14:paraId="5D38B323" w14:textId="77777777" w:rsidR="0087590C" w:rsidRDefault="00000000">
      <w:pPr>
        <w:spacing w:before="40" w:after="40"/>
        <w:ind w:left="227"/>
      </w:pPr>
      <w:r>
        <w:lastRenderedPageBreak/>
        <w:t>① solemn    ② feminine    ③ ethnic    ④ elegant    ⑤ abstract</w:t>
      </w:r>
    </w:p>
    <w:p w14:paraId="633D2CAA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(34)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CE765A0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eruption :</w:t>
      </w:r>
      <w:proofErr w:type="gramEnd"/>
      <w:r>
        <w:t xml:space="preserve"> the sudden act of bursting out, especially from a volcano</w:t>
      </w:r>
    </w:p>
    <w:p w14:paraId="14328C3C" w14:textId="77777777" w:rsidR="0087590C" w:rsidRDefault="00000000">
      <w:pPr>
        <w:spacing w:before="40" w:after="40"/>
        <w:ind w:left="227"/>
      </w:pPr>
      <w:r>
        <w:t>② relief : comfort that comes after a difficult or unpleasant time</w:t>
      </w:r>
    </w:p>
    <w:p w14:paraId="723A9CDB" w14:textId="77777777" w:rsidR="0087590C" w:rsidRDefault="00000000">
      <w:pPr>
        <w:spacing w:before="40" w:after="40"/>
        <w:ind w:left="227"/>
      </w:pPr>
      <w:r>
        <w:t>③ inclination : a natural tendency to act or feel a certain way</w:t>
      </w:r>
    </w:p>
    <w:p w14:paraId="4DA06D34" w14:textId="77777777" w:rsidR="0087590C" w:rsidRDefault="00000000">
      <w:pPr>
        <w:spacing w:before="40" w:after="40"/>
        <w:ind w:left="227"/>
      </w:pPr>
      <w:r>
        <w:t>④ corporation : the act of working together to achieve a common goal</w:t>
      </w:r>
    </w:p>
    <w:p w14:paraId="1E8A3018" w14:textId="77777777" w:rsidR="0087590C" w:rsidRDefault="00000000">
      <w:pPr>
        <w:spacing w:before="40" w:after="40"/>
        <w:ind w:left="227"/>
      </w:pPr>
      <w:r>
        <w:t>⑤ regress : to return to an earlier or less developed state</w:t>
      </w:r>
    </w:p>
    <w:p w14:paraId="3663D825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(35) </w:t>
      </w:r>
      <w:r>
        <w:rPr>
          <w:lang w:eastAsia="ko-KR"/>
        </w:rPr>
        <w:t>&lt;</w:t>
      </w:r>
      <w:r>
        <w:rPr>
          <w:lang w:eastAsia="ko-KR"/>
        </w:rPr>
        <w:t>보기</w:t>
      </w:r>
      <w:r>
        <w:rPr>
          <w:lang w:eastAsia="ko-KR"/>
        </w:rPr>
        <w:t>&gt;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주어진</w:t>
      </w:r>
      <w:r>
        <w:rPr>
          <w:lang w:eastAsia="ko-KR"/>
        </w:rPr>
        <w:t xml:space="preserve"> </w:t>
      </w:r>
      <w:r>
        <w:rPr>
          <w:lang w:eastAsia="ko-KR"/>
        </w:rPr>
        <w:t>문장들의</w:t>
      </w:r>
      <w:r>
        <w:rPr>
          <w:lang w:eastAsia="ko-KR"/>
        </w:rPr>
        <w:t xml:space="preserve"> </w:t>
      </w:r>
      <w:r>
        <w:rPr>
          <w:lang w:eastAsia="ko-KR"/>
        </w:rPr>
        <w:t>빈칸에</w:t>
      </w:r>
      <w:r>
        <w:rPr>
          <w:lang w:eastAsia="ko-KR"/>
        </w:rPr>
        <w:t xml:space="preserve"> </w:t>
      </w:r>
      <w:r>
        <w:rPr>
          <w:lang w:eastAsia="ko-KR"/>
        </w:rPr>
        <w:t>공통으로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말로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2F67CB99" w14:textId="77777777" w:rsidR="0087590C" w:rsidRDefault="00000000">
      <w:pPr>
        <w:spacing w:before="40" w:after="40"/>
        <w:ind w:left="283"/>
      </w:pPr>
      <w:r>
        <w:t>&lt;</w:t>
      </w:r>
      <w:proofErr w:type="spellStart"/>
      <w:r>
        <w:t>보기</w:t>
      </w:r>
      <w:proofErr w:type="spellEnd"/>
      <w:r>
        <w:t>&gt;</w:t>
      </w:r>
    </w:p>
    <w:p w14:paraId="3BFA8359" w14:textId="77777777" w:rsidR="0087590C" w:rsidRDefault="00000000">
      <w:pPr>
        <w:spacing w:after="0"/>
        <w:ind w:left="397"/>
      </w:pPr>
      <w:r>
        <w:t>∙ Please [       ] the volume of the radio so it is not too loud.</w:t>
      </w:r>
    </w:p>
    <w:p w14:paraId="148DD436" w14:textId="77777777" w:rsidR="0087590C" w:rsidRDefault="00000000">
      <w:pPr>
        <w:spacing w:after="0"/>
        <w:ind w:left="397"/>
      </w:pPr>
      <w:r>
        <w:t>∙ It took the exchange student many weeks to [       ] to life in another country.</w:t>
      </w:r>
    </w:p>
    <w:p w14:paraId="2012DE28" w14:textId="77777777" w:rsidR="0087590C" w:rsidRDefault="00000000">
      <w:pPr>
        <w:spacing w:before="40" w:after="40"/>
        <w:ind w:left="227"/>
      </w:pPr>
      <w:r>
        <w:t>① adjust    ② endow    ③ empower    ④ illuminate    ⑤ alter</w:t>
      </w:r>
    </w:p>
    <w:p w14:paraId="0EE16366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(36)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77AF02BD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erosion :</w:t>
      </w:r>
      <w:proofErr w:type="gramEnd"/>
      <w:r>
        <w:t xml:space="preserve"> the slow wearing away of land by water or wind</w:t>
      </w:r>
    </w:p>
    <w:p w14:paraId="1008FFD4" w14:textId="77777777" w:rsidR="0087590C" w:rsidRDefault="00000000">
      <w:pPr>
        <w:spacing w:before="40" w:after="40"/>
        <w:ind w:left="227"/>
      </w:pPr>
      <w:r>
        <w:t>② hollow : having a space or hole inside something solid</w:t>
      </w:r>
    </w:p>
    <w:p w14:paraId="444B2289" w14:textId="77777777" w:rsidR="0087590C" w:rsidRDefault="00000000">
      <w:pPr>
        <w:spacing w:before="40" w:after="40"/>
        <w:ind w:left="227"/>
      </w:pPr>
      <w:r>
        <w:t>③ randomization : the act of arranging things in a random order</w:t>
      </w:r>
    </w:p>
    <w:p w14:paraId="1178B64B" w14:textId="77777777" w:rsidR="0087590C" w:rsidRDefault="00000000">
      <w:pPr>
        <w:spacing w:before="40" w:after="40"/>
        <w:ind w:left="227"/>
      </w:pPr>
      <w:r>
        <w:t>④ hypothetical : based on situations that have not yet happened or are not real</w:t>
      </w:r>
    </w:p>
    <w:p w14:paraId="5EF60A86" w14:textId="77777777" w:rsidR="0087590C" w:rsidRDefault="00000000">
      <w:pPr>
        <w:spacing w:before="40" w:after="40"/>
        <w:ind w:left="227"/>
      </w:pPr>
      <w:r>
        <w:t>⑤ acknowledge : to refuse to accept that something is true or exists</w:t>
      </w:r>
    </w:p>
    <w:p w14:paraId="1FFEA820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(37)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07848741" w14:textId="77777777" w:rsidR="0087590C" w:rsidRDefault="00000000">
      <w:pPr>
        <w:spacing w:before="40" w:after="40"/>
        <w:ind w:left="227"/>
      </w:pPr>
      <w:r>
        <w:t xml:space="preserve">① Children love stories where the brave hero defeats the wicked </w:t>
      </w:r>
      <w:r>
        <w:rPr>
          <w:u w:val="single"/>
        </w:rPr>
        <w:t>villain</w:t>
      </w:r>
      <w:r>
        <w:t>.</w:t>
      </w:r>
    </w:p>
    <w:p w14:paraId="024581DD" w14:textId="77777777" w:rsidR="0087590C" w:rsidRDefault="00000000">
      <w:pPr>
        <w:spacing w:before="40" w:after="40"/>
        <w:ind w:left="227"/>
      </w:pPr>
      <w:r>
        <w:t xml:space="preserve">② Let's consider a </w:t>
      </w:r>
      <w:r>
        <w:rPr>
          <w:u w:val="single"/>
        </w:rPr>
        <w:t>hypothetical</w:t>
      </w:r>
      <w:r>
        <w:t xml:space="preserve"> situation where the team has only four players.</w:t>
      </w:r>
    </w:p>
    <w:p w14:paraId="3F93A612" w14:textId="77777777" w:rsidR="0087590C" w:rsidRDefault="00000000">
      <w:pPr>
        <w:spacing w:before="40" w:after="40"/>
        <w:ind w:left="227"/>
      </w:pPr>
      <w:r>
        <w:t xml:space="preserve">③ The chef will </w:t>
      </w:r>
      <w:r>
        <w:rPr>
          <w:u w:val="single"/>
        </w:rPr>
        <w:t>dissolve</w:t>
      </w:r>
      <w:r>
        <w:t xml:space="preserve"> the sugar in warm water before adding the lemon.</w:t>
      </w:r>
    </w:p>
    <w:p w14:paraId="1E56CF85" w14:textId="77777777" w:rsidR="0087590C" w:rsidRDefault="00000000">
      <w:pPr>
        <w:spacing w:before="40" w:after="40"/>
        <w:ind w:left="227"/>
      </w:pPr>
      <w:r>
        <w:t xml:space="preserve">④ Despite winning many awards, she remained </w:t>
      </w:r>
      <w:r>
        <w:rPr>
          <w:u w:val="single"/>
        </w:rPr>
        <w:t>modest</w:t>
      </w:r>
      <w:r>
        <w:t xml:space="preserve"> about her great achievements.</w:t>
      </w:r>
    </w:p>
    <w:p w14:paraId="0363D6AB" w14:textId="77777777" w:rsidR="0087590C" w:rsidRDefault="00000000">
      <w:pPr>
        <w:spacing w:before="40" w:after="40"/>
        <w:ind w:left="227"/>
      </w:pPr>
      <w:r>
        <w:t xml:space="preserve">⑤ Most parents </w:t>
      </w:r>
      <w:r>
        <w:rPr>
          <w:u w:val="single"/>
        </w:rPr>
        <w:t>approve of</w:t>
      </w:r>
      <w:r>
        <w:t xml:space="preserve"> their teenagers staying out late on every school weeknight.</w:t>
      </w:r>
    </w:p>
    <w:p w14:paraId="282F1E30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(38)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단어의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영영풀이로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2A5D687" w14:textId="77777777" w:rsidR="0087590C" w:rsidRDefault="00000000">
      <w:pPr>
        <w:spacing w:before="40" w:after="40"/>
        <w:ind w:left="227"/>
      </w:pPr>
      <w:r>
        <w:t xml:space="preserve">① </w:t>
      </w:r>
      <w:proofErr w:type="gramStart"/>
      <w:r>
        <w:t>subordinate :</w:t>
      </w:r>
      <w:proofErr w:type="gramEnd"/>
      <w:r>
        <w:t xml:space="preserve"> higher in rank, importance, or authority than others</w:t>
      </w:r>
    </w:p>
    <w:p w14:paraId="1F23D0A3" w14:textId="77777777" w:rsidR="0087590C" w:rsidRDefault="00000000">
      <w:pPr>
        <w:spacing w:before="40" w:after="40"/>
        <w:ind w:left="227"/>
      </w:pPr>
      <w:r>
        <w:t>② compliment : a polite expression of praise or admiration</w:t>
      </w:r>
    </w:p>
    <w:p w14:paraId="3C07BDA7" w14:textId="77777777" w:rsidR="0087590C" w:rsidRDefault="00000000">
      <w:pPr>
        <w:spacing w:before="40" w:after="40"/>
        <w:ind w:left="227"/>
      </w:pPr>
      <w:r>
        <w:t>③ emit : to send out something such as light, heat, or sound</w:t>
      </w:r>
    </w:p>
    <w:p w14:paraId="1003919A" w14:textId="77777777" w:rsidR="0087590C" w:rsidRDefault="00000000">
      <w:pPr>
        <w:spacing w:before="40" w:after="40"/>
        <w:ind w:left="227"/>
      </w:pPr>
      <w:r>
        <w:t>④ breed : to produce young animals or plants of the same kind</w:t>
      </w:r>
    </w:p>
    <w:p w14:paraId="73F583EE" w14:textId="77777777" w:rsidR="0087590C" w:rsidRDefault="00000000">
      <w:pPr>
        <w:spacing w:before="40" w:after="40"/>
        <w:ind w:left="227"/>
      </w:pPr>
      <w:r>
        <w:t>⑤ swarm : a large group of insects flying or moving together</w:t>
      </w:r>
    </w:p>
    <w:p w14:paraId="2CD32A23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t xml:space="preserve">(39)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문장의</w:t>
      </w:r>
      <w:r>
        <w:rPr>
          <w:lang w:eastAsia="ko-KR"/>
        </w:rPr>
        <w:t xml:space="preserve"> </w:t>
      </w:r>
      <w:r>
        <w:rPr>
          <w:lang w:eastAsia="ko-KR"/>
        </w:rPr>
        <w:t>밑줄</w:t>
      </w:r>
      <w:r>
        <w:rPr>
          <w:lang w:eastAsia="ko-KR"/>
        </w:rPr>
        <w:t xml:space="preserve"> </w:t>
      </w:r>
      <w:r>
        <w:rPr>
          <w:lang w:eastAsia="ko-KR"/>
        </w:rPr>
        <w:t>친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, </w:t>
      </w:r>
      <w:r>
        <w:rPr>
          <w:lang w:eastAsia="ko-KR"/>
        </w:rPr>
        <w:t>문맥상</w:t>
      </w:r>
      <w:r>
        <w:rPr>
          <w:lang w:eastAsia="ko-KR"/>
        </w:rPr>
        <w:t xml:space="preserve"> </w:t>
      </w:r>
      <w:r>
        <w:rPr>
          <w:lang w:eastAsia="ko-KR"/>
        </w:rPr>
        <w:t>적절하지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C04511D" w14:textId="77777777" w:rsidR="0087590C" w:rsidRDefault="00000000">
      <w:pPr>
        <w:spacing w:before="40" w:after="40"/>
        <w:ind w:left="227"/>
      </w:pPr>
      <w:r>
        <w:t xml:space="preserve">① She refused to </w:t>
      </w:r>
      <w:r>
        <w:rPr>
          <w:u w:val="single"/>
        </w:rPr>
        <w:t>acknowledge</w:t>
      </w:r>
      <w:r>
        <w:t xml:space="preserve"> any mistakes in her popular new book.</w:t>
      </w:r>
    </w:p>
    <w:p w14:paraId="0CA89B8E" w14:textId="77777777" w:rsidR="0087590C" w:rsidRDefault="00000000">
      <w:pPr>
        <w:spacing w:before="40" w:after="40"/>
        <w:ind w:left="227"/>
      </w:pPr>
      <w:r>
        <w:t xml:space="preserve">② Old fridges </w:t>
      </w:r>
      <w:r>
        <w:rPr>
          <w:u w:val="single"/>
        </w:rPr>
        <w:t>emit</w:t>
      </w:r>
      <w:r>
        <w:t xml:space="preserve"> harmful chemicals that can damage the atmosphere.</w:t>
      </w:r>
    </w:p>
    <w:p w14:paraId="3B645E25" w14:textId="77777777" w:rsidR="0087590C" w:rsidRDefault="00000000">
      <w:pPr>
        <w:spacing w:before="40" w:after="40"/>
        <w:ind w:left="227"/>
      </w:pPr>
      <w:r>
        <w:t xml:space="preserve">③ He decided to </w:t>
      </w:r>
      <w:r w:rsidRPr="00C1422E">
        <w:rPr>
          <w:u w:val="single"/>
        </w:rPr>
        <w:t>abstain from</w:t>
      </w:r>
      <w:r>
        <w:t xml:space="preserve"> his favorite chocolate cake by eating five large slices in a row.</w:t>
      </w:r>
    </w:p>
    <w:p w14:paraId="147C76D4" w14:textId="77777777" w:rsidR="0087590C" w:rsidRDefault="00000000">
      <w:pPr>
        <w:spacing w:before="40" w:after="40"/>
        <w:ind w:left="227"/>
      </w:pPr>
      <w:r>
        <w:t xml:space="preserve">④ The school project needed close </w:t>
      </w:r>
      <w:r>
        <w:rPr>
          <w:u w:val="single"/>
        </w:rPr>
        <w:t>collaboration</w:t>
      </w:r>
      <w:r>
        <w:t xml:space="preserve"> between students and teachers.</w:t>
      </w:r>
    </w:p>
    <w:p w14:paraId="05E75E23" w14:textId="77777777" w:rsidR="0087590C" w:rsidRDefault="00000000">
      <w:pPr>
        <w:spacing w:before="40" w:after="40"/>
        <w:ind w:left="227"/>
      </w:pPr>
      <w:r>
        <w:t xml:space="preserve">⑤ The </w:t>
      </w:r>
      <w:r>
        <w:rPr>
          <w:u w:val="single"/>
        </w:rPr>
        <w:t>randomization</w:t>
      </w:r>
      <w:r>
        <w:t xml:space="preserve"> of test questions made cheating very difficult during the exam.</w:t>
      </w:r>
    </w:p>
    <w:p w14:paraId="18132442" w14:textId="77777777" w:rsidR="0087590C" w:rsidRDefault="00000000">
      <w:pPr>
        <w:spacing w:before="160" w:after="40"/>
        <w:rPr>
          <w:lang w:eastAsia="ko-KR"/>
        </w:rPr>
      </w:pPr>
      <w:r>
        <w:rPr>
          <w:b/>
          <w:lang w:eastAsia="ko-KR"/>
        </w:rPr>
        <w:lastRenderedPageBreak/>
        <w:t xml:space="preserve">(40)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반의어</w:t>
      </w:r>
      <w:r>
        <w:rPr>
          <w:lang w:eastAsia="ko-KR"/>
        </w:rPr>
        <w:t xml:space="preserve"> </w:t>
      </w:r>
      <w:r>
        <w:rPr>
          <w:lang w:eastAsia="ko-KR"/>
        </w:rPr>
        <w:t>관계에</w:t>
      </w:r>
      <w:r>
        <w:rPr>
          <w:lang w:eastAsia="ko-KR"/>
        </w:rPr>
        <w:t xml:space="preserve"> </w:t>
      </w:r>
      <w:r>
        <w:rPr>
          <w:lang w:eastAsia="ko-KR"/>
        </w:rPr>
        <w:t>있지</w:t>
      </w:r>
      <w:r>
        <w:rPr>
          <w:lang w:eastAsia="ko-KR"/>
        </w:rPr>
        <w:t xml:space="preserve"> </w:t>
      </w:r>
      <w:r>
        <w:rPr>
          <w:u w:val="single"/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>?</w:t>
      </w:r>
    </w:p>
    <w:p w14:paraId="3162ACA7" w14:textId="77777777" w:rsidR="0087590C" w:rsidRDefault="00000000">
      <w:pPr>
        <w:spacing w:before="40" w:after="40"/>
        <w:ind w:left="227"/>
      </w:pPr>
      <w:r>
        <w:t>① exhale – inhale    ② empower – disempower    ③ predominant – subordinate    ④ abstract – concrete    ⑤ elegant – graceful</w:t>
      </w:r>
    </w:p>
    <w:sectPr w:rsidR="0087590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함초롬돋움">
    <w:panose1 w:val="020B0604020202020204"/>
    <w:charset w:val="80"/>
    <w:family w:val="swiss"/>
    <w:pitch w:val="variable"/>
    <w:sig w:usb0="F7FFAEFF" w:usb1="FBDFFFFF" w:usb2="0417FFFF" w:usb3="00000000" w:csb0="001F007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791192">
    <w:abstractNumId w:val="8"/>
  </w:num>
  <w:num w:numId="2" w16cid:durableId="542134448">
    <w:abstractNumId w:val="6"/>
  </w:num>
  <w:num w:numId="3" w16cid:durableId="677121592">
    <w:abstractNumId w:val="5"/>
  </w:num>
  <w:num w:numId="4" w16cid:durableId="480730014">
    <w:abstractNumId w:val="4"/>
  </w:num>
  <w:num w:numId="5" w16cid:durableId="1281187254">
    <w:abstractNumId w:val="7"/>
  </w:num>
  <w:num w:numId="6" w16cid:durableId="1600525433">
    <w:abstractNumId w:val="3"/>
  </w:num>
  <w:num w:numId="7" w16cid:durableId="1959408010">
    <w:abstractNumId w:val="2"/>
  </w:num>
  <w:num w:numId="8" w16cid:durableId="559173199">
    <w:abstractNumId w:val="1"/>
  </w:num>
  <w:num w:numId="9" w16cid:durableId="12604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590C"/>
    <w:rsid w:val="0088485B"/>
    <w:rsid w:val="00AA1D8D"/>
    <w:rsid w:val="00B47730"/>
    <w:rsid w:val="00C142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B6A4F"/>
  <w14:defaultImageDpi w14:val="300"/>
  <w15:docId w15:val="{A4D43C44-78A4-5A4F-909D-33C30A670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함초롬돋움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2004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이재훈[ 학부재학 / 영어교육과 ]</cp:lastModifiedBy>
  <cp:revision>2</cp:revision>
  <dcterms:created xsi:type="dcterms:W3CDTF">2013-12-23T23:15:00Z</dcterms:created>
  <dcterms:modified xsi:type="dcterms:W3CDTF">2026-05-07T12:51:00Z</dcterms:modified>
  <cp:category/>
</cp:coreProperties>
</file>