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9748A" w14:textId="77777777" w:rsidR="006D61D8" w:rsidRDefault="00000000">
      <w:pPr>
        <w:jc w:val="center"/>
        <w:rPr>
          <w:lang w:eastAsia="ko-KR"/>
        </w:rPr>
      </w:pPr>
      <w:r>
        <w:rPr>
          <w:b/>
          <w:sz w:val="28"/>
          <w:lang w:eastAsia="ko-KR"/>
        </w:rPr>
        <w:t>화이트북</w:t>
      </w:r>
      <w:r>
        <w:rPr>
          <w:b/>
          <w:sz w:val="28"/>
          <w:lang w:eastAsia="ko-KR"/>
        </w:rPr>
        <w:t xml:space="preserve"> 1</w:t>
      </w:r>
      <w:r>
        <w:rPr>
          <w:b/>
          <w:sz w:val="28"/>
          <w:lang w:eastAsia="ko-KR"/>
        </w:rPr>
        <w:t>권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워드마스터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고등</w:t>
      </w:r>
      <w:r>
        <w:rPr>
          <w:b/>
          <w:sz w:val="28"/>
          <w:lang w:eastAsia="ko-KR"/>
        </w:rPr>
        <w:t xml:space="preserve"> COMPLETE </w:t>
      </w:r>
      <w:r>
        <w:rPr>
          <w:b/>
          <w:sz w:val="28"/>
          <w:lang w:eastAsia="ko-KR"/>
        </w:rPr>
        <w:t>어휘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연습</w:t>
      </w:r>
      <w:r>
        <w:rPr>
          <w:b/>
          <w:sz w:val="28"/>
          <w:lang w:eastAsia="ko-KR"/>
        </w:rPr>
        <w:t xml:space="preserve"> (Day 14~16)</w:t>
      </w:r>
    </w:p>
    <w:p w14:paraId="79D792B4" w14:textId="77777777" w:rsidR="006D61D8" w:rsidRDefault="006D61D8">
      <w:pPr>
        <w:rPr>
          <w:lang w:eastAsia="ko-KR"/>
        </w:rPr>
      </w:pPr>
    </w:p>
    <w:p w14:paraId="5E23F7C1" w14:textId="77777777" w:rsidR="006D61D8" w:rsidRDefault="00000000">
      <w:r>
        <w:rPr>
          <w:b/>
          <w:sz w:val="24"/>
        </w:rPr>
        <w:t xml:space="preserve">■ </w:t>
      </w:r>
      <w:r>
        <w:rPr>
          <w:b/>
          <w:sz w:val="24"/>
        </w:rPr>
        <w:t>해설</w:t>
      </w:r>
    </w:p>
    <w:p w14:paraId="24E48467" w14:textId="77777777" w:rsidR="006D61D8" w:rsidRDefault="00000000">
      <w:pPr>
        <w:spacing w:before="80" w:after="40"/>
      </w:pPr>
      <w:r>
        <w:rPr>
          <w:b/>
        </w:rPr>
        <w:t>(1) ②  [</w:t>
      </w:r>
      <w:r>
        <w:rPr>
          <w:b/>
        </w:rPr>
        <w:t>전치사</w:t>
      </w:r>
      <w:r>
        <w:rPr>
          <w:b/>
        </w:rPr>
        <w:t>] as opposed to (for → to) [</w:t>
      </w:r>
      <w:r>
        <w:rPr>
          <w:b/>
        </w:rPr>
        <w:t>전치사</w:t>
      </w:r>
      <w:r>
        <w:rPr>
          <w:b/>
        </w:rPr>
        <w:t xml:space="preserve"> </w:t>
      </w:r>
      <w:r>
        <w:rPr>
          <w:b/>
        </w:rPr>
        <w:t>오류</w:t>
      </w:r>
      <w:r>
        <w:rPr>
          <w:b/>
        </w:rPr>
        <w:t>]</w:t>
      </w:r>
    </w:p>
    <w:p w14:paraId="6DB81C5C" w14:textId="77777777" w:rsidR="006D61D8" w:rsidRDefault="00000000">
      <w:pPr>
        <w:spacing w:before="80" w:after="40"/>
      </w:pPr>
      <w:r>
        <w:rPr>
          <w:b/>
        </w:rPr>
        <w:t>(2) ①  [</w:t>
      </w:r>
      <w:r>
        <w:rPr>
          <w:b/>
        </w:rPr>
        <w:t>문맥상</w:t>
      </w:r>
      <w:r>
        <w:rPr>
          <w:b/>
        </w:rPr>
        <w:t xml:space="preserve"> </w:t>
      </w:r>
      <w:r>
        <w:rPr>
          <w:b/>
        </w:rPr>
        <w:t>어휘</w:t>
      </w:r>
      <w:r>
        <w:rPr>
          <w:b/>
        </w:rPr>
        <w:t>] distract(</w:t>
      </w:r>
      <w:r>
        <w:rPr>
          <w:b/>
        </w:rPr>
        <w:t>흩뜨림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'tried hard to...on math problem' </w:t>
      </w:r>
      <w:r>
        <w:rPr>
          <w:b/>
        </w:rPr>
        <w:t>문맥은</w:t>
      </w:r>
      <w:r>
        <w:rPr>
          <w:b/>
        </w:rPr>
        <w:t xml:space="preserve"> concentrate(</w:t>
      </w:r>
      <w:r>
        <w:rPr>
          <w:b/>
        </w:rPr>
        <w:t>집중</w:t>
      </w:r>
      <w:r>
        <w:rPr>
          <w:b/>
        </w:rPr>
        <w:t>) [</w:t>
      </w:r>
      <w:r>
        <w:rPr>
          <w:b/>
        </w:rPr>
        <w:t>반의어</w:t>
      </w:r>
      <w:r>
        <w:rPr>
          <w:b/>
        </w:rPr>
        <w:t>]</w:t>
      </w:r>
    </w:p>
    <w:p w14:paraId="4B24F76C" w14:textId="77777777" w:rsidR="006D61D8" w:rsidRDefault="00000000">
      <w:pPr>
        <w:spacing w:after="0"/>
        <w:ind w:left="283"/>
        <w:rPr>
          <w:lang w:eastAsia="ko-KR"/>
        </w:rPr>
      </w:pPr>
      <w:r>
        <w:rPr>
          <w:sz w:val="20"/>
        </w:rPr>
        <w:t xml:space="preserve">  </w:t>
      </w:r>
      <w:r>
        <w:rPr>
          <w:sz w:val="20"/>
          <w:lang w:eastAsia="ko-KR"/>
        </w:rPr>
        <w:t xml:space="preserve">①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진지한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학생은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몇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동안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어려운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수학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문제에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집중하기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열심히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주의를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흩뜨리려고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노력했다</w:t>
      </w:r>
      <w:r>
        <w:rPr>
          <w:sz w:val="20"/>
          <w:lang w:eastAsia="ko-KR"/>
        </w:rPr>
        <w:t>.</w:t>
      </w:r>
    </w:p>
    <w:p w14:paraId="6434C9C4" w14:textId="77777777" w:rsidR="006D61D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② </w:t>
      </w:r>
      <w:r>
        <w:rPr>
          <w:sz w:val="20"/>
          <w:lang w:eastAsia="ko-KR"/>
        </w:rPr>
        <w:t>학생들은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유명한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소설들에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대한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비교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에세이를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썼다</w:t>
      </w:r>
      <w:r>
        <w:rPr>
          <w:sz w:val="20"/>
          <w:lang w:eastAsia="ko-KR"/>
        </w:rPr>
        <w:t>.</w:t>
      </w:r>
    </w:p>
    <w:p w14:paraId="582D54BF" w14:textId="77777777" w:rsidR="006D61D8" w:rsidRDefault="00000000">
      <w:pPr>
        <w:spacing w:after="0"/>
        <w:ind w:left="283"/>
      </w:pPr>
      <w:r>
        <w:rPr>
          <w:sz w:val="20"/>
          <w:lang w:eastAsia="ko-KR"/>
        </w:rPr>
        <w:t xml:space="preserve">  </w:t>
      </w:r>
      <w:r>
        <w:rPr>
          <w:sz w:val="20"/>
        </w:rPr>
        <w:t xml:space="preserve">③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기본</w:t>
      </w:r>
      <w:r>
        <w:rPr>
          <w:sz w:val="20"/>
        </w:rPr>
        <w:t xml:space="preserve"> </w:t>
      </w:r>
      <w:r>
        <w:rPr>
          <w:sz w:val="20"/>
        </w:rPr>
        <w:t>설정은</w:t>
      </w:r>
      <w:r>
        <w:rPr>
          <w:sz w:val="20"/>
        </w:rPr>
        <w:t xml:space="preserve"> </w:t>
      </w:r>
      <w:r>
        <w:rPr>
          <w:sz w:val="20"/>
        </w:rPr>
        <w:t>처음에는</w:t>
      </w:r>
      <w:r>
        <w:rPr>
          <w:sz w:val="20"/>
        </w:rPr>
        <w:t xml:space="preserve"> </w:t>
      </w:r>
      <w:r>
        <w:rPr>
          <w:sz w:val="20"/>
        </w:rPr>
        <w:t>대부분의</w:t>
      </w:r>
      <w:r>
        <w:rPr>
          <w:sz w:val="20"/>
        </w:rPr>
        <w:t xml:space="preserve"> </w:t>
      </w:r>
      <w:r>
        <w:rPr>
          <w:sz w:val="20"/>
        </w:rPr>
        <w:t>사용자에게</w:t>
      </w:r>
      <w:r>
        <w:rPr>
          <w:sz w:val="20"/>
        </w:rPr>
        <w:t xml:space="preserve"> </w:t>
      </w:r>
      <w:r>
        <w:rPr>
          <w:sz w:val="20"/>
        </w:rPr>
        <w:t>잘</w:t>
      </w:r>
      <w:r>
        <w:rPr>
          <w:sz w:val="20"/>
        </w:rPr>
        <w:t xml:space="preserve"> </w:t>
      </w:r>
      <w:r>
        <w:rPr>
          <w:sz w:val="20"/>
        </w:rPr>
        <w:t>작동할</w:t>
      </w:r>
      <w:r>
        <w:rPr>
          <w:sz w:val="20"/>
        </w:rPr>
        <w:t xml:space="preserve"> </w:t>
      </w:r>
      <w:r>
        <w:rPr>
          <w:sz w:val="20"/>
        </w:rPr>
        <w:t>것이다</w:t>
      </w:r>
      <w:r>
        <w:rPr>
          <w:sz w:val="20"/>
        </w:rPr>
        <w:t>.</w:t>
      </w:r>
    </w:p>
    <w:p w14:paraId="5E18F67B" w14:textId="77777777" w:rsidR="006D61D8" w:rsidRDefault="00000000">
      <w:pPr>
        <w:spacing w:after="0"/>
        <w:ind w:left="283"/>
      </w:pPr>
      <w:r>
        <w:rPr>
          <w:sz w:val="20"/>
        </w:rPr>
        <w:t xml:space="preserve">  ④ </w:t>
      </w:r>
      <w:r>
        <w:rPr>
          <w:sz w:val="20"/>
        </w:rPr>
        <w:t>요가는</w:t>
      </w:r>
      <w:r>
        <w:rPr>
          <w:sz w:val="20"/>
        </w:rPr>
        <w:t xml:space="preserve"> </w:t>
      </w:r>
      <w:r>
        <w:rPr>
          <w:sz w:val="20"/>
        </w:rPr>
        <w:t>시간이</w:t>
      </w:r>
      <w:r>
        <w:rPr>
          <w:sz w:val="20"/>
        </w:rPr>
        <w:t xml:space="preserve"> </w:t>
      </w:r>
      <w:r>
        <w:rPr>
          <w:sz w:val="20"/>
        </w:rPr>
        <w:t>지남에</w:t>
      </w:r>
      <w:r>
        <w:rPr>
          <w:sz w:val="20"/>
        </w:rPr>
        <w:t xml:space="preserve"> </w:t>
      </w:r>
      <w:r>
        <w:rPr>
          <w:sz w:val="20"/>
        </w:rPr>
        <w:t>따라</w:t>
      </w:r>
      <w:r>
        <w:rPr>
          <w:sz w:val="20"/>
        </w:rPr>
        <w:t xml:space="preserve"> </w:t>
      </w:r>
      <w:r>
        <w:rPr>
          <w:sz w:val="20"/>
        </w:rPr>
        <w:t>유연성과</w:t>
      </w:r>
      <w:r>
        <w:rPr>
          <w:sz w:val="20"/>
        </w:rPr>
        <w:t xml:space="preserve"> </w:t>
      </w:r>
      <w:r>
        <w:rPr>
          <w:sz w:val="20"/>
        </w:rPr>
        <w:t>정신적</w:t>
      </w:r>
      <w:r>
        <w:rPr>
          <w:sz w:val="20"/>
        </w:rPr>
        <w:t xml:space="preserve"> </w:t>
      </w:r>
      <w:r>
        <w:rPr>
          <w:sz w:val="20"/>
        </w:rPr>
        <w:t>집중력</w:t>
      </w:r>
      <w:r>
        <w:rPr>
          <w:sz w:val="20"/>
        </w:rPr>
        <w:t xml:space="preserve"> </w:t>
      </w:r>
      <w:r>
        <w:rPr>
          <w:sz w:val="20"/>
        </w:rPr>
        <w:t>둘</w:t>
      </w:r>
      <w:r>
        <w:rPr>
          <w:sz w:val="20"/>
        </w:rPr>
        <w:t xml:space="preserve"> </w:t>
      </w:r>
      <w:r>
        <w:rPr>
          <w:sz w:val="20"/>
        </w:rPr>
        <w:t>다를</w:t>
      </w:r>
      <w:r>
        <w:rPr>
          <w:sz w:val="20"/>
        </w:rPr>
        <w:t xml:space="preserve"> </w:t>
      </w:r>
      <w:r>
        <w:rPr>
          <w:sz w:val="20"/>
        </w:rPr>
        <w:t>향상시킨다</w:t>
      </w:r>
      <w:r>
        <w:rPr>
          <w:sz w:val="20"/>
        </w:rPr>
        <w:t>.</w:t>
      </w:r>
    </w:p>
    <w:p w14:paraId="7EB4B761" w14:textId="77777777" w:rsidR="006D61D8" w:rsidRDefault="00000000">
      <w:pPr>
        <w:spacing w:after="0"/>
        <w:ind w:left="283"/>
      </w:pPr>
      <w:r>
        <w:rPr>
          <w:sz w:val="20"/>
        </w:rPr>
        <w:t xml:space="preserve">  ⑤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낯선</w:t>
      </w:r>
      <w:r>
        <w:rPr>
          <w:sz w:val="20"/>
        </w:rPr>
        <w:t xml:space="preserve"> </w:t>
      </w:r>
      <w:r>
        <w:rPr>
          <w:sz w:val="20"/>
        </w:rPr>
        <w:t>개념은</w:t>
      </w:r>
      <w:r>
        <w:rPr>
          <w:sz w:val="20"/>
        </w:rPr>
        <w:t xml:space="preserve"> </w:t>
      </w:r>
      <w:r>
        <w:rPr>
          <w:sz w:val="20"/>
        </w:rPr>
        <w:t>마을</w:t>
      </w:r>
      <w:r>
        <w:rPr>
          <w:sz w:val="20"/>
        </w:rPr>
        <w:t xml:space="preserve"> </w:t>
      </w:r>
      <w:r>
        <w:rPr>
          <w:sz w:val="20"/>
        </w:rPr>
        <w:t>어른들에게는</w:t>
      </w:r>
      <w:r>
        <w:rPr>
          <w:sz w:val="20"/>
        </w:rPr>
        <w:t xml:space="preserve"> </w:t>
      </w:r>
      <w:r>
        <w:rPr>
          <w:sz w:val="20"/>
        </w:rPr>
        <w:t>완전히</w:t>
      </w:r>
      <w:r>
        <w:rPr>
          <w:sz w:val="20"/>
        </w:rPr>
        <w:t xml:space="preserve"> </w:t>
      </w:r>
      <w:r>
        <w:rPr>
          <w:sz w:val="20"/>
        </w:rPr>
        <w:t>이질적으로</w:t>
      </w:r>
      <w:r>
        <w:rPr>
          <w:sz w:val="20"/>
        </w:rPr>
        <w:t xml:space="preserve"> </w:t>
      </w:r>
      <w:r>
        <w:rPr>
          <w:sz w:val="20"/>
        </w:rPr>
        <w:t>보였다</w:t>
      </w:r>
      <w:r>
        <w:rPr>
          <w:sz w:val="20"/>
        </w:rPr>
        <w:t>.</w:t>
      </w:r>
    </w:p>
    <w:p w14:paraId="75EBF740" w14:textId="77777777" w:rsidR="006D61D8" w:rsidRDefault="00000000">
      <w:pPr>
        <w:spacing w:before="80" w:after="40"/>
      </w:pPr>
      <w:r>
        <w:rPr>
          <w:b/>
        </w:rPr>
        <w:t>(3) ③  [</w:t>
      </w:r>
      <w:r>
        <w:rPr>
          <w:b/>
        </w:rPr>
        <w:t>문맥상</w:t>
      </w:r>
      <w:r>
        <w:rPr>
          <w:b/>
        </w:rPr>
        <w:t xml:space="preserve"> </w:t>
      </w:r>
      <w:r>
        <w:rPr>
          <w:b/>
        </w:rPr>
        <w:t>어휘</w:t>
      </w:r>
      <w:r>
        <w:rPr>
          <w:b/>
        </w:rPr>
        <w:t>] ambitious(</w:t>
      </w:r>
      <w:r>
        <w:rPr>
          <w:b/>
        </w:rPr>
        <w:t>야심찬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'two different ways' </w:t>
      </w:r>
      <w:r>
        <w:rPr>
          <w:b/>
        </w:rPr>
        <w:t>문맥은</w:t>
      </w:r>
      <w:r>
        <w:rPr>
          <w:b/>
        </w:rPr>
        <w:t xml:space="preserve"> ambiguous(</w:t>
      </w:r>
      <w:r>
        <w:rPr>
          <w:b/>
        </w:rPr>
        <w:t>모호</w:t>
      </w:r>
      <w:r>
        <w:rPr>
          <w:b/>
        </w:rPr>
        <w:t>) [</w:t>
      </w:r>
      <w:r>
        <w:rPr>
          <w:b/>
        </w:rPr>
        <w:t>철자</w:t>
      </w:r>
      <w:r>
        <w:rPr>
          <w:b/>
        </w:rPr>
        <w:t xml:space="preserve"> </w:t>
      </w:r>
      <w:r>
        <w:rPr>
          <w:b/>
        </w:rPr>
        <w:t>유사</w:t>
      </w:r>
      <w:r>
        <w:rPr>
          <w:b/>
        </w:rPr>
        <w:t>]</w:t>
      </w:r>
    </w:p>
    <w:p w14:paraId="78794B8E" w14:textId="77777777" w:rsidR="006D61D8" w:rsidRDefault="00000000">
      <w:pPr>
        <w:spacing w:after="0"/>
        <w:ind w:left="283"/>
      </w:pPr>
      <w:r>
        <w:rPr>
          <w:sz w:val="20"/>
        </w:rPr>
        <w:t xml:space="preserve">  ①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자선</w:t>
      </w:r>
      <w:r>
        <w:rPr>
          <w:sz w:val="20"/>
        </w:rPr>
        <w:t xml:space="preserve"> </w:t>
      </w:r>
      <w:r>
        <w:rPr>
          <w:sz w:val="20"/>
        </w:rPr>
        <w:t>재단은</w:t>
      </w:r>
      <w:r>
        <w:rPr>
          <w:sz w:val="20"/>
        </w:rPr>
        <w:t xml:space="preserve"> </w:t>
      </w:r>
      <w:r>
        <w:rPr>
          <w:sz w:val="20"/>
        </w:rPr>
        <w:t>많은</w:t>
      </w:r>
      <w:r>
        <w:rPr>
          <w:sz w:val="20"/>
        </w:rPr>
        <w:t xml:space="preserve"> </w:t>
      </w:r>
      <w:r>
        <w:rPr>
          <w:sz w:val="20"/>
        </w:rPr>
        <w:t>가난한</w:t>
      </w:r>
      <w:r>
        <w:rPr>
          <w:sz w:val="20"/>
        </w:rPr>
        <w:t xml:space="preserve"> </w:t>
      </w:r>
      <w:r>
        <w:rPr>
          <w:sz w:val="20"/>
        </w:rPr>
        <w:t>학생들에게</w:t>
      </w:r>
      <w:r>
        <w:rPr>
          <w:sz w:val="20"/>
        </w:rPr>
        <w:t xml:space="preserve"> </w:t>
      </w:r>
      <w:r>
        <w:rPr>
          <w:sz w:val="20"/>
        </w:rPr>
        <w:t>장학금을</w:t>
      </w:r>
      <w:r>
        <w:rPr>
          <w:sz w:val="20"/>
        </w:rPr>
        <w:t xml:space="preserve"> </w:t>
      </w:r>
      <w:r>
        <w:rPr>
          <w:sz w:val="20"/>
        </w:rPr>
        <w:t>주었다</w:t>
      </w:r>
      <w:r>
        <w:rPr>
          <w:sz w:val="20"/>
        </w:rPr>
        <w:t>.</w:t>
      </w:r>
    </w:p>
    <w:p w14:paraId="605489C9" w14:textId="77777777" w:rsidR="006D61D8" w:rsidRDefault="00000000">
      <w:pPr>
        <w:spacing w:after="0"/>
        <w:ind w:left="283"/>
      </w:pPr>
      <w:r>
        <w:rPr>
          <w:sz w:val="20"/>
        </w:rPr>
        <w:t xml:space="preserve">  ② </w:t>
      </w:r>
      <w:r>
        <w:rPr>
          <w:sz w:val="20"/>
        </w:rPr>
        <w:t>슬픈</w:t>
      </w:r>
      <w:r>
        <w:rPr>
          <w:sz w:val="20"/>
        </w:rPr>
        <w:t xml:space="preserve"> </w:t>
      </w:r>
      <w:r>
        <w:rPr>
          <w:sz w:val="20"/>
        </w:rPr>
        <w:t>음악은</w:t>
      </w:r>
      <w:r>
        <w:rPr>
          <w:sz w:val="20"/>
        </w:rPr>
        <w:t xml:space="preserve"> </w:t>
      </w:r>
      <w:r>
        <w:rPr>
          <w:sz w:val="20"/>
        </w:rPr>
        <w:t>오후</w:t>
      </w:r>
      <w:r>
        <w:rPr>
          <w:sz w:val="20"/>
        </w:rPr>
        <w:t xml:space="preserve"> </w:t>
      </w:r>
      <w:r>
        <w:rPr>
          <w:sz w:val="20"/>
        </w:rPr>
        <w:t>내내</w:t>
      </w:r>
      <w:r>
        <w:rPr>
          <w:sz w:val="20"/>
        </w:rPr>
        <w:t xml:space="preserve"> </w:t>
      </w:r>
      <w:r>
        <w:rPr>
          <w:sz w:val="20"/>
        </w:rPr>
        <w:t>내</w:t>
      </w:r>
      <w:r>
        <w:rPr>
          <w:sz w:val="20"/>
        </w:rPr>
        <w:t xml:space="preserve"> </w:t>
      </w:r>
      <w:r>
        <w:rPr>
          <w:sz w:val="20"/>
        </w:rPr>
        <w:t>기분을</w:t>
      </w:r>
      <w:r>
        <w:rPr>
          <w:sz w:val="20"/>
        </w:rPr>
        <w:t xml:space="preserve"> </w:t>
      </w:r>
      <w:r>
        <w:rPr>
          <w:sz w:val="20"/>
        </w:rPr>
        <w:t>우울하게</w:t>
      </w:r>
      <w:r>
        <w:rPr>
          <w:sz w:val="20"/>
        </w:rPr>
        <w:t xml:space="preserve"> </w:t>
      </w:r>
      <w:r>
        <w:rPr>
          <w:sz w:val="20"/>
        </w:rPr>
        <w:t>만들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있다</w:t>
      </w:r>
      <w:r>
        <w:rPr>
          <w:sz w:val="20"/>
        </w:rPr>
        <w:t>.</w:t>
      </w:r>
    </w:p>
    <w:p w14:paraId="2636BFF5" w14:textId="77777777" w:rsidR="006D61D8" w:rsidRDefault="00000000">
      <w:pPr>
        <w:spacing w:after="0"/>
        <w:ind w:left="283"/>
      </w:pPr>
      <w:r>
        <w:rPr>
          <w:sz w:val="20"/>
        </w:rPr>
        <w:t xml:space="preserve">  ③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교사의</w:t>
      </w:r>
      <w:r>
        <w:rPr>
          <w:sz w:val="20"/>
        </w:rPr>
        <w:t xml:space="preserve"> </w:t>
      </w:r>
      <w:r>
        <w:rPr>
          <w:sz w:val="20"/>
        </w:rPr>
        <w:t>야심찬</w:t>
      </w:r>
      <w:r>
        <w:rPr>
          <w:sz w:val="20"/>
        </w:rPr>
        <w:t xml:space="preserve"> </w:t>
      </w:r>
      <w:r>
        <w:rPr>
          <w:sz w:val="20"/>
        </w:rPr>
        <w:t>설명은</w:t>
      </w:r>
      <w:r>
        <w:rPr>
          <w:sz w:val="20"/>
        </w:rPr>
        <w:t xml:space="preserve"> </w:t>
      </w:r>
      <w:r>
        <w:rPr>
          <w:sz w:val="20"/>
        </w:rPr>
        <w:t>두</w:t>
      </w:r>
      <w:r>
        <w:rPr>
          <w:sz w:val="20"/>
        </w:rPr>
        <w:t xml:space="preserve"> </w:t>
      </w:r>
      <w:r>
        <w:rPr>
          <w:sz w:val="20"/>
        </w:rPr>
        <w:t>가지</w:t>
      </w:r>
      <w:r>
        <w:rPr>
          <w:sz w:val="20"/>
        </w:rPr>
        <w:t xml:space="preserve"> </w:t>
      </w:r>
      <w:r>
        <w:rPr>
          <w:sz w:val="20"/>
        </w:rPr>
        <w:t>완전히</w:t>
      </w:r>
      <w:r>
        <w:rPr>
          <w:sz w:val="20"/>
        </w:rPr>
        <w:t xml:space="preserve"> </w:t>
      </w:r>
      <w:r>
        <w:rPr>
          <w:sz w:val="20"/>
        </w:rPr>
        <w:t>다른</w:t>
      </w:r>
      <w:r>
        <w:rPr>
          <w:sz w:val="20"/>
        </w:rPr>
        <w:t xml:space="preserve"> </w:t>
      </w:r>
      <w:r>
        <w:rPr>
          <w:sz w:val="20"/>
        </w:rPr>
        <w:t>방식으로</w:t>
      </w:r>
      <w:r>
        <w:rPr>
          <w:sz w:val="20"/>
        </w:rPr>
        <w:t xml:space="preserve"> </w:t>
      </w:r>
      <w:r>
        <w:rPr>
          <w:sz w:val="20"/>
        </w:rPr>
        <w:t>이해될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있었다</w:t>
      </w:r>
      <w:r>
        <w:rPr>
          <w:sz w:val="20"/>
        </w:rPr>
        <w:t>.</w:t>
      </w:r>
    </w:p>
    <w:p w14:paraId="1D6EEEFA" w14:textId="77777777" w:rsidR="006D61D8" w:rsidRDefault="00000000">
      <w:pPr>
        <w:spacing w:after="0"/>
        <w:ind w:left="283"/>
      </w:pPr>
      <w:r>
        <w:rPr>
          <w:sz w:val="20"/>
        </w:rPr>
        <w:t xml:space="preserve">  ④ </w:t>
      </w:r>
      <w:r>
        <w:rPr>
          <w:sz w:val="20"/>
        </w:rPr>
        <w:t>능숙한</w:t>
      </w:r>
      <w:r>
        <w:rPr>
          <w:sz w:val="20"/>
        </w:rPr>
        <w:t xml:space="preserve"> </w:t>
      </w:r>
      <w:r>
        <w:rPr>
          <w:sz w:val="20"/>
        </w:rPr>
        <w:t>정치인들은</w:t>
      </w:r>
      <w:r>
        <w:rPr>
          <w:sz w:val="20"/>
        </w:rPr>
        <w:t xml:space="preserve"> </w:t>
      </w:r>
      <w:r>
        <w:rPr>
          <w:sz w:val="20"/>
        </w:rPr>
        <w:t>영리한</w:t>
      </w:r>
      <w:r>
        <w:rPr>
          <w:sz w:val="20"/>
        </w:rPr>
        <w:t xml:space="preserve"> </w:t>
      </w:r>
      <w:r>
        <w:rPr>
          <w:sz w:val="20"/>
        </w:rPr>
        <w:t>연설을</w:t>
      </w:r>
      <w:r>
        <w:rPr>
          <w:sz w:val="20"/>
        </w:rPr>
        <w:t xml:space="preserve"> </w:t>
      </w:r>
      <w:r>
        <w:rPr>
          <w:sz w:val="20"/>
        </w:rPr>
        <w:t>통해</w:t>
      </w:r>
      <w:r>
        <w:rPr>
          <w:sz w:val="20"/>
        </w:rPr>
        <w:t xml:space="preserve"> </w:t>
      </w:r>
      <w:r>
        <w:rPr>
          <w:sz w:val="20"/>
        </w:rPr>
        <w:t>여론을</w:t>
      </w:r>
      <w:r>
        <w:rPr>
          <w:sz w:val="20"/>
        </w:rPr>
        <w:t xml:space="preserve"> </w:t>
      </w:r>
      <w:r>
        <w:rPr>
          <w:sz w:val="20"/>
        </w:rPr>
        <w:t>조종할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있다</w:t>
      </w:r>
      <w:r>
        <w:rPr>
          <w:sz w:val="20"/>
        </w:rPr>
        <w:t>.</w:t>
      </w:r>
    </w:p>
    <w:p w14:paraId="43D29F8C" w14:textId="77777777" w:rsidR="006D61D8" w:rsidRDefault="00000000">
      <w:pPr>
        <w:spacing w:after="0"/>
        <w:ind w:left="283"/>
      </w:pPr>
      <w:r>
        <w:rPr>
          <w:sz w:val="20"/>
        </w:rPr>
        <w:t xml:space="preserve">  ⑤ </w:t>
      </w:r>
      <w:r>
        <w:rPr>
          <w:sz w:val="20"/>
        </w:rPr>
        <w:t>환자의</w:t>
      </w:r>
      <w:r>
        <w:rPr>
          <w:sz w:val="20"/>
        </w:rPr>
        <w:t xml:space="preserve"> </w:t>
      </w:r>
      <w:r>
        <w:rPr>
          <w:sz w:val="20"/>
        </w:rPr>
        <w:t>생명을</w:t>
      </w:r>
      <w:r>
        <w:rPr>
          <w:sz w:val="20"/>
        </w:rPr>
        <w:t xml:space="preserve"> </w:t>
      </w:r>
      <w:r>
        <w:rPr>
          <w:sz w:val="20"/>
        </w:rPr>
        <w:t>구하기</w:t>
      </w:r>
      <w:r>
        <w:rPr>
          <w:sz w:val="20"/>
        </w:rPr>
        <w:t xml:space="preserve"> </w:t>
      </w:r>
      <w:r>
        <w:rPr>
          <w:sz w:val="20"/>
        </w:rPr>
        <w:t>위해</w:t>
      </w:r>
      <w:r>
        <w:rPr>
          <w:sz w:val="20"/>
        </w:rPr>
        <w:t xml:space="preserve"> </w:t>
      </w:r>
      <w:r>
        <w:rPr>
          <w:sz w:val="20"/>
        </w:rPr>
        <w:t>의사들은</w:t>
      </w:r>
      <w:r>
        <w:rPr>
          <w:sz w:val="20"/>
        </w:rPr>
        <w:t xml:space="preserve"> </w:t>
      </w:r>
      <w:r>
        <w:rPr>
          <w:sz w:val="20"/>
        </w:rPr>
        <w:t>건강한</w:t>
      </w:r>
      <w:r>
        <w:rPr>
          <w:sz w:val="20"/>
        </w:rPr>
        <w:t xml:space="preserve"> </w:t>
      </w:r>
      <w:r>
        <w:rPr>
          <w:sz w:val="20"/>
        </w:rPr>
        <w:t>신장을</w:t>
      </w:r>
      <w:r>
        <w:rPr>
          <w:sz w:val="20"/>
        </w:rPr>
        <w:t xml:space="preserve"> </w:t>
      </w:r>
      <w:r>
        <w:rPr>
          <w:sz w:val="20"/>
        </w:rPr>
        <w:t>이식해야</w:t>
      </w:r>
      <w:r>
        <w:rPr>
          <w:sz w:val="20"/>
        </w:rPr>
        <w:t xml:space="preserve"> </w:t>
      </w:r>
      <w:r>
        <w:rPr>
          <w:sz w:val="20"/>
        </w:rPr>
        <w:t>했다</w:t>
      </w:r>
      <w:r>
        <w:rPr>
          <w:sz w:val="20"/>
        </w:rPr>
        <w:t>.</w:t>
      </w:r>
    </w:p>
    <w:p w14:paraId="023F9694" w14:textId="77777777" w:rsidR="006D61D8" w:rsidRDefault="00000000">
      <w:pPr>
        <w:spacing w:before="80" w:after="40"/>
      </w:pPr>
      <w:r>
        <w:rPr>
          <w:b/>
        </w:rPr>
        <w:t>(4) ③  [</w:t>
      </w:r>
      <w:r>
        <w:rPr>
          <w:b/>
        </w:rPr>
        <w:t>전치사</w:t>
      </w:r>
      <w:r>
        <w:rPr>
          <w:b/>
        </w:rPr>
        <w:t>] drop out of (in → out of) [</w:t>
      </w:r>
      <w:r>
        <w:rPr>
          <w:b/>
        </w:rPr>
        <w:t>전치사</w:t>
      </w:r>
      <w:r>
        <w:rPr>
          <w:b/>
        </w:rPr>
        <w:t xml:space="preserve"> </w:t>
      </w:r>
      <w:r>
        <w:rPr>
          <w:b/>
        </w:rPr>
        <w:t>오류</w:t>
      </w:r>
      <w:r>
        <w:rPr>
          <w:b/>
        </w:rPr>
        <w:t>]</w:t>
      </w:r>
    </w:p>
    <w:p w14:paraId="5C8061A3" w14:textId="77777777" w:rsidR="006D61D8" w:rsidRDefault="00000000">
      <w:pPr>
        <w:spacing w:before="80" w:after="40"/>
      </w:pPr>
      <w:r>
        <w:rPr>
          <w:b/>
        </w:rPr>
        <w:t>(5) ⑤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빈칸</w:t>
      </w:r>
      <w:r>
        <w:rPr>
          <w:b/>
        </w:rPr>
        <w:t>] trace</w:t>
      </w:r>
    </w:p>
    <w:p w14:paraId="442E9B0F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오래된</w:t>
      </w:r>
      <w:r>
        <w:rPr>
          <w:sz w:val="20"/>
        </w:rPr>
        <w:t xml:space="preserve"> </w:t>
      </w:r>
      <w:r>
        <w:rPr>
          <w:sz w:val="20"/>
        </w:rPr>
        <w:t>와인</w:t>
      </w:r>
      <w:r>
        <w:rPr>
          <w:sz w:val="20"/>
        </w:rPr>
        <w:t xml:space="preserve"> </w:t>
      </w:r>
      <w:r>
        <w:rPr>
          <w:sz w:val="20"/>
        </w:rPr>
        <w:t>병에서</w:t>
      </w:r>
      <w:r>
        <w:rPr>
          <w:sz w:val="20"/>
        </w:rPr>
        <w:t xml:space="preserve"> </w:t>
      </w:r>
      <w:r>
        <w:rPr>
          <w:sz w:val="20"/>
        </w:rPr>
        <w:t>단지</w:t>
      </w:r>
      <w:r>
        <w:rPr>
          <w:sz w:val="20"/>
        </w:rPr>
        <w:t xml:space="preserve"> </w:t>
      </w:r>
      <w:r>
        <w:rPr>
          <w:sz w:val="20"/>
        </w:rPr>
        <w:t>작은</w:t>
      </w:r>
      <w:r>
        <w:rPr>
          <w:sz w:val="20"/>
        </w:rPr>
        <w:t xml:space="preserve"> [</w:t>
      </w:r>
      <w:r>
        <w:rPr>
          <w:sz w:val="20"/>
        </w:rPr>
        <w:t>극미량</w:t>
      </w:r>
      <w:r>
        <w:rPr>
          <w:sz w:val="20"/>
        </w:rPr>
        <w:t>]</w:t>
      </w:r>
      <w:r>
        <w:rPr>
          <w:sz w:val="20"/>
        </w:rPr>
        <w:t>의</w:t>
      </w:r>
      <w:r>
        <w:rPr>
          <w:sz w:val="20"/>
        </w:rPr>
        <w:t xml:space="preserve"> </w:t>
      </w:r>
      <w:r>
        <w:rPr>
          <w:sz w:val="20"/>
        </w:rPr>
        <w:t>독이</w:t>
      </w:r>
      <w:r>
        <w:rPr>
          <w:sz w:val="20"/>
        </w:rPr>
        <w:t xml:space="preserve"> </w:t>
      </w:r>
      <w:r>
        <w:rPr>
          <w:sz w:val="20"/>
        </w:rPr>
        <w:t>발견되었다</w:t>
      </w:r>
      <w:r>
        <w:rPr>
          <w:sz w:val="20"/>
        </w:rPr>
        <w:t>.</w:t>
      </w:r>
    </w:p>
    <w:p w14:paraId="4AFF6E0F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경찰은</w:t>
      </w:r>
      <w:r>
        <w:rPr>
          <w:sz w:val="20"/>
        </w:rPr>
        <w:t xml:space="preserve"> </w:t>
      </w:r>
      <w:r>
        <w:rPr>
          <w:sz w:val="20"/>
        </w:rPr>
        <w:t>열린</w:t>
      </w:r>
      <w:r>
        <w:rPr>
          <w:sz w:val="20"/>
        </w:rPr>
        <w:t xml:space="preserve"> </w:t>
      </w:r>
      <w:r>
        <w:rPr>
          <w:sz w:val="20"/>
        </w:rPr>
        <w:t>부엌</w:t>
      </w:r>
      <w:r>
        <w:rPr>
          <w:sz w:val="20"/>
        </w:rPr>
        <w:t xml:space="preserve"> </w:t>
      </w:r>
      <w:r>
        <w:rPr>
          <w:sz w:val="20"/>
        </w:rPr>
        <w:t>창문</w:t>
      </w:r>
      <w:r>
        <w:rPr>
          <w:sz w:val="20"/>
        </w:rPr>
        <w:t xml:space="preserve"> </w:t>
      </w:r>
      <w:r>
        <w:rPr>
          <w:sz w:val="20"/>
        </w:rPr>
        <w:t>근처에서</w:t>
      </w:r>
      <w:r>
        <w:rPr>
          <w:sz w:val="20"/>
        </w:rPr>
        <w:t xml:space="preserve"> </w:t>
      </w:r>
      <w:r>
        <w:rPr>
          <w:sz w:val="20"/>
        </w:rPr>
        <w:t>작은</w:t>
      </w:r>
      <w:r>
        <w:rPr>
          <w:sz w:val="20"/>
        </w:rPr>
        <w:t xml:space="preserve"> </w:t>
      </w:r>
      <w:r>
        <w:rPr>
          <w:sz w:val="20"/>
        </w:rPr>
        <w:t>피의</w:t>
      </w:r>
      <w:r>
        <w:rPr>
          <w:sz w:val="20"/>
        </w:rPr>
        <w:t xml:space="preserve"> [</w:t>
      </w:r>
      <w:r>
        <w:rPr>
          <w:sz w:val="20"/>
        </w:rPr>
        <w:t>흔적</w:t>
      </w:r>
      <w:r>
        <w:rPr>
          <w:sz w:val="20"/>
        </w:rPr>
        <w:t>]</w:t>
      </w:r>
      <w:r>
        <w:rPr>
          <w:sz w:val="20"/>
        </w:rPr>
        <w:t>을</w:t>
      </w:r>
      <w:r>
        <w:rPr>
          <w:sz w:val="20"/>
        </w:rPr>
        <w:t xml:space="preserve"> </w:t>
      </w:r>
      <w:r>
        <w:rPr>
          <w:sz w:val="20"/>
        </w:rPr>
        <w:t>발견했다</w:t>
      </w:r>
      <w:r>
        <w:rPr>
          <w:sz w:val="20"/>
        </w:rPr>
        <w:t>.</w:t>
      </w:r>
    </w:p>
    <w:p w14:paraId="442E0699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탐정들은</w:t>
      </w:r>
      <w:r>
        <w:rPr>
          <w:sz w:val="20"/>
        </w:rPr>
        <w:t xml:space="preserve"> </w:t>
      </w:r>
      <w:r>
        <w:rPr>
          <w:sz w:val="20"/>
        </w:rPr>
        <w:t>바쁜</w:t>
      </w:r>
      <w:r>
        <w:rPr>
          <w:sz w:val="20"/>
        </w:rPr>
        <w:t xml:space="preserve"> </w:t>
      </w:r>
      <w:r>
        <w:rPr>
          <w:sz w:val="20"/>
        </w:rPr>
        <w:t>도심</w:t>
      </w:r>
      <w:r>
        <w:rPr>
          <w:sz w:val="20"/>
        </w:rPr>
        <w:t xml:space="preserve"> </w:t>
      </w:r>
      <w:r>
        <w:rPr>
          <w:sz w:val="20"/>
        </w:rPr>
        <w:t>거리들을</w:t>
      </w:r>
      <w:r>
        <w:rPr>
          <w:sz w:val="20"/>
        </w:rPr>
        <w:t xml:space="preserve"> </w:t>
      </w:r>
      <w:r>
        <w:rPr>
          <w:sz w:val="20"/>
        </w:rPr>
        <w:t>통해</w:t>
      </w:r>
      <w:r>
        <w:rPr>
          <w:sz w:val="20"/>
        </w:rPr>
        <w:t xml:space="preserve">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용의자를</w:t>
      </w:r>
      <w:r>
        <w:rPr>
          <w:sz w:val="20"/>
        </w:rPr>
        <w:t xml:space="preserve"> </w:t>
      </w:r>
      <w:r>
        <w:rPr>
          <w:sz w:val="20"/>
        </w:rPr>
        <w:t>신중히</w:t>
      </w:r>
      <w:r>
        <w:rPr>
          <w:sz w:val="20"/>
        </w:rPr>
        <w:t xml:space="preserve"> [</w:t>
      </w:r>
      <w:r>
        <w:rPr>
          <w:sz w:val="20"/>
        </w:rPr>
        <w:t>추적한다</w:t>
      </w:r>
      <w:r>
        <w:rPr>
          <w:sz w:val="20"/>
        </w:rPr>
        <w:t>].</w:t>
      </w:r>
    </w:p>
    <w:p w14:paraId="34BFEA8F" w14:textId="77777777" w:rsidR="006D61D8" w:rsidRDefault="00000000">
      <w:pPr>
        <w:spacing w:before="80" w:after="40"/>
      </w:pPr>
      <w:r>
        <w:rPr>
          <w:b/>
        </w:rPr>
        <w:t>(6) ②  [</w:t>
      </w:r>
      <w:r>
        <w:rPr>
          <w:b/>
        </w:rPr>
        <w:t>문맥상</w:t>
      </w:r>
      <w:r>
        <w:rPr>
          <w:b/>
        </w:rPr>
        <w:t xml:space="preserve"> </w:t>
      </w:r>
      <w:r>
        <w:rPr>
          <w:b/>
        </w:rPr>
        <w:t>어휘</w:t>
      </w:r>
      <w:r>
        <w:rPr>
          <w:b/>
        </w:rPr>
        <w:t>] attract(</w:t>
      </w:r>
      <w:r>
        <w:rPr>
          <w:b/>
        </w:rPr>
        <w:t>끌어당김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'unpleasant smells...away' </w:t>
      </w:r>
      <w:r>
        <w:rPr>
          <w:b/>
        </w:rPr>
        <w:t>문맥은</w:t>
      </w:r>
      <w:r>
        <w:rPr>
          <w:b/>
        </w:rPr>
        <w:t xml:space="preserve"> repel(</w:t>
      </w:r>
      <w:r>
        <w:rPr>
          <w:b/>
        </w:rPr>
        <w:t>밀어냄</w:t>
      </w:r>
      <w:r>
        <w:rPr>
          <w:b/>
        </w:rPr>
        <w:t>) [</w:t>
      </w:r>
      <w:r>
        <w:rPr>
          <w:b/>
        </w:rPr>
        <w:t>반의어</w:t>
      </w:r>
      <w:r>
        <w:rPr>
          <w:b/>
        </w:rPr>
        <w:t>]</w:t>
      </w:r>
    </w:p>
    <w:p w14:paraId="419634A9" w14:textId="77777777" w:rsidR="006D61D8" w:rsidRDefault="00000000">
      <w:pPr>
        <w:spacing w:after="0"/>
        <w:ind w:left="283"/>
      </w:pPr>
      <w:r>
        <w:rPr>
          <w:sz w:val="20"/>
        </w:rPr>
        <w:t xml:space="preserve">  ①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공장은</w:t>
      </w:r>
      <w:r>
        <w:rPr>
          <w:sz w:val="20"/>
        </w:rPr>
        <w:t xml:space="preserve"> </w:t>
      </w:r>
      <w:r>
        <w:rPr>
          <w:sz w:val="20"/>
        </w:rPr>
        <w:t>내년에</w:t>
      </w:r>
      <w:r>
        <w:rPr>
          <w:sz w:val="20"/>
        </w:rPr>
        <w:t xml:space="preserve"> </w:t>
      </w:r>
      <w:r>
        <w:rPr>
          <w:sz w:val="20"/>
        </w:rPr>
        <w:t>대부분의</w:t>
      </w:r>
      <w:r>
        <w:rPr>
          <w:sz w:val="20"/>
        </w:rPr>
        <w:t xml:space="preserve"> </w:t>
      </w:r>
      <w:r>
        <w:rPr>
          <w:sz w:val="20"/>
        </w:rPr>
        <w:t>생산</w:t>
      </w:r>
      <w:r>
        <w:rPr>
          <w:sz w:val="20"/>
        </w:rPr>
        <w:t xml:space="preserve"> </w:t>
      </w:r>
      <w:r>
        <w:rPr>
          <w:sz w:val="20"/>
        </w:rPr>
        <w:t>라인을</w:t>
      </w:r>
      <w:r>
        <w:rPr>
          <w:sz w:val="20"/>
        </w:rPr>
        <w:t xml:space="preserve"> </w:t>
      </w:r>
      <w:r>
        <w:rPr>
          <w:sz w:val="20"/>
        </w:rPr>
        <w:t>자동화할</w:t>
      </w:r>
      <w:r>
        <w:rPr>
          <w:sz w:val="20"/>
        </w:rPr>
        <w:t xml:space="preserve"> </w:t>
      </w:r>
      <w:r>
        <w:rPr>
          <w:sz w:val="20"/>
        </w:rPr>
        <w:t>계획이다</w:t>
      </w:r>
      <w:r>
        <w:rPr>
          <w:sz w:val="20"/>
        </w:rPr>
        <w:t>.</w:t>
      </w:r>
    </w:p>
    <w:p w14:paraId="3A6F0086" w14:textId="77777777" w:rsidR="006D61D8" w:rsidRDefault="00000000">
      <w:pPr>
        <w:spacing w:after="0"/>
        <w:ind w:left="283"/>
      </w:pPr>
      <w:r>
        <w:rPr>
          <w:sz w:val="20"/>
        </w:rPr>
        <w:t xml:space="preserve">  ② </w:t>
      </w:r>
      <w:r>
        <w:rPr>
          <w:sz w:val="20"/>
        </w:rPr>
        <w:t>강한</w:t>
      </w:r>
      <w:r>
        <w:rPr>
          <w:sz w:val="20"/>
        </w:rPr>
        <w:t xml:space="preserve"> </w:t>
      </w:r>
      <w:r>
        <w:rPr>
          <w:sz w:val="20"/>
        </w:rPr>
        <w:t>불쾌한</w:t>
      </w:r>
      <w:r>
        <w:rPr>
          <w:sz w:val="20"/>
        </w:rPr>
        <w:t xml:space="preserve"> </w:t>
      </w:r>
      <w:r>
        <w:rPr>
          <w:sz w:val="20"/>
        </w:rPr>
        <w:t>냄새가</w:t>
      </w:r>
      <w:r>
        <w:rPr>
          <w:sz w:val="20"/>
        </w:rPr>
        <w:t xml:space="preserve"> </w:t>
      </w:r>
      <w:r>
        <w:rPr>
          <w:sz w:val="20"/>
        </w:rPr>
        <w:t>몇</w:t>
      </w:r>
      <w:r>
        <w:rPr>
          <w:sz w:val="20"/>
        </w:rPr>
        <w:t xml:space="preserve"> </w:t>
      </w:r>
      <w:r>
        <w:rPr>
          <w:sz w:val="20"/>
        </w:rPr>
        <w:t>분</w:t>
      </w:r>
      <w:r>
        <w:rPr>
          <w:sz w:val="20"/>
        </w:rPr>
        <w:t xml:space="preserve"> </w:t>
      </w:r>
      <w:r>
        <w:rPr>
          <w:sz w:val="20"/>
        </w:rPr>
        <w:t>안에</w:t>
      </w:r>
      <w:r>
        <w:rPr>
          <w:sz w:val="20"/>
        </w:rPr>
        <w:t xml:space="preserve">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지역에서</w:t>
      </w:r>
      <w:r>
        <w:rPr>
          <w:sz w:val="20"/>
        </w:rPr>
        <w:t xml:space="preserve"> </w:t>
      </w:r>
      <w:r>
        <w:rPr>
          <w:sz w:val="20"/>
        </w:rPr>
        <w:t>사람들을</w:t>
      </w:r>
      <w:r>
        <w:rPr>
          <w:sz w:val="20"/>
        </w:rPr>
        <w:t xml:space="preserve"> </w:t>
      </w:r>
      <w:r>
        <w:rPr>
          <w:sz w:val="20"/>
        </w:rPr>
        <w:t>끌어들여</w:t>
      </w:r>
      <w:r>
        <w:rPr>
          <w:sz w:val="20"/>
        </w:rPr>
        <w:t xml:space="preserve"> </w:t>
      </w:r>
      <w:r>
        <w:rPr>
          <w:sz w:val="20"/>
        </w:rPr>
        <w:t>멀리</w:t>
      </w:r>
      <w:r>
        <w:rPr>
          <w:sz w:val="20"/>
        </w:rPr>
        <w:t xml:space="preserve"> </w:t>
      </w:r>
      <w:r>
        <w:rPr>
          <w:sz w:val="20"/>
        </w:rPr>
        <w:t>보낼</w:t>
      </w:r>
      <w:r>
        <w:rPr>
          <w:sz w:val="20"/>
        </w:rPr>
        <w:t xml:space="preserve"> </w:t>
      </w:r>
      <w:r>
        <w:rPr>
          <w:sz w:val="20"/>
        </w:rPr>
        <w:t>것이다</w:t>
      </w:r>
      <w:r>
        <w:rPr>
          <w:sz w:val="20"/>
        </w:rPr>
        <w:t>.</w:t>
      </w:r>
    </w:p>
    <w:p w14:paraId="4F73F94F" w14:textId="77777777" w:rsidR="006D61D8" w:rsidRDefault="00000000">
      <w:pPr>
        <w:spacing w:after="0"/>
        <w:ind w:left="283"/>
      </w:pPr>
      <w:r>
        <w:rPr>
          <w:sz w:val="20"/>
        </w:rPr>
        <w:t xml:space="preserve">  ③ </w:t>
      </w:r>
      <w:r>
        <w:rPr>
          <w:sz w:val="20"/>
        </w:rPr>
        <w:t>그의</w:t>
      </w:r>
      <w:r>
        <w:rPr>
          <w:sz w:val="20"/>
        </w:rPr>
        <w:t xml:space="preserve"> </w:t>
      </w:r>
      <w:r>
        <w:rPr>
          <w:sz w:val="20"/>
        </w:rPr>
        <w:t>의견은</w:t>
      </w:r>
      <w:r>
        <w:rPr>
          <w:sz w:val="20"/>
        </w:rPr>
        <w:t xml:space="preserve"> </w:t>
      </w:r>
      <w:r>
        <w:rPr>
          <w:sz w:val="20"/>
        </w:rPr>
        <w:t>대부분의</w:t>
      </w:r>
      <w:r>
        <w:rPr>
          <w:sz w:val="20"/>
        </w:rPr>
        <w:t xml:space="preserve"> </w:t>
      </w:r>
      <w:r>
        <w:rPr>
          <w:sz w:val="20"/>
        </w:rPr>
        <w:t>사람들이</w:t>
      </w:r>
      <w:r>
        <w:rPr>
          <w:sz w:val="20"/>
        </w:rPr>
        <w:t xml:space="preserve"> </w:t>
      </w:r>
      <w:r>
        <w:rPr>
          <w:sz w:val="20"/>
        </w:rPr>
        <w:t>믿는</w:t>
      </w:r>
      <w:r>
        <w:rPr>
          <w:sz w:val="20"/>
        </w:rPr>
        <w:t xml:space="preserve"> </w:t>
      </w:r>
      <w:r>
        <w:rPr>
          <w:sz w:val="20"/>
        </w:rPr>
        <w:t>것의</w:t>
      </w:r>
      <w:r>
        <w:rPr>
          <w:sz w:val="20"/>
        </w:rPr>
        <w:t xml:space="preserve"> </w:t>
      </w:r>
      <w:r>
        <w:rPr>
          <w:sz w:val="20"/>
        </w:rPr>
        <w:t>정확한</w:t>
      </w:r>
      <w:r>
        <w:rPr>
          <w:sz w:val="20"/>
        </w:rPr>
        <w:t xml:space="preserve"> </w:t>
      </w:r>
      <w:r>
        <w:rPr>
          <w:sz w:val="20"/>
        </w:rPr>
        <w:t>반대이다</w:t>
      </w:r>
      <w:r>
        <w:rPr>
          <w:sz w:val="20"/>
        </w:rPr>
        <w:t>.</w:t>
      </w:r>
    </w:p>
    <w:p w14:paraId="2F30235E" w14:textId="77777777" w:rsidR="006D61D8" w:rsidRDefault="00000000">
      <w:pPr>
        <w:spacing w:after="0"/>
        <w:ind w:left="283"/>
      </w:pPr>
      <w:r>
        <w:rPr>
          <w:sz w:val="20"/>
        </w:rPr>
        <w:t xml:space="preserve">  ④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판사의</w:t>
      </w:r>
      <w:r>
        <w:rPr>
          <w:sz w:val="20"/>
        </w:rPr>
        <w:t xml:space="preserve"> </w:t>
      </w:r>
      <w:r>
        <w:rPr>
          <w:sz w:val="20"/>
        </w:rPr>
        <w:t>법</w:t>
      </w:r>
      <w:r>
        <w:rPr>
          <w:sz w:val="20"/>
        </w:rPr>
        <w:t xml:space="preserve"> </w:t>
      </w:r>
      <w:r>
        <w:rPr>
          <w:sz w:val="20"/>
        </w:rPr>
        <w:t>해석은</w:t>
      </w:r>
      <w:r>
        <w:rPr>
          <w:sz w:val="20"/>
        </w:rPr>
        <w:t xml:space="preserve"> </w:t>
      </w:r>
      <w:r>
        <w:rPr>
          <w:sz w:val="20"/>
        </w:rPr>
        <w:t>매우</w:t>
      </w:r>
      <w:r>
        <w:rPr>
          <w:sz w:val="20"/>
        </w:rPr>
        <w:t xml:space="preserve"> </w:t>
      </w:r>
      <w:r>
        <w:rPr>
          <w:sz w:val="20"/>
        </w:rPr>
        <w:t>엄격했다</w:t>
      </w:r>
      <w:r>
        <w:rPr>
          <w:sz w:val="20"/>
        </w:rPr>
        <w:t>.</w:t>
      </w:r>
    </w:p>
    <w:p w14:paraId="64C9948E" w14:textId="77777777" w:rsidR="006D61D8" w:rsidRDefault="00000000">
      <w:pPr>
        <w:spacing w:after="0"/>
        <w:ind w:left="283"/>
      </w:pPr>
      <w:r>
        <w:rPr>
          <w:sz w:val="20"/>
        </w:rPr>
        <w:t xml:space="preserve">  ⑤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보석</w:t>
      </w:r>
      <w:r>
        <w:rPr>
          <w:sz w:val="20"/>
        </w:rPr>
        <w:t xml:space="preserve"> </w:t>
      </w:r>
      <w:r>
        <w:rPr>
          <w:sz w:val="20"/>
        </w:rPr>
        <w:t>세공사는</w:t>
      </w:r>
      <w:r>
        <w:rPr>
          <w:sz w:val="20"/>
        </w:rPr>
        <w:t xml:space="preserve"> </w:t>
      </w:r>
      <w:r>
        <w:rPr>
          <w:sz w:val="20"/>
        </w:rPr>
        <w:t>황금</w:t>
      </w:r>
      <w:r>
        <w:rPr>
          <w:sz w:val="20"/>
        </w:rPr>
        <w:t xml:space="preserve"> </w:t>
      </w:r>
      <w:r>
        <w:rPr>
          <w:sz w:val="20"/>
        </w:rPr>
        <w:t>결혼반지에</w:t>
      </w:r>
      <w:r>
        <w:rPr>
          <w:sz w:val="20"/>
        </w:rPr>
        <w:t xml:space="preserve">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귀한</w:t>
      </w:r>
      <w:r>
        <w:rPr>
          <w:sz w:val="20"/>
        </w:rPr>
        <w:t xml:space="preserve"> </w:t>
      </w:r>
      <w:r>
        <w:rPr>
          <w:sz w:val="20"/>
        </w:rPr>
        <w:t>다이아몬드를</w:t>
      </w:r>
      <w:r>
        <w:rPr>
          <w:sz w:val="20"/>
        </w:rPr>
        <w:t xml:space="preserve"> </w:t>
      </w:r>
      <w:r>
        <w:rPr>
          <w:sz w:val="20"/>
        </w:rPr>
        <w:t>박을</w:t>
      </w:r>
      <w:r>
        <w:rPr>
          <w:sz w:val="20"/>
        </w:rPr>
        <w:t xml:space="preserve"> </w:t>
      </w:r>
      <w:r>
        <w:rPr>
          <w:sz w:val="20"/>
        </w:rPr>
        <w:t>것이다</w:t>
      </w:r>
      <w:r>
        <w:rPr>
          <w:sz w:val="20"/>
        </w:rPr>
        <w:t>.</w:t>
      </w:r>
    </w:p>
    <w:p w14:paraId="2454E966" w14:textId="77777777" w:rsidR="006D61D8" w:rsidRDefault="00000000">
      <w:pPr>
        <w:spacing w:before="80" w:after="40"/>
      </w:pPr>
      <w:r>
        <w:rPr>
          <w:b/>
        </w:rPr>
        <w:t>(7) ④  [</w:t>
      </w:r>
      <w:r>
        <w:rPr>
          <w:b/>
        </w:rPr>
        <w:t>반의어</w:t>
      </w:r>
      <w:r>
        <w:rPr>
          <w:b/>
        </w:rPr>
        <w:t xml:space="preserve"> </w:t>
      </w:r>
      <w:r>
        <w:rPr>
          <w:b/>
        </w:rPr>
        <w:t>관계</w:t>
      </w:r>
      <w:r>
        <w:rPr>
          <w:b/>
        </w:rPr>
        <w:t>] disgust – aversion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유의어</w:t>
      </w:r>
    </w:p>
    <w:p w14:paraId="688AB16A" w14:textId="77777777" w:rsidR="006D61D8" w:rsidRDefault="00000000">
      <w:pPr>
        <w:spacing w:before="80" w:after="40"/>
      </w:pPr>
      <w:r>
        <w:rPr>
          <w:b/>
        </w:rPr>
        <w:t>(8) ③  [</w:t>
      </w:r>
      <w:r>
        <w:rPr>
          <w:b/>
        </w:rPr>
        <w:t>유의어</w:t>
      </w:r>
      <w:r>
        <w:rPr>
          <w:b/>
        </w:rPr>
        <w:t xml:space="preserve"> </w:t>
      </w:r>
      <w:r>
        <w:rPr>
          <w:b/>
        </w:rPr>
        <w:t>관계</w:t>
      </w:r>
      <w:r>
        <w:rPr>
          <w:b/>
        </w:rPr>
        <w:t>] distract – concentrate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반의어</w:t>
      </w:r>
    </w:p>
    <w:p w14:paraId="2BC514AA" w14:textId="77777777" w:rsidR="006D61D8" w:rsidRDefault="00000000">
      <w:pPr>
        <w:spacing w:before="80" w:after="40"/>
      </w:pPr>
      <w:r>
        <w:rPr>
          <w:b/>
        </w:rPr>
        <w:t>(9) ③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영영풀이</w:t>
      </w:r>
      <w:r>
        <w:rPr>
          <w:b/>
        </w:rPr>
        <w:t>] leverage</w:t>
      </w:r>
    </w:p>
    <w:p w14:paraId="42B6797A" w14:textId="77777777" w:rsidR="006D61D8" w:rsidRDefault="00000000">
      <w:pPr>
        <w:spacing w:after="0"/>
        <w:ind w:left="283"/>
      </w:pPr>
      <w:r>
        <w:rPr>
          <w:sz w:val="20"/>
        </w:rPr>
        <w:lastRenderedPageBreak/>
        <w:t xml:space="preserve">  </w:t>
      </w:r>
      <w:r>
        <w:rPr>
          <w:sz w:val="20"/>
        </w:rPr>
        <w:t>뜻</w:t>
      </w:r>
      <w:r>
        <w:rPr>
          <w:sz w:val="20"/>
        </w:rPr>
        <w:t xml:space="preserve">: n. 1. </w:t>
      </w:r>
      <w:r>
        <w:rPr>
          <w:sz w:val="20"/>
        </w:rPr>
        <w:t>지레의</w:t>
      </w:r>
      <w:r>
        <w:rPr>
          <w:sz w:val="20"/>
        </w:rPr>
        <w:t xml:space="preserve"> </w:t>
      </w:r>
      <w:r>
        <w:rPr>
          <w:sz w:val="20"/>
        </w:rPr>
        <w:t>작용</w:t>
      </w:r>
      <w:r>
        <w:rPr>
          <w:sz w:val="20"/>
        </w:rPr>
        <w:t xml:space="preserve">, </w:t>
      </w:r>
      <w:r>
        <w:rPr>
          <w:sz w:val="20"/>
        </w:rPr>
        <w:t>지렛대</w:t>
      </w:r>
      <w:r>
        <w:rPr>
          <w:sz w:val="20"/>
        </w:rPr>
        <w:t xml:space="preserve"> </w:t>
      </w:r>
      <w:r>
        <w:rPr>
          <w:sz w:val="20"/>
        </w:rPr>
        <w:t>사용</w:t>
      </w:r>
      <w:r>
        <w:rPr>
          <w:sz w:val="20"/>
        </w:rPr>
        <w:t xml:space="preserve">  2. </w:t>
      </w:r>
      <w:r>
        <w:rPr>
          <w:sz w:val="20"/>
        </w:rPr>
        <w:t>영향력</w:t>
      </w:r>
      <w:r>
        <w:rPr>
          <w:sz w:val="20"/>
        </w:rPr>
        <w:t xml:space="preserve">  v. 1. </w:t>
      </w:r>
      <w:r>
        <w:rPr>
          <w:sz w:val="20"/>
        </w:rPr>
        <w:t>이용하다</w:t>
      </w:r>
      <w:r>
        <w:rPr>
          <w:sz w:val="20"/>
        </w:rPr>
        <w:t xml:space="preserve">  2. </w:t>
      </w:r>
      <w:r>
        <w:rPr>
          <w:sz w:val="20"/>
        </w:rPr>
        <w:t>영향을</w:t>
      </w:r>
      <w:r>
        <w:rPr>
          <w:sz w:val="20"/>
        </w:rPr>
        <w:t xml:space="preserve"> </w:t>
      </w:r>
      <w:r>
        <w:rPr>
          <w:sz w:val="20"/>
        </w:rPr>
        <w:t>주다</w:t>
      </w:r>
    </w:p>
    <w:p w14:paraId="6D5F0E3E" w14:textId="77777777" w:rsidR="006D61D8" w:rsidRDefault="00000000">
      <w:pPr>
        <w:spacing w:before="80" w:after="40"/>
      </w:pPr>
      <w:r>
        <w:rPr>
          <w:b/>
        </w:rPr>
        <w:t>(10) ②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영영풀이</w:t>
      </w:r>
      <w:r>
        <w:rPr>
          <w:b/>
        </w:rPr>
        <w:t>] peer</w:t>
      </w:r>
    </w:p>
    <w:p w14:paraId="72B240F4" w14:textId="77777777" w:rsidR="006D61D8" w:rsidRDefault="00000000">
      <w:pPr>
        <w:spacing w:after="0"/>
        <w:ind w:left="283"/>
      </w:pPr>
      <w:r>
        <w:rPr>
          <w:sz w:val="20"/>
        </w:rPr>
        <w:t xml:space="preserve">  </w:t>
      </w:r>
      <w:r>
        <w:rPr>
          <w:sz w:val="20"/>
        </w:rPr>
        <w:t>뜻</w:t>
      </w:r>
      <w:r>
        <w:rPr>
          <w:sz w:val="20"/>
        </w:rPr>
        <w:t xml:space="preserve">: n. 1. </w:t>
      </w:r>
      <w:r>
        <w:rPr>
          <w:sz w:val="20"/>
        </w:rPr>
        <w:t>동료</w:t>
      </w:r>
      <w:r>
        <w:rPr>
          <w:sz w:val="20"/>
        </w:rPr>
        <w:t xml:space="preserve">, </w:t>
      </w:r>
      <w:r>
        <w:rPr>
          <w:sz w:val="20"/>
        </w:rPr>
        <w:t>또래</w:t>
      </w:r>
      <w:r>
        <w:rPr>
          <w:sz w:val="20"/>
        </w:rPr>
        <w:t xml:space="preserve">  2. (</w:t>
      </w:r>
      <w:r>
        <w:rPr>
          <w:sz w:val="20"/>
        </w:rPr>
        <w:t>능력</w:t>
      </w:r>
      <w:r>
        <w:rPr>
          <w:sz w:val="20"/>
        </w:rPr>
        <w:t xml:space="preserve"> </w:t>
      </w:r>
      <w:r>
        <w:rPr>
          <w:sz w:val="20"/>
        </w:rPr>
        <w:t>등이</w:t>
      </w:r>
      <w:r>
        <w:rPr>
          <w:sz w:val="20"/>
        </w:rPr>
        <w:t xml:space="preserve">) </w:t>
      </w:r>
      <w:r>
        <w:rPr>
          <w:sz w:val="20"/>
        </w:rPr>
        <w:t>동등한</w:t>
      </w:r>
      <w:r>
        <w:rPr>
          <w:sz w:val="20"/>
        </w:rPr>
        <w:t xml:space="preserve"> </w:t>
      </w:r>
      <w:r>
        <w:rPr>
          <w:sz w:val="20"/>
        </w:rPr>
        <w:t>사람</w:t>
      </w:r>
      <w:r>
        <w:rPr>
          <w:sz w:val="20"/>
        </w:rPr>
        <w:t>; (</w:t>
      </w:r>
      <w:r>
        <w:rPr>
          <w:sz w:val="20"/>
        </w:rPr>
        <w:t>가치나</w:t>
      </w:r>
      <w:r>
        <w:rPr>
          <w:sz w:val="20"/>
        </w:rPr>
        <w:t xml:space="preserve"> </w:t>
      </w:r>
      <w:r>
        <w:rPr>
          <w:sz w:val="20"/>
        </w:rPr>
        <w:t>질이</w:t>
      </w:r>
      <w:r>
        <w:rPr>
          <w:sz w:val="20"/>
        </w:rPr>
        <w:t xml:space="preserve">) </w:t>
      </w:r>
      <w:r>
        <w:rPr>
          <w:sz w:val="20"/>
        </w:rPr>
        <w:t>동등한</w:t>
      </w:r>
      <w:r>
        <w:rPr>
          <w:sz w:val="20"/>
        </w:rPr>
        <w:t xml:space="preserve"> </w:t>
      </w:r>
      <w:r>
        <w:rPr>
          <w:sz w:val="20"/>
        </w:rPr>
        <w:t>것</w:t>
      </w:r>
      <w:r>
        <w:rPr>
          <w:sz w:val="20"/>
        </w:rPr>
        <w:t xml:space="preserve">  v. 1. </w:t>
      </w:r>
      <w:r>
        <w:rPr>
          <w:sz w:val="20"/>
        </w:rPr>
        <w:t>응시하다</w:t>
      </w:r>
      <w:r>
        <w:rPr>
          <w:sz w:val="20"/>
        </w:rPr>
        <w:t xml:space="preserve">, </w:t>
      </w:r>
      <w:r>
        <w:rPr>
          <w:sz w:val="20"/>
        </w:rPr>
        <w:t>주시하다</w:t>
      </w:r>
      <w:r>
        <w:rPr>
          <w:sz w:val="20"/>
        </w:rPr>
        <w:t xml:space="preserve">  2. (</w:t>
      </w:r>
      <w:r>
        <w:rPr>
          <w:sz w:val="20"/>
        </w:rPr>
        <w:t>보일</w:t>
      </w:r>
      <w:r>
        <w:rPr>
          <w:sz w:val="20"/>
        </w:rPr>
        <w:t xml:space="preserve"> </w:t>
      </w:r>
      <w:r>
        <w:rPr>
          <w:sz w:val="20"/>
        </w:rPr>
        <w:t>듯</w:t>
      </w:r>
      <w:r>
        <w:rPr>
          <w:sz w:val="20"/>
        </w:rPr>
        <w:t xml:space="preserve"> </w:t>
      </w:r>
      <w:r>
        <w:rPr>
          <w:sz w:val="20"/>
        </w:rPr>
        <w:t>말</w:t>
      </w:r>
      <w:r>
        <w:rPr>
          <w:sz w:val="20"/>
        </w:rPr>
        <w:t xml:space="preserve"> </w:t>
      </w:r>
      <w:r>
        <w:rPr>
          <w:sz w:val="20"/>
        </w:rPr>
        <w:t>듯</w:t>
      </w:r>
      <w:r>
        <w:rPr>
          <w:sz w:val="20"/>
        </w:rPr>
        <w:t xml:space="preserve">) </w:t>
      </w:r>
      <w:r>
        <w:rPr>
          <w:sz w:val="20"/>
        </w:rPr>
        <w:t>나타나다</w:t>
      </w:r>
    </w:p>
    <w:p w14:paraId="3B72C827" w14:textId="77777777" w:rsidR="006D61D8" w:rsidRDefault="00000000">
      <w:pPr>
        <w:spacing w:before="80" w:after="40"/>
      </w:pPr>
      <w:r>
        <w:rPr>
          <w:b/>
        </w:rPr>
        <w:t>(11) ⑤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영영풀이</w:t>
      </w:r>
      <w:r>
        <w:rPr>
          <w:b/>
        </w:rPr>
        <w:t>] foundation</w:t>
      </w:r>
    </w:p>
    <w:p w14:paraId="3D754F38" w14:textId="77777777" w:rsidR="006D61D8" w:rsidRDefault="00000000">
      <w:pPr>
        <w:spacing w:after="0"/>
        <w:ind w:left="283"/>
      </w:pPr>
      <w:r>
        <w:rPr>
          <w:sz w:val="20"/>
        </w:rPr>
        <w:t xml:space="preserve">  </w:t>
      </w:r>
      <w:r>
        <w:rPr>
          <w:sz w:val="20"/>
        </w:rPr>
        <w:t>뜻</w:t>
      </w:r>
      <w:r>
        <w:rPr>
          <w:sz w:val="20"/>
        </w:rPr>
        <w:t xml:space="preserve">: n. 1. </w:t>
      </w:r>
      <w:r>
        <w:rPr>
          <w:sz w:val="20"/>
        </w:rPr>
        <w:t>토대</w:t>
      </w:r>
      <w:r>
        <w:rPr>
          <w:sz w:val="20"/>
        </w:rPr>
        <w:t xml:space="preserve">, </w:t>
      </w:r>
      <w:r>
        <w:rPr>
          <w:sz w:val="20"/>
        </w:rPr>
        <w:t>기초</w:t>
      </w:r>
      <w:r>
        <w:rPr>
          <w:sz w:val="20"/>
        </w:rPr>
        <w:t xml:space="preserve">  2. </w:t>
      </w:r>
      <w:r>
        <w:rPr>
          <w:sz w:val="20"/>
        </w:rPr>
        <w:t>설립</w:t>
      </w:r>
      <w:r>
        <w:rPr>
          <w:sz w:val="20"/>
        </w:rPr>
        <w:t xml:space="preserve">, </w:t>
      </w:r>
      <w:r>
        <w:rPr>
          <w:sz w:val="20"/>
        </w:rPr>
        <w:t>창립</w:t>
      </w:r>
      <w:r>
        <w:rPr>
          <w:sz w:val="20"/>
        </w:rPr>
        <w:t xml:space="preserve">  3. </w:t>
      </w:r>
      <w:r>
        <w:rPr>
          <w:sz w:val="20"/>
        </w:rPr>
        <w:t>재단</w:t>
      </w:r>
    </w:p>
    <w:p w14:paraId="586CE305" w14:textId="77777777" w:rsidR="006D61D8" w:rsidRDefault="00000000">
      <w:pPr>
        <w:spacing w:before="80" w:after="40"/>
      </w:pPr>
      <w:r>
        <w:rPr>
          <w:b/>
        </w:rPr>
        <w:t>(12) ④  [</w:t>
      </w:r>
      <w:r>
        <w:rPr>
          <w:b/>
        </w:rPr>
        <w:t>전치사</w:t>
      </w:r>
      <w:r>
        <w:rPr>
          <w:b/>
        </w:rPr>
        <w:t>] translate A into B (with → into) [</w:t>
      </w:r>
      <w:r>
        <w:rPr>
          <w:b/>
        </w:rPr>
        <w:t>전치사</w:t>
      </w:r>
      <w:r>
        <w:rPr>
          <w:b/>
        </w:rPr>
        <w:t xml:space="preserve"> </w:t>
      </w:r>
      <w:r>
        <w:rPr>
          <w:b/>
        </w:rPr>
        <w:t>오류</w:t>
      </w:r>
      <w:r>
        <w:rPr>
          <w:b/>
        </w:rPr>
        <w:t>]</w:t>
      </w:r>
    </w:p>
    <w:p w14:paraId="644E2230" w14:textId="77777777" w:rsidR="006D61D8" w:rsidRDefault="00000000">
      <w:pPr>
        <w:spacing w:before="80" w:after="40"/>
      </w:pPr>
      <w:r>
        <w:rPr>
          <w:b/>
        </w:rPr>
        <w:t>(13) ④  [</w:t>
      </w:r>
      <w:r>
        <w:rPr>
          <w:b/>
        </w:rPr>
        <w:t>영영풀이</w:t>
      </w:r>
      <w:r>
        <w:rPr>
          <w:b/>
        </w:rPr>
        <w:t>] rigidity(</w:t>
      </w:r>
      <w:r>
        <w:rPr>
          <w:b/>
        </w:rPr>
        <w:t>경직성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</w:t>
      </w:r>
      <w:r>
        <w:rPr>
          <w:b/>
        </w:rPr>
        <w:t>정의는</w:t>
      </w:r>
      <w:r>
        <w:rPr>
          <w:b/>
        </w:rPr>
        <w:t xml:space="preserve"> flexibility(</w:t>
      </w:r>
      <w:r>
        <w:rPr>
          <w:b/>
        </w:rPr>
        <w:t>유연성</w:t>
      </w:r>
      <w:r>
        <w:rPr>
          <w:b/>
        </w:rPr>
        <w:t>) [</w:t>
      </w:r>
      <w:r>
        <w:rPr>
          <w:b/>
        </w:rPr>
        <w:t>반의어</w:t>
      </w:r>
      <w:r>
        <w:rPr>
          <w:b/>
        </w:rPr>
        <w:t>]</w:t>
      </w:r>
    </w:p>
    <w:p w14:paraId="24827071" w14:textId="77777777" w:rsidR="006D61D8" w:rsidRDefault="00000000">
      <w:pPr>
        <w:spacing w:before="80" w:after="40"/>
      </w:pPr>
      <w:r>
        <w:rPr>
          <w:b/>
        </w:rPr>
        <w:t>(14) ②  [</w:t>
      </w:r>
      <w:r>
        <w:rPr>
          <w:b/>
        </w:rPr>
        <w:t>유의어</w:t>
      </w:r>
      <w:r>
        <w:rPr>
          <w:b/>
        </w:rPr>
        <w:t xml:space="preserve"> </w:t>
      </w:r>
      <w:r>
        <w:rPr>
          <w:b/>
        </w:rPr>
        <w:t>관계</w:t>
      </w:r>
      <w:r>
        <w:rPr>
          <w:b/>
        </w:rPr>
        <w:t>] ambiguous – unambiguous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반의어</w:t>
      </w:r>
    </w:p>
    <w:p w14:paraId="3B207332" w14:textId="77777777" w:rsidR="006D61D8" w:rsidRDefault="00000000">
      <w:pPr>
        <w:spacing w:before="80" w:after="40"/>
      </w:pPr>
      <w:r>
        <w:rPr>
          <w:b/>
        </w:rPr>
        <w:t>(15) ①  [</w:t>
      </w:r>
      <w:r>
        <w:rPr>
          <w:b/>
        </w:rPr>
        <w:t>유의어</w:t>
      </w:r>
      <w:r>
        <w:rPr>
          <w:b/>
        </w:rPr>
        <w:t xml:space="preserve"> </w:t>
      </w:r>
      <w:r>
        <w:rPr>
          <w:b/>
        </w:rPr>
        <w:t>관계</w:t>
      </w:r>
      <w:r>
        <w:rPr>
          <w:b/>
        </w:rPr>
        <w:t>] consolidate – weaken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반의어</w:t>
      </w:r>
    </w:p>
    <w:p w14:paraId="66F01E54" w14:textId="77777777" w:rsidR="006D61D8" w:rsidRDefault="00000000">
      <w:pPr>
        <w:spacing w:before="80" w:after="40"/>
      </w:pPr>
      <w:r>
        <w:rPr>
          <w:b/>
        </w:rPr>
        <w:t>(16) ③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빈칸</w:t>
      </w:r>
      <w:r>
        <w:rPr>
          <w:b/>
        </w:rPr>
        <w:t>] go off</w:t>
      </w:r>
    </w:p>
    <w:p w14:paraId="24C85C33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회의실</w:t>
      </w:r>
      <w:r>
        <w:rPr>
          <w:sz w:val="20"/>
        </w:rPr>
        <w:t xml:space="preserve"> </w:t>
      </w:r>
      <w:r>
        <w:rPr>
          <w:sz w:val="20"/>
        </w:rPr>
        <w:t>안에서</w:t>
      </w:r>
      <w:r>
        <w:rPr>
          <w:sz w:val="20"/>
        </w:rPr>
        <w:t xml:space="preserve"> </w:t>
      </w:r>
      <w:r>
        <w:rPr>
          <w:sz w:val="20"/>
        </w:rPr>
        <w:t>누군가</w:t>
      </w:r>
      <w:r>
        <w:rPr>
          <w:sz w:val="20"/>
        </w:rPr>
        <w:t xml:space="preserve"> </w:t>
      </w:r>
      <w:r>
        <w:rPr>
          <w:sz w:val="20"/>
        </w:rPr>
        <w:t>담배를</w:t>
      </w:r>
      <w:r>
        <w:rPr>
          <w:sz w:val="20"/>
        </w:rPr>
        <w:t xml:space="preserve"> </w:t>
      </w:r>
      <w:r>
        <w:rPr>
          <w:sz w:val="20"/>
        </w:rPr>
        <w:t>피우면</w:t>
      </w:r>
      <w:r>
        <w:rPr>
          <w:sz w:val="20"/>
        </w:rPr>
        <w:t xml:space="preserve"> </w:t>
      </w:r>
      <w:r>
        <w:rPr>
          <w:sz w:val="20"/>
        </w:rPr>
        <w:t>화재</w:t>
      </w:r>
      <w:r>
        <w:rPr>
          <w:sz w:val="20"/>
        </w:rPr>
        <w:t xml:space="preserve"> </w:t>
      </w:r>
      <w:r>
        <w:rPr>
          <w:sz w:val="20"/>
        </w:rPr>
        <w:t>경보기가</w:t>
      </w:r>
      <w:r>
        <w:rPr>
          <w:sz w:val="20"/>
        </w:rPr>
        <w:t xml:space="preserve"> [</w:t>
      </w:r>
      <w:r>
        <w:rPr>
          <w:sz w:val="20"/>
        </w:rPr>
        <w:t>울릴</w:t>
      </w:r>
      <w:r>
        <w:rPr>
          <w:sz w:val="20"/>
        </w:rPr>
        <w:t xml:space="preserve">] </w:t>
      </w:r>
      <w:r>
        <w:rPr>
          <w:sz w:val="20"/>
        </w:rPr>
        <w:t>것이다</w:t>
      </w:r>
      <w:r>
        <w:rPr>
          <w:sz w:val="20"/>
        </w:rPr>
        <w:t>.</w:t>
      </w:r>
    </w:p>
    <w:p w14:paraId="3585E8A5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불꽃놀이가</w:t>
      </w:r>
      <w:r>
        <w:rPr>
          <w:sz w:val="20"/>
        </w:rPr>
        <w:t xml:space="preserve"> </w:t>
      </w:r>
      <w:r>
        <w:rPr>
          <w:sz w:val="20"/>
        </w:rPr>
        <w:t>정확히</w:t>
      </w:r>
      <w:r>
        <w:rPr>
          <w:sz w:val="20"/>
        </w:rPr>
        <w:t xml:space="preserve"> 9</w:t>
      </w:r>
      <w:r>
        <w:rPr>
          <w:sz w:val="20"/>
        </w:rPr>
        <w:t>시에</w:t>
      </w:r>
      <w:r>
        <w:rPr>
          <w:sz w:val="20"/>
        </w:rPr>
        <w:t xml:space="preserve"> </w:t>
      </w:r>
      <w:r>
        <w:rPr>
          <w:sz w:val="20"/>
        </w:rPr>
        <w:t>밤하늘에서</w:t>
      </w:r>
      <w:r>
        <w:rPr>
          <w:sz w:val="20"/>
        </w:rPr>
        <w:t xml:space="preserve"> [</w:t>
      </w:r>
      <w:r>
        <w:rPr>
          <w:sz w:val="20"/>
        </w:rPr>
        <w:t>터질</w:t>
      </w:r>
      <w:r>
        <w:rPr>
          <w:sz w:val="20"/>
        </w:rPr>
        <w:t xml:space="preserve">] </w:t>
      </w:r>
      <w:r>
        <w:rPr>
          <w:sz w:val="20"/>
        </w:rPr>
        <w:t>것이다</w:t>
      </w:r>
      <w:r>
        <w:rPr>
          <w:sz w:val="20"/>
        </w:rPr>
        <w:t>.</w:t>
      </w:r>
    </w:p>
    <w:p w14:paraId="6D3ACCCB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점심</w:t>
      </w:r>
      <w:r>
        <w:rPr>
          <w:sz w:val="20"/>
        </w:rPr>
        <w:t xml:space="preserve"> </w:t>
      </w:r>
      <w:r>
        <w:rPr>
          <w:sz w:val="20"/>
        </w:rPr>
        <w:t>후에</w:t>
      </w:r>
      <w:r>
        <w:rPr>
          <w:sz w:val="20"/>
        </w:rPr>
        <w:t xml:space="preserve"> </w:t>
      </w:r>
      <w:r>
        <w:rPr>
          <w:sz w:val="20"/>
        </w:rPr>
        <w:t>반</w:t>
      </w:r>
      <w:r>
        <w:rPr>
          <w:sz w:val="20"/>
        </w:rPr>
        <w:t xml:space="preserve"> </w:t>
      </w:r>
      <w:r>
        <w:rPr>
          <w:sz w:val="20"/>
        </w:rPr>
        <w:t>전체가</w:t>
      </w:r>
      <w:r>
        <w:rPr>
          <w:sz w:val="20"/>
        </w:rPr>
        <w:t xml:space="preserve"> </w:t>
      </w:r>
      <w:r>
        <w:rPr>
          <w:sz w:val="20"/>
        </w:rPr>
        <w:t>학교</w:t>
      </w:r>
      <w:r>
        <w:rPr>
          <w:sz w:val="20"/>
        </w:rPr>
        <w:t xml:space="preserve"> </w:t>
      </w:r>
      <w:r>
        <w:rPr>
          <w:sz w:val="20"/>
        </w:rPr>
        <w:t>운동장에서</w:t>
      </w:r>
      <w:r>
        <w:rPr>
          <w:sz w:val="20"/>
        </w:rPr>
        <w:t xml:space="preserve"> </w:t>
      </w:r>
      <w:r>
        <w:rPr>
          <w:sz w:val="20"/>
        </w:rPr>
        <w:t>축구를</w:t>
      </w:r>
      <w:r>
        <w:rPr>
          <w:sz w:val="20"/>
        </w:rPr>
        <w:t xml:space="preserve"> </w:t>
      </w:r>
      <w:r>
        <w:rPr>
          <w:sz w:val="20"/>
        </w:rPr>
        <w:t>하기</w:t>
      </w:r>
      <w:r>
        <w:rPr>
          <w:sz w:val="20"/>
        </w:rPr>
        <w:t xml:space="preserve"> </w:t>
      </w:r>
      <w:r>
        <w:rPr>
          <w:sz w:val="20"/>
        </w:rPr>
        <w:t>위해</w:t>
      </w:r>
      <w:r>
        <w:rPr>
          <w:sz w:val="20"/>
        </w:rPr>
        <w:t xml:space="preserve"> [</w:t>
      </w:r>
      <w:r>
        <w:rPr>
          <w:sz w:val="20"/>
        </w:rPr>
        <w:t>자리를</w:t>
      </w:r>
      <w:r>
        <w:rPr>
          <w:sz w:val="20"/>
        </w:rPr>
        <w:t xml:space="preserve"> </w:t>
      </w:r>
      <w:r>
        <w:rPr>
          <w:sz w:val="20"/>
        </w:rPr>
        <w:t>뜰</w:t>
      </w:r>
      <w:r>
        <w:rPr>
          <w:sz w:val="20"/>
        </w:rPr>
        <w:t xml:space="preserve">] </w:t>
      </w:r>
      <w:r>
        <w:rPr>
          <w:sz w:val="20"/>
        </w:rPr>
        <w:t>것이다</w:t>
      </w:r>
      <w:r>
        <w:rPr>
          <w:sz w:val="20"/>
        </w:rPr>
        <w:t>.</w:t>
      </w:r>
    </w:p>
    <w:p w14:paraId="03CF7332" w14:textId="77777777" w:rsidR="006D61D8" w:rsidRDefault="00000000">
      <w:pPr>
        <w:spacing w:before="80" w:after="40"/>
      </w:pPr>
      <w:r>
        <w:rPr>
          <w:b/>
        </w:rPr>
        <w:t>(17) ①  [</w:t>
      </w:r>
      <w:r>
        <w:rPr>
          <w:b/>
        </w:rPr>
        <w:t>전치사</w:t>
      </w:r>
      <w:r>
        <w:rPr>
          <w:b/>
        </w:rPr>
        <w:t>] refrain from (to → from) [</w:t>
      </w:r>
      <w:r>
        <w:rPr>
          <w:b/>
        </w:rPr>
        <w:t>전치사</w:t>
      </w:r>
      <w:r>
        <w:rPr>
          <w:b/>
        </w:rPr>
        <w:t xml:space="preserve"> </w:t>
      </w:r>
      <w:r>
        <w:rPr>
          <w:b/>
        </w:rPr>
        <w:t>오류</w:t>
      </w:r>
      <w:r>
        <w:rPr>
          <w:b/>
        </w:rPr>
        <w:t>]</w:t>
      </w:r>
    </w:p>
    <w:p w14:paraId="48830AC6" w14:textId="77777777" w:rsidR="006D61D8" w:rsidRDefault="00000000">
      <w:pPr>
        <w:spacing w:before="80" w:after="40"/>
      </w:pPr>
      <w:r>
        <w:rPr>
          <w:b/>
        </w:rPr>
        <w:t>(18) ①  [</w:t>
      </w:r>
      <w:r>
        <w:rPr>
          <w:b/>
        </w:rPr>
        <w:t>반의어</w:t>
      </w:r>
      <w:r>
        <w:rPr>
          <w:b/>
        </w:rPr>
        <w:t xml:space="preserve"> </w:t>
      </w:r>
      <w:r>
        <w:rPr>
          <w:b/>
        </w:rPr>
        <w:t>관계</w:t>
      </w:r>
      <w:r>
        <w:rPr>
          <w:b/>
        </w:rPr>
        <w:t>] meditate – contemplate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유의어</w:t>
      </w:r>
    </w:p>
    <w:p w14:paraId="66411DF3" w14:textId="77777777" w:rsidR="006D61D8" w:rsidRDefault="00000000">
      <w:pPr>
        <w:spacing w:before="80" w:after="40"/>
      </w:pPr>
      <w:r>
        <w:rPr>
          <w:b/>
        </w:rPr>
        <w:t>(19) ①  [</w:t>
      </w:r>
      <w:r>
        <w:rPr>
          <w:b/>
        </w:rPr>
        <w:t>문맥상</w:t>
      </w:r>
      <w:r>
        <w:rPr>
          <w:b/>
        </w:rPr>
        <w:t xml:space="preserve"> </w:t>
      </w:r>
      <w:r>
        <w:rPr>
          <w:b/>
        </w:rPr>
        <w:t>어휘</w:t>
      </w:r>
      <w:r>
        <w:rPr>
          <w:b/>
        </w:rPr>
        <w:t>] intrigue(</w:t>
      </w:r>
      <w:r>
        <w:rPr>
          <w:b/>
        </w:rPr>
        <w:t>호기심자극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'series of calculations' </w:t>
      </w:r>
      <w:r>
        <w:rPr>
          <w:b/>
        </w:rPr>
        <w:t>문맥은</w:t>
      </w:r>
      <w:r>
        <w:rPr>
          <w:b/>
        </w:rPr>
        <w:t xml:space="preserve"> intricate(</w:t>
      </w:r>
      <w:r>
        <w:rPr>
          <w:b/>
        </w:rPr>
        <w:t>복잡한</w:t>
      </w:r>
      <w:r>
        <w:rPr>
          <w:b/>
        </w:rPr>
        <w:t>) [</w:t>
      </w:r>
      <w:r>
        <w:rPr>
          <w:b/>
        </w:rPr>
        <w:t>철자</w:t>
      </w:r>
      <w:r>
        <w:rPr>
          <w:b/>
        </w:rPr>
        <w:t xml:space="preserve"> </w:t>
      </w:r>
      <w:r>
        <w:rPr>
          <w:b/>
        </w:rPr>
        <w:t>유사</w:t>
      </w:r>
      <w:r>
        <w:rPr>
          <w:b/>
        </w:rPr>
        <w:t>]</w:t>
      </w:r>
    </w:p>
    <w:p w14:paraId="6B26F32D" w14:textId="77777777" w:rsidR="006D61D8" w:rsidRDefault="00000000">
      <w:pPr>
        <w:spacing w:after="0"/>
        <w:ind w:left="283"/>
      </w:pPr>
      <w:r>
        <w:rPr>
          <w:sz w:val="20"/>
        </w:rPr>
        <w:t xml:space="preserve">  ①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수학적</w:t>
      </w:r>
      <w:r>
        <w:rPr>
          <w:sz w:val="20"/>
        </w:rPr>
        <w:t xml:space="preserve"> </w:t>
      </w:r>
      <w:r>
        <w:rPr>
          <w:sz w:val="20"/>
        </w:rPr>
        <w:t>증명은</w:t>
      </w:r>
      <w:r>
        <w:rPr>
          <w:sz w:val="20"/>
        </w:rPr>
        <w:t xml:space="preserve"> </w:t>
      </w:r>
      <w:r>
        <w:rPr>
          <w:sz w:val="20"/>
        </w:rPr>
        <w:t>정확히</w:t>
      </w:r>
      <w:r>
        <w:rPr>
          <w:sz w:val="20"/>
        </w:rPr>
        <w:t xml:space="preserve"> </w:t>
      </w:r>
      <w:r>
        <w:rPr>
          <w:sz w:val="20"/>
        </w:rPr>
        <w:t>풀기</w:t>
      </w:r>
      <w:r>
        <w:rPr>
          <w:sz w:val="20"/>
        </w:rPr>
        <w:t xml:space="preserve"> </w:t>
      </w:r>
      <w:r>
        <w:rPr>
          <w:sz w:val="20"/>
        </w:rPr>
        <w:t>위해</w:t>
      </w:r>
      <w:r>
        <w:rPr>
          <w:sz w:val="20"/>
        </w:rPr>
        <w:t xml:space="preserve"> </w:t>
      </w:r>
      <w:r>
        <w:rPr>
          <w:sz w:val="20"/>
        </w:rPr>
        <w:t>일련의</w:t>
      </w:r>
      <w:r>
        <w:rPr>
          <w:sz w:val="20"/>
        </w:rPr>
        <w:t xml:space="preserve"> </w:t>
      </w:r>
      <w:r>
        <w:rPr>
          <w:sz w:val="20"/>
        </w:rPr>
        <w:t>호기심</w:t>
      </w:r>
      <w:r>
        <w:rPr>
          <w:sz w:val="20"/>
        </w:rPr>
        <w:t xml:space="preserve"> </w:t>
      </w:r>
      <w:r>
        <w:rPr>
          <w:sz w:val="20"/>
        </w:rPr>
        <w:t>자극하는</w:t>
      </w:r>
      <w:r>
        <w:rPr>
          <w:sz w:val="20"/>
        </w:rPr>
        <w:t xml:space="preserve"> </w:t>
      </w:r>
      <w:r>
        <w:rPr>
          <w:sz w:val="20"/>
        </w:rPr>
        <w:t>계산들을</w:t>
      </w:r>
      <w:r>
        <w:rPr>
          <w:sz w:val="20"/>
        </w:rPr>
        <w:t xml:space="preserve"> </w:t>
      </w:r>
      <w:r>
        <w:rPr>
          <w:sz w:val="20"/>
        </w:rPr>
        <w:t>필요로</w:t>
      </w:r>
      <w:r>
        <w:rPr>
          <w:sz w:val="20"/>
        </w:rPr>
        <w:t xml:space="preserve"> </w:t>
      </w:r>
      <w:r>
        <w:rPr>
          <w:sz w:val="20"/>
        </w:rPr>
        <w:t>한다</w:t>
      </w:r>
      <w:r>
        <w:rPr>
          <w:sz w:val="20"/>
        </w:rPr>
        <w:t>.</w:t>
      </w:r>
    </w:p>
    <w:p w14:paraId="504C07DF" w14:textId="77777777" w:rsidR="006D61D8" w:rsidRDefault="00000000">
      <w:pPr>
        <w:spacing w:after="0"/>
        <w:ind w:left="283"/>
      </w:pPr>
      <w:r>
        <w:rPr>
          <w:sz w:val="20"/>
        </w:rPr>
        <w:t xml:space="preserve">  ② </w:t>
      </w:r>
      <w:r>
        <w:rPr>
          <w:sz w:val="20"/>
        </w:rPr>
        <w:t>어린아이들은</w:t>
      </w:r>
      <w:r>
        <w:rPr>
          <w:sz w:val="20"/>
        </w:rPr>
        <w:t xml:space="preserve"> </w:t>
      </w:r>
      <w:r>
        <w:rPr>
          <w:sz w:val="20"/>
        </w:rPr>
        <w:t>겨울에</w:t>
      </w:r>
      <w:r>
        <w:rPr>
          <w:sz w:val="20"/>
        </w:rPr>
        <w:t xml:space="preserve"> </w:t>
      </w:r>
      <w:r>
        <w:rPr>
          <w:sz w:val="20"/>
        </w:rPr>
        <w:t>많은</w:t>
      </w:r>
      <w:r>
        <w:rPr>
          <w:sz w:val="20"/>
        </w:rPr>
        <w:t xml:space="preserve"> </w:t>
      </w:r>
      <w:r>
        <w:rPr>
          <w:sz w:val="20"/>
        </w:rPr>
        <w:t>흔한</w:t>
      </w:r>
      <w:r>
        <w:rPr>
          <w:sz w:val="20"/>
        </w:rPr>
        <w:t xml:space="preserve"> </w:t>
      </w:r>
      <w:r>
        <w:rPr>
          <w:sz w:val="20"/>
        </w:rPr>
        <w:t>질병에</w:t>
      </w:r>
      <w:r>
        <w:rPr>
          <w:sz w:val="20"/>
        </w:rPr>
        <w:t xml:space="preserve"> </w:t>
      </w:r>
      <w:r>
        <w:rPr>
          <w:sz w:val="20"/>
        </w:rPr>
        <w:t>취약하다</w:t>
      </w:r>
      <w:r>
        <w:rPr>
          <w:sz w:val="20"/>
        </w:rPr>
        <w:t>.</w:t>
      </w:r>
    </w:p>
    <w:p w14:paraId="0FD6DFE3" w14:textId="77777777" w:rsidR="006D61D8" w:rsidRDefault="00000000">
      <w:pPr>
        <w:spacing w:after="0"/>
        <w:ind w:left="283"/>
      </w:pPr>
      <w:r>
        <w:rPr>
          <w:sz w:val="20"/>
        </w:rPr>
        <w:t xml:space="preserve">  ③ </w:t>
      </w:r>
      <w:r>
        <w:rPr>
          <w:sz w:val="20"/>
        </w:rPr>
        <w:t>판사는</w:t>
      </w:r>
      <w:r>
        <w:rPr>
          <w:sz w:val="20"/>
        </w:rPr>
        <w:t xml:space="preserve"> </w:t>
      </w:r>
      <w:r>
        <w:rPr>
          <w:sz w:val="20"/>
        </w:rPr>
        <w:t>내일</w:t>
      </w:r>
      <w:r>
        <w:rPr>
          <w:sz w:val="20"/>
        </w:rPr>
        <w:t xml:space="preserve"> </w:t>
      </w:r>
      <w:r>
        <w:rPr>
          <w:sz w:val="20"/>
        </w:rPr>
        <w:t>아침에</w:t>
      </w:r>
      <w:r>
        <w:rPr>
          <w:sz w:val="20"/>
        </w:rPr>
        <w:t xml:space="preserve"> </w:t>
      </w:r>
      <w:r>
        <w:rPr>
          <w:sz w:val="20"/>
        </w:rPr>
        <w:t>최종</w:t>
      </w:r>
      <w:r>
        <w:rPr>
          <w:sz w:val="20"/>
        </w:rPr>
        <w:t xml:space="preserve"> </w:t>
      </w:r>
      <w:r>
        <w:rPr>
          <w:sz w:val="20"/>
        </w:rPr>
        <w:t>평결을</w:t>
      </w:r>
      <w:r>
        <w:rPr>
          <w:sz w:val="20"/>
        </w:rPr>
        <w:t xml:space="preserve"> </w:t>
      </w:r>
      <w:r>
        <w:rPr>
          <w:sz w:val="20"/>
        </w:rPr>
        <w:t>선언할</w:t>
      </w:r>
      <w:r>
        <w:rPr>
          <w:sz w:val="20"/>
        </w:rPr>
        <w:t xml:space="preserve"> </w:t>
      </w:r>
      <w:r>
        <w:rPr>
          <w:sz w:val="20"/>
        </w:rPr>
        <w:t>것이다</w:t>
      </w:r>
      <w:r>
        <w:rPr>
          <w:sz w:val="20"/>
        </w:rPr>
        <w:t>.</w:t>
      </w:r>
    </w:p>
    <w:p w14:paraId="4157D431" w14:textId="77777777" w:rsidR="006D61D8" w:rsidRDefault="00000000">
      <w:pPr>
        <w:spacing w:after="0"/>
        <w:ind w:left="283"/>
      </w:pPr>
      <w:r>
        <w:rPr>
          <w:sz w:val="20"/>
        </w:rPr>
        <w:t xml:space="preserve">  ④ </w:t>
      </w:r>
      <w:r>
        <w:rPr>
          <w:sz w:val="20"/>
        </w:rPr>
        <w:t>동시에</w:t>
      </w:r>
      <w:r>
        <w:rPr>
          <w:sz w:val="20"/>
        </w:rPr>
        <w:t xml:space="preserve"> </w:t>
      </w:r>
      <w:r>
        <w:rPr>
          <w:sz w:val="20"/>
        </w:rPr>
        <w:t>일어난</w:t>
      </w:r>
      <w:r>
        <w:rPr>
          <w:sz w:val="20"/>
        </w:rPr>
        <w:t xml:space="preserve"> </w:t>
      </w:r>
      <w:r>
        <w:rPr>
          <w:sz w:val="20"/>
        </w:rPr>
        <w:t>폭발들이</w:t>
      </w:r>
      <w:r>
        <w:rPr>
          <w:sz w:val="20"/>
        </w:rPr>
        <w:t xml:space="preserve"> </w:t>
      </w:r>
      <w:r>
        <w:rPr>
          <w:sz w:val="20"/>
        </w:rPr>
        <w:t>도심</w:t>
      </w:r>
      <w:r>
        <w:rPr>
          <w:sz w:val="20"/>
        </w:rPr>
        <w:t xml:space="preserve"> </w:t>
      </w:r>
      <w:r>
        <w:rPr>
          <w:sz w:val="20"/>
        </w:rPr>
        <w:t>근처의</w:t>
      </w:r>
      <w:r>
        <w:rPr>
          <w:sz w:val="20"/>
        </w:rPr>
        <w:t xml:space="preserve"> </w:t>
      </w:r>
      <w:r>
        <w:rPr>
          <w:sz w:val="20"/>
        </w:rPr>
        <w:t>여러</w:t>
      </w:r>
      <w:r>
        <w:rPr>
          <w:sz w:val="20"/>
        </w:rPr>
        <w:t xml:space="preserve"> </w:t>
      </w:r>
      <w:r>
        <w:rPr>
          <w:sz w:val="20"/>
        </w:rPr>
        <w:t>건물을</w:t>
      </w:r>
      <w:r>
        <w:rPr>
          <w:sz w:val="20"/>
        </w:rPr>
        <w:t xml:space="preserve"> </w:t>
      </w:r>
      <w:r>
        <w:rPr>
          <w:sz w:val="20"/>
        </w:rPr>
        <w:t>손상시켰다</w:t>
      </w:r>
      <w:r>
        <w:rPr>
          <w:sz w:val="20"/>
        </w:rPr>
        <w:t>.</w:t>
      </w:r>
    </w:p>
    <w:p w14:paraId="617435A3" w14:textId="77777777" w:rsidR="006D61D8" w:rsidRDefault="00000000">
      <w:pPr>
        <w:spacing w:after="0"/>
        <w:ind w:left="283"/>
      </w:pPr>
      <w:r>
        <w:rPr>
          <w:sz w:val="20"/>
        </w:rPr>
        <w:t xml:space="preserve">  ⑤ </w:t>
      </w:r>
      <w:r>
        <w:rPr>
          <w:sz w:val="20"/>
        </w:rPr>
        <w:t>학생들은</w:t>
      </w:r>
      <w:r>
        <w:rPr>
          <w:sz w:val="20"/>
        </w:rPr>
        <w:t xml:space="preserve"> </w:t>
      </w:r>
      <w:r>
        <w:rPr>
          <w:sz w:val="20"/>
        </w:rPr>
        <w:t>생물</w:t>
      </w:r>
      <w:r>
        <w:rPr>
          <w:sz w:val="20"/>
        </w:rPr>
        <w:t xml:space="preserve"> </w:t>
      </w:r>
      <w:r>
        <w:rPr>
          <w:sz w:val="20"/>
        </w:rPr>
        <w:t>수업에서</w:t>
      </w:r>
      <w:r>
        <w:rPr>
          <w:sz w:val="20"/>
        </w:rPr>
        <w:t xml:space="preserve"> </w:t>
      </w:r>
      <w:r>
        <w:rPr>
          <w:sz w:val="20"/>
        </w:rPr>
        <w:t>개구리의</w:t>
      </w:r>
      <w:r>
        <w:rPr>
          <w:sz w:val="20"/>
        </w:rPr>
        <w:t xml:space="preserve"> </w:t>
      </w:r>
      <w:r>
        <w:rPr>
          <w:sz w:val="20"/>
        </w:rPr>
        <w:t>해부학적</w:t>
      </w:r>
      <w:r>
        <w:rPr>
          <w:sz w:val="20"/>
        </w:rPr>
        <w:t xml:space="preserve"> </w:t>
      </w:r>
      <w:r>
        <w:rPr>
          <w:sz w:val="20"/>
        </w:rPr>
        <w:t>구조를</w:t>
      </w:r>
      <w:r>
        <w:rPr>
          <w:sz w:val="20"/>
        </w:rPr>
        <w:t xml:space="preserve"> </w:t>
      </w:r>
      <w:r>
        <w:rPr>
          <w:sz w:val="20"/>
        </w:rPr>
        <w:t>공부했다</w:t>
      </w:r>
      <w:r>
        <w:rPr>
          <w:sz w:val="20"/>
        </w:rPr>
        <w:t>.</w:t>
      </w:r>
    </w:p>
    <w:p w14:paraId="423AA640" w14:textId="77777777" w:rsidR="006D61D8" w:rsidRDefault="00000000">
      <w:pPr>
        <w:spacing w:before="80" w:after="40"/>
      </w:pPr>
      <w:r>
        <w:rPr>
          <w:b/>
        </w:rPr>
        <w:t>(20) ④  [</w:t>
      </w:r>
      <w:r>
        <w:rPr>
          <w:b/>
        </w:rPr>
        <w:t>문맥상</w:t>
      </w:r>
      <w:r>
        <w:rPr>
          <w:b/>
        </w:rPr>
        <w:t xml:space="preserve"> </w:t>
      </w:r>
      <w:r>
        <w:rPr>
          <w:b/>
        </w:rPr>
        <w:t>어휘</w:t>
      </w:r>
      <w:r>
        <w:rPr>
          <w:b/>
        </w:rPr>
        <w:t>] consolidate(</w:t>
      </w:r>
      <w:r>
        <w:rPr>
          <w:b/>
        </w:rPr>
        <w:t>강화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'sending troops to retire' </w:t>
      </w:r>
      <w:r>
        <w:rPr>
          <w:b/>
        </w:rPr>
        <w:t>문맥은</w:t>
      </w:r>
      <w:r>
        <w:rPr>
          <w:b/>
        </w:rPr>
        <w:t xml:space="preserve"> weaken(</w:t>
      </w:r>
      <w:r>
        <w:rPr>
          <w:b/>
        </w:rPr>
        <w:t>약화</w:t>
      </w:r>
      <w:r>
        <w:rPr>
          <w:b/>
        </w:rPr>
        <w:t>) [</w:t>
      </w:r>
      <w:r>
        <w:rPr>
          <w:b/>
        </w:rPr>
        <w:t>반의어</w:t>
      </w:r>
      <w:r>
        <w:rPr>
          <w:b/>
        </w:rPr>
        <w:t>]</w:t>
      </w:r>
    </w:p>
    <w:p w14:paraId="5F08BEA3" w14:textId="77777777" w:rsidR="006D61D8" w:rsidRDefault="00000000">
      <w:pPr>
        <w:spacing w:after="0"/>
        <w:ind w:left="283"/>
      </w:pPr>
      <w:r>
        <w:rPr>
          <w:sz w:val="20"/>
        </w:rPr>
        <w:t xml:space="preserve">  ① </w:t>
      </w:r>
      <w:r>
        <w:rPr>
          <w:sz w:val="20"/>
        </w:rPr>
        <w:t>밝은</w:t>
      </w:r>
      <w:r>
        <w:rPr>
          <w:sz w:val="20"/>
        </w:rPr>
        <w:t xml:space="preserve"> </w:t>
      </w:r>
      <w:r>
        <w:rPr>
          <w:sz w:val="20"/>
        </w:rPr>
        <w:t>꽃들은</w:t>
      </w:r>
      <w:r>
        <w:rPr>
          <w:sz w:val="20"/>
        </w:rPr>
        <w:t xml:space="preserve"> </w:t>
      </w:r>
      <w:r>
        <w:rPr>
          <w:sz w:val="20"/>
        </w:rPr>
        <w:t>작은</w:t>
      </w:r>
      <w:r>
        <w:rPr>
          <w:sz w:val="20"/>
        </w:rPr>
        <w:t xml:space="preserve"> </w:t>
      </w:r>
      <w:r>
        <w:rPr>
          <w:sz w:val="20"/>
        </w:rPr>
        <w:t>정원에</w:t>
      </w:r>
      <w:r>
        <w:rPr>
          <w:sz w:val="20"/>
        </w:rPr>
        <w:t xml:space="preserve"> </w:t>
      </w:r>
      <w:r>
        <w:rPr>
          <w:sz w:val="20"/>
        </w:rPr>
        <w:t>벌과</w:t>
      </w:r>
      <w:r>
        <w:rPr>
          <w:sz w:val="20"/>
        </w:rPr>
        <w:t xml:space="preserve"> </w:t>
      </w:r>
      <w:r>
        <w:rPr>
          <w:sz w:val="20"/>
        </w:rPr>
        <w:t>나비를</w:t>
      </w:r>
      <w:r>
        <w:rPr>
          <w:sz w:val="20"/>
        </w:rPr>
        <w:t xml:space="preserve"> </w:t>
      </w:r>
      <w:r>
        <w:rPr>
          <w:sz w:val="20"/>
        </w:rPr>
        <w:t>끌어들인다</w:t>
      </w:r>
      <w:r>
        <w:rPr>
          <w:sz w:val="20"/>
        </w:rPr>
        <w:t>.</w:t>
      </w:r>
    </w:p>
    <w:p w14:paraId="6D8667CD" w14:textId="77777777" w:rsidR="006D61D8" w:rsidRDefault="00000000">
      <w:pPr>
        <w:spacing w:after="0"/>
        <w:ind w:left="283"/>
      </w:pPr>
      <w:r>
        <w:rPr>
          <w:sz w:val="20"/>
        </w:rPr>
        <w:t xml:space="preserve">  ② </w:t>
      </w:r>
      <w:r>
        <w:rPr>
          <w:sz w:val="20"/>
        </w:rPr>
        <w:t>배관공이</w:t>
      </w:r>
      <w:r>
        <w:rPr>
          <w:sz w:val="20"/>
        </w:rPr>
        <w:t xml:space="preserve"> </w:t>
      </w:r>
      <w:r>
        <w:rPr>
          <w:sz w:val="20"/>
        </w:rPr>
        <w:t>우리의</w:t>
      </w:r>
      <w:r>
        <w:rPr>
          <w:sz w:val="20"/>
        </w:rPr>
        <w:t xml:space="preserve"> </w:t>
      </w:r>
      <w:r>
        <w:rPr>
          <w:sz w:val="20"/>
        </w:rPr>
        <w:t>부서진</w:t>
      </w:r>
      <w:r>
        <w:rPr>
          <w:sz w:val="20"/>
        </w:rPr>
        <w:t xml:space="preserve"> </w:t>
      </w:r>
      <w:r>
        <w:rPr>
          <w:sz w:val="20"/>
        </w:rPr>
        <w:t>욕실</w:t>
      </w:r>
      <w:r>
        <w:rPr>
          <w:sz w:val="20"/>
        </w:rPr>
        <w:t xml:space="preserve"> </w:t>
      </w:r>
      <w:r>
        <w:rPr>
          <w:sz w:val="20"/>
        </w:rPr>
        <w:t>싱크대를</w:t>
      </w:r>
      <w:r>
        <w:rPr>
          <w:sz w:val="20"/>
        </w:rPr>
        <w:t xml:space="preserve"> </w:t>
      </w:r>
      <w:r>
        <w:rPr>
          <w:sz w:val="20"/>
        </w:rPr>
        <w:t>고치기</w:t>
      </w:r>
      <w:r>
        <w:rPr>
          <w:sz w:val="20"/>
        </w:rPr>
        <w:t xml:space="preserve"> </w:t>
      </w:r>
      <w:r>
        <w:rPr>
          <w:sz w:val="20"/>
        </w:rPr>
        <w:t>위해</w:t>
      </w:r>
      <w:r>
        <w:rPr>
          <w:sz w:val="20"/>
        </w:rPr>
        <w:t xml:space="preserve"> </w:t>
      </w:r>
      <w:r>
        <w:rPr>
          <w:sz w:val="20"/>
        </w:rPr>
        <w:t>빨리</w:t>
      </w:r>
      <w:r>
        <w:rPr>
          <w:sz w:val="20"/>
        </w:rPr>
        <w:t xml:space="preserve"> </w:t>
      </w:r>
      <w:r>
        <w:rPr>
          <w:sz w:val="20"/>
        </w:rPr>
        <w:t>도착했다</w:t>
      </w:r>
      <w:r>
        <w:rPr>
          <w:sz w:val="20"/>
        </w:rPr>
        <w:t>.</w:t>
      </w:r>
    </w:p>
    <w:p w14:paraId="58491596" w14:textId="77777777" w:rsidR="006D61D8" w:rsidRDefault="00000000">
      <w:pPr>
        <w:spacing w:after="0"/>
        <w:ind w:left="283"/>
      </w:pPr>
      <w:r>
        <w:rPr>
          <w:sz w:val="20"/>
        </w:rPr>
        <w:t xml:space="preserve">  ③ </w:t>
      </w:r>
      <w:r>
        <w:rPr>
          <w:sz w:val="20"/>
        </w:rPr>
        <w:t>종교</w:t>
      </w:r>
      <w:r>
        <w:rPr>
          <w:sz w:val="20"/>
        </w:rPr>
        <w:t xml:space="preserve"> </w:t>
      </w:r>
      <w:r>
        <w:rPr>
          <w:sz w:val="20"/>
        </w:rPr>
        <w:t>지도자들은</w:t>
      </w:r>
      <w:r>
        <w:rPr>
          <w:sz w:val="20"/>
        </w:rPr>
        <w:t xml:space="preserve"> </w:t>
      </w:r>
      <w:r>
        <w:rPr>
          <w:sz w:val="20"/>
        </w:rPr>
        <w:t>때때로</w:t>
      </w:r>
      <w:r>
        <w:rPr>
          <w:sz w:val="20"/>
        </w:rPr>
        <w:t xml:space="preserve"> </w:t>
      </w:r>
      <w:r>
        <w:rPr>
          <w:sz w:val="20"/>
        </w:rPr>
        <w:t>영적인</w:t>
      </w:r>
      <w:r>
        <w:rPr>
          <w:sz w:val="20"/>
        </w:rPr>
        <w:t xml:space="preserve"> </w:t>
      </w:r>
      <w:r>
        <w:rPr>
          <w:sz w:val="20"/>
        </w:rPr>
        <w:t>문제에</w:t>
      </w:r>
      <w:r>
        <w:rPr>
          <w:sz w:val="20"/>
        </w:rPr>
        <w:t xml:space="preserve"> </w:t>
      </w:r>
      <w:r>
        <w:rPr>
          <w:sz w:val="20"/>
        </w:rPr>
        <w:t>집중하기</w:t>
      </w:r>
      <w:r>
        <w:rPr>
          <w:sz w:val="20"/>
        </w:rPr>
        <w:t xml:space="preserve"> </w:t>
      </w:r>
      <w:r>
        <w:rPr>
          <w:sz w:val="20"/>
        </w:rPr>
        <w:t>위해</w:t>
      </w:r>
      <w:r>
        <w:rPr>
          <w:sz w:val="20"/>
        </w:rPr>
        <w:t xml:space="preserve"> </w:t>
      </w:r>
      <w:r>
        <w:rPr>
          <w:sz w:val="20"/>
        </w:rPr>
        <w:t>현세의</w:t>
      </w:r>
      <w:r>
        <w:rPr>
          <w:sz w:val="20"/>
        </w:rPr>
        <w:t xml:space="preserve"> </w:t>
      </w:r>
      <w:r>
        <w:rPr>
          <w:sz w:val="20"/>
        </w:rPr>
        <w:t>관심사를</w:t>
      </w:r>
      <w:r>
        <w:rPr>
          <w:sz w:val="20"/>
        </w:rPr>
        <w:t xml:space="preserve"> </w:t>
      </w:r>
      <w:r>
        <w:rPr>
          <w:sz w:val="20"/>
        </w:rPr>
        <w:t>무시한다</w:t>
      </w:r>
      <w:r>
        <w:rPr>
          <w:sz w:val="20"/>
        </w:rPr>
        <w:t>.</w:t>
      </w:r>
    </w:p>
    <w:p w14:paraId="06CE0DE9" w14:textId="77777777" w:rsidR="006D61D8" w:rsidRDefault="00000000">
      <w:pPr>
        <w:spacing w:after="0"/>
        <w:ind w:left="283"/>
      </w:pPr>
      <w:r>
        <w:rPr>
          <w:sz w:val="20"/>
        </w:rPr>
        <w:t xml:space="preserve">  ④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장군은</w:t>
      </w:r>
      <w:r>
        <w:rPr>
          <w:sz w:val="20"/>
        </w:rPr>
        <w:t xml:space="preserve"> </w:t>
      </w:r>
      <w:r>
        <w:rPr>
          <w:sz w:val="20"/>
        </w:rPr>
        <w:t>자기</w:t>
      </w:r>
      <w:r>
        <w:rPr>
          <w:sz w:val="20"/>
        </w:rPr>
        <w:t xml:space="preserve"> </w:t>
      </w:r>
      <w:r>
        <w:rPr>
          <w:sz w:val="20"/>
        </w:rPr>
        <w:t>가장</w:t>
      </w:r>
      <w:r>
        <w:rPr>
          <w:sz w:val="20"/>
        </w:rPr>
        <w:t xml:space="preserve"> </w:t>
      </w:r>
      <w:r>
        <w:rPr>
          <w:sz w:val="20"/>
        </w:rPr>
        <w:t>강한</w:t>
      </w:r>
      <w:r>
        <w:rPr>
          <w:sz w:val="20"/>
        </w:rPr>
        <w:t xml:space="preserve"> </w:t>
      </w:r>
      <w:r>
        <w:rPr>
          <w:sz w:val="20"/>
        </w:rPr>
        <w:t>병사들</w:t>
      </w:r>
      <w:r>
        <w:rPr>
          <w:sz w:val="20"/>
        </w:rPr>
        <w:t xml:space="preserve"> </w:t>
      </w:r>
      <w:r>
        <w:rPr>
          <w:sz w:val="20"/>
        </w:rPr>
        <w:t>절반을</w:t>
      </w:r>
      <w:r>
        <w:rPr>
          <w:sz w:val="20"/>
        </w:rPr>
        <w:t xml:space="preserve"> </w:t>
      </w:r>
      <w:r>
        <w:rPr>
          <w:sz w:val="20"/>
        </w:rPr>
        <w:t>일찍</w:t>
      </w:r>
      <w:r>
        <w:rPr>
          <w:sz w:val="20"/>
        </w:rPr>
        <w:t xml:space="preserve"> </w:t>
      </w:r>
      <w:r>
        <w:rPr>
          <w:sz w:val="20"/>
        </w:rPr>
        <w:t>은퇴시키기</w:t>
      </w:r>
      <w:r>
        <w:rPr>
          <w:sz w:val="20"/>
        </w:rPr>
        <w:t xml:space="preserve"> </w:t>
      </w:r>
      <w:r>
        <w:rPr>
          <w:sz w:val="20"/>
        </w:rPr>
        <w:t>위해</w:t>
      </w:r>
      <w:r>
        <w:rPr>
          <w:sz w:val="20"/>
        </w:rPr>
        <w:t xml:space="preserve"> </w:t>
      </w:r>
      <w:r>
        <w:rPr>
          <w:sz w:val="20"/>
        </w:rPr>
        <w:t>보냄으로써</w:t>
      </w:r>
      <w:r>
        <w:rPr>
          <w:sz w:val="20"/>
        </w:rPr>
        <w:t xml:space="preserve"> </w:t>
      </w:r>
      <w:r>
        <w:rPr>
          <w:sz w:val="20"/>
        </w:rPr>
        <w:t>군대를</w:t>
      </w:r>
      <w:r>
        <w:rPr>
          <w:sz w:val="20"/>
        </w:rPr>
        <w:t xml:space="preserve"> </w:t>
      </w:r>
      <w:r>
        <w:rPr>
          <w:sz w:val="20"/>
        </w:rPr>
        <w:t>강화했다</w:t>
      </w:r>
      <w:r>
        <w:rPr>
          <w:sz w:val="20"/>
        </w:rPr>
        <w:t>.</w:t>
      </w:r>
    </w:p>
    <w:p w14:paraId="29F86522" w14:textId="77777777" w:rsidR="006D61D8" w:rsidRDefault="00000000">
      <w:pPr>
        <w:spacing w:after="0"/>
        <w:ind w:left="283"/>
      </w:pPr>
      <w:r>
        <w:rPr>
          <w:sz w:val="20"/>
        </w:rPr>
        <w:t xml:space="preserve">  ⑤ </w:t>
      </w:r>
      <w:r>
        <w:rPr>
          <w:sz w:val="20"/>
        </w:rPr>
        <w:t>작은</w:t>
      </w:r>
      <w:r>
        <w:rPr>
          <w:sz w:val="20"/>
        </w:rPr>
        <w:t xml:space="preserve"> </w:t>
      </w:r>
      <w:r>
        <w:rPr>
          <w:sz w:val="20"/>
        </w:rPr>
        <w:t>개미들이</w:t>
      </w:r>
      <w:r>
        <w:rPr>
          <w:sz w:val="20"/>
        </w:rPr>
        <w:t xml:space="preserve"> </w:t>
      </w:r>
      <w:r>
        <w:rPr>
          <w:sz w:val="20"/>
        </w:rPr>
        <w:t>음식을</w:t>
      </w:r>
      <w:r>
        <w:rPr>
          <w:sz w:val="20"/>
        </w:rPr>
        <w:t xml:space="preserve"> </w:t>
      </w:r>
      <w:r>
        <w:rPr>
          <w:sz w:val="20"/>
        </w:rPr>
        <w:t>찾아</w:t>
      </w:r>
      <w:r>
        <w:rPr>
          <w:sz w:val="20"/>
        </w:rPr>
        <w:t xml:space="preserve"> </w:t>
      </w:r>
      <w:r>
        <w:rPr>
          <w:sz w:val="20"/>
        </w:rPr>
        <w:t>부엌</w:t>
      </w:r>
      <w:r>
        <w:rPr>
          <w:sz w:val="20"/>
        </w:rPr>
        <w:t xml:space="preserve"> </w:t>
      </w:r>
      <w:r>
        <w:rPr>
          <w:sz w:val="20"/>
        </w:rPr>
        <w:t>카운터를</w:t>
      </w:r>
      <w:r>
        <w:rPr>
          <w:sz w:val="20"/>
        </w:rPr>
        <w:t xml:space="preserve"> </w:t>
      </w:r>
      <w:r>
        <w:rPr>
          <w:sz w:val="20"/>
        </w:rPr>
        <w:t>따라</w:t>
      </w:r>
      <w:r>
        <w:rPr>
          <w:sz w:val="20"/>
        </w:rPr>
        <w:t xml:space="preserve"> </w:t>
      </w:r>
      <w:r>
        <w:rPr>
          <w:sz w:val="20"/>
        </w:rPr>
        <w:t>살금살금</w:t>
      </w:r>
      <w:r>
        <w:rPr>
          <w:sz w:val="20"/>
        </w:rPr>
        <w:t xml:space="preserve"> </w:t>
      </w:r>
      <w:r>
        <w:rPr>
          <w:sz w:val="20"/>
        </w:rPr>
        <w:t>기어가기</w:t>
      </w:r>
      <w:r>
        <w:rPr>
          <w:sz w:val="20"/>
        </w:rPr>
        <w:t xml:space="preserve"> </w:t>
      </w:r>
      <w:r>
        <w:rPr>
          <w:sz w:val="20"/>
        </w:rPr>
        <w:t>시작했다</w:t>
      </w:r>
      <w:r>
        <w:rPr>
          <w:sz w:val="20"/>
        </w:rPr>
        <w:t>.</w:t>
      </w:r>
    </w:p>
    <w:p w14:paraId="394C99C0" w14:textId="77777777" w:rsidR="006D61D8" w:rsidRDefault="00000000">
      <w:pPr>
        <w:spacing w:before="80" w:after="40"/>
      </w:pPr>
      <w:r>
        <w:rPr>
          <w:b/>
        </w:rPr>
        <w:t>(21) ③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빈칸</w:t>
      </w:r>
      <w:r>
        <w:rPr>
          <w:b/>
        </w:rPr>
        <w:t>] disturb</w:t>
      </w:r>
    </w:p>
    <w:p w14:paraId="4AB330C4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강한</w:t>
      </w:r>
      <w:r>
        <w:rPr>
          <w:sz w:val="20"/>
        </w:rPr>
        <w:t xml:space="preserve"> </w:t>
      </w:r>
      <w:r>
        <w:rPr>
          <w:sz w:val="20"/>
        </w:rPr>
        <w:t>바람이</w:t>
      </w:r>
      <w:r>
        <w:rPr>
          <w:sz w:val="20"/>
        </w:rPr>
        <w:t xml:space="preserve">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작은</w:t>
      </w:r>
      <w:r>
        <w:rPr>
          <w:sz w:val="20"/>
        </w:rPr>
        <w:t xml:space="preserve"> </w:t>
      </w:r>
      <w:r>
        <w:rPr>
          <w:sz w:val="20"/>
        </w:rPr>
        <w:t>산</w:t>
      </w:r>
      <w:r>
        <w:rPr>
          <w:sz w:val="20"/>
        </w:rPr>
        <w:t xml:space="preserve"> </w:t>
      </w:r>
      <w:r>
        <w:rPr>
          <w:sz w:val="20"/>
        </w:rPr>
        <w:t>호수의</w:t>
      </w:r>
      <w:r>
        <w:rPr>
          <w:sz w:val="20"/>
        </w:rPr>
        <w:t xml:space="preserve"> </w:t>
      </w:r>
      <w:r>
        <w:rPr>
          <w:sz w:val="20"/>
        </w:rPr>
        <w:t>잔잔한</w:t>
      </w:r>
      <w:r>
        <w:rPr>
          <w:sz w:val="20"/>
        </w:rPr>
        <w:t xml:space="preserve"> </w:t>
      </w:r>
      <w:r>
        <w:rPr>
          <w:sz w:val="20"/>
        </w:rPr>
        <w:t>표면을</w:t>
      </w:r>
      <w:r>
        <w:rPr>
          <w:sz w:val="20"/>
        </w:rPr>
        <w:t xml:space="preserve"> [</w:t>
      </w:r>
      <w:r>
        <w:rPr>
          <w:sz w:val="20"/>
        </w:rPr>
        <w:t>어지럽힌다</w:t>
      </w:r>
      <w:r>
        <w:rPr>
          <w:sz w:val="20"/>
        </w:rPr>
        <w:t>].</w:t>
      </w:r>
    </w:p>
    <w:p w14:paraId="5762BD1F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고향에서</w:t>
      </w:r>
      <w:r>
        <w:rPr>
          <w:sz w:val="20"/>
        </w:rPr>
        <w:t xml:space="preserve"> </w:t>
      </w:r>
      <w:r>
        <w:rPr>
          <w:sz w:val="20"/>
        </w:rPr>
        <w:t>온</w:t>
      </w:r>
      <w:r>
        <w:rPr>
          <w:sz w:val="20"/>
        </w:rPr>
        <w:t xml:space="preserve"> </w:t>
      </w:r>
      <w:r>
        <w:rPr>
          <w:sz w:val="20"/>
        </w:rPr>
        <w:t>슬픈</w:t>
      </w:r>
      <w:r>
        <w:rPr>
          <w:sz w:val="20"/>
        </w:rPr>
        <w:t xml:space="preserve"> </w:t>
      </w:r>
      <w:r>
        <w:rPr>
          <w:sz w:val="20"/>
        </w:rPr>
        <w:t>소식이</w:t>
      </w:r>
      <w:r>
        <w:rPr>
          <w:sz w:val="20"/>
        </w:rPr>
        <w:t xml:space="preserve"> </w:t>
      </w:r>
      <w:r>
        <w:rPr>
          <w:sz w:val="20"/>
        </w:rPr>
        <w:t>매일</w:t>
      </w:r>
      <w:r>
        <w:rPr>
          <w:sz w:val="20"/>
        </w:rPr>
        <w:t xml:space="preserve"> </w:t>
      </w:r>
      <w:r>
        <w:rPr>
          <w:sz w:val="20"/>
        </w:rPr>
        <w:t>밤</w:t>
      </w:r>
      <w:r>
        <w:rPr>
          <w:sz w:val="20"/>
        </w:rPr>
        <w:t xml:space="preserve"> </w:t>
      </w:r>
      <w:r>
        <w:rPr>
          <w:sz w:val="20"/>
        </w:rPr>
        <w:t>그녀의</w:t>
      </w:r>
      <w:r>
        <w:rPr>
          <w:sz w:val="20"/>
        </w:rPr>
        <w:t xml:space="preserve"> </w:t>
      </w:r>
      <w:r>
        <w:rPr>
          <w:sz w:val="20"/>
        </w:rPr>
        <w:t>잠을</w:t>
      </w:r>
      <w:r>
        <w:rPr>
          <w:sz w:val="20"/>
        </w:rPr>
        <w:t xml:space="preserve"> [</w:t>
      </w:r>
      <w:r>
        <w:rPr>
          <w:sz w:val="20"/>
        </w:rPr>
        <w:t>불안하게</w:t>
      </w:r>
      <w:r>
        <w:rPr>
          <w:sz w:val="20"/>
        </w:rPr>
        <w:t xml:space="preserve"> </w:t>
      </w:r>
      <w:r>
        <w:rPr>
          <w:sz w:val="20"/>
        </w:rPr>
        <w:t>하기</w:t>
      </w:r>
      <w:r>
        <w:rPr>
          <w:sz w:val="20"/>
        </w:rPr>
        <w:t xml:space="preserve">] </w:t>
      </w:r>
      <w:r>
        <w:rPr>
          <w:sz w:val="20"/>
        </w:rPr>
        <w:t>시작했다</w:t>
      </w:r>
      <w:r>
        <w:rPr>
          <w:sz w:val="20"/>
        </w:rPr>
        <w:t>.</w:t>
      </w:r>
    </w:p>
    <w:p w14:paraId="01FE3A03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아기가</w:t>
      </w:r>
      <w:r>
        <w:rPr>
          <w:sz w:val="20"/>
        </w:rPr>
        <w:t xml:space="preserve"> </w:t>
      </w:r>
      <w:r>
        <w:rPr>
          <w:sz w:val="20"/>
        </w:rPr>
        <w:t>오후</w:t>
      </w:r>
      <w:r>
        <w:rPr>
          <w:sz w:val="20"/>
        </w:rPr>
        <w:t xml:space="preserve"> </w:t>
      </w:r>
      <w:r>
        <w:rPr>
          <w:sz w:val="20"/>
        </w:rPr>
        <w:t>낮잠을</w:t>
      </w:r>
      <w:r>
        <w:rPr>
          <w:sz w:val="20"/>
        </w:rPr>
        <w:t xml:space="preserve"> </w:t>
      </w:r>
      <w:r>
        <w:rPr>
          <w:sz w:val="20"/>
        </w:rPr>
        <w:t>자고</w:t>
      </w:r>
      <w:r>
        <w:rPr>
          <w:sz w:val="20"/>
        </w:rPr>
        <w:t xml:space="preserve"> </w:t>
      </w:r>
      <w:r>
        <w:rPr>
          <w:sz w:val="20"/>
        </w:rPr>
        <w:t>있는</w:t>
      </w:r>
      <w:r>
        <w:rPr>
          <w:sz w:val="20"/>
        </w:rPr>
        <w:t xml:space="preserve"> </w:t>
      </w:r>
      <w:r>
        <w:rPr>
          <w:sz w:val="20"/>
        </w:rPr>
        <w:t>동안</w:t>
      </w:r>
      <w:r>
        <w:rPr>
          <w:sz w:val="20"/>
        </w:rPr>
        <w:t xml:space="preserve"> [</w:t>
      </w:r>
      <w:r>
        <w:rPr>
          <w:sz w:val="20"/>
        </w:rPr>
        <w:t>방해하지</w:t>
      </w:r>
      <w:r>
        <w:rPr>
          <w:sz w:val="20"/>
        </w:rPr>
        <w:t xml:space="preserve">] </w:t>
      </w:r>
      <w:r>
        <w:rPr>
          <w:sz w:val="20"/>
        </w:rPr>
        <w:t>마세요</w:t>
      </w:r>
      <w:r>
        <w:rPr>
          <w:sz w:val="20"/>
        </w:rPr>
        <w:t>.</w:t>
      </w:r>
    </w:p>
    <w:p w14:paraId="11044036" w14:textId="77777777" w:rsidR="006D61D8" w:rsidRDefault="00000000">
      <w:pPr>
        <w:spacing w:before="80" w:after="40"/>
      </w:pPr>
      <w:r>
        <w:rPr>
          <w:b/>
        </w:rPr>
        <w:lastRenderedPageBreak/>
        <w:t>(22) ①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빈칸</w:t>
      </w:r>
      <w:r>
        <w:rPr>
          <w:b/>
        </w:rPr>
        <w:t>] default</w:t>
      </w:r>
    </w:p>
    <w:p w14:paraId="6B201728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그</w:t>
      </w:r>
      <w:r>
        <w:rPr>
          <w:sz w:val="20"/>
        </w:rPr>
        <w:t xml:space="preserve"> [</w:t>
      </w:r>
      <w:r>
        <w:rPr>
          <w:sz w:val="20"/>
        </w:rPr>
        <w:t>기본</w:t>
      </w:r>
      <w:r>
        <w:rPr>
          <w:sz w:val="20"/>
        </w:rPr>
        <w:t xml:space="preserve">] </w:t>
      </w:r>
      <w:r>
        <w:rPr>
          <w:sz w:val="20"/>
        </w:rPr>
        <w:t>설정은</w:t>
      </w:r>
      <w:r>
        <w:rPr>
          <w:sz w:val="20"/>
        </w:rPr>
        <w:t xml:space="preserve"> </w:t>
      </w:r>
      <w:r>
        <w:rPr>
          <w:sz w:val="20"/>
        </w:rPr>
        <w:t>처음에는</w:t>
      </w:r>
      <w:r>
        <w:rPr>
          <w:sz w:val="20"/>
        </w:rPr>
        <w:t xml:space="preserve"> </w:t>
      </w:r>
      <w:r>
        <w:rPr>
          <w:sz w:val="20"/>
        </w:rPr>
        <w:t>대부분의</w:t>
      </w:r>
      <w:r>
        <w:rPr>
          <w:sz w:val="20"/>
        </w:rPr>
        <w:t xml:space="preserve"> </w:t>
      </w:r>
      <w:r>
        <w:rPr>
          <w:sz w:val="20"/>
        </w:rPr>
        <w:t>사용자에게</w:t>
      </w:r>
      <w:r>
        <w:rPr>
          <w:sz w:val="20"/>
        </w:rPr>
        <w:t xml:space="preserve"> </w:t>
      </w:r>
      <w:r>
        <w:rPr>
          <w:sz w:val="20"/>
        </w:rPr>
        <w:t>잘</w:t>
      </w:r>
      <w:r>
        <w:rPr>
          <w:sz w:val="20"/>
        </w:rPr>
        <w:t xml:space="preserve"> </w:t>
      </w:r>
      <w:r>
        <w:rPr>
          <w:sz w:val="20"/>
        </w:rPr>
        <w:t>작동한다</w:t>
      </w:r>
      <w:r>
        <w:rPr>
          <w:sz w:val="20"/>
        </w:rPr>
        <w:t>.</w:t>
      </w:r>
    </w:p>
    <w:p w14:paraId="49254B92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많은</w:t>
      </w:r>
      <w:r>
        <w:rPr>
          <w:sz w:val="20"/>
        </w:rPr>
        <w:t xml:space="preserve"> </w:t>
      </w:r>
      <w:r>
        <w:rPr>
          <w:sz w:val="20"/>
        </w:rPr>
        <w:t>회사들이</w:t>
      </w:r>
      <w:r>
        <w:rPr>
          <w:sz w:val="20"/>
        </w:rPr>
        <w:t xml:space="preserve"> </w:t>
      </w:r>
      <w:r>
        <w:rPr>
          <w:sz w:val="20"/>
        </w:rPr>
        <w:t>계약을</w:t>
      </w:r>
      <w:r>
        <w:rPr>
          <w:sz w:val="20"/>
        </w:rPr>
        <w:t xml:space="preserve"> [</w:t>
      </w:r>
      <w:r>
        <w:rPr>
          <w:sz w:val="20"/>
        </w:rPr>
        <w:t>이행하지</w:t>
      </w:r>
      <w:r>
        <w:rPr>
          <w:sz w:val="20"/>
        </w:rPr>
        <w:t xml:space="preserve"> </w:t>
      </w:r>
      <w:r>
        <w:rPr>
          <w:sz w:val="20"/>
        </w:rPr>
        <w:t>않고</w:t>
      </w:r>
      <w:r>
        <w:rPr>
          <w:sz w:val="20"/>
        </w:rPr>
        <w:t xml:space="preserve">] </w:t>
      </w:r>
      <w:r>
        <w:rPr>
          <w:sz w:val="20"/>
        </w:rPr>
        <w:t>심각한</w:t>
      </w:r>
      <w:r>
        <w:rPr>
          <w:sz w:val="20"/>
        </w:rPr>
        <w:t xml:space="preserve"> </w:t>
      </w:r>
      <w:r>
        <w:rPr>
          <w:sz w:val="20"/>
        </w:rPr>
        <w:t>법적</w:t>
      </w:r>
      <w:r>
        <w:rPr>
          <w:sz w:val="20"/>
        </w:rPr>
        <w:t xml:space="preserve"> </w:t>
      </w:r>
      <w:r>
        <w:rPr>
          <w:sz w:val="20"/>
        </w:rPr>
        <w:t>문제에</w:t>
      </w:r>
      <w:r>
        <w:rPr>
          <w:sz w:val="20"/>
        </w:rPr>
        <w:t xml:space="preserve"> </w:t>
      </w:r>
      <w:r>
        <w:rPr>
          <w:sz w:val="20"/>
        </w:rPr>
        <w:t>직면한다</w:t>
      </w:r>
      <w:r>
        <w:rPr>
          <w:sz w:val="20"/>
        </w:rPr>
        <w:t>.</w:t>
      </w:r>
    </w:p>
    <w:p w14:paraId="36D10B6A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은행은</w:t>
      </w:r>
      <w:r>
        <w:rPr>
          <w:sz w:val="20"/>
        </w:rPr>
        <w:t xml:space="preserve"> </w:t>
      </w:r>
      <w:r>
        <w:rPr>
          <w:sz w:val="20"/>
        </w:rPr>
        <w:t>올해</w:t>
      </w:r>
      <w:r>
        <w:rPr>
          <w:sz w:val="20"/>
        </w:rPr>
        <w:t xml:space="preserve"> </w:t>
      </w:r>
      <w:r>
        <w:rPr>
          <w:sz w:val="20"/>
        </w:rPr>
        <w:t>그의</w:t>
      </w:r>
      <w:r>
        <w:rPr>
          <w:sz w:val="20"/>
        </w:rPr>
        <w:t xml:space="preserve"> </w:t>
      </w:r>
      <w:r>
        <w:rPr>
          <w:sz w:val="20"/>
        </w:rPr>
        <w:t>세</w:t>
      </w:r>
      <w:r>
        <w:rPr>
          <w:sz w:val="20"/>
        </w:rPr>
        <w:t xml:space="preserve"> </w:t>
      </w:r>
      <w:r>
        <w:rPr>
          <w:sz w:val="20"/>
        </w:rPr>
        <w:t>번의</w:t>
      </w:r>
      <w:r>
        <w:rPr>
          <w:sz w:val="20"/>
        </w:rPr>
        <w:t xml:space="preserve"> </w:t>
      </w:r>
      <w:r>
        <w:rPr>
          <w:sz w:val="20"/>
        </w:rPr>
        <w:t>누락된</w:t>
      </w:r>
      <w:r>
        <w:rPr>
          <w:sz w:val="20"/>
        </w:rPr>
        <w:t xml:space="preserve"> </w:t>
      </w:r>
      <w:r>
        <w:rPr>
          <w:sz w:val="20"/>
        </w:rPr>
        <w:t>대출</w:t>
      </w:r>
      <w:r>
        <w:rPr>
          <w:sz w:val="20"/>
        </w:rPr>
        <w:t xml:space="preserve"> </w:t>
      </w:r>
      <w:r>
        <w:rPr>
          <w:sz w:val="20"/>
        </w:rPr>
        <w:t>지불</w:t>
      </w:r>
      <w:r>
        <w:rPr>
          <w:sz w:val="20"/>
        </w:rPr>
        <w:t xml:space="preserve"> </w:t>
      </w:r>
      <w:r>
        <w:rPr>
          <w:sz w:val="20"/>
        </w:rPr>
        <w:t>후</w:t>
      </w:r>
      <w:r>
        <w:rPr>
          <w:sz w:val="20"/>
        </w:rPr>
        <w:t xml:space="preserve"> </w:t>
      </w:r>
      <w:r>
        <w:rPr>
          <w:sz w:val="20"/>
        </w:rPr>
        <w:t>그의</w:t>
      </w:r>
      <w:r>
        <w:rPr>
          <w:sz w:val="20"/>
        </w:rPr>
        <w:t xml:space="preserve"> [</w:t>
      </w:r>
      <w:r>
        <w:rPr>
          <w:sz w:val="20"/>
        </w:rPr>
        <w:t>불이행</w:t>
      </w:r>
      <w:r>
        <w:rPr>
          <w:sz w:val="20"/>
        </w:rPr>
        <w:t>]</w:t>
      </w:r>
      <w:r>
        <w:rPr>
          <w:sz w:val="20"/>
        </w:rPr>
        <w:t>을</w:t>
      </w:r>
      <w:r>
        <w:rPr>
          <w:sz w:val="20"/>
        </w:rPr>
        <w:t xml:space="preserve"> </w:t>
      </w:r>
      <w:r>
        <w:rPr>
          <w:sz w:val="20"/>
        </w:rPr>
        <w:t>선언했다</w:t>
      </w:r>
      <w:r>
        <w:rPr>
          <w:sz w:val="20"/>
        </w:rPr>
        <w:t>.</w:t>
      </w:r>
    </w:p>
    <w:p w14:paraId="0CAFA027" w14:textId="77777777" w:rsidR="006D61D8" w:rsidRDefault="00000000">
      <w:pPr>
        <w:spacing w:before="80" w:after="40"/>
      </w:pPr>
      <w:r>
        <w:rPr>
          <w:b/>
        </w:rPr>
        <w:t>(23) ⑤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빈칸</w:t>
      </w:r>
      <w:r>
        <w:rPr>
          <w:b/>
        </w:rPr>
        <w:t>] square</w:t>
      </w:r>
    </w:p>
    <w:p w14:paraId="489FA5F3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그녀는</w:t>
      </w:r>
      <w:r>
        <w:rPr>
          <w:sz w:val="20"/>
        </w:rPr>
        <w:t xml:space="preserve"> </w:t>
      </w:r>
      <w:r>
        <w:rPr>
          <w:sz w:val="20"/>
        </w:rPr>
        <w:t>흰</w:t>
      </w:r>
      <w:r>
        <w:rPr>
          <w:sz w:val="20"/>
        </w:rPr>
        <w:t xml:space="preserve"> </w:t>
      </w:r>
      <w:r>
        <w:rPr>
          <w:sz w:val="20"/>
        </w:rPr>
        <w:t>종이</w:t>
      </w:r>
      <w:r>
        <w:rPr>
          <w:sz w:val="20"/>
        </w:rPr>
        <w:t xml:space="preserve"> </w:t>
      </w:r>
      <w:r>
        <w:rPr>
          <w:sz w:val="20"/>
        </w:rPr>
        <w:t>위에</w:t>
      </w:r>
      <w:r>
        <w:rPr>
          <w:sz w:val="20"/>
        </w:rPr>
        <w:t xml:space="preserve"> </w:t>
      </w:r>
      <w:r>
        <w:rPr>
          <w:sz w:val="20"/>
        </w:rPr>
        <w:t>완벽한</w:t>
      </w:r>
      <w:r>
        <w:rPr>
          <w:sz w:val="20"/>
        </w:rPr>
        <w:t xml:space="preserve"> [</w:t>
      </w:r>
      <w:r>
        <w:rPr>
          <w:sz w:val="20"/>
        </w:rPr>
        <w:t>정사각형</w:t>
      </w:r>
      <w:r>
        <w:rPr>
          <w:sz w:val="20"/>
        </w:rPr>
        <w:t>]</w:t>
      </w:r>
      <w:r>
        <w:rPr>
          <w:sz w:val="20"/>
        </w:rPr>
        <w:t>을</w:t>
      </w:r>
      <w:r>
        <w:rPr>
          <w:sz w:val="20"/>
        </w:rPr>
        <w:t xml:space="preserve"> </w:t>
      </w:r>
      <w:r>
        <w:rPr>
          <w:sz w:val="20"/>
        </w:rPr>
        <w:t>그렸다</w:t>
      </w:r>
      <w:r>
        <w:rPr>
          <w:sz w:val="20"/>
        </w:rPr>
        <w:t>.</w:t>
      </w:r>
    </w:p>
    <w:p w14:paraId="2FAE3471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그녀는</w:t>
      </w:r>
      <w:r>
        <w:rPr>
          <w:sz w:val="20"/>
        </w:rPr>
        <w:t xml:space="preserve"> </w:t>
      </w:r>
      <w:r>
        <w:rPr>
          <w:sz w:val="20"/>
        </w:rPr>
        <w:t>작은</w:t>
      </w:r>
      <w:r>
        <w:rPr>
          <w:sz w:val="20"/>
        </w:rPr>
        <w:t xml:space="preserve"> </w:t>
      </w:r>
      <w:r>
        <w:rPr>
          <w:sz w:val="20"/>
        </w:rPr>
        <w:t>부엌</w:t>
      </w:r>
      <w:r>
        <w:rPr>
          <w:sz w:val="20"/>
        </w:rPr>
        <w:t xml:space="preserve"> </w:t>
      </w:r>
      <w:r>
        <w:rPr>
          <w:sz w:val="20"/>
        </w:rPr>
        <w:t>모퉁이를</w:t>
      </w:r>
      <w:r>
        <w:rPr>
          <w:sz w:val="20"/>
        </w:rPr>
        <w:t xml:space="preserve"> </w:t>
      </w:r>
      <w:r>
        <w:rPr>
          <w:sz w:val="20"/>
        </w:rPr>
        <w:t>위한</w:t>
      </w:r>
      <w:r>
        <w:rPr>
          <w:sz w:val="20"/>
        </w:rPr>
        <w:t xml:space="preserve"> [</w:t>
      </w:r>
      <w:r>
        <w:rPr>
          <w:sz w:val="20"/>
        </w:rPr>
        <w:t>정사각형의</w:t>
      </w:r>
      <w:r>
        <w:rPr>
          <w:sz w:val="20"/>
        </w:rPr>
        <w:t xml:space="preserve">] </w:t>
      </w:r>
      <w:r>
        <w:rPr>
          <w:sz w:val="20"/>
        </w:rPr>
        <w:t>나무</w:t>
      </w:r>
      <w:r>
        <w:rPr>
          <w:sz w:val="20"/>
        </w:rPr>
        <w:t xml:space="preserve"> </w:t>
      </w:r>
      <w:r>
        <w:rPr>
          <w:sz w:val="20"/>
        </w:rPr>
        <w:t>탁자를</w:t>
      </w:r>
      <w:r>
        <w:rPr>
          <w:sz w:val="20"/>
        </w:rPr>
        <w:t xml:space="preserve"> </w:t>
      </w:r>
      <w:r>
        <w:rPr>
          <w:sz w:val="20"/>
        </w:rPr>
        <w:t>샀다</w:t>
      </w:r>
      <w:r>
        <w:rPr>
          <w:sz w:val="20"/>
        </w:rPr>
        <w:t>.</w:t>
      </w:r>
    </w:p>
    <w:p w14:paraId="491EB2BC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정원은</w:t>
      </w:r>
      <w:r>
        <w:rPr>
          <w:sz w:val="20"/>
        </w:rPr>
        <w:t xml:space="preserve"> </w:t>
      </w:r>
      <w:r>
        <w:rPr>
          <w:sz w:val="20"/>
        </w:rPr>
        <w:t>뒤쪽</w:t>
      </w:r>
      <w:r>
        <w:rPr>
          <w:sz w:val="20"/>
        </w:rPr>
        <w:t xml:space="preserve"> </w:t>
      </w:r>
      <w:r>
        <w:rPr>
          <w:sz w:val="20"/>
        </w:rPr>
        <w:t>울타리</w:t>
      </w:r>
      <w:r>
        <w:rPr>
          <w:sz w:val="20"/>
        </w:rPr>
        <w:t xml:space="preserve"> </w:t>
      </w:r>
      <w:r>
        <w:rPr>
          <w:sz w:val="20"/>
        </w:rPr>
        <w:t>근처에서</w:t>
      </w:r>
      <w:r>
        <w:rPr>
          <w:sz w:val="20"/>
        </w:rPr>
        <w:t xml:space="preserve"> </w:t>
      </w:r>
      <w:r>
        <w:rPr>
          <w:sz w:val="20"/>
        </w:rPr>
        <w:t>약</w:t>
      </w:r>
      <w:r>
        <w:rPr>
          <w:sz w:val="20"/>
        </w:rPr>
        <w:t xml:space="preserve"> 10[</w:t>
      </w:r>
      <w:r>
        <w:rPr>
          <w:sz w:val="20"/>
        </w:rPr>
        <w:t>제곱</w:t>
      </w:r>
      <w:r>
        <w:rPr>
          <w:sz w:val="20"/>
        </w:rPr>
        <w:t xml:space="preserve">] </w:t>
      </w:r>
      <w:r>
        <w:rPr>
          <w:sz w:val="20"/>
        </w:rPr>
        <w:t>미터를</w:t>
      </w:r>
      <w:r>
        <w:rPr>
          <w:sz w:val="20"/>
        </w:rPr>
        <w:t xml:space="preserve"> </w:t>
      </w:r>
      <w:r>
        <w:rPr>
          <w:sz w:val="20"/>
        </w:rPr>
        <w:t>차지한다</w:t>
      </w:r>
      <w:r>
        <w:rPr>
          <w:sz w:val="20"/>
        </w:rPr>
        <w:t>.</w:t>
      </w:r>
    </w:p>
    <w:p w14:paraId="39BBAE6A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우리는</w:t>
      </w:r>
      <w:r>
        <w:rPr>
          <w:sz w:val="20"/>
        </w:rPr>
        <w:t xml:space="preserve"> </w:t>
      </w:r>
      <w:r>
        <w:rPr>
          <w:sz w:val="20"/>
        </w:rPr>
        <w:t>내일의</w:t>
      </w:r>
      <w:r>
        <w:rPr>
          <w:sz w:val="20"/>
        </w:rPr>
        <w:t xml:space="preserve"> </w:t>
      </w:r>
      <w:r>
        <w:rPr>
          <w:sz w:val="20"/>
        </w:rPr>
        <w:t>축제</w:t>
      </w:r>
      <w:r>
        <w:rPr>
          <w:sz w:val="20"/>
        </w:rPr>
        <w:t xml:space="preserve"> </w:t>
      </w:r>
      <w:r>
        <w:rPr>
          <w:sz w:val="20"/>
        </w:rPr>
        <w:t>기념을</w:t>
      </w:r>
      <w:r>
        <w:rPr>
          <w:sz w:val="20"/>
        </w:rPr>
        <w:t xml:space="preserve"> </w:t>
      </w:r>
      <w:r>
        <w:rPr>
          <w:sz w:val="20"/>
        </w:rPr>
        <w:t>위해</w:t>
      </w:r>
      <w:r>
        <w:rPr>
          <w:sz w:val="20"/>
        </w:rPr>
        <w:t xml:space="preserve"> </w:t>
      </w:r>
      <w:r>
        <w:rPr>
          <w:sz w:val="20"/>
        </w:rPr>
        <w:t>유명한</w:t>
      </w:r>
      <w:r>
        <w:rPr>
          <w:sz w:val="20"/>
        </w:rPr>
        <w:t xml:space="preserve"> </w:t>
      </w:r>
      <w:r>
        <w:rPr>
          <w:sz w:val="20"/>
        </w:rPr>
        <w:t>도시</w:t>
      </w:r>
      <w:r>
        <w:rPr>
          <w:sz w:val="20"/>
        </w:rPr>
        <w:t xml:space="preserve"> [</w:t>
      </w:r>
      <w:r>
        <w:rPr>
          <w:sz w:val="20"/>
        </w:rPr>
        <w:t>광장</w:t>
      </w:r>
      <w:r>
        <w:rPr>
          <w:sz w:val="20"/>
        </w:rPr>
        <w:t>]</w:t>
      </w:r>
      <w:r>
        <w:rPr>
          <w:sz w:val="20"/>
        </w:rPr>
        <w:t>에서</w:t>
      </w:r>
      <w:r>
        <w:rPr>
          <w:sz w:val="20"/>
        </w:rPr>
        <w:t xml:space="preserve"> </w:t>
      </w:r>
      <w:r>
        <w:rPr>
          <w:sz w:val="20"/>
        </w:rPr>
        <w:t>만났다</w:t>
      </w:r>
      <w:r>
        <w:rPr>
          <w:sz w:val="20"/>
        </w:rPr>
        <w:t>.</w:t>
      </w:r>
    </w:p>
    <w:p w14:paraId="701EE35C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목수는</w:t>
      </w:r>
      <w:r>
        <w:rPr>
          <w:sz w:val="20"/>
        </w:rPr>
        <w:t xml:space="preserve"> </w:t>
      </w:r>
      <w:r>
        <w:rPr>
          <w:sz w:val="20"/>
        </w:rPr>
        <w:t>자신의</w:t>
      </w:r>
      <w:r>
        <w:rPr>
          <w:sz w:val="20"/>
        </w:rPr>
        <w:t xml:space="preserve"> </w:t>
      </w:r>
      <w:r>
        <w:rPr>
          <w:sz w:val="20"/>
        </w:rPr>
        <w:t>날카로운</w:t>
      </w:r>
      <w:r>
        <w:rPr>
          <w:sz w:val="20"/>
        </w:rPr>
        <w:t xml:space="preserve"> </w:t>
      </w:r>
      <w:r>
        <w:rPr>
          <w:sz w:val="20"/>
        </w:rPr>
        <w:t>톱으로</w:t>
      </w:r>
      <w:r>
        <w:rPr>
          <w:sz w:val="20"/>
        </w:rPr>
        <w:t xml:space="preserve"> </w:t>
      </w:r>
      <w:r>
        <w:rPr>
          <w:sz w:val="20"/>
        </w:rPr>
        <w:t>거친</w:t>
      </w:r>
      <w:r>
        <w:rPr>
          <w:sz w:val="20"/>
        </w:rPr>
        <w:t xml:space="preserve"> </w:t>
      </w:r>
      <w:r>
        <w:rPr>
          <w:sz w:val="20"/>
        </w:rPr>
        <w:t>나무</w:t>
      </w:r>
      <w:r>
        <w:rPr>
          <w:sz w:val="20"/>
        </w:rPr>
        <w:t xml:space="preserve"> </w:t>
      </w:r>
      <w:r>
        <w:rPr>
          <w:sz w:val="20"/>
        </w:rPr>
        <w:t>판을</w:t>
      </w:r>
      <w:r>
        <w:rPr>
          <w:sz w:val="20"/>
        </w:rPr>
        <w:t xml:space="preserve"> [</w:t>
      </w:r>
      <w:r>
        <w:rPr>
          <w:sz w:val="20"/>
        </w:rPr>
        <w:t>정사각형으로</w:t>
      </w:r>
      <w:r>
        <w:rPr>
          <w:sz w:val="20"/>
        </w:rPr>
        <w:t xml:space="preserve"> </w:t>
      </w:r>
      <w:r>
        <w:rPr>
          <w:sz w:val="20"/>
        </w:rPr>
        <w:t>만들</w:t>
      </w:r>
      <w:r>
        <w:rPr>
          <w:sz w:val="20"/>
        </w:rPr>
        <w:t xml:space="preserve"> </w:t>
      </w:r>
      <w:r>
        <w:rPr>
          <w:sz w:val="20"/>
        </w:rPr>
        <w:t>것이다</w:t>
      </w:r>
      <w:r>
        <w:rPr>
          <w:sz w:val="20"/>
        </w:rPr>
        <w:t>].</w:t>
      </w:r>
    </w:p>
    <w:p w14:paraId="6C052BDE" w14:textId="77777777" w:rsidR="006D61D8" w:rsidRDefault="00000000">
      <w:pPr>
        <w:spacing w:before="80" w:after="40"/>
      </w:pPr>
      <w:r>
        <w:rPr>
          <w:b/>
        </w:rPr>
        <w:t>(24) ④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빈칸</w:t>
      </w:r>
      <w:r>
        <w:rPr>
          <w:b/>
        </w:rPr>
        <w:t>] even</w:t>
      </w:r>
    </w:p>
    <w:p w14:paraId="1D70CF9F" w14:textId="77777777" w:rsidR="006D61D8" w:rsidRDefault="00000000">
      <w:pPr>
        <w:spacing w:after="0"/>
        <w:ind w:left="283"/>
      </w:pPr>
      <w:r>
        <w:rPr>
          <w:sz w:val="20"/>
        </w:rPr>
        <w:t xml:space="preserve">  ∙ 6</w:t>
      </w:r>
      <w:r>
        <w:rPr>
          <w:sz w:val="20"/>
        </w:rPr>
        <w:t>은</w:t>
      </w:r>
      <w:r>
        <w:rPr>
          <w:sz w:val="20"/>
        </w:rPr>
        <w:t xml:space="preserve"> [</w:t>
      </w:r>
      <w:r>
        <w:rPr>
          <w:sz w:val="20"/>
        </w:rPr>
        <w:t>짝수</w:t>
      </w:r>
      <w:r>
        <w:rPr>
          <w:sz w:val="20"/>
        </w:rPr>
        <w:t>]</w:t>
      </w:r>
      <w:r>
        <w:rPr>
          <w:sz w:val="20"/>
        </w:rPr>
        <w:t>인</w:t>
      </w:r>
      <w:r>
        <w:rPr>
          <w:sz w:val="20"/>
        </w:rPr>
        <w:t xml:space="preserve"> </w:t>
      </w:r>
      <w:r>
        <w:rPr>
          <w:sz w:val="20"/>
        </w:rPr>
        <w:t>반면</w:t>
      </w:r>
      <w:r>
        <w:rPr>
          <w:sz w:val="20"/>
        </w:rPr>
        <w:t xml:space="preserve"> 7</w:t>
      </w:r>
      <w:r>
        <w:rPr>
          <w:sz w:val="20"/>
        </w:rPr>
        <w:t>은</w:t>
      </w:r>
      <w:r>
        <w:rPr>
          <w:sz w:val="20"/>
        </w:rPr>
        <w:t xml:space="preserve"> </w:t>
      </w:r>
      <w:r>
        <w:rPr>
          <w:sz w:val="20"/>
        </w:rPr>
        <w:t>홀수이다</w:t>
      </w:r>
      <w:r>
        <w:rPr>
          <w:sz w:val="20"/>
        </w:rPr>
        <w:t>.</w:t>
      </w:r>
    </w:p>
    <w:p w14:paraId="0BD9D6DD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그는</w:t>
      </w:r>
      <w:r>
        <w:rPr>
          <w:sz w:val="20"/>
        </w:rPr>
        <w:t xml:space="preserve"> </w:t>
      </w:r>
      <w:r>
        <w:rPr>
          <w:sz w:val="20"/>
        </w:rPr>
        <w:t>어제</w:t>
      </w:r>
      <w:r>
        <w:rPr>
          <w:sz w:val="20"/>
        </w:rPr>
        <w:t xml:space="preserve"> </w:t>
      </w:r>
      <w:r>
        <w:rPr>
          <w:sz w:val="20"/>
        </w:rPr>
        <w:t>저녁에</w:t>
      </w:r>
      <w:r>
        <w:rPr>
          <w:sz w:val="20"/>
        </w:rPr>
        <w:t xml:space="preserve"> </w:t>
      </w:r>
      <w:r>
        <w:rPr>
          <w:sz w:val="20"/>
        </w:rPr>
        <w:t>자기</w:t>
      </w:r>
      <w:r>
        <w:rPr>
          <w:sz w:val="20"/>
        </w:rPr>
        <w:t xml:space="preserve"> </w:t>
      </w:r>
      <w:r>
        <w:rPr>
          <w:sz w:val="20"/>
        </w:rPr>
        <w:t>숙제를</w:t>
      </w:r>
      <w:r>
        <w:rPr>
          <w:sz w:val="20"/>
        </w:rPr>
        <w:t xml:space="preserve"> </w:t>
      </w:r>
      <w:r>
        <w:rPr>
          <w:sz w:val="20"/>
        </w:rPr>
        <w:t>하려는</w:t>
      </w:r>
      <w:r>
        <w:rPr>
          <w:sz w:val="20"/>
        </w:rPr>
        <w:t xml:space="preserve"> </w:t>
      </w:r>
      <w:r>
        <w:rPr>
          <w:sz w:val="20"/>
        </w:rPr>
        <w:t>시도조차도</w:t>
      </w:r>
      <w:r>
        <w:rPr>
          <w:sz w:val="20"/>
        </w:rPr>
        <w:t xml:space="preserve"> [</w:t>
      </w:r>
      <w:r>
        <w:rPr>
          <w:sz w:val="20"/>
        </w:rPr>
        <w:t>심지어</w:t>
      </w:r>
      <w:r>
        <w:rPr>
          <w:sz w:val="20"/>
        </w:rPr>
        <w:t xml:space="preserve">] </w:t>
      </w:r>
      <w:r>
        <w:rPr>
          <w:sz w:val="20"/>
        </w:rPr>
        <w:t>하지</w:t>
      </w:r>
      <w:r>
        <w:rPr>
          <w:sz w:val="20"/>
        </w:rPr>
        <w:t xml:space="preserve"> </w:t>
      </w:r>
      <w:r>
        <w:rPr>
          <w:sz w:val="20"/>
        </w:rPr>
        <w:t>않았다</w:t>
      </w:r>
      <w:r>
        <w:rPr>
          <w:sz w:val="20"/>
        </w:rPr>
        <w:t>.</w:t>
      </w:r>
    </w:p>
    <w:p w14:paraId="3F14966E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점수가</w:t>
      </w:r>
      <w:r>
        <w:rPr>
          <w:sz w:val="20"/>
        </w:rPr>
        <w:t xml:space="preserve">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박빙의</w:t>
      </w:r>
      <w:r>
        <w:rPr>
          <w:sz w:val="20"/>
        </w:rPr>
        <w:t xml:space="preserve"> </w:t>
      </w:r>
      <w:r>
        <w:rPr>
          <w:sz w:val="20"/>
        </w:rPr>
        <w:t>경기</w:t>
      </w:r>
      <w:r>
        <w:rPr>
          <w:sz w:val="20"/>
        </w:rPr>
        <w:t xml:space="preserve"> </w:t>
      </w:r>
      <w:r>
        <w:rPr>
          <w:sz w:val="20"/>
        </w:rPr>
        <w:t>마지막</w:t>
      </w:r>
      <w:r>
        <w:rPr>
          <w:sz w:val="20"/>
        </w:rPr>
        <w:t xml:space="preserve"> </w:t>
      </w:r>
      <w:r>
        <w:rPr>
          <w:sz w:val="20"/>
        </w:rPr>
        <w:t>순간까지</w:t>
      </w:r>
      <w:r>
        <w:rPr>
          <w:sz w:val="20"/>
        </w:rPr>
        <w:t xml:space="preserve"> [</w:t>
      </w:r>
      <w:r>
        <w:rPr>
          <w:sz w:val="20"/>
        </w:rPr>
        <w:t>동일했다</w:t>
      </w:r>
      <w:r>
        <w:rPr>
          <w:sz w:val="20"/>
        </w:rPr>
        <w:t>].</w:t>
      </w:r>
    </w:p>
    <w:p w14:paraId="13DBD201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노동자들이</w:t>
      </w:r>
      <w:r>
        <w:rPr>
          <w:sz w:val="20"/>
        </w:rPr>
        <w:t xml:space="preserve"> </w:t>
      </w:r>
      <w:r>
        <w:rPr>
          <w:sz w:val="20"/>
        </w:rPr>
        <w:t>새</w:t>
      </w:r>
      <w:r>
        <w:rPr>
          <w:sz w:val="20"/>
        </w:rPr>
        <w:t xml:space="preserve"> </w:t>
      </w:r>
      <w:r>
        <w:rPr>
          <w:sz w:val="20"/>
        </w:rPr>
        <w:t>도로를</w:t>
      </w:r>
      <w:r>
        <w:rPr>
          <w:sz w:val="20"/>
        </w:rPr>
        <w:t xml:space="preserve"> </w:t>
      </w:r>
      <w:r>
        <w:rPr>
          <w:sz w:val="20"/>
        </w:rPr>
        <w:t>포장하기</w:t>
      </w:r>
      <w:r>
        <w:rPr>
          <w:sz w:val="20"/>
        </w:rPr>
        <w:t xml:space="preserve"> </w:t>
      </w:r>
      <w:r>
        <w:rPr>
          <w:sz w:val="20"/>
        </w:rPr>
        <w:t>전에</w:t>
      </w:r>
      <w:r>
        <w:rPr>
          <w:sz w:val="20"/>
        </w:rPr>
        <w:t xml:space="preserve"> </w:t>
      </w:r>
      <w:r>
        <w:rPr>
          <w:sz w:val="20"/>
        </w:rPr>
        <w:t>거친</w:t>
      </w:r>
      <w:r>
        <w:rPr>
          <w:sz w:val="20"/>
        </w:rPr>
        <w:t xml:space="preserve"> </w:t>
      </w:r>
      <w:r>
        <w:rPr>
          <w:sz w:val="20"/>
        </w:rPr>
        <w:t>땅을</w:t>
      </w:r>
      <w:r>
        <w:rPr>
          <w:sz w:val="20"/>
        </w:rPr>
        <w:t xml:space="preserve"> [</w:t>
      </w:r>
      <w:r>
        <w:rPr>
          <w:sz w:val="20"/>
        </w:rPr>
        <w:t>고르게</w:t>
      </w:r>
      <w:r>
        <w:rPr>
          <w:sz w:val="20"/>
        </w:rPr>
        <w:t xml:space="preserve"> </w:t>
      </w:r>
      <w:r>
        <w:rPr>
          <w:sz w:val="20"/>
        </w:rPr>
        <w:t>할</w:t>
      </w:r>
      <w:r>
        <w:rPr>
          <w:sz w:val="20"/>
        </w:rPr>
        <w:t xml:space="preserve">] </w:t>
      </w:r>
      <w:r>
        <w:rPr>
          <w:sz w:val="20"/>
        </w:rPr>
        <w:t>것이다</w:t>
      </w:r>
      <w:r>
        <w:rPr>
          <w:sz w:val="20"/>
        </w:rPr>
        <w:t>.</w:t>
      </w:r>
    </w:p>
    <w:p w14:paraId="7314343F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우리는</w:t>
      </w:r>
      <w:r>
        <w:rPr>
          <w:sz w:val="20"/>
        </w:rPr>
        <w:t xml:space="preserve"> </w:t>
      </w:r>
      <w:r>
        <w:rPr>
          <w:sz w:val="20"/>
        </w:rPr>
        <w:t>새</w:t>
      </w:r>
      <w:r>
        <w:rPr>
          <w:sz w:val="20"/>
        </w:rPr>
        <w:t xml:space="preserve"> </w:t>
      </w:r>
      <w:r>
        <w:rPr>
          <w:sz w:val="20"/>
        </w:rPr>
        <w:t>당구대를</w:t>
      </w:r>
      <w:r>
        <w:rPr>
          <w:sz w:val="20"/>
        </w:rPr>
        <w:t xml:space="preserve"> </w:t>
      </w:r>
      <w:r>
        <w:rPr>
          <w:sz w:val="20"/>
        </w:rPr>
        <w:t>정확히</w:t>
      </w:r>
      <w:r>
        <w:rPr>
          <w:sz w:val="20"/>
        </w:rPr>
        <w:t xml:space="preserve"> </w:t>
      </w:r>
      <w:r>
        <w:rPr>
          <w:sz w:val="20"/>
        </w:rPr>
        <w:t>설치하기</w:t>
      </w:r>
      <w:r>
        <w:rPr>
          <w:sz w:val="20"/>
        </w:rPr>
        <w:t xml:space="preserve"> </w:t>
      </w:r>
      <w:r>
        <w:rPr>
          <w:sz w:val="20"/>
        </w:rPr>
        <w:t>위해</w:t>
      </w:r>
      <w:r>
        <w:rPr>
          <w:sz w:val="20"/>
        </w:rPr>
        <w:t xml:space="preserve"> </w:t>
      </w:r>
      <w:r>
        <w:rPr>
          <w:sz w:val="20"/>
        </w:rPr>
        <w:t>완전히</w:t>
      </w:r>
      <w:r>
        <w:rPr>
          <w:sz w:val="20"/>
        </w:rPr>
        <w:t xml:space="preserve"> [</w:t>
      </w:r>
      <w:r>
        <w:rPr>
          <w:sz w:val="20"/>
        </w:rPr>
        <w:t>평평한</w:t>
      </w:r>
      <w:r>
        <w:rPr>
          <w:sz w:val="20"/>
        </w:rPr>
        <w:t xml:space="preserve">] </w:t>
      </w:r>
      <w:r>
        <w:rPr>
          <w:sz w:val="20"/>
        </w:rPr>
        <w:t>표면이</w:t>
      </w:r>
      <w:r>
        <w:rPr>
          <w:sz w:val="20"/>
        </w:rPr>
        <w:t xml:space="preserve"> </w:t>
      </w:r>
      <w:r>
        <w:rPr>
          <w:sz w:val="20"/>
        </w:rPr>
        <w:t>필요하다</w:t>
      </w:r>
      <w:r>
        <w:rPr>
          <w:sz w:val="20"/>
        </w:rPr>
        <w:t>.</w:t>
      </w:r>
    </w:p>
    <w:p w14:paraId="69254474" w14:textId="77777777" w:rsidR="006D61D8" w:rsidRDefault="00000000">
      <w:pPr>
        <w:spacing w:before="80" w:after="40"/>
      </w:pPr>
      <w:r>
        <w:rPr>
          <w:b/>
        </w:rPr>
        <w:t>(25) ①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영영풀이</w:t>
      </w:r>
      <w:r>
        <w:rPr>
          <w:b/>
        </w:rPr>
        <w:t>] dispute</w:t>
      </w:r>
    </w:p>
    <w:p w14:paraId="55C001D0" w14:textId="77777777" w:rsidR="006D61D8" w:rsidRDefault="00000000">
      <w:pPr>
        <w:spacing w:after="0"/>
        <w:ind w:left="283"/>
      </w:pPr>
      <w:r>
        <w:rPr>
          <w:sz w:val="20"/>
        </w:rPr>
        <w:t xml:space="preserve">  </w:t>
      </w:r>
      <w:r>
        <w:rPr>
          <w:sz w:val="20"/>
        </w:rPr>
        <w:t>뜻</w:t>
      </w:r>
      <w:r>
        <w:rPr>
          <w:sz w:val="20"/>
        </w:rPr>
        <w:t xml:space="preserve">: n. 1. </w:t>
      </w:r>
      <w:r>
        <w:rPr>
          <w:sz w:val="20"/>
        </w:rPr>
        <w:t>논의</w:t>
      </w:r>
      <w:r>
        <w:rPr>
          <w:sz w:val="20"/>
        </w:rPr>
        <w:t xml:space="preserve">, </w:t>
      </w:r>
      <w:r>
        <w:rPr>
          <w:sz w:val="20"/>
        </w:rPr>
        <w:t>논쟁</w:t>
      </w:r>
      <w:r>
        <w:rPr>
          <w:sz w:val="20"/>
        </w:rPr>
        <w:t xml:space="preserve">; </w:t>
      </w:r>
      <w:r>
        <w:rPr>
          <w:sz w:val="20"/>
        </w:rPr>
        <w:t>분쟁</w:t>
      </w:r>
      <w:r>
        <w:rPr>
          <w:sz w:val="20"/>
        </w:rPr>
        <w:t xml:space="preserve">  v. 1. </w:t>
      </w:r>
      <w:r>
        <w:rPr>
          <w:sz w:val="20"/>
        </w:rPr>
        <w:t>논의하다</w:t>
      </w:r>
      <w:r>
        <w:rPr>
          <w:sz w:val="20"/>
        </w:rPr>
        <w:t xml:space="preserve">, </w:t>
      </w:r>
      <w:r>
        <w:rPr>
          <w:sz w:val="20"/>
        </w:rPr>
        <w:t>논쟁하다</w:t>
      </w:r>
      <w:r>
        <w:rPr>
          <w:sz w:val="20"/>
        </w:rPr>
        <w:t xml:space="preserve">; </w:t>
      </w:r>
      <w:r>
        <w:rPr>
          <w:sz w:val="20"/>
        </w:rPr>
        <w:t>분쟁을</w:t>
      </w:r>
      <w:r>
        <w:rPr>
          <w:sz w:val="20"/>
        </w:rPr>
        <w:t xml:space="preserve"> </w:t>
      </w:r>
      <w:r>
        <w:rPr>
          <w:sz w:val="20"/>
        </w:rPr>
        <w:t>벌이다</w:t>
      </w:r>
      <w:r>
        <w:rPr>
          <w:sz w:val="20"/>
        </w:rPr>
        <w:t xml:space="preserve">  2. </w:t>
      </w:r>
      <w:r>
        <w:rPr>
          <w:sz w:val="20"/>
        </w:rPr>
        <w:t>이의를</w:t>
      </w:r>
      <w:r>
        <w:rPr>
          <w:sz w:val="20"/>
        </w:rPr>
        <w:t xml:space="preserve"> </w:t>
      </w:r>
      <w:r>
        <w:rPr>
          <w:sz w:val="20"/>
        </w:rPr>
        <w:t>제기하다</w:t>
      </w:r>
      <w:r>
        <w:rPr>
          <w:sz w:val="20"/>
        </w:rPr>
        <w:t xml:space="preserve">, </w:t>
      </w:r>
      <w:r>
        <w:rPr>
          <w:sz w:val="20"/>
        </w:rPr>
        <w:t>반박</w:t>
      </w:r>
    </w:p>
    <w:p w14:paraId="42126313" w14:textId="77777777" w:rsidR="006D61D8" w:rsidRDefault="00000000">
      <w:pPr>
        <w:spacing w:before="80" w:after="40"/>
      </w:pPr>
      <w:r>
        <w:rPr>
          <w:b/>
        </w:rPr>
        <w:t>(26) ⑤  [</w:t>
      </w:r>
      <w:r>
        <w:rPr>
          <w:b/>
        </w:rPr>
        <w:t>문맥상</w:t>
      </w:r>
      <w:r>
        <w:rPr>
          <w:b/>
        </w:rPr>
        <w:t xml:space="preserve"> </w:t>
      </w:r>
      <w:r>
        <w:rPr>
          <w:b/>
        </w:rPr>
        <w:t>어휘</w:t>
      </w:r>
      <w:r>
        <w:rPr>
          <w:b/>
        </w:rPr>
        <w:t>] console(</w:t>
      </w:r>
      <w:r>
        <w:rPr>
          <w:b/>
        </w:rPr>
        <w:t>위로하다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'his power by loyal ministers' </w:t>
      </w:r>
      <w:r>
        <w:rPr>
          <w:b/>
        </w:rPr>
        <w:t>문맥은</w:t>
      </w:r>
      <w:r>
        <w:rPr>
          <w:b/>
        </w:rPr>
        <w:t xml:space="preserve"> consolidate(</w:t>
      </w:r>
      <w:r>
        <w:rPr>
          <w:b/>
        </w:rPr>
        <w:t>강화</w:t>
      </w:r>
      <w:r>
        <w:rPr>
          <w:b/>
        </w:rPr>
        <w:t>) [</w:t>
      </w:r>
      <w:r>
        <w:rPr>
          <w:b/>
        </w:rPr>
        <w:t>철자</w:t>
      </w:r>
      <w:r>
        <w:rPr>
          <w:b/>
        </w:rPr>
        <w:t xml:space="preserve"> </w:t>
      </w:r>
      <w:r>
        <w:rPr>
          <w:b/>
        </w:rPr>
        <w:t>유사</w:t>
      </w:r>
      <w:r>
        <w:rPr>
          <w:b/>
        </w:rPr>
        <w:t>]</w:t>
      </w:r>
    </w:p>
    <w:p w14:paraId="566FB9ED" w14:textId="77777777" w:rsidR="006D61D8" w:rsidRDefault="00000000">
      <w:pPr>
        <w:spacing w:after="0"/>
        <w:ind w:left="283"/>
      </w:pPr>
      <w:r>
        <w:rPr>
          <w:sz w:val="20"/>
        </w:rPr>
        <w:t xml:space="preserve">  ① </w:t>
      </w:r>
      <w:r>
        <w:rPr>
          <w:sz w:val="20"/>
        </w:rPr>
        <w:t>그녀는</w:t>
      </w:r>
      <w:r>
        <w:rPr>
          <w:sz w:val="20"/>
        </w:rPr>
        <w:t xml:space="preserve"> 7</w:t>
      </w:r>
      <w:r>
        <w:rPr>
          <w:sz w:val="20"/>
        </w:rPr>
        <w:t>년의</w:t>
      </w:r>
      <w:r>
        <w:rPr>
          <w:sz w:val="20"/>
        </w:rPr>
        <w:t xml:space="preserve"> </w:t>
      </w:r>
      <w:r>
        <w:rPr>
          <w:sz w:val="20"/>
        </w:rPr>
        <w:t>연구</w:t>
      </w:r>
      <w:r>
        <w:rPr>
          <w:sz w:val="20"/>
        </w:rPr>
        <w:t xml:space="preserve"> </w:t>
      </w:r>
      <w:r>
        <w:rPr>
          <w:sz w:val="20"/>
        </w:rPr>
        <w:t>후에</w:t>
      </w:r>
      <w:r>
        <w:rPr>
          <w:sz w:val="20"/>
        </w:rPr>
        <w:t xml:space="preserve"> </w:t>
      </w:r>
      <w:r>
        <w:rPr>
          <w:sz w:val="20"/>
        </w:rPr>
        <w:t>화학에서</w:t>
      </w:r>
      <w:r>
        <w:rPr>
          <w:sz w:val="20"/>
        </w:rPr>
        <w:t xml:space="preserve"> </w:t>
      </w:r>
      <w:r>
        <w:rPr>
          <w:sz w:val="20"/>
        </w:rPr>
        <w:t>박사</w:t>
      </w:r>
      <w:r>
        <w:rPr>
          <w:sz w:val="20"/>
        </w:rPr>
        <w:t xml:space="preserve"> </w:t>
      </w:r>
      <w:r>
        <w:rPr>
          <w:sz w:val="20"/>
        </w:rPr>
        <w:t>학위를</w:t>
      </w:r>
      <w:r>
        <w:rPr>
          <w:sz w:val="20"/>
        </w:rPr>
        <w:t xml:space="preserve"> </w:t>
      </w:r>
      <w:r>
        <w:rPr>
          <w:sz w:val="20"/>
        </w:rPr>
        <w:t>얻었다</w:t>
      </w:r>
      <w:r>
        <w:rPr>
          <w:sz w:val="20"/>
        </w:rPr>
        <w:t>.</w:t>
      </w:r>
    </w:p>
    <w:p w14:paraId="173C93C4" w14:textId="77777777" w:rsidR="006D61D8" w:rsidRDefault="00000000">
      <w:pPr>
        <w:spacing w:after="0"/>
        <w:ind w:left="283"/>
      </w:pPr>
      <w:r>
        <w:rPr>
          <w:sz w:val="20"/>
        </w:rPr>
        <w:t xml:space="preserve">  ② </w:t>
      </w:r>
      <w:r>
        <w:rPr>
          <w:sz w:val="20"/>
        </w:rPr>
        <w:t>회의의</w:t>
      </w:r>
      <w:r>
        <w:rPr>
          <w:sz w:val="20"/>
        </w:rPr>
        <w:t xml:space="preserve"> </w:t>
      </w:r>
      <w:r>
        <w:rPr>
          <w:sz w:val="20"/>
        </w:rPr>
        <w:t>주된</w:t>
      </w:r>
      <w:r>
        <w:rPr>
          <w:sz w:val="20"/>
        </w:rPr>
        <w:t xml:space="preserve"> </w:t>
      </w:r>
      <w:r>
        <w:rPr>
          <w:sz w:val="20"/>
        </w:rPr>
        <w:t>목표는</w:t>
      </w:r>
      <w:r>
        <w:rPr>
          <w:sz w:val="20"/>
        </w:rPr>
        <w:t xml:space="preserve"> </w:t>
      </w:r>
      <w:r>
        <w:rPr>
          <w:sz w:val="20"/>
        </w:rPr>
        <w:t>내년</w:t>
      </w:r>
      <w:r>
        <w:rPr>
          <w:sz w:val="20"/>
        </w:rPr>
        <w:t xml:space="preserve"> </w:t>
      </w:r>
      <w:r>
        <w:rPr>
          <w:sz w:val="20"/>
        </w:rPr>
        <w:t>예산을</w:t>
      </w:r>
      <w:r>
        <w:rPr>
          <w:sz w:val="20"/>
        </w:rPr>
        <w:t xml:space="preserve"> </w:t>
      </w:r>
      <w:r>
        <w:rPr>
          <w:sz w:val="20"/>
        </w:rPr>
        <w:t>계획하는</w:t>
      </w:r>
      <w:r>
        <w:rPr>
          <w:sz w:val="20"/>
        </w:rPr>
        <w:t xml:space="preserve"> </w:t>
      </w:r>
      <w:r>
        <w:rPr>
          <w:sz w:val="20"/>
        </w:rPr>
        <w:t>것이다</w:t>
      </w:r>
      <w:r>
        <w:rPr>
          <w:sz w:val="20"/>
        </w:rPr>
        <w:t>.</w:t>
      </w:r>
    </w:p>
    <w:p w14:paraId="09FD7171" w14:textId="77777777" w:rsidR="006D61D8" w:rsidRDefault="00000000">
      <w:pPr>
        <w:spacing w:after="0"/>
        <w:ind w:left="283"/>
      </w:pPr>
      <w:r>
        <w:rPr>
          <w:sz w:val="20"/>
        </w:rPr>
        <w:t xml:space="preserve">  ③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두</w:t>
      </w:r>
      <w:r>
        <w:rPr>
          <w:sz w:val="20"/>
        </w:rPr>
        <w:t xml:space="preserve"> </w:t>
      </w:r>
      <w:r>
        <w:rPr>
          <w:sz w:val="20"/>
        </w:rPr>
        <w:t>나라는</w:t>
      </w:r>
      <w:r>
        <w:rPr>
          <w:sz w:val="20"/>
        </w:rPr>
        <w:t xml:space="preserve">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작은</w:t>
      </w:r>
      <w:r>
        <w:rPr>
          <w:sz w:val="20"/>
        </w:rPr>
        <w:t xml:space="preserve"> </w:t>
      </w:r>
      <w:r>
        <w:rPr>
          <w:sz w:val="20"/>
        </w:rPr>
        <w:t>국경</w:t>
      </w:r>
      <w:r>
        <w:rPr>
          <w:sz w:val="20"/>
        </w:rPr>
        <w:t xml:space="preserve"> </w:t>
      </w:r>
      <w:r>
        <w:rPr>
          <w:sz w:val="20"/>
        </w:rPr>
        <w:t>섬에</w:t>
      </w:r>
      <w:r>
        <w:rPr>
          <w:sz w:val="20"/>
        </w:rPr>
        <w:t xml:space="preserve"> </w:t>
      </w:r>
      <w:r>
        <w:rPr>
          <w:sz w:val="20"/>
        </w:rPr>
        <w:t>대해</w:t>
      </w:r>
      <w:r>
        <w:rPr>
          <w:sz w:val="20"/>
        </w:rPr>
        <w:t xml:space="preserve"> </w:t>
      </w:r>
      <w:r>
        <w:rPr>
          <w:sz w:val="20"/>
        </w:rPr>
        <w:t>분쟁을</w:t>
      </w:r>
      <w:r>
        <w:rPr>
          <w:sz w:val="20"/>
        </w:rPr>
        <w:t xml:space="preserve"> </w:t>
      </w:r>
      <w:r>
        <w:rPr>
          <w:sz w:val="20"/>
        </w:rPr>
        <w:t>벌였다</w:t>
      </w:r>
      <w:r>
        <w:rPr>
          <w:sz w:val="20"/>
        </w:rPr>
        <w:t>.</w:t>
      </w:r>
    </w:p>
    <w:p w14:paraId="5AF5A81B" w14:textId="77777777" w:rsidR="006D61D8" w:rsidRDefault="00000000">
      <w:pPr>
        <w:spacing w:after="0"/>
        <w:ind w:left="283"/>
      </w:pPr>
      <w:r>
        <w:rPr>
          <w:sz w:val="20"/>
        </w:rPr>
        <w:t xml:space="preserve">  ④ </w:t>
      </w:r>
      <w:r>
        <w:rPr>
          <w:sz w:val="20"/>
        </w:rPr>
        <w:t>신속한</w:t>
      </w:r>
      <w:r>
        <w:rPr>
          <w:sz w:val="20"/>
        </w:rPr>
        <w:t xml:space="preserve"> </w:t>
      </w:r>
      <w:r>
        <w:rPr>
          <w:sz w:val="20"/>
        </w:rPr>
        <w:t>의료</w:t>
      </w:r>
      <w:r>
        <w:rPr>
          <w:sz w:val="20"/>
        </w:rPr>
        <w:t xml:space="preserve"> </w:t>
      </w:r>
      <w:r>
        <w:rPr>
          <w:sz w:val="20"/>
        </w:rPr>
        <w:t>개입이</w:t>
      </w:r>
      <w:r>
        <w:rPr>
          <w:sz w:val="20"/>
        </w:rPr>
        <w:t xml:space="preserve"> </w:t>
      </w:r>
      <w:r>
        <w:rPr>
          <w:sz w:val="20"/>
        </w:rPr>
        <w:t>환자를</w:t>
      </w:r>
      <w:r>
        <w:rPr>
          <w:sz w:val="20"/>
        </w:rPr>
        <w:t xml:space="preserve"> </w:t>
      </w:r>
      <w:r>
        <w:rPr>
          <w:sz w:val="20"/>
        </w:rPr>
        <w:t>심각한</w:t>
      </w:r>
      <w:r>
        <w:rPr>
          <w:sz w:val="20"/>
        </w:rPr>
        <w:t xml:space="preserve"> </w:t>
      </w:r>
      <w:r>
        <w:rPr>
          <w:sz w:val="20"/>
        </w:rPr>
        <w:t>심장</w:t>
      </w:r>
      <w:r>
        <w:rPr>
          <w:sz w:val="20"/>
        </w:rPr>
        <w:t xml:space="preserve"> </w:t>
      </w:r>
      <w:r>
        <w:rPr>
          <w:sz w:val="20"/>
        </w:rPr>
        <w:t>발작으로부터</w:t>
      </w:r>
      <w:r>
        <w:rPr>
          <w:sz w:val="20"/>
        </w:rPr>
        <w:t xml:space="preserve"> </w:t>
      </w:r>
      <w:r>
        <w:rPr>
          <w:sz w:val="20"/>
        </w:rPr>
        <w:t>구했다</w:t>
      </w:r>
      <w:r>
        <w:rPr>
          <w:sz w:val="20"/>
        </w:rPr>
        <w:t>.</w:t>
      </w:r>
    </w:p>
    <w:p w14:paraId="1D3F0C85" w14:textId="77777777" w:rsidR="006D61D8" w:rsidRDefault="00000000">
      <w:pPr>
        <w:spacing w:after="0"/>
        <w:ind w:left="283"/>
      </w:pPr>
      <w:r>
        <w:rPr>
          <w:sz w:val="20"/>
        </w:rPr>
        <w:t xml:space="preserve">  ⑤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새</w:t>
      </w:r>
      <w:r>
        <w:rPr>
          <w:sz w:val="20"/>
        </w:rPr>
        <w:t xml:space="preserve"> </w:t>
      </w:r>
      <w:r>
        <w:rPr>
          <w:sz w:val="20"/>
        </w:rPr>
        <w:t>대통령은</w:t>
      </w:r>
      <w:r>
        <w:rPr>
          <w:sz w:val="20"/>
        </w:rPr>
        <w:t xml:space="preserve"> </w:t>
      </w:r>
      <w:r>
        <w:rPr>
          <w:sz w:val="20"/>
        </w:rPr>
        <w:t>많은</w:t>
      </w:r>
      <w:r>
        <w:rPr>
          <w:sz w:val="20"/>
        </w:rPr>
        <w:t xml:space="preserve"> </w:t>
      </w:r>
      <w:r>
        <w:rPr>
          <w:sz w:val="20"/>
        </w:rPr>
        <w:t>충성스러운</w:t>
      </w:r>
      <w:r>
        <w:rPr>
          <w:sz w:val="20"/>
        </w:rPr>
        <w:t xml:space="preserve"> </w:t>
      </w:r>
      <w:r>
        <w:rPr>
          <w:sz w:val="20"/>
        </w:rPr>
        <w:t>장관들을</w:t>
      </w:r>
      <w:r>
        <w:rPr>
          <w:sz w:val="20"/>
        </w:rPr>
        <w:t xml:space="preserve"> </w:t>
      </w:r>
      <w:r>
        <w:rPr>
          <w:sz w:val="20"/>
        </w:rPr>
        <w:t>임명함으로써</w:t>
      </w:r>
      <w:r>
        <w:rPr>
          <w:sz w:val="20"/>
        </w:rPr>
        <w:t xml:space="preserve"> </w:t>
      </w:r>
      <w:r>
        <w:rPr>
          <w:sz w:val="20"/>
        </w:rPr>
        <w:t>자기</w:t>
      </w:r>
      <w:r>
        <w:rPr>
          <w:sz w:val="20"/>
        </w:rPr>
        <w:t xml:space="preserve"> </w:t>
      </w:r>
      <w:r>
        <w:rPr>
          <w:sz w:val="20"/>
        </w:rPr>
        <w:t>권력을</w:t>
      </w:r>
      <w:r>
        <w:rPr>
          <w:sz w:val="20"/>
        </w:rPr>
        <w:t xml:space="preserve"> </w:t>
      </w:r>
      <w:r>
        <w:rPr>
          <w:sz w:val="20"/>
        </w:rPr>
        <w:t>위로할</w:t>
      </w:r>
      <w:r>
        <w:rPr>
          <w:sz w:val="20"/>
        </w:rPr>
        <w:t xml:space="preserve"> </w:t>
      </w:r>
      <w:r>
        <w:rPr>
          <w:sz w:val="20"/>
        </w:rPr>
        <w:t>계획이다</w:t>
      </w:r>
      <w:r>
        <w:rPr>
          <w:sz w:val="20"/>
        </w:rPr>
        <w:t>.</w:t>
      </w:r>
    </w:p>
    <w:p w14:paraId="16D015B2" w14:textId="77777777" w:rsidR="006D61D8" w:rsidRDefault="00000000">
      <w:pPr>
        <w:spacing w:before="80" w:after="40"/>
      </w:pPr>
      <w:r>
        <w:rPr>
          <w:b/>
        </w:rPr>
        <w:t>(27) ⑤  [</w:t>
      </w:r>
      <w:r>
        <w:rPr>
          <w:b/>
        </w:rPr>
        <w:t>반의어</w:t>
      </w:r>
      <w:r>
        <w:rPr>
          <w:b/>
        </w:rPr>
        <w:t xml:space="preserve"> </w:t>
      </w:r>
      <w:r>
        <w:rPr>
          <w:b/>
        </w:rPr>
        <w:t>관계</w:t>
      </w:r>
      <w:r>
        <w:rPr>
          <w:b/>
        </w:rPr>
        <w:t>] declare – announce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유의어</w:t>
      </w:r>
    </w:p>
    <w:p w14:paraId="47DD1D2A" w14:textId="77777777" w:rsidR="006D61D8" w:rsidRDefault="00000000">
      <w:pPr>
        <w:spacing w:before="80" w:after="40"/>
      </w:pPr>
      <w:r>
        <w:rPr>
          <w:b/>
        </w:rPr>
        <w:t>(28) ④  [</w:t>
      </w:r>
      <w:r>
        <w:rPr>
          <w:b/>
        </w:rPr>
        <w:t>영영풀이</w:t>
      </w:r>
      <w:r>
        <w:rPr>
          <w:b/>
        </w:rPr>
        <w:t>] intricate(</w:t>
      </w:r>
      <w:r>
        <w:rPr>
          <w:b/>
        </w:rPr>
        <w:t>복잡한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</w:t>
      </w:r>
      <w:r>
        <w:rPr>
          <w:b/>
        </w:rPr>
        <w:t>정의는</w:t>
      </w:r>
      <w:r>
        <w:rPr>
          <w:b/>
        </w:rPr>
        <w:t xml:space="preserve"> intrigue(</w:t>
      </w:r>
      <w:r>
        <w:rPr>
          <w:b/>
        </w:rPr>
        <w:t>호기심자극</w:t>
      </w:r>
      <w:r>
        <w:rPr>
          <w:b/>
        </w:rPr>
        <w:t>) [</w:t>
      </w:r>
      <w:r>
        <w:rPr>
          <w:b/>
        </w:rPr>
        <w:t>철자</w:t>
      </w:r>
      <w:r>
        <w:rPr>
          <w:b/>
        </w:rPr>
        <w:t xml:space="preserve"> </w:t>
      </w:r>
      <w:r>
        <w:rPr>
          <w:b/>
        </w:rPr>
        <w:t>유사</w:t>
      </w:r>
      <w:r>
        <w:rPr>
          <w:b/>
        </w:rPr>
        <w:t>]</w:t>
      </w:r>
    </w:p>
    <w:p w14:paraId="08B4A363" w14:textId="77777777" w:rsidR="006D61D8" w:rsidRDefault="00000000">
      <w:pPr>
        <w:spacing w:before="80" w:after="40"/>
      </w:pPr>
      <w:r>
        <w:rPr>
          <w:b/>
        </w:rPr>
        <w:t>(29) ③  [</w:t>
      </w:r>
      <w:r>
        <w:rPr>
          <w:b/>
        </w:rPr>
        <w:t>문맥상</w:t>
      </w:r>
      <w:r>
        <w:rPr>
          <w:b/>
        </w:rPr>
        <w:t xml:space="preserve"> </w:t>
      </w:r>
      <w:r>
        <w:rPr>
          <w:b/>
        </w:rPr>
        <w:t>어휘</w:t>
      </w:r>
      <w:r>
        <w:rPr>
          <w:b/>
        </w:rPr>
        <w:t>] alien(</w:t>
      </w:r>
      <w:r>
        <w:rPr>
          <w:b/>
        </w:rPr>
        <w:t>외래의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'thousands of years, part of local ecosystem' </w:t>
      </w:r>
      <w:r>
        <w:rPr>
          <w:b/>
        </w:rPr>
        <w:t>문맥은</w:t>
      </w:r>
      <w:r>
        <w:rPr>
          <w:b/>
        </w:rPr>
        <w:t xml:space="preserve"> native(</w:t>
      </w:r>
      <w:r>
        <w:rPr>
          <w:b/>
        </w:rPr>
        <w:t>토착</w:t>
      </w:r>
      <w:r>
        <w:rPr>
          <w:b/>
        </w:rPr>
        <w:t>) [</w:t>
      </w:r>
      <w:r>
        <w:rPr>
          <w:b/>
        </w:rPr>
        <w:t>반의어</w:t>
      </w:r>
      <w:r>
        <w:rPr>
          <w:b/>
        </w:rPr>
        <w:t>]</w:t>
      </w:r>
    </w:p>
    <w:p w14:paraId="14ECB940" w14:textId="77777777" w:rsidR="006D61D8" w:rsidRDefault="00000000">
      <w:pPr>
        <w:spacing w:after="0"/>
        <w:ind w:left="283"/>
      </w:pPr>
      <w:r>
        <w:rPr>
          <w:sz w:val="20"/>
        </w:rPr>
        <w:t xml:space="preserve">  ①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환자는</w:t>
      </w:r>
      <w:r>
        <w:rPr>
          <w:sz w:val="20"/>
        </w:rPr>
        <w:t xml:space="preserve"> </w:t>
      </w:r>
      <w:r>
        <w:rPr>
          <w:sz w:val="20"/>
        </w:rPr>
        <w:t>자기</w:t>
      </w:r>
      <w:r>
        <w:rPr>
          <w:sz w:val="20"/>
        </w:rPr>
        <w:t xml:space="preserve"> </w:t>
      </w:r>
      <w:r>
        <w:rPr>
          <w:sz w:val="20"/>
        </w:rPr>
        <w:t>날카로운</w:t>
      </w:r>
      <w:r>
        <w:rPr>
          <w:sz w:val="20"/>
        </w:rPr>
        <w:t xml:space="preserve"> </w:t>
      </w:r>
      <w:r>
        <w:rPr>
          <w:sz w:val="20"/>
        </w:rPr>
        <w:t>통증</w:t>
      </w:r>
      <w:r>
        <w:rPr>
          <w:sz w:val="20"/>
        </w:rPr>
        <w:t xml:space="preserve"> </w:t>
      </w:r>
      <w:r>
        <w:rPr>
          <w:sz w:val="20"/>
        </w:rPr>
        <w:t>때문에</w:t>
      </w:r>
      <w:r>
        <w:rPr>
          <w:sz w:val="20"/>
        </w:rPr>
        <w:t xml:space="preserve"> </w:t>
      </w:r>
      <w:r>
        <w:rPr>
          <w:sz w:val="20"/>
        </w:rPr>
        <w:t>부드럽게</w:t>
      </w:r>
      <w:r>
        <w:rPr>
          <w:sz w:val="20"/>
        </w:rPr>
        <w:t xml:space="preserve"> </w:t>
      </w:r>
      <w:r>
        <w:rPr>
          <w:sz w:val="20"/>
        </w:rPr>
        <w:t>신음하기</w:t>
      </w:r>
      <w:r>
        <w:rPr>
          <w:sz w:val="20"/>
        </w:rPr>
        <w:t xml:space="preserve"> </w:t>
      </w:r>
      <w:r>
        <w:rPr>
          <w:sz w:val="20"/>
        </w:rPr>
        <w:t>시작했다</w:t>
      </w:r>
      <w:r>
        <w:rPr>
          <w:sz w:val="20"/>
        </w:rPr>
        <w:t>.</w:t>
      </w:r>
    </w:p>
    <w:p w14:paraId="588B8D23" w14:textId="77777777" w:rsidR="006D61D8" w:rsidRDefault="00000000">
      <w:pPr>
        <w:spacing w:after="0"/>
        <w:ind w:left="283"/>
      </w:pPr>
      <w:r>
        <w:rPr>
          <w:sz w:val="20"/>
        </w:rPr>
        <w:t xml:space="preserve">  ② </w:t>
      </w:r>
      <w:r>
        <w:rPr>
          <w:sz w:val="20"/>
        </w:rPr>
        <w:t>운전자는</w:t>
      </w:r>
      <w:r>
        <w:rPr>
          <w:sz w:val="20"/>
        </w:rPr>
        <w:t xml:space="preserve"> </w:t>
      </w:r>
      <w:r>
        <w:rPr>
          <w:sz w:val="20"/>
        </w:rPr>
        <w:t>바쁜</w:t>
      </w:r>
      <w:r>
        <w:rPr>
          <w:sz w:val="20"/>
        </w:rPr>
        <w:t xml:space="preserve"> </w:t>
      </w:r>
      <w:r>
        <w:rPr>
          <w:sz w:val="20"/>
        </w:rPr>
        <w:t>고속도로에</w:t>
      </w:r>
      <w:r>
        <w:rPr>
          <w:sz w:val="20"/>
        </w:rPr>
        <w:t xml:space="preserve"> </w:t>
      </w:r>
      <w:r>
        <w:rPr>
          <w:sz w:val="20"/>
        </w:rPr>
        <w:t>합류하기</w:t>
      </w:r>
      <w:r>
        <w:rPr>
          <w:sz w:val="20"/>
        </w:rPr>
        <w:t xml:space="preserve"> </w:t>
      </w:r>
      <w:r>
        <w:rPr>
          <w:sz w:val="20"/>
        </w:rPr>
        <w:t>위해</w:t>
      </w:r>
      <w:r>
        <w:rPr>
          <w:sz w:val="20"/>
        </w:rPr>
        <w:t xml:space="preserve"> </w:t>
      </w:r>
      <w:r>
        <w:rPr>
          <w:sz w:val="20"/>
        </w:rPr>
        <w:t>빨리</w:t>
      </w:r>
      <w:r>
        <w:rPr>
          <w:sz w:val="20"/>
        </w:rPr>
        <w:t xml:space="preserve"> </w:t>
      </w:r>
      <w:r>
        <w:rPr>
          <w:sz w:val="20"/>
        </w:rPr>
        <w:t>가속해야</w:t>
      </w:r>
      <w:r>
        <w:rPr>
          <w:sz w:val="20"/>
        </w:rPr>
        <w:t xml:space="preserve"> </w:t>
      </w:r>
      <w:r>
        <w:rPr>
          <w:sz w:val="20"/>
        </w:rPr>
        <w:t>했다</w:t>
      </w:r>
      <w:r>
        <w:rPr>
          <w:sz w:val="20"/>
        </w:rPr>
        <w:t>.</w:t>
      </w:r>
    </w:p>
    <w:p w14:paraId="7CB25D17" w14:textId="77777777" w:rsidR="006D61D8" w:rsidRDefault="00000000">
      <w:pPr>
        <w:spacing w:after="0"/>
        <w:ind w:left="283"/>
      </w:pPr>
      <w:r>
        <w:rPr>
          <w:sz w:val="20"/>
        </w:rPr>
        <w:t xml:space="preserve">  ③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외래</w:t>
      </w:r>
      <w:r>
        <w:rPr>
          <w:sz w:val="20"/>
        </w:rPr>
        <w:t xml:space="preserve"> </w:t>
      </w:r>
      <w:r>
        <w:rPr>
          <w:sz w:val="20"/>
        </w:rPr>
        <w:t>식물은</w:t>
      </w:r>
      <w:r>
        <w:rPr>
          <w:sz w:val="20"/>
        </w:rPr>
        <w:t xml:space="preserve"> </w:t>
      </w:r>
      <w:r>
        <w:rPr>
          <w:sz w:val="20"/>
        </w:rPr>
        <w:t>여기서</w:t>
      </w:r>
      <w:r>
        <w:rPr>
          <w:sz w:val="20"/>
        </w:rPr>
        <w:t xml:space="preserve"> </w:t>
      </w:r>
      <w:r>
        <w:rPr>
          <w:sz w:val="20"/>
        </w:rPr>
        <w:t>수천</w:t>
      </w:r>
      <w:r>
        <w:rPr>
          <w:sz w:val="20"/>
        </w:rPr>
        <w:t xml:space="preserve"> </w:t>
      </w:r>
      <w:r>
        <w:rPr>
          <w:sz w:val="20"/>
        </w:rPr>
        <w:t>년</w:t>
      </w:r>
      <w:r>
        <w:rPr>
          <w:sz w:val="20"/>
        </w:rPr>
        <w:t xml:space="preserve"> </w:t>
      </w:r>
      <w:r>
        <w:rPr>
          <w:sz w:val="20"/>
        </w:rPr>
        <w:t>동안</w:t>
      </w:r>
      <w:r>
        <w:rPr>
          <w:sz w:val="20"/>
        </w:rPr>
        <w:t xml:space="preserve"> </w:t>
      </w:r>
      <w:r>
        <w:rPr>
          <w:sz w:val="20"/>
        </w:rPr>
        <w:t>야생으로</w:t>
      </w:r>
      <w:r>
        <w:rPr>
          <w:sz w:val="20"/>
        </w:rPr>
        <w:t xml:space="preserve"> </w:t>
      </w:r>
      <w:r>
        <w:rPr>
          <w:sz w:val="20"/>
        </w:rPr>
        <w:t>자라왔고</w:t>
      </w:r>
      <w:r>
        <w:rPr>
          <w:sz w:val="20"/>
        </w:rPr>
        <w:t xml:space="preserve"> </w:t>
      </w:r>
      <w:r>
        <w:rPr>
          <w:sz w:val="20"/>
        </w:rPr>
        <w:t>지역</w:t>
      </w:r>
      <w:r>
        <w:rPr>
          <w:sz w:val="20"/>
        </w:rPr>
        <w:t xml:space="preserve"> </w:t>
      </w:r>
      <w:r>
        <w:rPr>
          <w:sz w:val="20"/>
        </w:rPr>
        <w:t>생태계의</w:t>
      </w:r>
      <w:r>
        <w:rPr>
          <w:sz w:val="20"/>
        </w:rPr>
        <w:t xml:space="preserve"> </w:t>
      </w:r>
      <w:r>
        <w:rPr>
          <w:sz w:val="20"/>
        </w:rPr>
        <w:t>일부이다</w:t>
      </w:r>
      <w:r>
        <w:rPr>
          <w:sz w:val="20"/>
        </w:rPr>
        <w:t>.</w:t>
      </w:r>
    </w:p>
    <w:p w14:paraId="61AA3257" w14:textId="77777777" w:rsidR="006D61D8" w:rsidRDefault="00000000">
      <w:pPr>
        <w:spacing w:after="0"/>
        <w:ind w:left="283"/>
      </w:pPr>
      <w:r>
        <w:rPr>
          <w:sz w:val="20"/>
        </w:rPr>
        <w:t xml:space="preserve">  ④ </w:t>
      </w:r>
      <w:r>
        <w:rPr>
          <w:sz w:val="20"/>
        </w:rPr>
        <w:t>아기가</w:t>
      </w:r>
      <w:r>
        <w:rPr>
          <w:sz w:val="20"/>
        </w:rPr>
        <w:t xml:space="preserve"> </w:t>
      </w:r>
      <w:r>
        <w:rPr>
          <w:sz w:val="20"/>
        </w:rPr>
        <w:t>오후</w:t>
      </w:r>
      <w:r>
        <w:rPr>
          <w:sz w:val="20"/>
        </w:rPr>
        <w:t xml:space="preserve"> </w:t>
      </w:r>
      <w:r>
        <w:rPr>
          <w:sz w:val="20"/>
        </w:rPr>
        <w:t>낮잠을</w:t>
      </w:r>
      <w:r>
        <w:rPr>
          <w:sz w:val="20"/>
        </w:rPr>
        <w:t xml:space="preserve"> </w:t>
      </w:r>
      <w:r>
        <w:rPr>
          <w:sz w:val="20"/>
        </w:rPr>
        <w:t>자고</w:t>
      </w:r>
      <w:r>
        <w:rPr>
          <w:sz w:val="20"/>
        </w:rPr>
        <w:t xml:space="preserve"> </w:t>
      </w:r>
      <w:r>
        <w:rPr>
          <w:sz w:val="20"/>
        </w:rPr>
        <w:t>있는</w:t>
      </w:r>
      <w:r>
        <w:rPr>
          <w:sz w:val="20"/>
        </w:rPr>
        <w:t xml:space="preserve"> </w:t>
      </w:r>
      <w:r>
        <w:rPr>
          <w:sz w:val="20"/>
        </w:rPr>
        <w:t>동안</w:t>
      </w:r>
      <w:r>
        <w:rPr>
          <w:sz w:val="20"/>
        </w:rPr>
        <w:t xml:space="preserve"> </w:t>
      </w:r>
      <w:r>
        <w:rPr>
          <w:sz w:val="20"/>
        </w:rPr>
        <w:t>방해하지</w:t>
      </w:r>
      <w:r>
        <w:rPr>
          <w:sz w:val="20"/>
        </w:rPr>
        <w:t xml:space="preserve"> </w:t>
      </w:r>
      <w:r>
        <w:rPr>
          <w:sz w:val="20"/>
        </w:rPr>
        <w:t>마세요</w:t>
      </w:r>
      <w:r>
        <w:rPr>
          <w:sz w:val="20"/>
        </w:rPr>
        <w:t>.</w:t>
      </w:r>
    </w:p>
    <w:p w14:paraId="595A1E87" w14:textId="77777777" w:rsidR="006D61D8" w:rsidRDefault="00000000">
      <w:pPr>
        <w:spacing w:after="0"/>
        <w:ind w:left="283"/>
      </w:pPr>
      <w:r>
        <w:rPr>
          <w:sz w:val="20"/>
        </w:rPr>
        <w:lastRenderedPageBreak/>
        <w:t xml:space="preserve">  ⑤ </w:t>
      </w:r>
      <w:r>
        <w:rPr>
          <w:sz w:val="20"/>
        </w:rPr>
        <w:t>홍수가</w:t>
      </w:r>
      <w:r>
        <w:rPr>
          <w:sz w:val="20"/>
        </w:rPr>
        <w:t xml:space="preserve"> </w:t>
      </w:r>
      <w:r>
        <w:rPr>
          <w:sz w:val="20"/>
        </w:rPr>
        <w:t>수백</w:t>
      </w:r>
      <w:r>
        <w:rPr>
          <w:sz w:val="20"/>
        </w:rPr>
        <w:t xml:space="preserve"> </w:t>
      </w:r>
      <w:r>
        <w:rPr>
          <w:sz w:val="20"/>
        </w:rPr>
        <w:t>가구</w:t>
      </w:r>
      <w:r>
        <w:rPr>
          <w:sz w:val="20"/>
        </w:rPr>
        <w:t xml:space="preserve"> </w:t>
      </w:r>
      <w:r>
        <w:rPr>
          <w:sz w:val="20"/>
        </w:rPr>
        <w:t>지역</w:t>
      </w:r>
      <w:r>
        <w:rPr>
          <w:sz w:val="20"/>
        </w:rPr>
        <w:t xml:space="preserve"> </w:t>
      </w:r>
      <w:r>
        <w:rPr>
          <w:sz w:val="20"/>
        </w:rPr>
        <w:t>가족들의</w:t>
      </w:r>
      <w:r>
        <w:rPr>
          <w:sz w:val="20"/>
        </w:rPr>
        <w:t xml:space="preserve"> </w:t>
      </w:r>
      <w:r>
        <w:rPr>
          <w:sz w:val="20"/>
        </w:rPr>
        <w:t>이주를</w:t>
      </w:r>
      <w:r>
        <w:rPr>
          <w:sz w:val="20"/>
        </w:rPr>
        <w:t xml:space="preserve"> </w:t>
      </w:r>
      <w:r>
        <w:rPr>
          <w:sz w:val="20"/>
        </w:rPr>
        <w:t>일으켰다</w:t>
      </w:r>
      <w:r>
        <w:rPr>
          <w:sz w:val="20"/>
        </w:rPr>
        <w:t>.</w:t>
      </w:r>
    </w:p>
    <w:p w14:paraId="71520299" w14:textId="77777777" w:rsidR="006D61D8" w:rsidRDefault="00000000">
      <w:pPr>
        <w:spacing w:before="80" w:after="40"/>
      </w:pPr>
      <w:r>
        <w:rPr>
          <w:b/>
        </w:rPr>
        <w:t>(30) ②  [</w:t>
      </w:r>
      <w:r>
        <w:rPr>
          <w:b/>
        </w:rPr>
        <w:t>문맥상</w:t>
      </w:r>
      <w:r>
        <w:rPr>
          <w:b/>
        </w:rPr>
        <w:t xml:space="preserve"> </w:t>
      </w:r>
      <w:r>
        <w:rPr>
          <w:b/>
        </w:rPr>
        <w:t>어휘</w:t>
      </w:r>
      <w:r>
        <w:rPr>
          <w:b/>
        </w:rPr>
        <w:t>] independent(</w:t>
      </w:r>
      <w:r>
        <w:rPr>
          <w:b/>
        </w:rPr>
        <w:t>독립된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'baby on mother for food' </w:t>
      </w:r>
      <w:r>
        <w:rPr>
          <w:b/>
        </w:rPr>
        <w:t>문맥은</w:t>
      </w:r>
      <w:r>
        <w:rPr>
          <w:b/>
        </w:rPr>
        <w:t xml:space="preserve"> dependent(</w:t>
      </w:r>
      <w:r>
        <w:rPr>
          <w:b/>
        </w:rPr>
        <w:t>의존</w:t>
      </w:r>
      <w:r>
        <w:rPr>
          <w:b/>
        </w:rPr>
        <w:t>) [</w:t>
      </w:r>
      <w:r>
        <w:rPr>
          <w:b/>
        </w:rPr>
        <w:t>반의어</w:t>
      </w:r>
      <w:r>
        <w:rPr>
          <w:b/>
        </w:rPr>
        <w:t>]</w:t>
      </w:r>
    </w:p>
    <w:p w14:paraId="723A9473" w14:textId="77777777" w:rsidR="006D61D8" w:rsidRDefault="00000000">
      <w:pPr>
        <w:spacing w:after="0"/>
        <w:ind w:left="283"/>
      </w:pPr>
      <w:r>
        <w:rPr>
          <w:sz w:val="20"/>
        </w:rPr>
        <w:t xml:space="preserve">  ① </w:t>
      </w:r>
      <w:r>
        <w:rPr>
          <w:sz w:val="20"/>
        </w:rPr>
        <w:t>어떤</w:t>
      </w:r>
      <w:r>
        <w:rPr>
          <w:sz w:val="20"/>
        </w:rPr>
        <w:t xml:space="preserve"> </w:t>
      </w:r>
      <w:r>
        <w:rPr>
          <w:sz w:val="20"/>
        </w:rPr>
        <w:t>아이들은</w:t>
      </w:r>
      <w:r>
        <w:rPr>
          <w:sz w:val="20"/>
        </w:rPr>
        <w:t xml:space="preserve"> </w:t>
      </w:r>
      <w:r>
        <w:rPr>
          <w:sz w:val="20"/>
        </w:rPr>
        <w:t>수업</w:t>
      </w:r>
      <w:r>
        <w:rPr>
          <w:sz w:val="20"/>
        </w:rPr>
        <w:t xml:space="preserve"> </w:t>
      </w:r>
      <w:r>
        <w:rPr>
          <w:sz w:val="20"/>
        </w:rPr>
        <w:t>따라가기를</w:t>
      </w:r>
      <w:r>
        <w:rPr>
          <w:sz w:val="20"/>
        </w:rPr>
        <w:t xml:space="preserve"> </w:t>
      </w:r>
      <w:r>
        <w:rPr>
          <w:sz w:val="20"/>
        </w:rPr>
        <w:t>어렵게</w:t>
      </w:r>
      <w:r>
        <w:rPr>
          <w:sz w:val="20"/>
        </w:rPr>
        <w:t xml:space="preserve"> </w:t>
      </w:r>
      <w:r>
        <w:rPr>
          <w:sz w:val="20"/>
        </w:rPr>
        <w:t>만드는</w:t>
      </w:r>
      <w:r>
        <w:rPr>
          <w:sz w:val="20"/>
        </w:rPr>
        <w:t xml:space="preserve"> </w:t>
      </w:r>
      <w:r>
        <w:rPr>
          <w:sz w:val="20"/>
        </w:rPr>
        <w:t>청각</w:t>
      </w:r>
      <w:r>
        <w:rPr>
          <w:sz w:val="20"/>
        </w:rPr>
        <w:t xml:space="preserve"> </w:t>
      </w:r>
      <w:r>
        <w:rPr>
          <w:sz w:val="20"/>
        </w:rPr>
        <w:t>문제를</w:t>
      </w:r>
      <w:r>
        <w:rPr>
          <w:sz w:val="20"/>
        </w:rPr>
        <w:t xml:space="preserve"> </w:t>
      </w:r>
      <w:r>
        <w:rPr>
          <w:sz w:val="20"/>
        </w:rPr>
        <w:t>가지고</w:t>
      </w:r>
      <w:r>
        <w:rPr>
          <w:sz w:val="20"/>
        </w:rPr>
        <w:t xml:space="preserve"> </w:t>
      </w:r>
      <w:r>
        <w:rPr>
          <w:sz w:val="20"/>
        </w:rPr>
        <w:t>있다</w:t>
      </w:r>
      <w:r>
        <w:rPr>
          <w:sz w:val="20"/>
        </w:rPr>
        <w:t>.</w:t>
      </w:r>
    </w:p>
    <w:p w14:paraId="4C5DFD22" w14:textId="77777777" w:rsidR="006D61D8" w:rsidRDefault="00000000">
      <w:pPr>
        <w:spacing w:after="0"/>
        <w:ind w:left="283"/>
      </w:pPr>
      <w:r>
        <w:rPr>
          <w:sz w:val="20"/>
        </w:rPr>
        <w:t xml:space="preserve">  ② </w:t>
      </w:r>
      <w:r>
        <w:rPr>
          <w:sz w:val="20"/>
        </w:rPr>
        <w:t>갓</w:t>
      </w:r>
      <w:r>
        <w:rPr>
          <w:sz w:val="20"/>
        </w:rPr>
        <w:t xml:space="preserve"> </w:t>
      </w:r>
      <w:r>
        <w:rPr>
          <w:sz w:val="20"/>
        </w:rPr>
        <w:t>태어난</w:t>
      </w:r>
      <w:r>
        <w:rPr>
          <w:sz w:val="20"/>
        </w:rPr>
        <w:t xml:space="preserve"> </w:t>
      </w:r>
      <w:r>
        <w:rPr>
          <w:sz w:val="20"/>
        </w:rPr>
        <w:t>아기는</w:t>
      </w:r>
      <w:r>
        <w:rPr>
          <w:sz w:val="20"/>
        </w:rPr>
        <w:t xml:space="preserve"> </w:t>
      </w:r>
      <w:r>
        <w:rPr>
          <w:sz w:val="20"/>
        </w:rPr>
        <w:t>음식</w:t>
      </w:r>
      <w:r>
        <w:rPr>
          <w:sz w:val="20"/>
        </w:rPr>
        <w:t xml:space="preserve">, </w:t>
      </w:r>
      <w:r>
        <w:rPr>
          <w:sz w:val="20"/>
        </w:rPr>
        <w:t>따뜻함</w:t>
      </w:r>
      <w:r>
        <w:rPr>
          <w:sz w:val="20"/>
        </w:rPr>
        <w:t xml:space="preserve">, </w:t>
      </w:r>
      <w:r>
        <w:rPr>
          <w:sz w:val="20"/>
        </w:rPr>
        <w:t>보호에</w:t>
      </w:r>
      <w:r>
        <w:rPr>
          <w:sz w:val="20"/>
        </w:rPr>
        <w:t xml:space="preserve"> </w:t>
      </w:r>
      <w:r>
        <w:rPr>
          <w:sz w:val="20"/>
        </w:rPr>
        <w:t>대해</w:t>
      </w:r>
      <w:r>
        <w:rPr>
          <w:sz w:val="20"/>
        </w:rPr>
        <w:t xml:space="preserve"> </w:t>
      </w:r>
      <w:r>
        <w:rPr>
          <w:sz w:val="20"/>
        </w:rPr>
        <w:t>자기</w:t>
      </w:r>
      <w:r>
        <w:rPr>
          <w:sz w:val="20"/>
        </w:rPr>
        <w:t xml:space="preserve"> </w:t>
      </w:r>
      <w:r>
        <w:rPr>
          <w:sz w:val="20"/>
        </w:rPr>
        <w:t>어머니에게</w:t>
      </w:r>
      <w:r>
        <w:rPr>
          <w:sz w:val="20"/>
        </w:rPr>
        <w:t xml:space="preserve"> </w:t>
      </w:r>
      <w:r>
        <w:rPr>
          <w:sz w:val="20"/>
        </w:rPr>
        <w:t>완전히</w:t>
      </w:r>
      <w:r>
        <w:rPr>
          <w:sz w:val="20"/>
        </w:rPr>
        <w:t xml:space="preserve"> </w:t>
      </w:r>
      <w:r>
        <w:rPr>
          <w:sz w:val="20"/>
        </w:rPr>
        <w:t>독립적이다</w:t>
      </w:r>
      <w:r>
        <w:rPr>
          <w:sz w:val="20"/>
        </w:rPr>
        <w:t>.</w:t>
      </w:r>
    </w:p>
    <w:p w14:paraId="4CC4D6D8" w14:textId="77777777" w:rsidR="006D61D8" w:rsidRDefault="00000000">
      <w:pPr>
        <w:spacing w:after="0"/>
        <w:ind w:left="283"/>
      </w:pPr>
      <w:r>
        <w:rPr>
          <w:sz w:val="20"/>
        </w:rPr>
        <w:t xml:space="preserve">  ③ </w:t>
      </w:r>
      <w:r>
        <w:rPr>
          <w:sz w:val="20"/>
        </w:rPr>
        <w:t>공장에서</w:t>
      </w:r>
      <w:r>
        <w:rPr>
          <w:sz w:val="20"/>
        </w:rPr>
        <w:t xml:space="preserve"> </w:t>
      </w:r>
      <w:r>
        <w:rPr>
          <w:sz w:val="20"/>
        </w:rPr>
        <w:t>나오는</w:t>
      </w:r>
      <w:r>
        <w:rPr>
          <w:sz w:val="20"/>
        </w:rPr>
        <w:t xml:space="preserve"> </w:t>
      </w:r>
      <w:r>
        <w:rPr>
          <w:sz w:val="20"/>
        </w:rPr>
        <w:t>독성</w:t>
      </w:r>
      <w:r>
        <w:rPr>
          <w:sz w:val="20"/>
        </w:rPr>
        <w:t xml:space="preserve"> </w:t>
      </w:r>
      <w:r>
        <w:rPr>
          <w:sz w:val="20"/>
        </w:rPr>
        <w:t>화학</w:t>
      </w:r>
      <w:r>
        <w:rPr>
          <w:sz w:val="20"/>
        </w:rPr>
        <w:t xml:space="preserve"> </w:t>
      </w:r>
      <w:r>
        <w:rPr>
          <w:sz w:val="20"/>
        </w:rPr>
        <w:t>물질이</w:t>
      </w:r>
      <w:r>
        <w:rPr>
          <w:sz w:val="20"/>
        </w:rPr>
        <w:t xml:space="preserve"> </w:t>
      </w:r>
      <w:r>
        <w:rPr>
          <w:sz w:val="20"/>
        </w:rPr>
        <w:t>종종</w:t>
      </w:r>
      <w:r>
        <w:rPr>
          <w:sz w:val="20"/>
        </w:rPr>
        <w:t xml:space="preserve"> </w:t>
      </w:r>
      <w:r>
        <w:rPr>
          <w:sz w:val="20"/>
        </w:rPr>
        <w:t>근처의</w:t>
      </w:r>
      <w:r>
        <w:rPr>
          <w:sz w:val="20"/>
        </w:rPr>
        <w:t xml:space="preserve"> </w:t>
      </w:r>
      <w:r>
        <w:rPr>
          <w:sz w:val="20"/>
        </w:rPr>
        <w:t>강과</w:t>
      </w:r>
      <w:r>
        <w:rPr>
          <w:sz w:val="20"/>
        </w:rPr>
        <w:t xml:space="preserve"> </w:t>
      </w:r>
      <w:r>
        <w:rPr>
          <w:sz w:val="20"/>
        </w:rPr>
        <w:t>호수를</w:t>
      </w:r>
      <w:r>
        <w:rPr>
          <w:sz w:val="20"/>
        </w:rPr>
        <w:t xml:space="preserve"> </w:t>
      </w:r>
      <w:r>
        <w:rPr>
          <w:sz w:val="20"/>
        </w:rPr>
        <w:t>오염시킨다</w:t>
      </w:r>
      <w:r>
        <w:rPr>
          <w:sz w:val="20"/>
        </w:rPr>
        <w:t>.</w:t>
      </w:r>
    </w:p>
    <w:p w14:paraId="3672FFF9" w14:textId="77777777" w:rsidR="006D61D8" w:rsidRDefault="00000000">
      <w:pPr>
        <w:spacing w:after="0"/>
        <w:ind w:left="283"/>
      </w:pPr>
      <w:r>
        <w:rPr>
          <w:sz w:val="20"/>
        </w:rPr>
        <w:t xml:space="preserve">  ④ </w:t>
      </w:r>
      <w:r>
        <w:rPr>
          <w:sz w:val="20"/>
        </w:rPr>
        <w:t>폭설은</w:t>
      </w:r>
      <w:r>
        <w:rPr>
          <w:sz w:val="20"/>
        </w:rPr>
        <w:t xml:space="preserve"> </w:t>
      </w:r>
      <w:r>
        <w:rPr>
          <w:sz w:val="20"/>
        </w:rPr>
        <w:t>쉽게</w:t>
      </w:r>
      <w:r>
        <w:rPr>
          <w:sz w:val="20"/>
        </w:rPr>
        <w:t xml:space="preserve"> </w:t>
      </w:r>
      <w:r>
        <w:rPr>
          <w:sz w:val="20"/>
        </w:rPr>
        <w:t>전체</w:t>
      </w:r>
      <w:r>
        <w:rPr>
          <w:sz w:val="20"/>
        </w:rPr>
        <w:t xml:space="preserve"> </w:t>
      </w:r>
      <w:r>
        <w:rPr>
          <w:sz w:val="20"/>
        </w:rPr>
        <w:t>고속도로</w:t>
      </w:r>
      <w:r>
        <w:rPr>
          <w:sz w:val="20"/>
        </w:rPr>
        <w:t xml:space="preserve"> </w:t>
      </w:r>
      <w:r>
        <w:rPr>
          <w:sz w:val="20"/>
        </w:rPr>
        <w:t>시스템에</w:t>
      </w:r>
      <w:r>
        <w:rPr>
          <w:sz w:val="20"/>
        </w:rPr>
        <w:t xml:space="preserve"> </w:t>
      </w:r>
      <w:r>
        <w:rPr>
          <w:sz w:val="20"/>
        </w:rPr>
        <w:t>걸친</w:t>
      </w:r>
      <w:r>
        <w:rPr>
          <w:sz w:val="20"/>
        </w:rPr>
        <w:t xml:space="preserve"> </w:t>
      </w:r>
      <w:r>
        <w:rPr>
          <w:sz w:val="20"/>
        </w:rPr>
        <w:t>교통을</w:t>
      </w:r>
      <w:r>
        <w:rPr>
          <w:sz w:val="20"/>
        </w:rPr>
        <w:t xml:space="preserve"> </w:t>
      </w:r>
      <w:r>
        <w:rPr>
          <w:sz w:val="20"/>
        </w:rPr>
        <w:t>방해할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있다</w:t>
      </w:r>
      <w:r>
        <w:rPr>
          <w:sz w:val="20"/>
        </w:rPr>
        <w:t>.</w:t>
      </w:r>
    </w:p>
    <w:p w14:paraId="74D2D5AF" w14:textId="77777777" w:rsidR="006D61D8" w:rsidRDefault="00000000">
      <w:pPr>
        <w:spacing w:after="0"/>
        <w:ind w:left="283"/>
      </w:pPr>
      <w:r>
        <w:rPr>
          <w:sz w:val="20"/>
        </w:rPr>
        <w:t xml:space="preserve">  ⑤ </w:t>
      </w:r>
      <w:r>
        <w:rPr>
          <w:sz w:val="20"/>
        </w:rPr>
        <w:t>경찰이</w:t>
      </w:r>
      <w:r>
        <w:rPr>
          <w:sz w:val="20"/>
        </w:rPr>
        <w:t xml:space="preserve"> </w:t>
      </w:r>
      <w:r>
        <w:rPr>
          <w:sz w:val="20"/>
        </w:rPr>
        <w:t>열린</w:t>
      </w:r>
      <w:r>
        <w:rPr>
          <w:sz w:val="20"/>
        </w:rPr>
        <w:t xml:space="preserve"> </w:t>
      </w:r>
      <w:r>
        <w:rPr>
          <w:sz w:val="20"/>
        </w:rPr>
        <w:t>부엌</w:t>
      </w:r>
      <w:r>
        <w:rPr>
          <w:sz w:val="20"/>
        </w:rPr>
        <w:t xml:space="preserve"> </w:t>
      </w:r>
      <w:r>
        <w:rPr>
          <w:sz w:val="20"/>
        </w:rPr>
        <w:t>창문</w:t>
      </w:r>
      <w:r>
        <w:rPr>
          <w:sz w:val="20"/>
        </w:rPr>
        <w:t xml:space="preserve"> </w:t>
      </w:r>
      <w:r>
        <w:rPr>
          <w:sz w:val="20"/>
        </w:rPr>
        <w:t>근처에서</w:t>
      </w:r>
      <w:r>
        <w:rPr>
          <w:sz w:val="20"/>
        </w:rPr>
        <w:t xml:space="preserve"> </w:t>
      </w:r>
      <w:r>
        <w:rPr>
          <w:sz w:val="20"/>
        </w:rPr>
        <w:t>작은</w:t>
      </w:r>
      <w:r>
        <w:rPr>
          <w:sz w:val="20"/>
        </w:rPr>
        <w:t xml:space="preserve"> </w:t>
      </w:r>
      <w:r>
        <w:rPr>
          <w:sz w:val="20"/>
        </w:rPr>
        <w:t>피의</w:t>
      </w:r>
      <w:r>
        <w:rPr>
          <w:sz w:val="20"/>
        </w:rPr>
        <w:t xml:space="preserve"> </w:t>
      </w:r>
      <w:r>
        <w:rPr>
          <w:sz w:val="20"/>
        </w:rPr>
        <w:t>흔적을</w:t>
      </w:r>
      <w:r>
        <w:rPr>
          <w:sz w:val="20"/>
        </w:rPr>
        <w:t xml:space="preserve"> </w:t>
      </w:r>
      <w:r>
        <w:rPr>
          <w:sz w:val="20"/>
        </w:rPr>
        <w:t>발견했다</w:t>
      </w:r>
      <w:r>
        <w:rPr>
          <w:sz w:val="20"/>
        </w:rPr>
        <w:t>.</w:t>
      </w:r>
    </w:p>
    <w:p w14:paraId="575C9FCC" w14:textId="77777777" w:rsidR="006D61D8" w:rsidRDefault="00000000">
      <w:pPr>
        <w:spacing w:before="80" w:after="40"/>
      </w:pPr>
      <w:r>
        <w:rPr>
          <w:b/>
        </w:rPr>
        <w:t>(31) ①  [</w:t>
      </w:r>
      <w:r>
        <w:rPr>
          <w:b/>
        </w:rPr>
        <w:t>영영풀이</w:t>
      </w:r>
      <w:r>
        <w:rPr>
          <w:b/>
        </w:rPr>
        <w:t>] primate(</w:t>
      </w:r>
      <w:r>
        <w:rPr>
          <w:b/>
        </w:rPr>
        <w:t>영장류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</w:t>
      </w:r>
      <w:r>
        <w:rPr>
          <w:b/>
        </w:rPr>
        <w:t>정의는</w:t>
      </w:r>
      <w:r>
        <w:rPr>
          <w:b/>
        </w:rPr>
        <w:t xml:space="preserve"> primary(</w:t>
      </w:r>
      <w:r>
        <w:rPr>
          <w:b/>
        </w:rPr>
        <w:t>주된</w:t>
      </w:r>
      <w:r>
        <w:rPr>
          <w:b/>
        </w:rPr>
        <w:t>) [</w:t>
      </w:r>
      <w:r>
        <w:rPr>
          <w:b/>
        </w:rPr>
        <w:t>철자</w:t>
      </w:r>
      <w:r>
        <w:rPr>
          <w:b/>
        </w:rPr>
        <w:t xml:space="preserve"> </w:t>
      </w:r>
      <w:r>
        <w:rPr>
          <w:b/>
        </w:rPr>
        <w:t>유사</w:t>
      </w:r>
      <w:r>
        <w:rPr>
          <w:b/>
        </w:rPr>
        <w:t>]</w:t>
      </w:r>
    </w:p>
    <w:p w14:paraId="176B2D4E" w14:textId="77777777" w:rsidR="006D61D8" w:rsidRDefault="00000000">
      <w:pPr>
        <w:spacing w:before="80" w:after="40"/>
      </w:pPr>
      <w:r>
        <w:rPr>
          <w:b/>
        </w:rPr>
        <w:t>(32) ⑤  [</w:t>
      </w:r>
      <w:r>
        <w:rPr>
          <w:b/>
        </w:rPr>
        <w:t>영영풀이</w:t>
      </w:r>
      <w:r>
        <w:rPr>
          <w:b/>
        </w:rPr>
        <w:t>] aversion(</w:t>
      </w:r>
      <w:r>
        <w:rPr>
          <w:b/>
        </w:rPr>
        <w:t>혐오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</w:t>
      </w:r>
      <w:r>
        <w:rPr>
          <w:b/>
        </w:rPr>
        <w:t>정의는</w:t>
      </w:r>
      <w:r>
        <w:rPr>
          <w:b/>
        </w:rPr>
        <w:t xml:space="preserve"> fondness(</w:t>
      </w:r>
      <w:r>
        <w:rPr>
          <w:b/>
        </w:rPr>
        <w:t>좋아함</w:t>
      </w:r>
      <w:r>
        <w:rPr>
          <w:b/>
        </w:rPr>
        <w:t>) [</w:t>
      </w:r>
      <w:r>
        <w:rPr>
          <w:b/>
        </w:rPr>
        <w:t>반의어</w:t>
      </w:r>
      <w:r>
        <w:rPr>
          <w:b/>
        </w:rPr>
        <w:t>]</w:t>
      </w:r>
    </w:p>
    <w:p w14:paraId="05B5B4CC" w14:textId="77777777" w:rsidR="006D61D8" w:rsidRDefault="00000000">
      <w:pPr>
        <w:spacing w:before="80" w:after="40"/>
      </w:pPr>
      <w:r>
        <w:rPr>
          <w:b/>
        </w:rPr>
        <w:t>(33) ④  [</w:t>
      </w:r>
      <w:r>
        <w:rPr>
          <w:b/>
        </w:rPr>
        <w:t>유의어</w:t>
      </w:r>
      <w:r>
        <w:rPr>
          <w:b/>
        </w:rPr>
        <w:t xml:space="preserve"> </w:t>
      </w:r>
      <w:r>
        <w:rPr>
          <w:b/>
        </w:rPr>
        <w:t>관계</w:t>
      </w:r>
      <w:r>
        <w:rPr>
          <w:b/>
        </w:rPr>
        <w:t>] depress – elate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반의어</w:t>
      </w:r>
    </w:p>
    <w:p w14:paraId="26E5B713" w14:textId="77777777" w:rsidR="006D61D8" w:rsidRDefault="00000000">
      <w:pPr>
        <w:spacing w:before="80" w:after="40"/>
      </w:pPr>
      <w:r>
        <w:rPr>
          <w:b/>
        </w:rPr>
        <w:t>(34) ②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빈칸</w:t>
      </w:r>
      <w:r>
        <w:rPr>
          <w:b/>
        </w:rPr>
        <w:t>] accompany</w:t>
      </w:r>
    </w:p>
    <w:p w14:paraId="55AD19E2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거센</w:t>
      </w:r>
      <w:r>
        <w:rPr>
          <w:sz w:val="20"/>
        </w:rPr>
        <w:t xml:space="preserve"> </w:t>
      </w:r>
      <w:r>
        <w:rPr>
          <w:sz w:val="20"/>
        </w:rPr>
        <w:t>천둥번개는</w:t>
      </w:r>
      <w:r>
        <w:rPr>
          <w:sz w:val="20"/>
        </w:rPr>
        <w:t xml:space="preserve"> </w:t>
      </w:r>
      <w:r>
        <w:rPr>
          <w:sz w:val="20"/>
        </w:rPr>
        <w:t>종종</w:t>
      </w:r>
      <w:r>
        <w:rPr>
          <w:sz w:val="20"/>
        </w:rPr>
        <w:t xml:space="preserve"> </w:t>
      </w:r>
      <w:r>
        <w:rPr>
          <w:sz w:val="20"/>
        </w:rPr>
        <w:t>이</w:t>
      </w:r>
      <w:r>
        <w:rPr>
          <w:sz w:val="20"/>
        </w:rPr>
        <w:t xml:space="preserve"> </w:t>
      </w:r>
      <w:r>
        <w:rPr>
          <w:sz w:val="20"/>
        </w:rPr>
        <w:t>해안</w:t>
      </w:r>
      <w:r>
        <w:rPr>
          <w:sz w:val="20"/>
        </w:rPr>
        <w:t xml:space="preserve"> </w:t>
      </w:r>
      <w:r>
        <w:rPr>
          <w:sz w:val="20"/>
        </w:rPr>
        <w:t>지역에서</w:t>
      </w:r>
      <w:r>
        <w:rPr>
          <w:sz w:val="20"/>
        </w:rPr>
        <w:t xml:space="preserve"> </w:t>
      </w:r>
      <w:r>
        <w:rPr>
          <w:sz w:val="20"/>
        </w:rPr>
        <w:t>강한</w:t>
      </w:r>
      <w:r>
        <w:rPr>
          <w:sz w:val="20"/>
        </w:rPr>
        <w:t xml:space="preserve"> </w:t>
      </w:r>
      <w:r>
        <w:rPr>
          <w:sz w:val="20"/>
        </w:rPr>
        <w:t>바람을</w:t>
      </w:r>
      <w:r>
        <w:rPr>
          <w:sz w:val="20"/>
        </w:rPr>
        <w:t xml:space="preserve"> [</w:t>
      </w:r>
      <w:r>
        <w:rPr>
          <w:sz w:val="20"/>
        </w:rPr>
        <w:t>동반한다</w:t>
      </w:r>
      <w:r>
        <w:rPr>
          <w:sz w:val="20"/>
        </w:rPr>
        <w:t>].</w:t>
      </w:r>
    </w:p>
    <w:p w14:paraId="6CC6E5F7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두</w:t>
      </w:r>
      <w:r>
        <w:rPr>
          <w:sz w:val="20"/>
        </w:rPr>
        <w:t xml:space="preserve"> </w:t>
      </w:r>
      <w:r>
        <w:rPr>
          <w:sz w:val="20"/>
        </w:rPr>
        <w:t>명의</w:t>
      </w:r>
      <w:r>
        <w:rPr>
          <w:sz w:val="20"/>
        </w:rPr>
        <w:t xml:space="preserve"> </w:t>
      </w:r>
      <w:r>
        <w:rPr>
          <w:sz w:val="20"/>
        </w:rPr>
        <w:t>훈련된</w:t>
      </w:r>
      <w:r>
        <w:rPr>
          <w:sz w:val="20"/>
        </w:rPr>
        <w:t xml:space="preserve"> </w:t>
      </w:r>
      <w:r>
        <w:rPr>
          <w:sz w:val="20"/>
        </w:rPr>
        <w:t>경호원이</w:t>
      </w:r>
      <w:r>
        <w:rPr>
          <w:sz w:val="20"/>
        </w:rPr>
        <w:t xml:space="preserve"> </w:t>
      </w:r>
      <w:r>
        <w:rPr>
          <w:sz w:val="20"/>
        </w:rPr>
        <w:t>콘서트</w:t>
      </w:r>
      <w:r>
        <w:rPr>
          <w:sz w:val="20"/>
        </w:rPr>
        <w:t xml:space="preserve"> </w:t>
      </w:r>
      <w:r>
        <w:rPr>
          <w:sz w:val="20"/>
        </w:rPr>
        <w:t>후</w:t>
      </w:r>
      <w:r>
        <w:rPr>
          <w:sz w:val="20"/>
        </w:rPr>
        <w:t xml:space="preserve"> </w:t>
      </w:r>
      <w:r>
        <w:rPr>
          <w:sz w:val="20"/>
        </w:rPr>
        <w:t>호텔까지</w:t>
      </w:r>
      <w:r>
        <w:rPr>
          <w:sz w:val="20"/>
        </w:rPr>
        <w:t xml:space="preserve">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가수를</w:t>
      </w:r>
      <w:r>
        <w:rPr>
          <w:sz w:val="20"/>
        </w:rPr>
        <w:t xml:space="preserve"> [</w:t>
      </w:r>
      <w:r>
        <w:rPr>
          <w:sz w:val="20"/>
        </w:rPr>
        <w:t>동행할</w:t>
      </w:r>
      <w:r>
        <w:rPr>
          <w:sz w:val="20"/>
        </w:rPr>
        <w:t xml:space="preserve">] </w:t>
      </w:r>
      <w:r>
        <w:rPr>
          <w:sz w:val="20"/>
        </w:rPr>
        <w:t>것이다</w:t>
      </w:r>
      <w:r>
        <w:rPr>
          <w:sz w:val="20"/>
        </w:rPr>
        <w:t>.</w:t>
      </w:r>
    </w:p>
    <w:p w14:paraId="25712008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한</w:t>
      </w:r>
      <w:r>
        <w:rPr>
          <w:sz w:val="20"/>
        </w:rPr>
        <w:t xml:space="preserve"> </w:t>
      </w:r>
      <w:r>
        <w:rPr>
          <w:sz w:val="20"/>
        </w:rPr>
        <w:t>능숙한</w:t>
      </w:r>
      <w:r>
        <w:rPr>
          <w:sz w:val="20"/>
        </w:rPr>
        <w:t xml:space="preserve"> </w:t>
      </w:r>
      <w:r>
        <w:rPr>
          <w:sz w:val="20"/>
        </w:rPr>
        <w:t>피아니스트가</w:t>
      </w:r>
      <w:r>
        <w:rPr>
          <w:sz w:val="20"/>
        </w:rPr>
        <w:t xml:space="preserve"> </w:t>
      </w:r>
      <w:r>
        <w:rPr>
          <w:sz w:val="20"/>
        </w:rPr>
        <w:t>오늘</w:t>
      </w:r>
      <w:r>
        <w:rPr>
          <w:sz w:val="20"/>
        </w:rPr>
        <w:t xml:space="preserve"> </w:t>
      </w:r>
      <w:r>
        <w:rPr>
          <w:sz w:val="20"/>
        </w:rPr>
        <w:t>밤</w:t>
      </w:r>
      <w:r>
        <w:rPr>
          <w:sz w:val="20"/>
        </w:rPr>
        <w:t xml:space="preserve"> </w:t>
      </w:r>
      <w:r>
        <w:rPr>
          <w:sz w:val="20"/>
        </w:rPr>
        <w:t>그녀의</w:t>
      </w:r>
      <w:r>
        <w:rPr>
          <w:sz w:val="20"/>
        </w:rPr>
        <w:t xml:space="preserve"> </w:t>
      </w:r>
      <w:r>
        <w:rPr>
          <w:sz w:val="20"/>
        </w:rPr>
        <w:t>독주회</w:t>
      </w:r>
      <w:r>
        <w:rPr>
          <w:sz w:val="20"/>
        </w:rPr>
        <w:t xml:space="preserve"> </w:t>
      </w:r>
      <w:r>
        <w:rPr>
          <w:sz w:val="20"/>
        </w:rPr>
        <w:t>동안</w:t>
      </w:r>
      <w:r>
        <w:rPr>
          <w:sz w:val="20"/>
        </w:rPr>
        <w:t xml:space="preserve">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어린</w:t>
      </w:r>
      <w:r>
        <w:rPr>
          <w:sz w:val="20"/>
        </w:rPr>
        <w:t xml:space="preserve"> </w:t>
      </w:r>
      <w:r>
        <w:rPr>
          <w:sz w:val="20"/>
        </w:rPr>
        <w:t>바이올리니스트를</w:t>
      </w:r>
      <w:r>
        <w:rPr>
          <w:sz w:val="20"/>
        </w:rPr>
        <w:t xml:space="preserve"> [</w:t>
      </w:r>
      <w:r>
        <w:rPr>
          <w:sz w:val="20"/>
        </w:rPr>
        <w:t>반주할</w:t>
      </w:r>
      <w:r>
        <w:rPr>
          <w:sz w:val="20"/>
        </w:rPr>
        <w:t xml:space="preserve">] </w:t>
      </w:r>
      <w:r>
        <w:rPr>
          <w:sz w:val="20"/>
        </w:rPr>
        <w:t>것이다</w:t>
      </w:r>
      <w:r>
        <w:rPr>
          <w:sz w:val="20"/>
        </w:rPr>
        <w:t>.</w:t>
      </w:r>
    </w:p>
    <w:p w14:paraId="7FE68A93" w14:textId="77777777" w:rsidR="006D61D8" w:rsidRDefault="00000000">
      <w:pPr>
        <w:spacing w:before="80" w:after="40"/>
      </w:pPr>
      <w:r>
        <w:rPr>
          <w:b/>
        </w:rPr>
        <w:t>(35) ②  [</w:t>
      </w:r>
      <w:r>
        <w:rPr>
          <w:b/>
        </w:rPr>
        <w:t>영영풀이</w:t>
      </w:r>
      <w:r>
        <w:rPr>
          <w:b/>
        </w:rPr>
        <w:t>] contaminate(</w:t>
      </w:r>
      <w:r>
        <w:rPr>
          <w:b/>
        </w:rPr>
        <w:t>오염시키다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</w:t>
      </w:r>
      <w:r>
        <w:rPr>
          <w:b/>
        </w:rPr>
        <w:t>정의는</w:t>
      </w:r>
      <w:r>
        <w:rPr>
          <w:b/>
        </w:rPr>
        <w:t xml:space="preserve"> purify(</w:t>
      </w:r>
      <w:r>
        <w:rPr>
          <w:b/>
        </w:rPr>
        <w:t>정화하다</w:t>
      </w:r>
      <w:r>
        <w:rPr>
          <w:b/>
        </w:rPr>
        <w:t>) [</w:t>
      </w:r>
      <w:r>
        <w:rPr>
          <w:b/>
        </w:rPr>
        <w:t>반의어</w:t>
      </w:r>
      <w:r>
        <w:rPr>
          <w:b/>
        </w:rPr>
        <w:t>]</w:t>
      </w:r>
    </w:p>
    <w:p w14:paraId="4A5F2808" w14:textId="77777777" w:rsidR="006D61D8" w:rsidRDefault="00000000">
      <w:pPr>
        <w:spacing w:before="80" w:after="40"/>
      </w:pPr>
      <w:r>
        <w:rPr>
          <w:b/>
        </w:rPr>
        <w:t>(36) ③  [</w:t>
      </w:r>
      <w:r>
        <w:rPr>
          <w:b/>
        </w:rPr>
        <w:t>영영풀이</w:t>
      </w:r>
      <w:r>
        <w:rPr>
          <w:b/>
        </w:rPr>
        <w:t>] personnel(</w:t>
      </w:r>
      <w:r>
        <w:rPr>
          <w:b/>
        </w:rPr>
        <w:t>직원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</w:t>
      </w:r>
      <w:r>
        <w:rPr>
          <w:b/>
        </w:rPr>
        <w:t>정의는</w:t>
      </w:r>
      <w:r>
        <w:rPr>
          <w:b/>
        </w:rPr>
        <w:t xml:space="preserve"> personal(</w:t>
      </w:r>
      <w:r>
        <w:rPr>
          <w:b/>
        </w:rPr>
        <w:t>개인의</w:t>
      </w:r>
      <w:r>
        <w:rPr>
          <w:b/>
        </w:rPr>
        <w:t>) [</w:t>
      </w:r>
      <w:r>
        <w:rPr>
          <w:b/>
        </w:rPr>
        <w:t>철자</w:t>
      </w:r>
      <w:r>
        <w:rPr>
          <w:b/>
        </w:rPr>
        <w:t xml:space="preserve"> </w:t>
      </w:r>
      <w:r>
        <w:rPr>
          <w:b/>
        </w:rPr>
        <w:t>유사</w:t>
      </w:r>
      <w:r>
        <w:rPr>
          <w:b/>
        </w:rPr>
        <w:t>]</w:t>
      </w:r>
    </w:p>
    <w:p w14:paraId="3F8F93B2" w14:textId="77777777" w:rsidR="006D61D8" w:rsidRDefault="00000000">
      <w:pPr>
        <w:spacing w:before="80" w:after="40"/>
      </w:pPr>
      <w:r>
        <w:rPr>
          <w:b/>
        </w:rPr>
        <w:t>(37) ②  [</w:t>
      </w:r>
      <w:r>
        <w:rPr>
          <w:b/>
        </w:rPr>
        <w:t>영영풀이</w:t>
      </w:r>
      <w:r>
        <w:rPr>
          <w:b/>
        </w:rPr>
        <w:t>] vulnerable(</w:t>
      </w:r>
      <w:r>
        <w:rPr>
          <w:b/>
        </w:rPr>
        <w:t>취약한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</w:t>
      </w:r>
      <w:r>
        <w:rPr>
          <w:b/>
        </w:rPr>
        <w:t>정의는</w:t>
      </w:r>
      <w:r>
        <w:rPr>
          <w:b/>
        </w:rPr>
        <w:t xml:space="preserve"> strong/invulnerable [</w:t>
      </w:r>
      <w:r>
        <w:rPr>
          <w:b/>
        </w:rPr>
        <w:t>반의어</w:t>
      </w:r>
      <w:r>
        <w:rPr>
          <w:b/>
        </w:rPr>
        <w:t>]</w:t>
      </w:r>
    </w:p>
    <w:p w14:paraId="0221F6E0" w14:textId="77777777" w:rsidR="006D61D8" w:rsidRDefault="00000000">
      <w:pPr>
        <w:spacing w:before="80" w:after="40"/>
      </w:pPr>
      <w:r>
        <w:rPr>
          <w:b/>
        </w:rPr>
        <w:t>(38) ⑤  [</w:t>
      </w:r>
      <w:r>
        <w:rPr>
          <w:b/>
        </w:rPr>
        <w:t>영영풀이</w:t>
      </w:r>
      <w:r>
        <w:rPr>
          <w:b/>
        </w:rPr>
        <w:t>] depress(</w:t>
      </w:r>
      <w:r>
        <w:rPr>
          <w:b/>
        </w:rPr>
        <w:t>우울하게</w:t>
      </w:r>
      <w:r>
        <w:rPr>
          <w:b/>
        </w:rPr>
        <w:t xml:space="preserve"> </w:t>
      </w:r>
      <w:r>
        <w:rPr>
          <w:b/>
        </w:rPr>
        <w:t>하다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</w:t>
      </w:r>
      <w:r>
        <w:rPr>
          <w:b/>
        </w:rPr>
        <w:t>정의는</w:t>
      </w:r>
      <w:r>
        <w:rPr>
          <w:b/>
        </w:rPr>
        <w:t xml:space="preserve"> elate(</w:t>
      </w:r>
      <w:r>
        <w:rPr>
          <w:b/>
        </w:rPr>
        <w:t>기쁘게</w:t>
      </w:r>
      <w:r>
        <w:rPr>
          <w:b/>
        </w:rPr>
        <w:t xml:space="preserve"> </w:t>
      </w:r>
      <w:r>
        <w:rPr>
          <w:b/>
        </w:rPr>
        <w:t>함</w:t>
      </w:r>
      <w:r>
        <w:rPr>
          <w:b/>
        </w:rPr>
        <w:t>) [</w:t>
      </w:r>
      <w:r>
        <w:rPr>
          <w:b/>
        </w:rPr>
        <w:t>반의어</w:t>
      </w:r>
      <w:r>
        <w:rPr>
          <w:b/>
        </w:rPr>
        <w:t>]</w:t>
      </w:r>
    </w:p>
    <w:p w14:paraId="6C088F5E" w14:textId="77777777" w:rsidR="006D61D8" w:rsidRDefault="00000000">
      <w:pPr>
        <w:spacing w:before="80" w:after="40"/>
      </w:pPr>
      <w:r>
        <w:rPr>
          <w:b/>
        </w:rPr>
        <w:t>(39) ⑤  [</w:t>
      </w:r>
      <w:r>
        <w:rPr>
          <w:b/>
        </w:rPr>
        <w:t>반의어</w:t>
      </w:r>
      <w:r>
        <w:rPr>
          <w:b/>
        </w:rPr>
        <w:t xml:space="preserve"> </w:t>
      </w:r>
      <w:r>
        <w:rPr>
          <w:b/>
        </w:rPr>
        <w:t>관계</w:t>
      </w:r>
      <w:r>
        <w:rPr>
          <w:b/>
        </w:rPr>
        <w:t>] contaminate – pollute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유의어</w:t>
      </w:r>
    </w:p>
    <w:p w14:paraId="1F70F87F" w14:textId="77777777" w:rsidR="006D61D8" w:rsidRDefault="00000000">
      <w:pPr>
        <w:spacing w:before="80" w:after="40"/>
      </w:pPr>
      <w:r>
        <w:rPr>
          <w:b/>
        </w:rPr>
        <w:t>(40) ④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빈칸</w:t>
      </w:r>
      <w:r>
        <w:rPr>
          <w:b/>
        </w:rPr>
        <w:t>] fall upon</w:t>
      </w:r>
    </w:p>
    <w:p w14:paraId="4BF9E765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어려운</w:t>
      </w:r>
      <w:r>
        <w:rPr>
          <w:sz w:val="20"/>
        </w:rPr>
        <w:t xml:space="preserve"> </w:t>
      </w:r>
      <w:r>
        <w:rPr>
          <w:sz w:val="20"/>
        </w:rPr>
        <w:t>일은</w:t>
      </w:r>
      <w:r>
        <w:rPr>
          <w:sz w:val="20"/>
        </w:rPr>
        <w:t xml:space="preserve"> </w:t>
      </w:r>
      <w:r>
        <w:rPr>
          <w:sz w:val="20"/>
        </w:rPr>
        <w:t>팀의</w:t>
      </w:r>
      <w:r>
        <w:rPr>
          <w:sz w:val="20"/>
        </w:rPr>
        <w:t xml:space="preserve"> </w:t>
      </w:r>
      <w:r>
        <w:rPr>
          <w:sz w:val="20"/>
        </w:rPr>
        <w:t>가장</w:t>
      </w:r>
      <w:r>
        <w:rPr>
          <w:sz w:val="20"/>
        </w:rPr>
        <w:t xml:space="preserve"> </w:t>
      </w:r>
      <w:r>
        <w:rPr>
          <w:sz w:val="20"/>
        </w:rPr>
        <w:t>어린</w:t>
      </w:r>
      <w:r>
        <w:rPr>
          <w:sz w:val="20"/>
        </w:rPr>
        <w:t xml:space="preserve"> </w:t>
      </w:r>
      <w:r>
        <w:rPr>
          <w:sz w:val="20"/>
        </w:rPr>
        <w:t>구성원에게</w:t>
      </w:r>
      <w:r>
        <w:rPr>
          <w:sz w:val="20"/>
        </w:rPr>
        <w:t xml:space="preserve"> [</w:t>
      </w:r>
      <w:r>
        <w:rPr>
          <w:sz w:val="20"/>
        </w:rPr>
        <w:t>주어질</w:t>
      </w:r>
      <w:r>
        <w:rPr>
          <w:sz w:val="20"/>
        </w:rPr>
        <w:t xml:space="preserve">] </w:t>
      </w:r>
      <w:r>
        <w:rPr>
          <w:sz w:val="20"/>
        </w:rPr>
        <w:t>것이다</w:t>
      </w:r>
      <w:r>
        <w:rPr>
          <w:sz w:val="20"/>
        </w:rPr>
        <w:t>.</w:t>
      </w:r>
    </w:p>
    <w:p w14:paraId="4D2EDD91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올해</w:t>
      </w:r>
      <w:r>
        <w:rPr>
          <w:sz w:val="20"/>
        </w:rPr>
        <w:t xml:space="preserve">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연례</w:t>
      </w:r>
      <w:r>
        <w:rPr>
          <w:sz w:val="20"/>
        </w:rPr>
        <w:t xml:space="preserve"> </w:t>
      </w:r>
      <w:r>
        <w:rPr>
          <w:sz w:val="20"/>
        </w:rPr>
        <w:t>축제는</w:t>
      </w:r>
      <w:r>
        <w:rPr>
          <w:sz w:val="20"/>
        </w:rPr>
        <w:t xml:space="preserve"> 8</w:t>
      </w:r>
      <w:r>
        <w:rPr>
          <w:sz w:val="20"/>
        </w:rPr>
        <w:t>월의</w:t>
      </w:r>
      <w:r>
        <w:rPr>
          <w:sz w:val="20"/>
        </w:rPr>
        <w:t xml:space="preserve"> </w:t>
      </w:r>
      <w:r>
        <w:rPr>
          <w:sz w:val="20"/>
        </w:rPr>
        <w:t>두</w:t>
      </w:r>
      <w:r>
        <w:rPr>
          <w:sz w:val="20"/>
        </w:rPr>
        <w:t xml:space="preserve"> </w:t>
      </w:r>
      <w:r>
        <w:rPr>
          <w:sz w:val="20"/>
        </w:rPr>
        <w:t>번째</w:t>
      </w:r>
      <w:r>
        <w:rPr>
          <w:sz w:val="20"/>
        </w:rPr>
        <w:t xml:space="preserve"> </w:t>
      </w:r>
      <w:r>
        <w:rPr>
          <w:sz w:val="20"/>
        </w:rPr>
        <w:t>일요일에</w:t>
      </w:r>
      <w:r>
        <w:rPr>
          <w:sz w:val="20"/>
        </w:rPr>
        <w:t xml:space="preserve"> [</w:t>
      </w:r>
      <w:r>
        <w:rPr>
          <w:sz w:val="20"/>
        </w:rPr>
        <w:t>해당할</w:t>
      </w:r>
      <w:r>
        <w:rPr>
          <w:sz w:val="20"/>
        </w:rPr>
        <w:t xml:space="preserve">] </w:t>
      </w:r>
      <w:r>
        <w:rPr>
          <w:sz w:val="20"/>
        </w:rPr>
        <w:t>것이다</w:t>
      </w:r>
      <w:r>
        <w:rPr>
          <w:sz w:val="20"/>
        </w:rPr>
        <w:t>.</w:t>
      </w:r>
    </w:p>
    <w:p w14:paraId="19F6CF48" w14:textId="77777777" w:rsidR="006D61D8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집으로</w:t>
      </w:r>
      <w:r>
        <w:rPr>
          <w:sz w:val="20"/>
        </w:rPr>
        <w:t xml:space="preserve"> </w:t>
      </w:r>
      <w:r>
        <w:rPr>
          <w:sz w:val="20"/>
        </w:rPr>
        <w:t>가는</w:t>
      </w:r>
      <w:r>
        <w:rPr>
          <w:sz w:val="20"/>
        </w:rPr>
        <w:t xml:space="preserve"> </w:t>
      </w:r>
      <w:r>
        <w:rPr>
          <w:sz w:val="20"/>
        </w:rPr>
        <w:t>길에</w:t>
      </w:r>
      <w:r>
        <w:rPr>
          <w:sz w:val="20"/>
        </w:rPr>
        <w:t xml:space="preserve"> </w:t>
      </w:r>
      <w:r>
        <w:rPr>
          <w:sz w:val="20"/>
        </w:rPr>
        <w:t>그녀는</w:t>
      </w:r>
      <w:r>
        <w:rPr>
          <w:sz w:val="20"/>
        </w:rPr>
        <w:t xml:space="preserve"> </w:t>
      </w:r>
      <w:r>
        <w:rPr>
          <w:sz w:val="20"/>
        </w:rPr>
        <w:t>우연히</w:t>
      </w:r>
      <w:r>
        <w:rPr>
          <w:sz w:val="20"/>
        </w:rPr>
        <w:t xml:space="preserve"> </w:t>
      </w:r>
      <w:r>
        <w:rPr>
          <w:sz w:val="20"/>
        </w:rPr>
        <w:t>기차역에서</w:t>
      </w:r>
      <w:r>
        <w:rPr>
          <w:sz w:val="20"/>
        </w:rPr>
        <w:t xml:space="preserve"> </w:t>
      </w:r>
      <w:r>
        <w:rPr>
          <w:sz w:val="20"/>
        </w:rPr>
        <w:t>옛</w:t>
      </w:r>
      <w:r>
        <w:rPr>
          <w:sz w:val="20"/>
        </w:rPr>
        <w:t xml:space="preserve"> </w:t>
      </w:r>
      <w:r>
        <w:rPr>
          <w:sz w:val="20"/>
        </w:rPr>
        <w:t>친구를</w:t>
      </w:r>
      <w:r>
        <w:rPr>
          <w:sz w:val="20"/>
        </w:rPr>
        <w:t xml:space="preserve"> [</w:t>
      </w:r>
      <w:r>
        <w:rPr>
          <w:sz w:val="20"/>
        </w:rPr>
        <w:t>마주쳤다</w:t>
      </w:r>
      <w:r>
        <w:rPr>
          <w:sz w:val="20"/>
        </w:rPr>
        <w:t>].</w:t>
      </w:r>
    </w:p>
    <w:sectPr w:rsidR="006D61D8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함초롬돋움">
    <w:panose1 w:val="020B0604020202020204"/>
    <w:charset w:val="80"/>
    <w:family w:val="swiss"/>
    <w:pitch w:val="variable"/>
    <w:sig w:usb0="F7FFAEFF" w:usb1="FBDFFFFF" w:usb2="0417FFFF" w:usb3="00000000" w:csb0="001F007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0465118">
    <w:abstractNumId w:val="8"/>
  </w:num>
  <w:num w:numId="2" w16cid:durableId="1277786740">
    <w:abstractNumId w:val="6"/>
  </w:num>
  <w:num w:numId="3" w16cid:durableId="514927027">
    <w:abstractNumId w:val="5"/>
  </w:num>
  <w:num w:numId="4" w16cid:durableId="12848536">
    <w:abstractNumId w:val="4"/>
  </w:num>
  <w:num w:numId="5" w16cid:durableId="1530144719">
    <w:abstractNumId w:val="7"/>
  </w:num>
  <w:num w:numId="6" w16cid:durableId="439878956">
    <w:abstractNumId w:val="3"/>
  </w:num>
  <w:num w:numId="7" w16cid:durableId="1000931445">
    <w:abstractNumId w:val="2"/>
  </w:num>
  <w:num w:numId="8" w16cid:durableId="452015582">
    <w:abstractNumId w:val="1"/>
  </w:num>
  <w:num w:numId="9" w16cid:durableId="1406107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1D8"/>
    <w:rsid w:val="0088485B"/>
    <w:rsid w:val="00AA1D8D"/>
    <w:rsid w:val="00B47730"/>
    <w:rsid w:val="00CB0664"/>
    <w:rsid w:val="00E84E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1F6B5C"/>
  <w14:defaultImageDpi w14:val="300"/>
  <w15:docId w15:val="{A4D43C44-78A4-5A4F-909D-33C30A67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함초롬돋움" w:hAnsi="Times New Roman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이재훈[ 학부재학 / 영어교육과 ]</cp:lastModifiedBy>
  <cp:revision>2</cp:revision>
  <dcterms:created xsi:type="dcterms:W3CDTF">2013-12-23T23:15:00Z</dcterms:created>
  <dcterms:modified xsi:type="dcterms:W3CDTF">2026-05-07T12:52:00Z</dcterms:modified>
  <cp:category/>
</cp:coreProperties>
</file>