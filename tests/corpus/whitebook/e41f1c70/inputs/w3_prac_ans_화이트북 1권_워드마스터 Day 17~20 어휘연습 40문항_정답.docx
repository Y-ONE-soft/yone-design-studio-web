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A577" w14:textId="77777777" w:rsidR="00FF2A88" w:rsidRDefault="00000000">
      <w:pPr>
        <w:jc w:val="center"/>
        <w:rPr>
          <w:lang w:eastAsia="ko-KR"/>
        </w:rPr>
      </w:pPr>
      <w:proofErr w:type="spellStart"/>
      <w:r>
        <w:rPr>
          <w:b/>
          <w:sz w:val="28"/>
          <w:lang w:eastAsia="ko-KR"/>
        </w:rPr>
        <w:t>화이트북</w:t>
      </w:r>
      <w:proofErr w:type="spellEnd"/>
      <w:r>
        <w:rPr>
          <w:b/>
          <w:sz w:val="28"/>
          <w:lang w:eastAsia="ko-KR"/>
        </w:rPr>
        <w:t xml:space="preserve"> 1</w:t>
      </w:r>
      <w:r>
        <w:rPr>
          <w:b/>
          <w:sz w:val="28"/>
          <w:lang w:eastAsia="ko-KR"/>
        </w:rPr>
        <w:t>권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워드마스터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고등</w:t>
      </w:r>
      <w:r>
        <w:rPr>
          <w:b/>
          <w:sz w:val="28"/>
          <w:lang w:eastAsia="ko-KR"/>
        </w:rPr>
        <w:t xml:space="preserve"> COMPLETE </w:t>
      </w:r>
      <w:r>
        <w:rPr>
          <w:b/>
          <w:sz w:val="28"/>
          <w:lang w:eastAsia="ko-KR"/>
        </w:rPr>
        <w:t>어휘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연습</w:t>
      </w:r>
      <w:r>
        <w:rPr>
          <w:b/>
          <w:sz w:val="28"/>
          <w:lang w:eastAsia="ko-KR"/>
        </w:rPr>
        <w:t xml:space="preserve"> (Day 17~20)</w:t>
      </w:r>
    </w:p>
    <w:p w14:paraId="54C5CBB4" w14:textId="77777777" w:rsidR="00FF2A88" w:rsidRDefault="00FF2A88"/>
    <w:p w14:paraId="4324A7BC" w14:textId="77777777" w:rsidR="00FF2A88" w:rsidRDefault="00000000">
      <w:pPr>
        <w:rPr>
          <w:lang w:eastAsia="ko-KR"/>
        </w:rPr>
      </w:pPr>
      <w:r>
        <w:rPr>
          <w:b/>
          <w:sz w:val="24"/>
          <w:lang w:eastAsia="ko-KR"/>
        </w:rPr>
        <w:t xml:space="preserve">■ </w:t>
      </w:r>
      <w:r>
        <w:rPr>
          <w:b/>
          <w:sz w:val="24"/>
          <w:lang w:eastAsia="ko-KR"/>
        </w:rPr>
        <w:t>해설</w:t>
      </w:r>
    </w:p>
    <w:p w14:paraId="7043ADFC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(1) ⑤  [</w:t>
      </w:r>
      <w:r>
        <w:rPr>
          <w:b/>
          <w:lang w:eastAsia="ko-KR"/>
        </w:rPr>
        <w:t>다의어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빈칸</w:t>
      </w:r>
      <w:r>
        <w:rPr>
          <w:b/>
          <w:lang w:eastAsia="ko-KR"/>
        </w:rPr>
        <w:t>] discharge</w:t>
      </w:r>
    </w:p>
    <w:p w14:paraId="6F76A2D1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그의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군대로부터의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제대</w:t>
      </w:r>
      <w:r>
        <w:rPr>
          <w:sz w:val="20"/>
          <w:lang w:eastAsia="ko-KR"/>
        </w:rPr>
        <w:t>]</w:t>
      </w:r>
      <w:r>
        <w:rPr>
          <w:sz w:val="20"/>
          <w:lang w:eastAsia="ko-KR"/>
        </w:rPr>
        <w:t>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많은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해의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용감한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복무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후에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왔다</w:t>
      </w:r>
      <w:r>
        <w:rPr>
          <w:sz w:val="20"/>
          <w:lang w:eastAsia="ko-KR"/>
        </w:rPr>
        <w:t>.</w:t>
      </w:r>
    </w:p>
    <w:p w14:paraId="355118F3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노동자들이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항구에서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배로부터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무거운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화물을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내리는</w:t>
      </w:r>
      <w:r>
        <w:rPr>
          <w:sz w:val="20"/>
          <w:lang w:eastAsia="ko-KR"/>
        </w:rPr>
        <w:t xml:space="preserve">] </w:t>
      </w:r>
      <w:r>
        <w:rPr>
          <w:sz w:val="20"/>
          <w:lang w:eastAsia="ko-KR"/>
        </w:rPr>
        <w:t>것을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도왔다</w:t>
      </w:r>
      <w:r>
        <w:rPr>
          <w:sz w:val="20"/>
          <w:lang w:eastAsia="ko-KR"/>
        </w:rPr>
        <w:t>.</w:t>
      </w:r>
    </w:p>
    <w:p w14:paraId="0336E0D9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공장은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근처의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강에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독성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화학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물질들을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방출해서는</w:t>
      </w:r>
      <w:r>
        <w:rPr>
          <w:sz w:val="20"/>
          <w:lang w:eastAsia="ko-KR"/>
        </w:rPr>
        <w:t xml:space="preserve">] </w:t>
      </w:r>
      <w:r>
        <w:rPr>
          <w:sz w:val="20"/>
          <w:lang w:eastAsia="ko-KR"/>
        </w:rPr>
        <w:t>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된다</w:t>
      </w:r>
      <w:r>
        <w:rPr>
          <w:sz w:val="20"/>
          <w:lang w:eastAsia="ko-KR"/>
        </w:rPr>
        <w:t>.</w:t>
      </w:r>
    </w:p>
    <w:p w14:paraId="6B5C8BA4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그의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형기가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완료되면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법원이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죄수를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석방할</w:t>
      </w:r>
      <w:r>
        <w:rPr>
          <w:sz w:val="20"/>
          <w:lang w:eastAsia="ko-KR"/>
        </w:rPr>
        <w:t xml:space="preserve">] </w:t>
      </w:r>
      <w:r>
        <w:rPr>
          <w:sz w:val="20"/>
          <w:lang w:eastAsia="ko-KR"/>
        </w:rPr>
        <w:t>것이다</w:t>
      </w:r>
      <w:r>
        <w:rPr>
          <w:sz w:val="20"/>
          <w:lang w:eastAsia="ko-KR"/>
        </w:rPr>
        <w:t>.</w:t>
      </w:r>
    </w:p>
    <w:p w14:paraId="5866163A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공장의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해로운</w:t>
      </w:r>
      <w:r>
        <w:rPr>
          <w:sz w:val="20"/>
          <w:lang w:eastAsia="ko-KR"/>
        </w:rPr>
        <w:t xml:space="preserve"> [</w:t>
      </w:r>
      <w:proofErr w:type="spellStart"/>
      <w:r>
        <w:rPr>
          <w:sz w:val="20"/>
          <w:lang w:eastAsia="ko-KR"/>
        </w:rPr>
        <w:t>배출물</w:t>
      </w:r>
      <w:proofErr w:type="spellEnd"/>
      <w:r>
        <w:rPr>
          <w:sz w:val="20"/>
          <w:lang w:eastAsia="ko-KR"/>
        </w:rPr>
        <w:t>]</w:t>
      </w:r>
      <w:r>
        <w:rPr>
          <w:sz w:val="20"/>
          <w:lang w:eastAsia="ko-KR"/>
        </w:rPr>
        <w:t>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동안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시스템을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오염시켰다</w:t>
      </w:r>
      <w:r>
        <w:rPr>
          <w:sz w:val="20"/>
          <w:lang w:eastAsia="ko-KR"/>
        </w:rPr>
        <w:t>.</w:t>
      </w:r>
    </w:p>
    <w:p w14:paraId="5F6FA561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모든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시민은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어려운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시기에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자신의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나라를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의무들을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이행해야</w:t>
      </w:r>
      <w:r>
        <w:rPr>
          <w:sz w:val="20"/>
          <w:lang w:eastAsia="ko-KR"/>
        </w:rPr>
        <w:t xml:space="preserve">] </w:t>
      </w:r>
      <w:r>
        <w:rPr>
          <w:sz w:val="20"/>
          <w:lang w:eastAsia="ko-KR"/>
        </w:rPr>
        <w:t>한다</w:t>
      </w:r>
      <w:r>
        <w:rPr>
          <w:sz w:val="20"/>
          <w:lang w:eastAsia="ko-KR"/>
        </w:rPr>
        <w:t>.</w:t>
      </w:r>
    </w:p>
    <w:p w14:paraId="5928732C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(2) ①  [</w:t>
      </w:r>
      <w:r>
        <w:rPr>
          <w:b/>
          <w:lang w:eastAsia="ko-KR"/>
        </w:rPr>
        <w:t>문맥상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어휘</w:t>
      </w:r>
      <w:r>
        <w:rPr>
          <w:b/>
          <w:lang w:eastAsia="ko-KR"/>
        </w:rPr>
        <w:t>] inspect(</w:t>
      </w:r>
      <w:r>
        <w:rPr>
          <w:b/>
          <w:lang w:eastAsia="ko-KR"/>
        </w:rPr>
        <w:t>검사</w:t>
      </w:r>
      <w:r>
        <w:rPr>
          <w:b/>
          <w:lang w:eastAsia="ko-KR"/>
        </w:rPr>
        <w:t>)</w:t>
      </w:r>
      <w:r>
        <w:rPr>
          <w:b/>
          <w:lang w:eastAsia="ko-KR"/>
        </w:rPr>
        <w:t>인데</w:t>
      </w:r>
      <w:r>
        <w:rPr>
          <w:b/>
          <w:lang w:eastAsia="ko-KR"/>
        </w:rPr>
        <w:t xml:space="preserve"> 'strange behavior' </w:t>
      </w:r>
      <w:r>
        <w:rPr>
          <w:b/>
          <w:lang w:eastAsia="ko-KR"/>
        </w:rPr>
        <w:t>문맥은</w:t>
      </w:r>
      <w:r>
        <w:rPr>
          <w:b/>
          <w:lang w:eastAsia="ko-KR"/>
        </w:rPr>
        <w:t xml:space="preserve"> suspect(</w:t>
      </w:r>
      <w:r>
        <w:rPr>
          <w:b/>
          <w:lang w:eastAsia="ko-KR"/>
        </w:rPr>
        <w:t>의심</w:t>
      </w:r>
      <w:r>
        <w:rPr>
          <w:b/>
          <w:lang w:eastAsia="ko-KR"/>
        </w:rPr>
        <w:t>) [</w:t>
      </w:r>
      <w:r>
        <w:rPr>
          <w:b/>
          <w:lang w:eastAsia="ko-KR"/>
        </w:rPr>
        <w:t>철자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유사</w:t>
      </w:r>
      <w:r>
        <w:rPr>
          <w:b/>
          <w:lang w:eastAsia="ko-KR"/>
        </w:rPr>
        <w:t>]</w:t>
      </w:r>
    </w:p>
    <w:p w14:paraId="7FD73F43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① </w:t>
      </w:r>
      <w:r>
        <w:rPr>
          <w:sz w:val="20"/>
          <w:lang w:eastAsia="ko-KR"/>
        </w:rPr>
        <w:t>탐정들은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남자가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보였던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이상한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행동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때문에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검사하기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시작했다</w:t>
      </w:r>
      <w:r>
        <w:rPr>
          <w:sz w:val="20"/>
          <w:lang w:eastAsia="ko-KR"/>
        </w:rPr>
        <w:t>.</w:t>
      </w:r>
    </w:p>
    <w:p w14:paraId="7FA2FD33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②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재단사는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결혼식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그녀에게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완벽히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맞도록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드레스를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고칠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것이다</w:t>
      </w:r>
      <w:r>
        <w:rPr>
          <w:sz w:val="20"/>
          <w:lang w:eastAsia="ko-KR"/>
        </w:rPr>
        <w:t>.</w:t>
      </w:r>
    </w:p>
    <w:p w14:paraId="2AD88424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③ </w:t>
      </w:r>
      <w:r>
        <w:rPr>
          <w:sz w:val="20"/>
          <w:lang w:eastAsia="ko-KR"/>
        </w:rPr>
        <w:t>끔찍한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전염병이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중세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도시를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통해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퍼져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명의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사람들을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죽였다</w:t>
      </w:r>
      <w:r>
        <w:rPr>
          <w:sz w:val="20"/>
          <w:lang w:eastAsia="ko-KR"/>
        </w:rPr>
        <w:t>.</w:t>
      </w:r>
    </w:p>
    <w:p w14:paraId="4F52213C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④ </w:t>
      </w:r>
      <w:r>
        <w:rPr>
          <w:sz w:val="20"/>
          <w:lang w:eastAsia="ko-KR"/>
        </w:rPr>
        <w:t>영어는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국제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비즈니스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회의에서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사용되는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우세한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언어로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남아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있다</w:t>
      </w:r>
      <w:r>
        <w:rPr>
          <w:sz w:val="20"/>
          <w:lang w:eastAsia="ko-KR"/>
        </w:rPr>
        <w:t>.</w:t>
      </w:r>
    </w:p>
    <w:p w14:paraId="1CD1D191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⑤ </w:t>
      </w:r>
      <w:r>
        <w:rPr>
          <w:sz w:val="20"/>
          <w:lang w:eastAsia="ko-KR"/>
        </w:rPr>
        <w:t>양자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이론은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작은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입자들을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이해하기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새로운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패러다임을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만들어냈다</w:t>
      </w:r>
      <w:r>
        <w:rPr>
          <w:sz w:val="20"/>
          <w:lang w:eastAsia="ko-KR"/>
        </w:rPr>
        <w:t>.</w:t>
      </w:r>
    </w:p>
    <w:p w14:paraId="38616831" w14:textId="77777777" w:rsidR="00FF2A88" w:rsidRDefault="00000000">
      <w:pPr>
        <w:spacing w:before="80" w:after="40"/>
      </w:pPr>
      <w:r>
        <w:rPr>
          <w:b/>
        </w:rPr>
        <w:t xml:space="preserve">(3) </w:t>
      </w:r>
      <w:proofErr w:type="gramStart"/>
      <w:r>
        <w:rPr>
          <w:b/>
        </w:rPr>
        <w:t>②  [</w:t>
      </w:r>
      <w:proofErr w:type="spellStart"/>
      <w:proofErr w:type="gramEnd"/>
      <w:r>
        <w:rPr>
          <w:b/>
        </w:rPr>
        <w:t>유의어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관계</w:t>
      </w:r>
      <w:proofErr w:type="spellEnd"/>
      <w:r>
        <w:rPr>
          <w:b/>
        </w:rPr>
        <w:t>] compliment – insult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반의어</w:t>
      </w:r>
    </w:p>
    <w:p w14:paraId="0BE6E257" w14:textId="77777777" w:rsidR="00FF2A88" w:rsidRDefault="00000000">
      <w:pPr>
        <w:spacing w:before="80" w:after="40"/>
      </w:pPr>
      <w:r>
        <w:rPr>
          <w:b/>
        </w:rPr>
        <w:t>(4) ①  [</w:t>
      </w:r>
      <w:r>
        <w:rPr>
          <w:b/>
        </w:rPr>
        <w:t>영영풀이</w:t>
      </w:r>
      <w:r>
        <w:rPr>
          <w:b/>
        </w:rPr>
        <w:t>] exceed(</w:t>
      </w:r>
      <w:r>
        <w:rPr>
          <w:b/>
        </w:rPr>
        <w:t>초과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</w:t>
      </w:r>
      <w:r>
        <w:rPr>
          <w:b/>
        </w:rPr>
        <w:t>정의는</w:t>
      </w:r>
      <w:r>
        <w:rPr>
          <w:b/>
        </w:rPr>
        <w:t xml:space="preserve"> fall short(</w:t>
      </w:r>
      <w:r>
        <w:rPr>
          <w:b/>
        </w:rPr>
        <w:t>못</w:t>
      </w:r>
      <w:r>
        <w:rPr>
          <w:b/>
        </w:rPr>
        <w:t xml:space="preserve"> </w:t>
      </w:r>
      <w:r>
        <w:rPr>
          <w:b/>
        </w:rPr>
        <w:t>미침</w:t>
      </w:r>
      <w:r>
        <w:rPr>
          <w:b/>
        </w:rPr>
        <w:t>) [</w:t>
      </w:r>
      <w:r>
        <w:rPr>
          <w:b/>
        </w:rPr>
        <w:t>반의어</w:t>
      </w:r>
      <w:r>
        <w:rPr>
          <w:b/>
        </w:rPr>
        <w:t>]</w:t>
      </w:r>
    </w:p>
    <w:p w14:paraId="3385E279" w14:textId="77777777" w:rsidR="00FF2A88" w:rsidRDefault="00000000">
      <w:pPr>
        <w:spacing w:before="80" w:after="40"/>
      </w:pPr>
      <w:r>
        <w:rPr>
          <w:b/>
        </w:rPr>
        <w:t>(5) ①  [</w:t>
      </w:r>
      <w:r>
        <w:rPr>
          <w:b/>
        </w:rPr>
        <w:t>다의어</w:t>
      </w:r>
      <w:r>
        <w:rPr>
          <w:b/>
        </w:rPr>
        <w:t xml:space="preserve"> </w:t>
      </w:r>
      <w:r>
        <w:rPr>
          <w:b/>
        </w:rPr>
        <w:t>영영풀이</w:t>
      </w:r>
      <w:r>
        <w:rPr>
          <w:b/>
        </w:rPr>
        <w:t>] stable</w:t>
      </w:r>
    </w:p>
    <w:p w14:paraId="324DFEA5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</w:rPr>
        <w:t xml:space="preserve">  </w:t>
      </w:r>
      <w:r>
        <w:rPr>
          <w:sz w:val="20"/>
          <w:lang w:eastAsia="ko-KR"/>
        </w:rPr>
        <w:t>뜻</w:t>
      </w:r>
      <w:r>
        <w:rPr>
          <w:sz w:val="20"/>
          <w:lang w:eastAsia="ko-KR"/>
        </w:rPr>
        <w:t xml:space="preserve">: a. 1. </w:t>
      </w:r>
      <w:r>
        <w:rPr>
          <w:sz w:val="20"/>
          <w:lang w:eastAsia="ko-KR"/>
        </w:rPr>
        <w:t>안정된</w:t>
      </w:r>
      <w:r>
        <w:rPr>
          <w:sz w:val="20"/>
          <w:lang w:eastAsia="ko-KR"/>
        </w:rPr>
        <w:t xml:space="preserve">; </w:t>
      </w:r>
      <w:r>
        <w:rPr>
          <w:sz w:val="20"/>
          <w:lang w:eastAsia="ko-KR"/>
        </w:rPr>
        <w:t>견고한</w:t>
      </w:r>
      <w:r>
        <w:rPr>
          <w:sz w:val="20"/>
          <w:lang w:eastAsia="ko-KR"/>
        </w:rPr>
        <w:t xml:space="preserve">  2. (</w:t>
      </w:r>
      <w:r>
        <w:rPr>
          <w:sz w:val="20"/>
          <w:lang w:eastAsia="ko-KR"/>
        </w:rPr>
        <w:t>성격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등이</w:t>
      </w:r>
      <w:r>
        <w:rPr>
          <w:sz w:val="20"/>
          <w:lang w:eastAsia="ko-KR"/>
        </w:rPr>
        <w:t xml:space="preserve">) </w:t>
      </w:r>
      <w:r>
        <w:rPr>
          <w:sz w:val="20"/>
          <w:lang w:eastAsia="ko-KR"/>
        </w:rPr>
        <w:t>착실한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지조가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굳은</w:t>
      </w:r>
      <w:r>
        <w:rPr>
          <w:sz w:val="20"/>
          <w:lang w:eastAsia="ko-KR"/>
        </w:rPr>
        <w:t xml:space="preserve">  n. </w:t>
      </w:r>
      <w:r>
        <w:rPr>
          <w:sz w:val="20"/>
          <w:lang w:eastAsia="ko-KR"/>
        </w:rPr>
        <w:t>마구간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외양간</w:t>
      </w:r>
    </w:p>
    <w:p w14:paraId="752ECCBD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(6) ②  [</w:t>
      </w:r>
      <w:proofErr w:type="spellStart"/>
      <w:r>
        <w:rPr>
          <w:b/>
          <w:lang w:eastAsia="ko-KR"/>
        </w:rPr>
        <w:t>영영풀이</w:t>
      </w:r>
      <w:proofErr w:type="spellEnd"/>
      <w:r>
        <w:rPr>
          <w:b/>
          <w:lang w:eastAsia="ko-KR"/>
        </w:rPr>
        <w:t>] altar(</w:t>
      </w:r>
      <w:r>
        <w:rPr>
          <w:b/>
          <w:lang w:eastAsia="ko-KR"/>
        </w:rPr>
        <w:t>제단</w:t>
      </w:r>
      <w:r>
        <w:rPr>
          <w:b/>
          <w:lang w:eastAsia="ko-KR"/>
        </w:rPr>
        <w:t>)</w:t>
      </w:r>
      <w:r>
        <w:rPr>
          <w:b/>
          <w:lang w:eastAsia="ko-KR"/>
        </w:rPr>
        <w:t>인데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정의는</w:t>
      </w:r>
      <w:r>
        <w:rPr>
          <w:b/>
          <w:lang w:eastAsia="ko-KR"/>
        </w:rPr>
        <w:t xml:space="preserve"> alter(</w:t>
      </w:r>
      <w:r>
        <w:rPr>
          <w:b/>
          <w:lang w:eastAsia="ko-KR"/>
        </w:rPr>
        <w:t>바꾸다</w:t>
      </w:r>
      <w:r>
        <w:rPr>
          <w:b/>
          <w:lang w:eastAsia="ko-KR"/>
        </w:rPr>
        <w:t>) [</w:t>
      </w:r>
      <w:r>
        <w:rPr>
          <w:b/>
          <w:lang w:eastAsia="ko-KR"/>
        </w:rPr>
        <w:t>철자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유사</w:t>
      </w:r>
      <w:r>
        <w:rPr>
          <w:b/>
          <w:lang w:eastAsia="ko-KR"/>
        </w:rPr>
        <w:t>]</w:t>
      </w:r>
    </w:p>
    <w:p w14:paraId="1F7175D5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(7) ⑤  [</w:t>
      </w:r>
      <w:r>
        <w:rPr>
          <w:b/>
          <w:lang w:eastAsia="ko-KR"/>
        </w:rPr>
        <w:t>유의어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관계</w:t>
      </w:r>
      <w:r>
        <w:rPr>
          <w:b/>
          <w:lang w:eastAsia="ko-KR"/>
        </w:rPr>
        <w:t>] fake – genuine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반의어</w:t>
      </w:r>
    </w:p>
    <w:p w14:paraId="5EC239EE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(8) ②  [</w:t>
      </w:r>
      <w:r>
        <w:rPr>
          <w:b/>
          <w:lang w:eastAsia="ko-KR"/>
        </w:rPr>
        <w:t>반의어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관계</w:t>
      </w:r>
      <w:r>
        <w:rPr>
          <w:b/>
          <w:lang w:eastAsia="ko-KR"/>
        </w:rPr>
        <w:t>] exceed – transcend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유의어</w:t>
      </w:r>
    </w:p>
    <w:p w14:paraId="5C353939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(9) ③  [</w:t>
      </w:r>
      <w:r>
        <w:rPr>
          <w:b/>
          <w:lang w:eastAsia="ko-KR"/>
        </w:rPr>
        <w:t>다의어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빈칸</w:t>
      </w:r>
      <w:r>
        <w:rPr>
          <w:b/>
          <w:lang w:eastAsia="ko-KR"/>
        </w:rPr>
        <w:t>] plague</w:t>
      </w:r>
    </w:p>
    <w:p w14:paraId="00E130C7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메뚜기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떼</w:t>
      </w:r>
      <w:r>
        <w:rPr>
          <w:sz w:val="20"/>
          <w:lang w:eastAsia="ko-KR"/>
        </w:rPr>
        <w:t>]</w:t>
      </w:r>
      <w:r>
        <w:rPr>
          <w:sz w:val="20"/>
          <w:lang w:eastAsia="ko-KR"/>
        </w:rPr>
        <w:t>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하룻밤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사이에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밀밭을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파괴했다</w:t>
      </w:r>
      <w:r>
        <w:rPr>
          <w:sz w:val="20"/>
          <w:lang w:eastAsia="ko-KR"/>
        </w:rPr>
        <w:t>.</w:t>
      </w:r>
    </w:p>
    <w:p w14:paraId="5A18F970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끊임없는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걱정들이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겨울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동안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계속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괴롭혔다</w:t>
      </w:r>
      <w:r>
        <w:rPr>
          <w:sz w:val="20"/>
          <w:lang w:eastAsia="ko-KR"/>
        </w:rPr>
        <w:t>].</w:t>
      </w:r>
    </w:p>
    <w:p w14:paraId="0B2631E8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끔찍한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전염병</w:t>
      </w:r>
      <w:r>
        <w:rPr>
          <w:sz w:val="20"/>
          <w:lang w:eastAsia="ko-KR"/>
        </w:rPr>
        <w:t>]</w:t>
      </w:r>
      <w:r>
        <w:rPr>
          <w:sz w:val="20"/>
          <w:lang w:eastAsia="ko-KR"/>
        </w:rPr>
        <w:t>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중세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유럽에서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명의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사람들을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죽였다</w:t>
      </w:r>
      <w:r>
        <w:rPr>
          <w:sz w:val="20"/>
          <w:lang w:eastAsia="ko-KR"/>
        </w:rPr>
        <w:t>.</w:t>
      </w:r>
    </w:p>
    <w:p w14:paraId="535545A8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(10) ④  [</w:t>
      </w:r>
      <w:r>
        <w:rPr>
          <w:b/>
          <w:lang w:eastAsia="ko-KR"/>
        </w:rPr>
        <w:t>다의어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영영풀이</w:t>
      </w:r>
      <w:proofErr w:type="spellEnd"/>
      <w:r>
        <w:rPr>
          <w:b/>
          <w:lang w:eastAsia="ko-KR"/>
        </w:rPr>
        <w:t>] establishment</w:t>
      </w:r>
    </w:p>
    <w:p w14:paraId="095E169A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</w:t>
      </w:r>
      <w:r>
        <w:rPr>
          <w:sz w:val="20"/>
          <w:lang w:eastAsia="ko-KR"/>
        </w:rPr>
        <w:t>뜻</w:t>
      </w:r>
      <w:r>
        <w:rPr>
          <w:sz w:val="20"/>
          <w:lang w:eastAsia="ko-KR"/>
        </w:rPr>
        <w:t xml:space="preserve">: n. 1. </w:t>
      </w:r>
      <w:r>
        <w:rPr>
          <w:sz w:val="20"/>
          <w:lang w:eastAsia="ko-KR"/>
        </w:rPr>
        <w:t>설립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수립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확립</w:t>
      </w:r>
      <w:r>
        <w:rPr>
          <w:sz w:val="20"/>
          <w:lang w:eastAsia="ko-KR"/>
        </w:rPr>
        <w:t xml:space="preserve">  2. </w:t>
      </w:r>
      <w:r>
        <w:rPr>
          <w:sz w:val="20"/>
          <w:lang w:eastAsia="ko-KR"/>
        </w:rPr>
        <w:t>기관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시설</w:t>
      </w:r>
      <w:r>
        <w:rPr>
          <w:sz w:val="20"/>
          <w:lang w:eastAsia="ko-KR"/>
        </w:rPr>
        <w:t xml:space="preserve">  3. </w:t>
      </w:r>
      <w:r>
        <w:rPr>
          <w:sz w:val="20"/>
          <w:lang w:eastAsia="ko-KR"/>
        </w:rPr>
        <w:t>기득권층</w:t>
      </w:r>
    </w:p>
    <w:p w14:paraId="7995B9E1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lastRenderedPageBreak/>
        <w:t>(11) ④  [</w:t>
      </w:r>
      <w:r>
        <w:rPr>
          <w:b/>
          <w:lang w:eastAsia="ko-KR"/>
        </w:rPr>
        <w:t>문맥상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어휘</w:t>
      </w:r>
      <w:r>
        <w:rPr>
          <w:b/>
          <w:lang w:eastAsia="ko-KR"/>
        </w:rPr>
        <w:t>] compliment(</w:t>
      </w:r>
      <w:r>
        <w:rPr>
          <w:b/>
          <w:lang w:eastAsia="ko-KR"/>
        </w:rPr>
        <w:t>칭찬</w:t>
      </w:r>
      <w:r>
        <w:rPr>
          <w:b/>
          <w:lang w:eastAsia="ko-KR"/>
        </w:rPr>
        <w:t>)</w:t>
      </w:r>
      <w:r>
        <w:rPr>
          <w:b/>
          <w:lang w:eastAsia="ko-KR"/>
        </w:rPr>
        <w:t>인데</w:t>
      </w:r>
      <w:r>
        <w:rPr>
          <w:b/>
          <w:lang w:eastAsia="ko-KR"/>
        </w:rPr>
        <w:t xml:space="preserve"> 'wine...flavor of steak' </w:t>
      </w:r>
      <w:r>
        <w:rPr>
          <w:b/>
          <w:lang w:eastAsia="ko-KR"/>
        </w:rPr>
        <w:t>문맥은</w:t>
      </w:r>
      <w:r>
        <w:rPr>
          <w:b/>
          <w:lang w:eastAsia="ko-KR"/>
        </w:rPr>
        <w:t xml:space="preserve"> complement(</w:t>
      </w:r>
      <w:r>
        <w:rPr>
          <w:b/>
          <w:lang w:eastAsia="ko-KR"/>
        </w:rPr>
        <w:t>보완</w:t>
      </w:r>
      <w:r>
        <w:rPr>
          <w:b/>
          <w:lang w:eastAsia="ko-KR"/>
        </w:rPr>
        <w:t>·</w:t>
      </w:r>
      <w:r>
        <w:rPr>
          <w:b/>
          <w:lang w:eastAsia="ko-KR"/>
        </w:rPr>
        <w:t>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어울림</w:t>
      </w:r>
      <w:r>
        <w:rPr>
          <w:b/>
          <w:lang w:eastAsia="ko-KR"/>
        </w:rPr>
        <w:t>) [</w:t>
      </w:r>
      <w:r>
        <w:rPr>
          <w:b/>
          <w:lang w:eastAsia="ko-KR"/>
        </w:rPr>
        <w:t>철자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유사</w:t>
      </w:r>
      <w:r>
        <w:rPr>
          <w:b/>
          <w:lang w:eastAsia="ko-KR"/>
        </w:rPr>
        <w:t>]</w:t>
      </w:r>
    </w:p>
    <w:p w14:paraId="0008E5D4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① </w:t>
      </w:r>
      <w:r>
        <w:rPr>
          <w:sz w:val="20"/>
          <w:lang w:eastAsia="ko-KR"/>
        </w:rPr>
        <w:t>자원봉사자들은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지진의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영향을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받은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가족들에게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물품을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가져왔다</w:t>
      </w:r>
      <w:r>
        <w:rPr>
          <w:sz w:val="20"/>
          <w:lang w:eastAsia="ko-KR"/>
        </w:rPr>
        <w:t>.</w:t>
      </w:r>
    </w:p>
    <w:p w14:paraId="70659782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②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폭발은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두꺼운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검은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하늘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높이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보냈다</w:t>
      </w:r>
      <w:r>
        <w:rPr>
          <w:sz w:val="20"/>
          <w:lang w:eastAsia="ko-KR"/>
        </w:rPr>
        <w:t>.</w:t>
      </w:r>
    </w:p>
    <w:p w14:paraId="0472377D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③ </w:t>
      </w:r>
      <w:r>
        <w:rPr>
          <w:sz w:val="20"/>
          <w:lang w:eastAsia="ko-KR"/>
        </w:rPr>
        <w:t>모든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뱀들이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인간에게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위험하다는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것은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흔한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오류이다</w:t>
      </w:r>
      <w:r>
        <w:rPr>
          <w:sz w:val="20"/>
          <w:lang w:eastAsia="ko-KR"/>
        </w:rPr>
        <w:t>.</w:t>
      </w:r>
    </w:p>
    <w:p w14:paraId="2CC76EAF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④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풍부한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붉은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와인은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소고기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스테이크의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강한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풍미를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완벽하게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칭찬한다</w:t>
      </w:r>
      <w:r>
        <w:rPr>
          <w:sz w:val="20"/>
          <w:lang w:eastAsia="ko-KR"/>
        </w:rPr>
        <w:t>.</w:t>
      </w:r>
    </w:p>
    <w:p w14:paraId="79EDF2DB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⑤ </w:t>
      </w:r>
      <w:r>
        <w:rPr>
          <w:sz w:val="20"/>
          <w:lang w:eastAsia="ko-KR"/>
        </w:rPr>
        <w:t>양측은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여러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시간의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어려운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협상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후에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마침내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타협에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도달했다</w:t>
      </w:r>
      <w:r>
        <w:rPr>
          <w:sz w:val="20"/>
          <w:lang w:eastAsia="ko-KR"/>
        </w:rPr>
        <w:t>.</w:t>
      </w:r>
    </w:p>
    <w:p w14:paraId="388AC01C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(12) ④  [</w:t>
      </w:r>
      <w:r>
        <w:rPr>
          <w:b/>
          <w:lang w:eastAsia="ko-KR"/>
        </w:rPr>
        <w:t>문맥상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어휘</w:t>
      </w:r>
      <w:r>
        <w:rPr>
          <w:b/>
          <w:lang w:eastAsia="ko-KR"/>
        </w:rPr>
        <w:t>] expansion(</w:t>
      </w:r>
      <w:r>
        <w:rPr>
          <w:b/>
          <w:lang w:eastAsia="ko-KR"/>
        </w:rPr>
        <w:t>확장</w:t>
      </w:r>
      <w:r>
        <w:rPr>
          <w:b/>
          <w:lang w:eastAsia="ko-KR"/>
        </w:rPr>
        <w:t>)</w:t>
      </w:r>
      <w:r>
        <w:rPr>
          <w:b/>
          <w:lang w:eastAsia="ko-KR"/>
        </w:rPr>
        <w:t>인데</w:t>
      </w:r>
      <w:r>
        <w:rPr>
          <w:b/>
          <w:lang w:eastAsia="ko-KR"/>
        </w:rPr>
        <w:t xml:space="preserve"> 'damaged windows' </w:t>
      </w:r>
      <w:r>
        <w:rPr>
          <w:b/>
          <w:lang w:eastAsia="ko-KR"/>
        </w:rPr>
        <w:t>문맥은</w:t>
      </w:r>
      <w:r>
        <w:rPr>
          <w:b/>
          <w:lang w:eastAsia="ko-KR"/>
        </w:rPr>
        <w:t xml:space="preserve"> explosion(</w:t>
      </w:r>
      <w:r>
        <w:rPr>
          <w:b/>
          <w:lang w:eastAsia="ko-KR"/>
        </w:rPr>
        <w:t>폭발</w:t>
      </w:r>
      <w:r>
        <w:rPr>
          <w:b/>
          <w:lang w:eastAsia="ko-KR"/>
        </w:rPr>
        <w:t>) [</w:t>
      </w:r>
      <w:r>
        <w:rPr>
          <w:b/>
          <w:lang w:eastAsia="ko-KR"/>
        </w:rPr>
        <w:t>철자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유사</w:t>
      </w:r>
      <w:r>
        <w:rPr>
          <w:b/>
          <w:lang w:eastAsia="ko-KR"/>
        </w:rPr>
        <w:t>]</w:t>
      </w:r>
    </w:p>
    <w:p w14:paraId="3DF8B216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①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의사는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모든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환자들에게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건강한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식단을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권할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것이다</w:t>
      </w:r>
      <w:r>
        <w:rPr>
          <w:sz w:val="20"/>
          <w:lang w:eastAsia="ko-KR"/>
        </w:rPr>
        <w:t>.</w:t>
      </w:r>
    </w:p>
    <w:p w14:paraId="08D4CD83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②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축제는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세계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곳곳의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나라들에서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많은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민족적인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음식들을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기념했다</w:t>
      </w:r>
      <w:r>
        <w:rPr>
          <w:sz w:val="20"/>
          <w:lang w:eastAsia="ko-KR"/>
        </w:rPr>
        <w:t>.</w:t>
      </w:r>
    </w:p>
    <w:p w14:paraId="66DCD40F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③ </w:t>
      </w:r>
      <w:r>
        <w:rPr>
          <w:sz w:val="20"/>
          <w:lang w:eastAsia="ko-KR"/>
        </w:rPr>
        <w:t>관리들은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다리를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차량에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개방하기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균열을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검사해야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한다</w:t>
      </w:r>
      <w:r>
        <w:rPr>
          <w:sz w:val="20"/>
          <w:lang w:eastAsia="ko-KR"/>
        </w:rPr>
        <w:t>.</w:t>
      </w:r>
    </w:p>
    <w:p w14:paraId="40C02980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④ </w:t>
      </w:r>
      <w:r>
        <w:rPr>
          <w:sz w:val="20"/>
          <w:lang w:eastAsia="ko-KR"/>
        </w:rPr>
        <w:t>지난밤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거대한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확장이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도시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안의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인근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건물들에서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창문을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손상시켰다</w:t>
      </w:r>
      <w:r>
        <w:rPr>
          <w:sz w:val="20"/>
          <w:lang w:eastAsia="ko-KR"/>
        </w:rPr>
        <w:t>.</w:t>
      </w:r>
    </w:p>
    <w:p w14:paraId="2704FC7A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⑤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능변의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연사는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명료하고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강한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논거로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모든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사람을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설득했다</w:t>
      </w:r>
      <w:r>
        <w:rPr>
          <w:sz w:val="20"/>
          <w:lang w:eastAsia="ko-KR"/>
        </w:rPr>
        <w:t>.</w:t>
      </w:r>
    </w:p>
    <w:p w14:paraId="05569A28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(13) ②  [</w:t>
      </w:r>
      <w:r>
        <w:rPr>
          <w:b/>
          <w:lang w:eastAsia="ko-KR"/>
        </w:rPr>
        <w:t>문맥상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어휘</w:t>
      </w:r>
      <w:r>
        <w:rPr>
          <w:b/>
          <w:lang w:eastAsia="ko-KR"/>
        </w:rPr>
        <w:t>] fake(</w:t>
      </w:r>
      <w:r>
        <w:rPr>
          <w:b/>
          <w:lang w:eastAsia="ko-KR"/>
        </w:rPr>
        <w:t>가짜</w:t>
      </w:r>
      <w:r>
        <w:rPr>
          <w:b/>
          <w:lang w:eastAsia="ko-KR"/>
        </w:rPr>
        <w:t>)</w:t>
      </w:r>
      <w:r>
        <w:rPr>
          <w:b/>
          <w:lang w:eastAsia="ko-KR"/>
        </w:rPr>
        <w:t>인데</w:t>
      </w:r>
      <w:r>
        <w:rPr>
          <w:b/>
          <w:lang w:eastAsia="ko-KR"/>
        </w:rPr>
        <w:t xml:space="preserve"> 'truly loved her old friend' </w:t>
      </w:r>
      <w:r>
        <w:rPr>
          <w:b/>
          <w:lang w:eastAsia="ko-KR"/>
        </w:rPr>
        <w:t>문맥은</w:t>
      </w:r>
      <w:r>
        <w:rPr>
          <w:b/>
          <w:lang w:eastAsia="ko-KR"/>
        </w:rPr>
        <w:t xml:space="preserve"> genuine(</w:t>
      </w:r>
      <w:r>
        <w:rPr>
          <w:b/>
          <w:lang w:eastAsia="ko-KR"/>
        </w:rPr>
        <w:t>진심의</w:t>
      </w:r>
      <w:r>
        <w:rPr>
          <w:b/>
          <w:lang w:eastAsia="ko-KR"/>
        </w:rPr>
        <w:t>) [</w:t>
      </w:r>
      <w:r>
        <w:rPr>
          <w:b/>
          <w:lang w:eastAsia="ko-KR"/>
        </w:rPr>
        <w:t>반의어</w:t>
      </w:r>
      <w:r>
        <w:rPr>
          <w:b/>
          <w:lang w:eastAsia="ko-KR"/>
        </w:rPr>
        <w:t>]</w:t>
      </w:r>
    </w:p>
    <w:p w14:paraId="6664AF18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① </w:t>
      </w:r>
      <w:r>
        <w:rPr>
          <w:sz w:val="20"/>
          <w:lang w:eastAsia="ko-KR"/>
        </w:rPr>
        <w:t>엄격한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회사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구조는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직원들이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아이디어를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공유하기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어렵게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만들었다</w:t>
      </w:r>
      <w:r>
        <w:rPr>
          <w:sz w:val="20"/>
          <w:lang w:eastAsia="ko-KR"/>
        </w:rPr>
        <w:t>.</w:t>
      </w:r>
    </w:p>
    <w:p w14:paraId="3F9E1F42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② </w:t>
      </w:r>
      <w:r>
        <w:rPr>
          <w:sz w:val="20"/>
          <w:lang w:eastAsia="ko-KR"/>
        </w:rPr>
        <w:t>그녀의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미소와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따뜻한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포옹은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깜짝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파티에서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자신이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옛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친구를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진심으로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얼마나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사랑하는지를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보여주었다</w:t>
      </w:r>
      <w:r>
        <w:rPr>
          <w:sz w:val="20"/>
          <w:lang w:eastAsia="ko-KR"/>
        </w:rPr>
        <w:t>.</w:t>
      </w:r>
    </w:p>
    <w:p w14:paraId="30220443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③ </w:t>
      </w:r>
      <w:r>
        <w:rPr>
          <w:sz w:val="20"/>
          <w:lang w:eastAsia="ko-KR"/>
        </w:rPr>
        <w:t>안전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규칙에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대한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그녀의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완전한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무시는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결국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심각한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사고를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일으켰다</w:t>
      </w:r>
      <w:r>
        <w:rPr>
          <w:sz w:val="20"/>
          <w:lang w:eastAsia="ko-KR"/>
        </w:rPr>
        <w:t>.</w:t>
      </w:r>
    </w:p>
    <w:p w14:paraId="240A5DA7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④ </w:t>
      </w:r>
      <w:r>
        <w:rPr>
          <w:sz w:val="20"/>
          <w:lang w:eastAsia="ko-KR"/>
        </w:rPr>
        <w:t>그의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끝없는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자만은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다른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사람들이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동행을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즐기기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어렵게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만들었다</w:t>
      </w:r>
      <w:r>
        <w:rPr>
          <w:sz w:val="20"/>
          <w:lang w:eastAsia="ko-KR"/>
        </w:rPr>
        <w:t>.</w:t>
      </w:r>
    </w:p>
    <w:p w14:paraId="3CB784F1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⑤ </w:t>
      </w:r>
      <w:r>
        <w:rPr>
          <w:sz w:val="20"/>
          <w:lang w:eastAsia="ko-KR"/>
        </w:rPr>
        <w:t>늑대들은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보통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늦겨울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동안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년에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번만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새끼를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낳는다</w:t>
      </w:r>
      <w:r>
        <w:rPr>
          <w:sz w:val="20"/>
          <w:lang w:eastAsia="ko-KR"/>
        </w:rPr>
        <w:t>.</w:t>
      </w:r>
    </w:p>
    <w:p w14:paraId="6773F102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(14) ①  [</w:t>
      </w:r>
      <w:r>
        <w:rPr>
          <w:b/>
          <w:lang w:eastAsia="ko-KR"/>
        </w:rPr>
        <w:t>반의어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관계</w:t>
      </w:r>
      <w:r>
        <w:rPr>
          <w:b/>
          <w:lang w:eastAsia="ko-KR"/>
        </w:rPr>
        <w:t>] modest – humble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유의어</w:t>
      </w:r>
    </w:p>
    <w:p w14:paraId="65F1C34C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(15) ③  [</w:t>
      </w:r>
      <w:r>
        <w:rPr>
          <w:b/>
          <w:lang w:eastAsia="ko-KR"/>
        </w:rPr>
        <w:t>다의어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영영풀이</w:t>
      </w:r>
      <w:proofErr w:type="spellEnd"/>
      <w:r>
        <w:rPr>
          <w:b/>
          <w:lang w:eastAsia="ko-KR"/>
        </w:rPr>
        <w:t>] relief</w:t>
      </w:r>
    </w:p>
    <w:p w14:paraId="06DE3831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</w:t>
      </w:r>
      <w:r>
        <w:rPr>
          <w:sz w:val="20"/>
          <w:lang w:eastAsia="ko-KR"/>
        </w:rPr>
        <w:t>뜻</w:t>
      </w:r>
      <w:r>
        <w:rPr>
          <w:sz w:val="20"/>
          <w:lang w:eastAsia="ko-KR"/>
        </w:rPr>
        <w:t xml:space="preserve">: n. 1. </w:t>
      </w:r>
      <w:r>
        <w:rPr>
          <w:sz w:val="20"/>
          <w:lang w:eastAsia="ko-KR"/>
        </w:rPr>
        <w:t>안도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위안</w:t>
      </w:r>
      <w:r>
        <w:rPr>
          <w:sz w:val="20"/>
          <w:lang w:eastAsia="ko-KR"/>
        </w:rPr>
        <w:t xml:space="preserve">  2. </w:t>
      </w:r>
      <w:r>
        <w:rPr>
          <w:sz w:val="20"/>
          <w:lang w:eastAsia="ko-KR"/>
        </w:rPr>
        <w:t>경감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완화</w:t>
      </w:r>
      <w:r>
        <w:rPr>
          <w:sz w:val="20"/>
          <w:lang w:eastAsia="ko-KR"/>
        </w:rPr>
        <w:t xml:space="preserve">  3. </w:t>
      </w:r>
      <w:r>
        <w:rPr>
          <w:sz w:val="20"/>
          <w:lang w:eastAsia="ko-KR"/>
        </w:rPr>
        <w:t>구호</w:t>
      </w:r>
      <w:r>
        <w:rPr>
          <w:sz w:val="20"/>
          <w:lang w:eastAsia="ko-KR"/>
        </w:rPr>
        <w:t>(</w:t>
      </w:r>
      <w:r>
        <w:rPr>
          <w:sz w:val="20"/>
          <w:lang w:eastAsia="ko-KR"/>
        </w:rPr>
        <w:t>품</w:t>
      </w:r>
      <w:r>
        <w:rPr>
          <w:sz w:val="20"/>
          <w:lang w:eastAsia="ko-KR"/>
        </w:rPr>
        <w:t>)</w:t>
      </w:r>
    </w:p>
    <w:p w14:paraId="161E73C3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(16) ④  [</w:t>
      </w:r>
      <w:r>
        <w:rPr>
          <w:b/>
          <w:lang w:eastAsia="ko-KR"/>
        </w:rPr>
        <w:t>다의어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빈칸</w:t>
      </w:r>
      <w:r>
        <w:rPr>
          <w:b/>
          <w:lang w:eastAsia="ko-KR"/>
        </w:rPr>
        <w:t>] principal</w:t>
      </w:r>
    </w:p>
    <w:p w14:paraId="294BD004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정직은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사립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학교에서의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주된</w:t>
      </w:r>
      <w:r>
        <w:rPr>
          <w:sz w:val="20"/>
          <w:lang w:eastAsia="ko-KR"/>
        </w:rPr>
        <w:t xml:space="preserve">] </w:t>
      </w:r>
      <w:r>
        <w:rPr>
          <w:sz w:val="20"/>
          <w:lang w:eastAsia="ko-KR"/>
        </w:rPr>
        <w:t>미덕이다</w:t>
      </w:r>
      <w:r>
        <w:rPr>
          <w:sz w:val="20"/>
          <w:lang w:eastAsia="ko-KR"/>
        </w:rPr>
        <w:t>.</w:t>
      </w:r>
    </w:p>
    <w:p w14:paraId="5C77EA90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차용인들은</w:t>
      </w:r>
      <w:r>
        <w:rPr>
          <w:sz w:val="20"/>
          <w:lang w:eastAsia="ko-KR"/>
        </w:rPr>
        <w:t xml:space="preserve"> 5</w:t>
      </w:r>
      <w:r>
        <w:rPr>
          <w:sz w:val="20"/>
          <w:lang w:eastAsia="ko-KR"/>
        </w:rPr>
        <w:t>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안에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원금</w:t>
      </w:r>
      <w:r>
        <w:rPr>
          <w:sz w:val="20"/>
          <w:lang w:eastAsia="ko-KR"/>
        </w:rPr>
        <w:t>]</w:t>
      </w:r>
      <w:r>
        <w:rPr>
          <w:sz w:val="20"/>
          <w:lang w:eastAsia="ko-KR"/>
        </w:rPr>
        <w:t>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갚아야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한다</w:t>
      </w:r>
      <w:r>
        <w:rPr>
          <w:sz w:val="20"/>
          <w:lang w:eastAsia="ko-KR"/>
        </w:rPr>
        <w:t>.</w:t>
      </w:r>
    </w:p>
    <w:p w14:paraId="7F6E9098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그녀는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작년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학교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연극에서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주연</w:t>
      </w:r>
      <w:r>
        <w:rPr>
          <w:sz w:val="20"/>
          <w:lang w:eastAsia="ko-KR"/>
        </w:rPr>
        <w:t xml:space="preserve">] </w:t>
      </w:r>
      <w:r>
        <w:rPr>
          <w:sz w:val="20"/>
          <w:lang w:eastAsia="ko-KR"/>
        </w:rPr>
        <w:t>역할을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맡았다</w:t>
      </w:r>
      <w:r>
        <w:rPr>
          <w:sz w:val="20"/>
          <w:lang w:eastAsia="ko-KR"/>
        </w:rPr>
        <w:t>.</w:t>
      </w:r>
    </w:p>
    <w:p w14:paraId="4FAE01D7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고등학교의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교장</w:t>
      </w:r>
      <w:r>
        <w:rPr>
          <w:sz w:val="20"/>
          <w:lang w:eastAsia="ko-KR"/>
        </w:rPr>
        <w:t>]</w:t>
      </w:r>
      <w:r>
        <w:rPr>
          <w:sz w:val="20"/>
          <w:lang w:eastAsia="ko-KR"/>
        </w:rPr>
        <w:t>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어제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아침에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환영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연설을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했다</w:t>
      </w:r>
      <w:r>
        <w:rPr>
          <w:sz w:val="20"/>
          <w:lang w:eastAsia="ko-KR"/>
        </w:rPr>
        <w:t>.</w:t>
      </w:r>
    </w:p>
    <w:p w14:paraId="6189813A" w14:textId="77777777" w:rsidR="00FF2A88" w:rsidRDefault="00000000">
      <w:pPr>
        <w:spacing w:before="80" w:after="40"/>
      </w:pPr>
      <w:r>
        <w:rPr>
          <w:b/>
        </w:rPr>
        <w:t xml:space="preserve">(17) </w:t>
      </w:r>
      <w:proofErr w:type="gramStart"/>
      <w:r>
        <w:rPr>
          <w:b/>
        </w:rPr>
        <w:t>④  [</w:t>
      </w:r>
      <w:proofErr w:type="spellStart"/>
      <w:proofErr w:type="gramEnd"/>
      <w:r>
        <w:rPr>
          <w:b/>
        </w:rPr>
        <w:t>전치사</w:t>
      </w:r>
      <w:proofErr w:type="spellEnd"/>
      <w:r>
        <w:rPr>
          <w:b/>
        </w:rPr>
        <w:t>] find oneself in (off→in) [</w:t>
      </w:r>
      <w:r>
        <w:rPr>
          <w:b/>
        </w:rPr>
        <w:t>전치사</w:t>
      </w:r>
      <w:r>
        <w:rPr>
          <w:b/>
        </w:rPr>
        <w:t xml:space="preserve"> </w:t>
      </w:r>
      <w:r>
        <w:rPr>
          <w:b/>
        </w:rPr>
        <w:t>오류</w:t>
      </w:r>
      <w:r>
        <w:rPr>
          <w:b/>
        </w:rPr>
        <w:t>]</w:t>
      </w:r>
    </w:p>
    <w:p w14:paraId="732F6C07" w14:textId="77777777" w:rsidR="00FF2A88" w:rsidRDefault="00000000">
      <w:pPr>
        <w:spacing w:before="80" w:after="40"/>
      </w:pPr>
      <w:r>
        <w:rPr>
          <w:b/>
        </w:rPr>
        <w:t>(18) ③  [</w:t>
      </w:r>
      <w:r>
        <w:rPr>
          <w:b/>
        </w:rPr>
        <w:t>유의어</w:t>
      </w:r>
      <w:r>
        <w:rPr>
          <w:b/>
        </w:rPr>
        <w:t xml:space="preserve"> </w:t>
      </w:r>
      <w:r>
        <w:rPr>
          <w:b/>
        </w:rPr>
        <w:t>관계</w:t>
      </w:r>
      <w:r>
        <w:rPr>
          <w:b/>
        </w:rPr>
        <w:t>] predominant – subordinate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반의어</w:t>
      </w:r>
    </w:p>
    <w:p w14:paraId="7D504033" w14:textId="77777777" w:rsidR="00FF2A88" w:rsidRDefault="00000000">
      <w:pPr>
        <w:spacing w:before="80" w:after="40"/>
      </w:pPr>
      <w:r>
        <w:rPr>
          <w:b/>
        </w:rPr>
        <w:t>(19) ①  [</w:t>
      </w:r>
      <w:r>
        <w:rPr>
          <w:b/>
        </w:rPr>
        <w:t>전치사</w:t>
      </w:r>
      <w:r>
        <w:rPr>
          <w:b/>
        </w:rPr>
        <w:t>] hold back (up→back) [</w:t>
      </w:r>
      <w:r>
        <w:rPr>
          <w:b/>
        </w:rPr>
        <w:t>전치사</w:t>
      </w:r>
      <w:r>
        <w:rPr>
          <w:b/>
        </w:rPr>
        <w:t xml:space="preserve"> </w:t>
      </w:r>
      <w:r>
        <w:rPr>
          <w:b/>
        </w:rPr>
        <w:t>오류</w:t>
      </w:r>
      <w:r>
        <w:rPr>
          <w:b/>
        </w:rPr>
        <w:t>]</w:t>
      </w:r>
    </w:p>
    <w:p w14:paraId="0ABBE7E1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(20) ②  [</w:t>
      </w:r>
      <w:r>
        <w:rPr>
          <w:b/>
          <w:lang w:eastAsia="ko-KR"/>
        </w:rPr>
        <w:t>다의어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빈칸</w:t>
      </w:r>
      <w:r>
        <w:rPr>
          <w:b/>
          <w:lang w:eastAsia="ko-KR"/>
        </w:rPr>
        <w:t>] lay down</w:t>
      </w:r>
    </w:p>
    <w:p w14:paraId="65BB663F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무거운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상자를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나무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탁자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부드럽게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내려놓아</w:t>
      </w:r>
      <w:r>
        <w:rPr>
          <w:sz w:val="20"/>
          <w:lang w:eastAsia="ko-KR"/>
        </w:rPr>
        <w:t xml:space="preserve">] </w:t>
      </w:r>
      <w:r>
        <w:rPr>
          <w:sz w:val="20"/>
          <w:lang w:eastAsia="ko-KR"/>
        </w:rPr>
        <w:t>주세요</w:t>
      </w:r>
      <w:r>
        <w:rPr>
          <w:sz w:val="20"/>
          <w:lang w:eastAsia="ko-KR"/>
        </w:rPr>
        <w:t>.</w:t>
      </w:r>
    </w:p>
    <w:p w14:paraId="614E71FA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lastRenderedPageBreak/>
        <w:t xml:space="preserve">  ∙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장군은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자신의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무기들을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내려놓고</w:t>
      </w:r>
      <w:r>
        <w:rPr>
          <w:sz w:val="20"/>
          <w:lang w:eastAsia="ko-KR"/>
        </w:rPr>
        <w:t xml:space="preserve">] </w:t>
      </w:r>
      <w:r>
        <w:rPr>
          <w:sz w:val="20"/>
          <w:lang w:eastAsia="ko-KR"/>
        </w:rPr>
        <w:t>평화롭게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항복하기로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결정했다</w:t>
      </w:r>
      <w:r>
        <w:rPr>
          <w:sz w:val="20"/>
          <w:lang w:eastAsia="ko-KR"/>
        </w:rPr>
        <w:t>.</w:t>
      </w:r>
    </w:p>
    <w:p w14:paraId="19775DA9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위원회는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모든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구성원들이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따라야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엄격한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규칙들을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정할</w:t>
      </w:r>
      <w:r>
        <w:rPr>
          <w:sz w:val="20"/>
          <w:lang w:eastAsia="ko-KR"/>
        </w:rPr>
        <w:t xml:space="preserve">] </w:t>
      </w:r>
      <w:r>
        <w:rPr>
          <w:sz w:val="20"/>
          <w:lang w:eastAsia="ko-KR"/>
        </w:rPr>
        <w:t>것이다</w:t>
      </w:r>
      <w:r>
        <w:rPr>
          <w:sz w:val="20"/>
          <w:lang w:eastAsia="ko-KR"/>
        </w:rPr>
        <w:t>.</w:t>
      </w:r>
    </w:p>
    <w:p w14:paraId="1350EE12" w14:textId="77777777" w:rsidR="00FF2A88" w:rsidRDefault="00000000">
      <w:pPr>
        <w:spacing w:before="80" w:after="40"/>
      </w:pPr>
      <w:r>
        <w:rPr>
          <w:b/>
        </w:rPr>
        <w:t xml:space="preserve">(21) </w:t>
      </w:r>
      <w:proofErr w:type="gramStart"/>
      <w:r>
        <w:rPr>
          <w:b/>
        </w:rPr>
        <w:t>①  [</w:t>
      </w:r>
      <w:proofErr w:type="spellStart"/>
      <w:proofErr w:type="gramEnd"/>
      <w:r>
        <w:rPr>
          <w:b/>
        </w:rPr>
        <w:t>유의어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관계</w:t>
      </w:r>
      <w:proofErr w:type="spellEnd"/>
      <w:r>
        <w:rPr>
          <w:b/>
        </w:rPr>
        <w:t>] regress – progress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반의어</w:t>
      </w:r>
    </w:p>
    <w:p w14:paraId="22C9DB91" w14:textId="286B1EB0" w:rsidR="00FF2A88" w:rsidRDefault="00000000">
      <w:pPr>
        <w:spacing w:before="80" w:after="40"/>
      </w:pPr>
      <w:r>
        <w:rPr>
          <w:b/>
        </w:rPr>
        <w:t xml:space="preserve">(22) </w:t>
      </w:r>
      <w:proofErr w:type="gramStart"/>
      <w:r>
        <w:rPr>
          <w:b/>
        </w:rPr>
        <w:t>③  [</w:t>
      </w:r>
      <w:proofErr w:type="gramEnd"/>
      <w:r>
        <w:rPr>
          <w:b/>
        </w:rPr>
        <w:t>문맥상</w:t>
      </w:r>
      <w:r>
        <w:rPr>
          <w:b/>
        </w:rPr>
        <w:t xml:space="preserve"> </w:t>
      </w:r>
      <w:r>
        <w:rPr>
          <w:b/>
        </w:rPr>
        <w:t>어휘</w:t>
      </w:r>
      <w:r>
        <w:rPr>
          <w:b/>
        </w:rPr>
        <w:t>] regress(</w:t>
      </w:r>
      <w:proofErr w:type="spellStart"/>
      <w:r>
        <w:rPr>
          <w:b/>
        </w:rPr>
        <w:t>퇴행</w:t>
      </w:r>
      <w:proofErr w:type="spellEnd"/>
      <w:r>
        <w:rPr>
          <w:b/>
        </w:rPr>
        <w:t>)</w:t>
      </w:r>
      <w:proofErr w:type="spellStart"/>
      <w:r>
        <w:rPr>
          <w:b/>
        </w:rPr>
        <w:t>인데</w:t>
      </w:r>
      <w:proofErr w:type="spellEnd"/>
      <w:r>
        <w:rPr>
          <w:b/>
        </w:rPr>
        <w:t xml:space="preserve"> 't</w:t>
      </w:r>
      <w:r w:rsidR="00F56F25">
        <w:rPr>
          <w:b/>
        </w:rPr>
        <w:t>he effective training program</w:t>
      </w:r>
      <w:r>
        <w:rPr>
          <w:b/>
        </w:rPr>
        <w:t xml:space="preserve">' </w:t>
      </w:r>
      <w:proofErr w:type="spellStart"/>
      <w:r>
        <w:rPr>
          <w:b/>
        </w:rPr>
        <w:t>문맥은</w:t>
      </w:r>
      <w:proofErr w:type="spellEnd"/>
      <w:r>
        <w:rPr>
          <w:b/>
        </w:rPr>
        <w:t xml:space="preserve"> progress(</w:t>
      </w:r>
      <w:proofErr w:type="spellStart"/>
      <w:r>
        <w:rPr>
          <w:b/>
        </w:rPr>
        <w:t>발전</w:t>
      </w:r>
      <w:proofErr w:type="spellEnd"/>
      <w:r>
        <w:rPr>
          <w:b/>
        </w:rPr>
        <w:t>) [</w:t>
      </w:r>
      <w:proofErr w:type="spellStart"/>
      <w:r>
        <w:rPr>
          <w:b/>
        </w:rPr>
        <w:t>반의어</w:t>
      </w:r>
      <w:proofErr w:type="spellEnd"/>
      <w:r>
        <w:rPr>
          <w:b/>
        </w:rPr>
        <w:t>]</w:t>
      </w:r>
    </w:p>
    <w:p w14:paraId="34F917E7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① </w:t>
      </w:r>
      <w:r>
        <w:rPr>
          <w:sz w:val="20"/>
          <w:lang w:eastAsia="ko-KR"/>
        </w:rPr>
        <w:t>그녀는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식사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초콜릿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케이크를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먹고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싶은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유혹을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견뎠다</w:t>
      </w:r>
      <w:r>
        <w:rPr>
          <w:sz w:val="20"/>
          <w:lang w:eastAsia="ko-KR"/>
        </w:rPr>
        <w:t>.</w:t>
      </w:r>
    </w:p>
    <w:p w14:paraId="5316C4AB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②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용감한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등반가들은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덮인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봉우리에서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내려올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것이다</w:t>
      </w:r>
      <w:r>
        <w:rPr>
          <w:sz w:val="20"/>
          <w:lang w:eastAsia="ko-KR"/>
        </w:rPr>
        <w:t>.</w:t>
      </w:r>
    </w:p>
    <w:p w14:paraId="2B83C677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③ </w:t>
      </w:r>
      <w:r>
        <w:rPr>
          <w:sz w:val="20"/>
          <w:lang w:eastAsia="ko-KR"/>
        </w:rPr>
        <w:t>새로운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훈련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프로그램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덕분에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학생들은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자신들의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수학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실력에서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계속해서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퇴행한다</w:t>
      </w:r>
      <w:r>
        <w:rPr>
          <w:sz w:val="20"/>
          <w:lang w:eastAsia="ko-KR"/>
        </w:rPr>
        <w:t>.</w:t>
      </w:r>
    </w:p>
    <w:p w14:paraId="79617DBF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④ </w:t>
      </w:r>
      <w:r>
        <w:rPr>
          <w:sz w:val="20"/>
          <w:lang w:eastAsia="ko-KR"/>
        </w:rPr>
        <w:t>플라스틱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폐기물의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적절한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처리는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도시들에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문제이다</w:t>
      </w:r>
      <w:r>
        <w:rPr>
          <w:sz w:val="20"/>
          <w:lang w:eastAsia="ko-KR"/>
        </w:rPr>
        <w:t>.</w:t>
      </w:r>
    </w:p>
    <w:p w14:paraId="2C220345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⑤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그림은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단지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원래의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고대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사원의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대략적인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근사이다</w:t>
      </w:r>
      <w:r>
        <w:rPr>
          <w:sz w:val="20"/>
          <w:lang w:eastAsia="ko-KR"/>
        </w:rPr>
        <w:t>.</w:t>
      </w:r>
    </w:p>
    <w:p w14:paraId="2FE443B6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(23) ②  [</w:t>
      </w:r>
      <w:r>
        <w:rPr>
          <w:b/>
          <w:lang w:eastAsia="ko-KR"/>
        </w:rPr>
        <w:t>문맥상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어휘</w:t>
      </w:r>
      <w:r>
        <w:rPr>
          <w:b/>
          <w:lang w:eastAsia="ko-KR"/>
        </w:rPr>
        <w:t>] pronounce(</w:t>
      </w:r>
      <w:r>
        <w:rPr>
          <w:b/>
          <w:lang w:eastAsia="ko-KR"/>
        </w:rPr>
        <w:t>발음</w:t>
      </w:r>
      <w:r>
        <w:rPr>
          <w:b/>
          <w:lang w:eastAsia="ko-KR"/>
        </w:rPr>
        <w:t>)</w:t>
      </w:r>
      <w:r>
        <w:rPr>
          <w:b/>
          <w:lang w:eastAsia="ko-KR"/>
        </w:rPr>
        <w:t>인데</w:t>
      </w:r>
      <w:r>
        <w:rPr>
          <w:b/>
          <w:lang w:eastAsia="ko-KR"/>
        </w:rPr>
        <w:t xml:space="preserve"> 'merger results to reporters' </w:t>
      </w:r>
      <w:r>
        <w:rPr>
          <w:b/>
          <w:lang w:eastAsia="ko-KR"/>
        </w:rPr>
        <w:t>문맥은</w:t>
      </w:r>
      <w:r>
        <w:rPr>
          <w:b/>
          <w:lang w:eastAsia="ko-KR"/>
        </w:rPr>
        <w:t xml:space="preserve"> announce(</w:t>
      </w:r>
      <w:r>
        <w:rPr>
          <w:b/>
          <w:lang w:eastAsia="ko-KR"/>
        </w:rPr>
        <w:t>발표</w:t>
      </w:r>
      <w:r>
        <w:rPr>
          <w:b/>
          <w:lang w:eastAsia="ko-KR"/>
        </w:rPr>
        <w:t>) [</w:t>
      </w:r>
      <w:r>
        <w:rPr>
          <w:b/>
          <w:lang w:eastAsia="ko-KR"/>
        </w:rPr>
        <w:t>철자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유사</w:t>
      </w:r>
      <w:r>
        <w:rPr>
          <w:b/>
          <w:lang w:eastAsia="ko-KR"/>
        </w:rPr>
        <w:t>]</w:t>
      </w:r>
    </w:p>
    <w:p w14:paraId="63066832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① </w:t>
      </w:r>
      <w:r>
        <w:rPr>
          <w:sz w:val="20"/>
          <w:lang w:eastAsia="ko-KR"/>
        </w:rPr>
        <w:t>우리는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우리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여행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동안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많은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친근한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현지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사람들과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마주치기를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바란다</w:t>
      </w:r>
      <w:r>
        <w:rPr>
          <w:sz w:val="20"/>
          <w:lang w:eastAsia="ko-KR"/>
        </w:rPr>
        <w:t>.</w:t>
      </w:r>
    </w:p>
    <w:p w14:paraId="07D82028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② CEO</w:t>
      </w:r>
      <w:r>
        <w:rPr>
          <w:sz w:val="20"/>
          <w:lang w:eastAsia="ko-KR"/>
        </w:rPr>
        <w:t>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내일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정오에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모든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기자들에게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합병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결과를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발음할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것이다</w:t>
      </w:r>
      <w:r>
        <w:rPr>
          <w:sz w:val="20"/>
          <w:lang w:eastAsia="ko-KR"/>
        </w:rPr>
        <w:t>.</w:t>
      </w:r>
    </w:p>
    <w:p w14:paraId="095657C8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③ </w:t>
      </w:r>
      <w:r>
        <w:rPr>
          <w:sz w:val="20"/>
          <w:lang w:eastAsia="ko-KR"/>
        </w:rPr>
        <w:t>알들이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따뜻한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햇빛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속에서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하나씩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부화하기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시작했다</w:t>
      </w:r>
      <w:r>
        <w:rPr>
          <w:sz w:val="20"/>
          <w:lang w:eastAsia="ko-KR"/>
        </w:rPr>
        <w:t>.</w:t>
      </w:r>
    </w:p>
    <w:p w14:paraId="50723E71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④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장례식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의식은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가까운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구성원들이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참석한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엄숙한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행사였다</w:t>
      </w:r>
      <w:r>
        <w:rPr>
          <w:sz w:val="20"/>
          <w:lang w:eastAsia="ko-KR"/>
        </w:rPr>
        <w:t>.</w:t>
      </w:r>
    </w:p>
    <w:p w14:paraId="49D24406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⑤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도서관은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개의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독서실과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조용한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학습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공간을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포함할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것이다</w:t>
      </w:r>
      <w:r>
        <w:rPr>
          <w:sz w:val="20"/>
          <w:lang w:eastAsia="ko-KR"/>
        </w:rPr>
        <w:t>.</w:t>
      </w:r>
    </w:p>
    <w:p w14:paraId="22888541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(24) ③  [</w:t>
      </w:r>
      <w:r>
        <w:rPr>
          <w:b/>
          <w:lang w:eastAsia="ko-KR"/>
        </w:rPr>
        <w:t>다의어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빈칸</w:t>
      </w:r>
      <w:r>
        <w:rPr>
          <w:b/>
          <w:lang w:eastAsia="ko-KR"/>
        </w:rPr>
        <w:t>] descend</w:t>
      </w:r>
    </w:p>
    <w:p w14:paraId="6A6CD7BE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많은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고귀한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전통들이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고대로부터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현재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세대까지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전해진다</w:t>
      </w:r>
      <w:r>
        <w:rPr>
          <w:sz w:val="20"/>
          <w:lang w:eastAsia="ko-KR"/>
        </w:rPr>
        <w:t>].</w:t>
      </w:r>
    </w:p>
    <w:p w14:paraId="6C9D78A6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용감한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등반가들은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덮인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산봉우리에서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내려올</w:t>
      </w:r>
      <w:r>
        <w:rPr>
          <w:sz w:val="20"/>
          <w:lang w:eastAsia="ko-KR"/>
        </w:rPr>
        <w:t xml:space="preserve">] </w:t>
      </w:r>
      <w:r>
        <w:rPr>
          <w:sz w:val="20"/>
          <w:lang w:eastAsia="ko-KR"/>
        </w:rPr>
        <w:t>것이다</w:t>
      </w:r>
      <w:r>
        <w:rPr>
          <w:sz w:val="20"/>
          <w:lang w:eastAsia="ko-KR"/>
        </w:rPr>
        <w:t>.</w:t>
      </w:r>
    </w:p>
    <w:p w14:paraId="702A7655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(25) ③  [</w:t>
      </w:r>
      <w:proofErr w:type="spellStart"/>
      <w:r>
        <w:rPr>
          <w:b/>
          <w:lang w:eastAsia="ko-KR"/>
        </w:rPr>
        <w:t>영영풀이</w:t>
      </w:r>
      <w:proofErr w:type="spellEnd"/>
      <w:r>
        <w:rPr>
          <w:b/>
          <w:lang w:eastAsia="ko-KR"/>
        </w:rPr>
        <w:t>] illuminate(</w:t>
      </w:r>
      <w:r>
        <w:rPr>
          <w:b/>
          <w:lang w:eastAsia="ko-KR"/>
        </w:rPr>
        <w:t>비추다</w:t>
      </w:r>
      <w:r>
        <w:rPr>
          <w:b/>
          <w:lang w:eastAsia="ko-KR"/>
        </w:rPr>
        <w:t>)</w:t>
      </w:r>
      <w:r>
        <w:rPr>
          <w:b/>
          <w:lang w:eastAsia="ko-KR"/>
        </w:rPr>
        <w:t>인데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정의는</w:t>
      </w:r>
      <w:r>
        <w:rPr>
          <w:b/>
          <w:lang w:eastAsia="ko-KR"/>
        </w:rPr>
        <w:t xml:space="preserve"> darken(</w:t>
      </w:r>
      <w:r>
        <w:rPr>
          <w:b/>
          <w:lang w:eastAsia="ko-KR"/>
        </w:rPr>
        <w:t>어둡게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함</w:t>
      </w:r>
      <w:r>
        <w:rPr>
          <w:b/>
          <w:lang w:eastAsia="ko-KR"/>
        </w:rPr>
        <w:t>) [</w:t>
      </w:r>
      <w:r>
        <w:rPr>
          <w:b/>
          <w:lang w:eastAsia="ko-KR"/>
        </w:rPr>
        <w:t>반의어</w:t>
      </w:r>
      <w:r>
        <w:rPr>
          <w:b/>
          <w:lang w:eastAsia="ko-KR"/>
        </w:rPr>
        <w:t>]</w:t>
      </w:r>
    </w:p>
    <w:p w14:paraId="280A88A7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(26) ②  [</w:t>
      </w:r>
      <w:r>
        <w:rPr>
          <w:b/>
          <w:lang w:eastAsia="ko-KR"/>
        </w:rPr>
        <w:t>다의어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빈칸</w:t>
      </w:r>
      <w:r>
        <w:rPr>
          <w:b/>
          <w:lang w:eastAsia="ko-KR"/>
        </w:rPr>
        <w:t>] breed</w:t>
      </w:r>
    </w:p>
    <w:p w14:paraId="37292631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이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품종</w:t>
      </w:r>
      <w:r>
        <w:rPr>
          <w:sz w:val="20"/>
          <w:lang w:eastAsia="ko-KR"/>
        </w:rPr>
        <w:t>]</w:t>
      </w:r>
      <w:r>
        <w:rPr>
          <w:sz w:val="20"/>
          <w:lang w:eastAsia="ko-KR"/>
        </w:rPr>
        <w:t>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개는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어린아이들과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가족들에게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매우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좋다</w:t>
      </w:r>
      <w:r>
        <w:rPr>
          <w:sz w:val="20"/>
          <w:lang w:eastAsia="ko-KR"/>
        </w:rPr>
        <w:t>.</w:t>
      </w:r>
    </w:p>
    <w:p w14:paraId="40AAF021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많은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야생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새들이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봄에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작은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섬에서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새끼를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낳는다</w:t>
      </w:r>
      <w:r>
        <w:rPr>
          <w:sz w:val="20"/>
          <w:lang w:eastAsia="ko-KR"/>
        </w:rPr>
        <w:t>].</w:t>
      </w:r>
    </w:p>
    <w:p w14:paraId="78CB0304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과학자들은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새로운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종류의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질병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저항성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작물들을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개량하기</w:t>
      </w:r>
      <w:r>
        <w:rPr>
          <w:sz w:val="20"/>
          <w:lang w:eastAsia="ko-KR"/>
        </w:rPr>
        <w:t xml:space="preserve">] </w:t>
      </w:r>
      <w:r>
        <w:rPr>
          <w:sz w:val="20"/>
          <w:lang w:eastAsia="ko-KR"/>
        </w:rPr>
        <w:t>위해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열심히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일했다</w:t>
      </w:r>
      <w:r>
        <w:rPr>
          <w:sz w:val="20"/>
          <w:lang w:eastAsia="ko-KR"/>
        </w:rPr>
        <w:t>.</w:t>
      </w:r>
    </w:p>
    <w:p w14:paraId="1F3FB946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지역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농부들은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지역에서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우유와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고기를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소들을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사육한다</w:t>
      </w:r>
      <w:r>
        <w:rPr>
          <w:sz w:val="20"/>
          <w:lang w:eastAsia="ko-KR"/>
        </w:rPr>
        <w:t>].</w:t>
      </w:r>
    </w:p>
    <w:p w14:paraId="6AB37FD4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열악한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노동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환경은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노동자들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사이에서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분노와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불만을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야기할</w:t>
      </w:r>
      <w:r>
        <w:rPr>
          <w:sz w:val="20"/>
          <w:lang w:eastAsia="ko-KR"/>
        </w:rPr>
        <w:t xml:space="preserve">] </w:t>
      </w:r>
      <w:r>
        <w:rPr>
          <w:sz w:val="20"/>
          <w:lang w:eastAsia="ko-KR"/>
        </w:rPr>
        <w:t>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있다</w:t>
      </w:r>
      <w:r>
        <w:rPr>
          <w:sz w:val="20"/>
          <w:lang w:eastAsia="ko-KR"/>
        </w:rPr>
        <w:t>.</w:t>
      </w:r>
    </w:p>
    <w:p w14:paraId="033BDA36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(27) ⑤  [</w:t>
      </w:r>
      <w:proofErr w:type="spellStart"/>
      <w:r>
        <w:rPr>
          <w:b/>
          <w:lang w:eastAsia="ko-KR"/>
        </w:rPr>
        <w:t>영영풀이</w:t>
      </w:r>
      <w:proofErr w:type="spellEnd"/>
      <w:r>
        <w:rPr>
          <w:b/>
          <w:lang w:eastAsia="ko-KR"/>
        </w:rPr>
        <w:t>] genuine(</w:t>
      </w:r>
      <w:r>
        <w:rPr>
          <w:b/>
          <w:lang w:eastAsia="ko-KR"/>
        </w:rPr>
        <w:t>진짜</w:t>
      </w:r>
      <w:r>
        <w:rPr>
          <w:b/>
          <w:lang w:eastAsia="ko-KR"/>
        </w:rPr>
        <w:t>)</w:t>
      </w:r>
      <w:r>
        <w:rPr>
          <w:b/>
          <w:lang w:eastAsia="ko-KR"/>
        </w:rPr>
        <w:t>인데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정의는</w:t>
      </w:r>
      <w:r>
        <w:rPr>
          <w:b/>
          <w:lang w:eastAsia="ko-KR"/>
        </w:rPr>
        <w:t xml:space="preserve"> fake(</w:t>
      </w:r>
      <w:r>
        <w:rPr>
          <w:b/>
          <w:lang w:eastAsia="ko-KR"/>
        </w:rPr>
        <w:t>가짜</w:t>
      </w:r>
      <w:r>
        <w:rPr>
          <w:b/>
          <w:lang w:eastAsia="ko-KR"/>
        </w:rPr>
        <w:t>) [</w:t>
      </w:r>
      <w:r>
        <w:rPr>
          <w:b/>
          <w:lang w:eastAsia="ko-KR"/>
        </w:rPr>
        <w:t>반의어</w:t>
      </w:r>
      <w:r>
        <w:rPr>
          <w:b/>
          <w:lang w:eastAsia="ko-KR"/>
        </w:rPr>
        <w:t>]</w:t>
      </w:r>
    </w:p>
    <w:p w14:paraId="2A2EF634" w14:textId="77777777" w:rsidR="00FF2A88" w:rsidRDefault="00000000">
      <w:pPr>
        <w:spacing w:before="80" w:after="40"/>
      </w:pPr>
      <w:r>
        <w:rPr>
          <w:b/>
        </w:rPr>
        <w:t xml:space="preserve">(28) </w:t>
      </w:r>
      <w:proofErr w:type="gramStart"/>
      <w:r>
        <w:rPr>
          <w:b/>
        </w:rPr>
        <w:t>③  [</w:t>
      </w:r>
      <w:proofErr w:type="spellStart"/>
      <w:proofErr w:type="gramEnd"/>
      <w:r>
        <w:rPr>
          <w:b/>
        </w:rPr>
        <w:t>전치사</w:t>
      </w:r>
      <w:proofErr w:type="spellEnd"/>
      <w:r>
        <w:rPr>
          <w:b/>
        </w:rPr>
        <w:t>] run for (on→for) [</w:t>
      </w:r>
      <w:r>
        <w:rPr>
          <w:b/>
        </w:rPr>
        <w:t>전치사</w:t>
      </w:r>
      <w:r>
        <w:rPr>
          <w:b/>
        </w:rPr>
        <w:t xml:space="preserve"> </w:t>
      </w:r>
      <w:r>
        <w:rPr>
          <w:b/>
        </w:rPr>
        <w:t>오류</w:t>
      </w:r>
      <w:r>
        <w:rPr>
          <w:b/>
        </w:rPr>
        <w:t>]</w:t>
      </w:r>
    </w:p>
    <w:p w14:paraId="66A7DF4A" w14:textId="1CC1C646" w:rsidR="00FF2A88" w:rsidRDefault="00000000">
      <w:pPr>
        <w:spacing w:before="80" w:after="40"/>
      </w:pPr>
      <w:r>
        <w:rPr>
          <w:b/>
        </w:rPr>
        <w:t xml:space="preserve">(29) </w:t>
      </w:r>
      <w:proofErr w:type="gramStart"/>
      <w:r>
        <w:rPr>
          <w:b/>
        </w:rPr>
        <w:t>⑤  [</w:t>
      </w:r>
      <w:proofErr w:type="gramEnd"/>
      <w:r>
        <w:rPr>
          <w:b/>
        </w:rPr>
        <w:t>전치사</w:t>
      </w:r>
      <w:r>
        <w:rPr>
          <w:b/>
        </w:rPr>
        <w:t>] in proportion to (</w:t>
      </w:r>
      <w:proofErr w:type="spellStart"/>
      <w:r w:rsidR="00E20524">
        <w:rPr>
          <w:b/>
        </w:rPr>
        <w:t>for</w:t>
      </w:r>
      <w:r>
        <w:rPr>
          <w:b/>
        </w:rPr>
        <w:t>→to</w:t>
      </w:r>
      <w:proofErr w:type="spellEnd"/>
      <w:r>
        <w:rPr>
          <w:b/>
        </w:rPr>
        <w:t>) [</w:t>
      </w:r>
      <w:proofErr w:type="spellStart"/>
      <w:r>
        <w:rPr>
          <w:b/>
        </w:rPr>
        <w:t>전치사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오류</w:t>
      </w:r>
      <w:proofErr w:type="spellEnd"/>
      <w:r>
        <w:rPr>
          <w:b/>
        </w:rPr>
        <w:t>]</w:t>
      </w:r>
    </w:p>
    <w:p w14:paraId="512E05C7" w14:textId="77777777" w:rsidR="00FF2A88" w:rsidRDefault="00000000">
      <w:pPr>
        <w:spacing w:before="80" w:after="40"/>
      </w:pPr>
      <w:r>
        <w:rPr>
          <w:b/>
        </w:rPr>
        <w:t>(30) ④  [</w:t>
      </w:r>
      <w:r>
        <w:rPr>
          <w:b/>
        </w:rPr>
        <w:t>영영풀이</w:t>
      </w:r>
      <w:r>
        <w:rPr>
          <w:b/>
        </w:rPr>
        <w:t>] announce(</w:t>
      </w:r>
      <w:r>
        <w:rPr>
          <w:b/>
        </w:rPr>
        <w:t>발표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</w:t>
      </w:r>
      <w:r>
        <w:rPr>
          <w:b/>
        </w:rPr>
        <w:t>정의는</w:t>
      </w:r>
      <w:r>
        <w:rPr>
          <w:b/>
        </w:rPr>
        <w:t xml:space="preserve"> pronounce(</w:t>
      </w:r>
      <w:r>
        <w:rPr>
          <w:b/>
        </w:rPr>
        <w:t>발음</w:t>
      </w:r>
      <w:r>
        <w:rPr>
          <w:b/>
        </w:rPr>
        <w:t>) [</w:t>
      </w:r>
      <w:r>
        <w:rPr>
          <w:b/>
        </w:rPr>
        <w:t>철자</w:t>
      </w:r>
      <w:r>
        <w:rPr>
          <w:b/>
        </w:rPr>
        <w:t xml:space="preserve"> </w:t>
      </w:r>
      <w:r>
        <w:rPr>
          <w:b/>
        </w:rPr>
        <w:t>유사</w:t>
      </w:r>
      <w:r>
        <w:rPr>
          <w:b/>
        </w:rPr>
        <w:t>]</w:t>
      </w:r>
    </w:p>
    <w:p w14:paraId="6DA092B5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(31) ④  [</w:t>
      </w:r>
      <w:r>
        <w:rPr>
          <w:b/>
          <w:lang w:eastAsia="ko-KR"/>
        </w:rPr>
        <w:t>반의어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관계</w:t>
      </w:r>
      <w:r>
        <w:rPr>
          <w:b/>
          <w:lang w:eastAsia="ko-KR"/>
        </w:rPr>
        <w:t>] announce – declare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유의어</w:t>
      </w:r>
    </w:p>
    <w:p w14:paraId="44292DC7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(32) ②  [</w:t>
      </w:r>
      <w:r>
        <w:rPr>
          <w:b/>
          <w:lang w:eastAsia="ko-KR"/>
        </w:rPr>
        <w:t>다의어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영영풀이</w:t>
      </w:r>
      <w:proofErr w:type="spellEnd"/>
      <w:r>
        <w:rPr>
          <w:b/>
          <w:lang w:eastAsia="ko-KR"/>
        </w:rPr>
        <w:t>] dissolve</w:t>
      </w:r>
    </w:p>
    <w:p w14:paraId="7ACE0714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</w:t>
      </w:r>
      <w:r>
        <w:rPr>
          <w:sz w:val="20"/>
          <w:lang w:eastAsia="ko-KR"/>
        </w:rPr>
        <w:t>뜻</w:t>
      </w:r>
      <w:r>
        <w:rPr>
          <w:sz w:val="20"/>
          <w:lang w:eastAsia="ko-KR"/>
        </w:rPr>
        <w:t xml:space="preserve">: v. 1. </w:t>
      </w:r>
      <w:r>
        <w:rPr>
          <w:sz w:val="20"/>
          <w:lang w:eastAsia="ko-KR"/>
        </w:rPr>
        <w:t>녹다</w:t>
      </w:r>
      <w:r>
        <w:rPr>
          <w:sz w:val="20"/>
          <w:lang w:eastAsia="ko-KR"/>
        </w:rPr>
        <w:t xml:space="preserve">, </w:t>
      </w:r>
      <w:r>
        <w:rPr>
          <w:sz w:val="20"/>
          <w:lang w:eastAsia="ko-KR"/>
        </w:rPr>
        <w:t>용해시키다</w:t>
      </w:r>
      <w:r>
        <w:rPr>
          <w:sz w:val="20"/>
          <w:lang w:eastAsia="ko-KR"/>
        </w:rPr>
        <w:t xml:space="preserve">  2. (</w:t>
      </w:r>
      <w:r>
        <w:rPr>
          <w:sz w:val="20"/>
          <w:lang w:eastAsia="ko-KR"/>
        </w:rPr>
        <w:t>의회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단체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등을</w:t>
      </w:r>
      <w:r>
        <w:rPr>
          <w:sz w:val="20"/>
          <w:lang w:eastAsia="ko-KR"/>
        </w:rPr>
        <w:t xml:space="preserve">) </w:t>
      </w:r>
      <w:r>
        <w:rPr>
          <w:sz w:val="20"/>
          <w:lang w:eastAsia="ko-KR"/>
        </w:rPr>
        <w:t>해산하다</w:t>
      </w:r>
      <w:r>
        <w:rPr>
          <w:sz w:val="20"/>
          <w:lang w:eastAsia="ko-KR"/>
        </w:rPr>
        <w:t xml:space="preserve">  3. (</w:t>
      </w:r>
      <w:r>
        <w:rPr>
          <w:sz w:val="20"/>
          <w:lang w:eastAsia="ko-KR"/>
        </w:rPr>
        <w:t>계약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약속</w:t>
      </w:r>
      <w:r>
        <w:rPr>
          <w:sz w:val="20"/>
          <w:lang w:eastAsia="ko-KR"/>
        </w:rPr>
        <w:t>·</w:t>
      </w:r>
      <w:r>
        <w:rPr>
          <w:sz w:val="20"/>
          <w:lang w:eastAsia="ko-KR"/>
        </w:rPr>
        <w:t>속박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등을</w:t>
      </w:r>
      <w:r>
        <w:rPr>
          <w:sz w:val="20"/>
          <w:lang w:eastAsia="ko-KR"/>
        </w:rPr>
        <w:t xml:space="preserve">) </w:t>
      </w:r>
      <w:r>
        <w:rPr>
          <w:sz w:val="20"/>
          <w:lang w:eastAsia="ko-KR"/>
        </w:rPr>
        <w:t>해체하다</w:t>
      </w:r>
    </w:p>
    <w:p w14:paraId="4CF277A9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lastRenderedPageBreak/>
        <w:t>(33) ⑤  [</w:t>
      </w:r>
      <w:r>
        <w:rPr>
          <w:b/>
          <w:lang w:eastAsia="ko-KR"/>
        </w:rPr>
        <w:t>다의어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빈칸</w:t>
      </w:r>
      <w:r>
        <w:rPr>
          <w:b/>
          <w:lang w:eastAsia="ko-KR"/>
        </w:rPr>
        <w:t>] abstract</w:t>
      </w:r>
    </w:p>
    <w:p w14:paraId="0CE56FBB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당신의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논문에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대한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짧은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개요</w:t>
      </w:r>
      <w:r>
        <w:rPr>
          <w:sz w:val="20"/>
          <w:lang w:eastAsia="ko-KR"/>
        </w:rPr>
        <w:t>]</w:t>
      </w:r>
      <w:proofErr w:type="spellStart"/>
      <w:r>
        <w:rPr>
          <w:sz w:val="20"/>
          <w:lang w:eastAsia="ko-KR"/>
        </w:rPr>
        <w:t>를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학회를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작성해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주세요</w:t>
      </w:r>
      <w:r>
        <w:rPr>
          <w:sz w:val="20"/>
          <w:lang w:eastAsia="ko-KR"/>
        </w:rPr>
        <w:t>.</w:t>
      </w:r>
    </w:p>
    <w:p w14:paraId="58FC0A89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박물관에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있는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유명한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추상화</w:t>
      </w:r>
      <w:r>
        <w:rPr>
          <w:sz w:val="20"/>
          <w:lang w:eastAsia="ko-KR"/>
        </w:rPr>
        <w:t>]</w:t>
      </w:r>
      <w:r>
        <w:rPr>
          <w:sz w:val="20"/>
          <w:lang w:eastAsia="ko-KR"/>
        </w:rPr>
        <w:t>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젊은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미술가에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의해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그려졌다</w:t>
      </w:r>
      <w:r>
        <w:rPr>
          <w:sz w:val="20"/>
          <w:lang w:eastAsia="ko-KR"/>
        </w:rPr>
        <w:t>.</w:t>
      </w:r>
    </w:p>
    <w:p w14:paraId="582D0D0C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미술가의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추상적인</w:t>
      </w:r>
      <w:r>
        <w:rPr>
          <w:sz w:val="20"/>
          <w:lang w:eastAsia="ko-KR"/>
        </w:rPr>
        <w:t xml:space="preserve">] </w:t>
      </w:r>
      <w:r>
        <w:rPr>
          <w:sz w:val="20"/>
          <w:lang w:eastAsia="ko-KR"/>
        </w:rPr>
        <w:t>그림들은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흥미로운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모양과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밝은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색깔들을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포함한다</w:t>
      </w:r>
      <w:r>
        <w:rPr>
          <w:sz w:val="20"/>
          <w:lang w:eastAsia="ko-KR"/>
        </w:rPr>
        <w:t>.</w:t>
      </w:r>
    </w:p>
    <w:p w14:paraId="535A790C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과학자들은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거대한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양의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자료에서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유용한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정보를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추출하려고</w:t>
      </w:r>
      <w:r>
        <w:rPr>
          <w:sz w:val="20"/>
          <w:lang w:eastAsia="ko-KR"/>
        </w:rPr>
        <w:t xml:space="preserve">] </w:t>
      </w:r>
      <w:r>
        <w:rPr>
          <w:sz w:val="20"/>
          <w:lang w:eastAsia="ko-KR"/>
        </w:rPr>
        <w:t>노력한다</w:t>
      </w:r>
      <w:r>
        <w:rPr>
          <w:sz w:val="20"/>
          <w:lang w:eastAsia="ko-KR"/>
        </w:rPr>
        <w:t>.</w:t>
      </w:r>
    </w:p>
    <w:p w14:paraId="50E2AC95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작가는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복잡한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소설을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페이지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요약본으로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요약해야만</w:t>
      </w:r>
      <w:r>
        <w:rPr>
          <w:sz w:val="20"/>
          <w:lang w:eastAsia="ko-KR"/>
        </w:rPr>
        <w:t xml:space="preserve">] </w:t>
      </w:r>
      <w:r>
        <w:rPr>
          <w:sz w:val="20"/>
          <w:lang w:eastAsia="ko-KR"/>
        </w:rPr>
        <w:t>했다</w:t>
      </w:r>
      <w:r>
        <w:rPr>
          <w:sz w:val="20"/>
          <w:lang w:eastAsia="ko-KR"/>
        </w:rPr>
        <w:t>.</w:t>
      </w:r>
    </w:p>
    <w:p w14:paraId="2303A733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(34) ④  [</w:t>
      </w:r>
      <w:proofErr w:type="spellStart"/>
      <w:r>
        <w:rPr>
          <w:b/>
          <w:lang w:eastAsia="ko-KR"/>
        </w:rPr>
        <w:t>영영풀이</w:t>
      </w:r>
      <w:proofErr w:type="spellEnd"/>
      <w:r>
        <w:rPr>
          <w:b/>
          <w:lang w:eastAsia="ko-KR"/>
        </w:rPr>
        <w:t>] corporation(</w:t>
      </w:r>
      <w:r>
        <w:rPr>
          <w:b/>
          <w:lang w:eastAsia="ko-KR"/>
        </w:rPr>
        <w:t>기업</w:t>
      </w:r>
      <w:r>
        <w:rPr>
          <w:b/>
          <w:lang w:eastAsia="ko-KR"/>
        </w:rPr>
        <w:t>)</w:t>
      </w:r>
      <w:r>
        <w:rPr>
          <w:b/>
          <w:lang w:eastAsia="ko-KR"/>
        </w:rPr>
        <w:t>인데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정의는</w:t>
      </w:r>
      <w:r>
        <w:rPr>
          <w:b/>
          <w:lang w:eastAsia="ko-KR"/>
        </w:rPr>
        <w:t xml:space="preserve"> cooperation(</w:t>
      </w:r>
      <w:r>
        <w:rPr>
          <w:b/>
          <w:lang w:eastAsia="ko-KR"/>
        </w:rPr>
        <w:t>협력</w:t>
      </w:r>
      <w:r>
        <w:rPr>
          <w:b/>
          <w:lang w:eastAsia="ko-KR"/>
        </w:rPr>
        <w:t>) [</w:t>
      </w:r>
      <w:r>
        <w:rPr>
          <w:b/>
          <w:lang w:eastAsia="ko-KR"/>
        </w:rPr>
        <w:t>철자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유사</w:t>
      </w:r>
      <w:r>
        <w:rPr>
          <w:b/>
          <w:lang w:eastAsia="ko-KR"/>
        </w:rPr>
        <w:t>]</w:t>
      </w:r>
    </w:p>
    <w:p w14:paraId="5E32058D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(35) ①  [</w:t>
      </w:r>
      <w:r>
        <w:rPr>
          <w:b/>
          <w:lang w:eastAsia="ko-KR"/>
        </w:rPr>
        <w:t>다의어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빈칸</w:t>
      </w:r>
      <w:r>
        <w:rPr>
          <w:b/>
          <w:lang w:eastAsia="ko-KR"/>
        </w:rPr>
        <w:t>] adjust</w:t>
      </w:r>
    </w:p>
    <w:p w14:paraId="400BCAA3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라디오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음량이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너무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크지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않도록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조정해</w:t>
      </w:r>
      <w:r>
        <w:rPr>
          <w:sz w:val="20"/>
          <w:lang w:eastAsia="ko-KR"/>
        </w:rPr>
        <w:t xml:space="preserve">] </w:t>
      </w:r>
      <w:r>
        <w:rPr>
          <w:sz w:val="20"/>
          <w:lang w:eastAsia="ko-KR"/>
        </w:rPr>
        <w:t>주세요</w:t>
      </w:r>
      <w:r>
        <w:rPr>
          <w:sz w:val="20"/>
          <w:lang w:eastAsia="ko-KR"/>
        </w:rPr>
        <w:t>.</w:t>
      </w:r>
    </w:p>
    <w:p w14:paraId="1F69B5F2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∙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교환학생이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다른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나라에서의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생활에</w:t>
      </w:r>
      <w:r>
        <w:rPr>
          <w:sz w:val="20"/>
          <w:lang w:eastAsia="ko-KR"/>
        </w:rPr>
        <w:t xml:space="preserve"> [</w:t>
      </w:r>
      <w:r>
        <w:rPr>
          <w:sz w:val="20"/>
          <w:lang w:eastAsia="ko-KR"/>
        </w:rPr>
        <w:t>적응하기</w:t>
      </w:r>
      <w:r>
        <w:rPr>
          <w:sz w:val="20"/>
          <w:lang w:eastAsia="ko-KR"/>
        </w:rPr>
        <w:t>]</w:t>
      </w:r>
      <w:r>
        <w:rPr>
          <w:sz w:val="20"/>
          <w:lang w:eastAsia="ko-KR"/>
        </w:rPr>
        <w:t>까지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많은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주가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걸렸다</w:t>
      </w:r>
      <w:r>
        <w:rPr>
          <w:sz w:val="20"/>
          <w:lang w:eastAsia="ko-KR"/>
        </w:rPr>
        <w:t>.</w:t>
      </w:r>
    </w:p>
    <w:p w14:paraId="3575B984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(36) ⑤  [</w:t>
      </w:r>
      <w:proofErr w:type="spellStart"/>
      <w:r>
        <w:rPr>
          <w:b/>
          <w:lang w:eastAsia="ko-KR"/>
        </w:rPr>
        <w:t>영영풀이</w:t>
      </w:r>
      <w:proofErr w:type="spellEnd"/>
      <w:r>
        <w:rPr>
          <w:b/>
          <w:lang w:eastAsia="ko-KR"/>
        </w:rPr>
        <w:t>] acknowledge(</w:t>
      </w:r>
      <w:r>
        <w:rPr>
          <w:b/>
          <w:lang w:eastAsia="ko-KR"/>
        </w:rPr>
        <w:t>인정</w:t>
      </w:r>
      <w:r>
        <w:rPr>
          <w:b/>
          <w:lang w:eastAsia="ko-KR"/>
        </w:rPr>
        <w:t>)</w:t>
      </w:r>
      <w:r>
        <w:rPr>
          <w:b/>
          <w:lang w:eastAsia="ko-KR"/>
        </w:rPr>
        <w:t>인데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정의는</w:t>
      </w:r>
      <w:r>
        <w:rPr>
          <w:b/>
          <w:lang w:eastAsia="ko-KR"/>
        </w:rPr>
        <w:t xml:space="preserve"> deny(</w:t>
      </w:r>
      <w:r>
        <w:rPr>
          <w:b/>
          <w:lang w:eastAsia="ko-KR"/>
        </w:rPr>
        <w:t>부인</w:t>
      </w:r>
      <w:r>
        <w:rPr>
          <w:b/>
          <w:lang w:eastAsia="ko-KR"/>
        </w:rPr>
        <w:t>) [</w:t>
      </w:r>
      <w:r>
        <w:rPr>
          <w:b/>
          <w:lang w:eastAsia="ko-KR"/>
        </w:rPr>
        <w:t>반의어</w:t>
      </w:r>
      <w:r>
        <w:rPr>
          <w:b/>
          <w:lang w:eastAsia="ko-KR"/>
        </w:rPr>
        <w:t>]</w:t>
      </w:r>
    </w:p>
    <w:p w14:paraId="005AC410" w14:textId="77777777" w:rsidR="00FF2A88" w:rsidRDefault="00000000">
      <w:pPr>
        <w:spacing w:before="80" w:after="40"/>
        <w:rPr>
          <w:lang w:eastAsia="ko-KR"/>
        </w:rPr>
      </w:pPr>
      <w:r>
        <w:rPr>
          <w:b/>
          <w:lang w:eastAsia="ko-KR"/>
        </w:rPr>
        <w:t>(37) ⑤  [</w:t>
      </w:r>
      <w:r>
        <w:rPr>
          <w:b/>
          <w:lang w:eastAsia="ko-KR"/>
        </w:rPr>
        <w:t>문맥상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어휘</w:t>
      </w:r>
      <w:r>
        <w:rPr>
          <w:b/>
          <w:lang w:eastAsia="ko-KR"/>
        </w:rPr>
        <w:t>] approve of(</w:t>
      </w:r>
      <w:r>
        <w:rPr>
          <w:b/>
          <w:lang w:eastAsia="ko-KR"/>
        </w:rPr>
        <w:t>승인</w:t>
      </w:r>
      <w:r>
        <w:rPr>
          <w:b/>
          <w:lang w:eastAsia="ko-KR"/>
        </w:rPr>
        <w:t>)</w:t>
      </w:r>
      <w:r>
        <w:rPr>
          <w:b/>
          <w:lang w:eastAsia="ko-KR"/>
        </w:rPr>
        <w:t>인데</w:t>
      </w:r>
      <w:r>
        <w:rPr>
          <w:b/>
          <w:lang w:eastAsia="ko-KR"/>
        </w:rPr>
        <w:t xml:space="preserve"> 'late on weeknights' </w:t>
      </w:r>
      <w:r>
        <w:rPr>
          <w:b/>
          <w:lang w:eastAsia="ko-KR"/>
        </w:rPr>
        <w:t>문맥은</w:t>
      </w:r>
      <w:r>
        <w:rPr>
          <w:b/>
          <w:lang w:eastAsia="ko-KR"/>
        </w:rPr>
        <w:t xml:space="preserve"> disapprove of(</w:t>
      </w:r>
      <w:proofErr w:type="spellStart"/>
      <w:r>
        <w:rPr>
          <w:b/>
          <w:lang w:eastAsia="ko-KR"/>
        </w:rPr>
        <w:t>못마땅해함</w:t>
      </w:r>
      <w:proofErr w:type="spellEnd"/>
      <w:r>
        <w:rPr>
          <w:b/>
          <w:lang w:eastAsia="ko-KR"/>
        </w:rPr>
        <w:t>) [</w:t>
      </w:r>
      <w:r>
        <w:rPr>
          <w:b/>
          <w:lang w:eastAsia="ko-KR"/>
        </w:rPr>
        <w:t>반의어</w:t>
      </w:r>
      <w:r>
        <w:rPr>
          <w:b/>
          <w:lang w:eastAsia="ko-KR"/>
        </w:rPr>
        <w:t>]</w:t>
      </w:r>
    </w:p>
    <w:p w14:paraId="35205BC0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① </w:t>
      </w:r>
      <w:r>
        <w:rPr>
          <w:sz w:val="20"/>
          <w:lang w:eastAsia="ko-KR"/>
        </w:rPr>
        <w:t>아이들은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용감한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영웅이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사악한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악당을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무찌르는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이야기들을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좋아한다</w:t>
      </w:r>
      <w:r>
        <w:rPr>
          <w:sz w:val="20"/>
          <w:lang w:eastAsia="ko-KR"/>
        </w:rPr>
        <w:t>.</w:t>
      </w:r>
    </w:p>
    <w:p w14:paraId="356CA899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②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팀이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단지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명의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선수만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가설적인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상황을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고려해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보자</w:t>
      </w:r>
      <w:r>
        <w:rPr>
          <w:sz w:val="20"/>
          <w:lang w:eastAsia="ko-KR"/>
        </w:rPr>
        <w:t>.</w:t>
      </w:r>
    </w:p>
    <w:p w14:paraId="248CC143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③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요리사는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레몬을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더하기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전에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따뜻한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물에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설탕을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녹일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것이다</w:t>
      </w:r>
      <w:r>
        <w:rPr>
          <w:sz w:val="20"/>
          <w:lang w:eastAsia="ko-KR"/>
        </w:rPr>
        <w:t>.</w:t>
      </w:r>
    </w:p>
    <w:p w14:paraId="46DEEC59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④ </w:t>
      </w:r>
      <w:r>
        <w:rPr>
          <w:sz w:val="20"/>
          <w:lang w:eastAsia="ko-KR"/>
        </w:rPr>
        <w:t>많은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상을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탔음에도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불구하고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그녀는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자기의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위대한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성취들에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대해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겸손한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태도를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유지했다</w:t>
      </w:r>
      <w:r>
        <w:rPr>
          <w:sz w:val="20"/>
          <w:lang w:eastAsia="ko-KR"/>
        </w:rPr>
        <w:t>.</w:t>
      </w:r>
    </w:p>
    <w:p w14:paraId="711DF755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⑤ </w:t>
      </w:r>
      <w:r>
        <w:rPr>
          <w:sz w:val="20"/>
          <w:lang w:eastAsia="ko-KR"/>
        </w:rPr>
        <w:t>대부분의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부모들은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자녀들이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모든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등교일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평일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밤에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늦게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외출하는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것을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승인한다</w:t>
      </w:r>
      <w:r>
        <w:rPr>
          <w:sz w:val="20"/>
          <w:lang w:eastAsia="ko-KR"/>
        </w:rPr>
        <w:t>.</w:t>
      </w:r>
    </w:p>
    <w:p w14:paraId="25A67263" w14:textId="77777777" w:rsidR="00FF2A88" w:rsidRDefault="00000000">
      <w:pPr>
        <w:spacing w:before="80" w:after="40"/>
      </w:pPr>
      <w:r>
        <w:rPr>
          <w:b/>
        </w:rPr>
        <w:t xml:space="preserve">(38) </w:t>
      </w:r>
      <w:proofErr w:type="gramStart"/>
      <w:r>
        <w:rPr>
          <w:b/>
        </w:rPr>
        <w:t>①  [</w:t>
      </w:r>
      <w:proofErr w:type="spellStart"/>
      <w:proofErr w:type="gramEnd"/>
      <w:r>
        <w:rPr>
          <w:b/>
        </w:rPr>
        <w:t>영영풀이</w:t>
      </w:r>
      <w:proofErr w:type="spellEnd"/>
      <w:r>
        <w:rPr>
          <w:b/>
        </w:rPr>
        <w:t>] subordinate(</w:t>
      </w:r>
      <w:proofErr w:type="spellStart"/>
      <w:r>
        <w:rPr>
          <w:b/>
        </w:rPr>
        <w:t>하</w:t>
      </w:r>
      <w:proofErr w:type="spellEnd"/>
      <w:r>
        <w:rPr>
          <w:b/>
        </w:rPr>
        <w:t>급</w:t>
      </w:r>
      <w:r>
        <w:rPr>
          <w:b/>
        </w:rPr>
        <w:t>)</w:t>
      </w:r>
      <w:proofErr w:type="spellStart"/>
      <w:r>
        <w:rPr>
          <w:b/>
        </w:rPr>
        <w:t>인데</w:t>
      </w:r>
      <w:proofErr w:type="spellEnd"/>
      <w:r>
        <w:rPr>
          <w:b/>
        </w:rPr>
        <w:t xml:space="preserve"> </w:t>
      </w:r>
      <w:r>
        <w:rPr>
          <w:b/>
        </w:rPr>
        <w:t>정의는</w:t>
      </w:r>
      <w:r>
        <w:rPr>
          <w:b/>
        </w:rPr>
        <w:t xml:space="preserve"> superior(</w:t>
      </w:r>
      <w:r>
        <w:rPr>
          <w:b/>
        </w:rPr>
        <w:t>상급</w:t>
      </w:r>
      <w:r>
        <w:rPr>
          <w:b/>
        </w:rPr>
        <w:t>) [</w:t>
      </w:r>
      <w:r>
        <w:rPr>
          <w:b/>
        </w:rPr>
        <w:t>반의어</w:t>
      </w:r>
      <w:r>
        <w:rPr>
          <w:b/>
        </w:rPr>
        <w:t>]</w:t>
      </w:r>
    </w:p>
    <w:p w14:paraId="7D7F1933" w14:textId="77777777" w:rsidR="00FF2A88" w:rsidRDefault="00000000">
      <w:pPr>
        <w:spacing w:before="80" w:after="40"/>
      </w:pPr>
      <w:r>
        <w:rPr>
          <w:b/>
        </w:rPr>
        <w:t>(39) ③  [</w:t>
      </w:r>
      <w:r>
        <w:rPr>
          <w:b/>
        </w:rPr>
        <w:t>문맥상</w:t>
      </w:r>
      <w:r>
        <w:rPr>
          <w:b/>
        </w:rPr>
        <w:t xml:space="preserve"> </w:t>
      </w:r>
      <w:r>
        <w:rPr>
          <w:b/>
        </w:rPr>
        <w:t>어휘</w:t>
      </w:r>
      <w:r>
        <w:rPr>
          <w:b/>
        </w:rPr>
        <w:t>] abstain(</w:t>
      </w:r>
      <w:r>
        <w:rPr>
          <w:b/>
        </w:rPr>
        <w:t>삼가다</w:t>
      </w:r>
      <w:r>
        <w:rPr>
          <w:b/>
        </w:rPr>
        <w:t>)</w:t>
      </w:r>
      <w:r>
        <w:rPr>
          <w:b/>
        </w:rPr>
        <w:t>인데</w:t>
      </w:r>
      <w:r>
        <w:rPr>
          <w:b/>
        </w:rPr>
        <w:t xml:space="preserve"> 'eating five slices' </w:t>
      </w:r>
      <w:r>
        <w:rPr>
          <w:b/>
        </w:rPr>
        <w:t>문맥은</w:t>
      </w:r>
      <w:r>
        <w:rPr>
          <w:b/>
        </w:rPr>
        <w:t xml:space="preserve"> indulge in(</w:t>
      </w:r>
      <w:r>
        <w:rPr>
          <w:b/>
        </w:rPr>
        <w:t>탐닉</w:t>
      </w:r>
      <w:r>
        <w:rPr>
          <w:b/>
        </w:rPr>
        <w:t>) [</w:t>
      </w:r>
      <w:r>
        <w:rPr>
          <w:b/>
        </w:rPr>
        <w:t>반의어</w:t>
      </w:r>
      <w:r>
        <w:rPr>
          <w:b/>
        </w:rPr>
        <w:t>]</w:t>
      </w:r>
    </w:p>
    <w:p w14:paraId="0FF6C68C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</w:rPr>
        <w:t xml:space="preserve">  </w:t>
      </w:r>
      <w:r>
        <w:rPr>
          <w:sz w:val="20"/>
          <w:lang w:eastAsia="ko-KR"/>
        </w:rPr>
        <w:t xml:space="preserve">① </w:t>
      </w:r>
      <w:r>
        <w:rPr>
          <w:sz w:val="20"/>
          <w:lang w:eastAsia="ko-KR"/>
        </w:rPr>
        <w:t>그녀는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인기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있는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책의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어떠한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실수도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인정하기를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거부했다</w:t>
      </w:r>
      <w:r>
        <w:rPr>
          <w:sz w:val="20"/>
          <w:lang w:eastAsia="ko-KR"/>
        </w:rPr>
        <w:t>.</w:t>
      </w:r>
    </w:p>
    <w:p w14:paraId="092B967F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② </w:t>
      </w:r>
      <w:r>
        <w:rPr>
          <w:sz w:val="20"/>
          <w:lang w:eastAsia="ko-KR"/>
        </w:rPr>
        <w:t>오래된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냉장고들은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대기를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손상시킬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있는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해로운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화학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물질들을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방출한다</w:t>
      </w:r>
      <w:r>
        <w:rPr>
          <w:sz w:val="20"/>
          <w:lang w:eastAsia="ko-KR"/>
        </w:rPr>
        <w:t>.</w:t>
      </w:r>
    </w:p>
    <w:p w14:paraId="68392B00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③ </w:t>
      </w:r>
      <w:r>
        <w:rPr>
          <w:sz w:val="20"/>
          <w:lang w:eastAsia="ko-KR"/>
        </w:rPr>
        <w:t>그는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다섯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조각을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연달아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먹음으로써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자신의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가장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좋아하는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초콜릿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케이크를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삼가기로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결심했다</w:t>
      </w:r>
      <w:r>
        <w:rPr>
          <w:sz w:val="20"/>
          <w:lang w:eastAsia="ko-KR"/>
        </w:rPr>
        <w:t>.</w:t>
      </w:r>
    </w:p>
    <w:p w14:paraId="743386EC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④ </w:t>
      </w:r>
      <w:r>
        <w:rPr>
          <w:sz w:val="20"/>
          <w:lang w:eastAsia="ko-KR"/>
        </w:rPr>
        <w:t>그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학교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프로젝트는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학생들과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교사들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사이의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긴밀한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협력을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필요로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했다</w:t>
      </w:r>
      <w:r>
        <w:rPr>
          <w:sz w:val="20"/>
          <w:lang w:eastAsia="ko-KR"/>
        </w:rPr>
        <w:t>.</w:t>
      </w:r>
    </w:p>
    <w:p w14:paraId="77CC0976" w14:textId="77777777" w:rsidR="00FF2A88" w:rsidRDefault="00000000">
      <w:pPr>
        <w:spacing w:after="0"/>
        <w:ind w:left="283"/>
        <w:rPr>
          <w:lang w:eastAsia="ko-KR"/>
        </w:rPr>
      </w:pPr>
      <w:r>
        <w:rPr>
          <w:sz w:val="20"/>
          <w:lang w:eastAsia="ko-KR"/>
        </w:rPr>
        <w:t xml:space="preserve">  ⑤ </w:t>
      </w:r>
      <w:r>
        <w:rPr>
          <w:sz w:val="20"/>
          <w:lang w:eastAsia="ko-KR"/>
        </w:rPr>
        <w:t>시험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문제들의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무작위화는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동안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부정행위를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매우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어렵게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만들었다</w:t>
      </w:r>
      <w:r>
        <w:rPr>
          <w:sz w:val="20"/>
          <w:lang w:eastAsia="ko-KR"/>
        </w:rPr>
        <w:t>.</w:t>
      </w:r>
    </w:p>
    <w:p w14:paraId="6993EC20" w14:textId="77777777" w:rsidR="00FF2A88" w:rsidRDefault="00000000">
      <w:pPr>
        <w:spacing w:before="80" w:after="40"/>
      </w:pPr>
      <w:r>
        <w:rPr>
          <w:b/>
        </w:rPr>
        <w:t xml:space="preserve">(40) </w:t>
      </w:r>
      <w:proofErr w:type="gramStart"/>
      <w:r>
        <w:rPr>
          <w:b/>
        </w:rPr>
        <w:t>⑤  [</w:t>
      </w:r>
      <w:proofErr w:type="spellStart"/>
      <w:proofErr w:type="gramEnd"/>
      <w:r>
        <w:rPr>
          <w:b/>
        </w:rPr>
        <w:t>반의어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관계</w:t>
      </w:r>
      <w:proofErr w:type="spellEnd"/>
      <w:r>
        <w:rPr>
          <w:b/>
        </w:rPr>
        <w:t>] elegant – graceful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유의어</w:t>
      </w:r>
    </w:p>
    <w:sectPr w:rsidR="00FF2A88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함초롬돋움">
    <w:panose1 w:val="020B0604020202020204"/>
    <w:charset w:val="80"/>
    <w:family w:val="swiss"/>
    <w:pitch w:val="variable"/>
    <w:sig w:usb0="F7FFAEFF" w:usb1="FBDFFFFF" w:usb2="0417FFFF" w:usb3="00000000" w:csb0="001F007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393691">
    <w:abstractNumId w:val="8"/>
  </w:num>
  <w:num w:numId="2" w16cid:durableId="813911703">
    <w:abstractNumId w:val="6"/>
  </w:num>
  <w:num w:numId="3" w16cid:durableId="1117748599">
    <w:abstractNumId w:val="5"/>
  </w:num>
  <w:num w:numId="4" w16cid:durableId="921839803">
    <w:abstractNumId w:val="4"/>
  </w:num>
  <w:num w:numId="5" w16cid:durableId="980840113">
    <w:abstractNumId w:val="7"/>
  </w:num>
  <w:num w:numId="6" w16cid:durableId="1909534939">
    <w:abstractNumId w:val="3"/>
  </w:num>
  <w:num w:numId="7" w16cid:durableId="1200970996">
    <w:abstractNumId w:val="2"/>
  </w:num>
  <w:num w:numId="8" w16cid:durableId="1424642666">
    <w:abstractNumId w:val="1"/>
  </w:num>
  <w:num w:numId="9" w16cid:durableId="1877304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485B"/>
    <w:rsid w:val="00AA1D8D"/>
    <w:rsid w:val="00B47730"/>
    <w:rsid w:val="00CB0664"/>
    <w:rsid w:val="00E20524"/>
    <w:rsid w:val="00F56F25"/>
    <w:rsid w:val="00FC693F"/>
    <w:rsid w:val="00FF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4F27B"/>
  <w14:defaultImageDpi w14:val="300"/>
  <w15:docId w15:val="{A4D43C44-78A4-5A4F-909D-33C30A67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함초롬돋움" w:hAnsi="Times New Roman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이재훈[ 학부재학 / 영어교육과 ]</cp:lastModifiedBy>
  <cp:revision>3</cp:revision>
  <dcterms:created xsi:type="dcterms:W3CDTF">2013-12-23T23:15:00Z</dcterms:created>
  <dcterms:modified xsi:type="dcterms:W3CDTF">2026-05-07T12:52:00Z</dcterms:modified>
  <cp:category/>
</cp:coreProperties>
</file>