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6D170" w14:textId="77777777" w:rsidR="000632DE" w:rsidRDefault="00000000">
      <w:pPr>
        <w:jc w:val="center"/>
        <w:rPr>
          <w:lang w:eastAsia="ko-KR"/>
        </w:rPr>
      </w:pPr>
      <w:r>
        <w:rPr>
          <w:b/>
          <w:sz w:val="28"/>
          <w:lang w:eastAsia="ko-KR"/>
        </w:rPr>
        <w:t>화이트북</w:t>
      </w:r>
      <w:r>
        <w:rPr>
          <w:b/>
          <w:sz w:val="28"/>
          <w:lang w:eastAsia="ko-KR"/>
        </w:rPr>
        <w:t xml:space="preserve"> 1</w:t>
      </w:r>
      <w:r>
        <w:rPr>
          <w:b/>
          <w:sz w:val="28"/>
          <w:lang w:eastAsia="ko-KR"/>
        </w:rPr>
        <w:t>권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워드마스터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고등</w:t>
      </w:r>
      <w:r>
        <w:rPr>
          <w:b/>
          <w:sz w:val="28"/>
          <w:lang w:eastAsia="ko-KR"/>
        </w:rPr>
        <w:t xml:space="preserve"> COMPLETE </w:t>
      </w:r>
      <w:r>
        <w:rPr>
          <w:b/>
          <w:sz w:val="28"/>
          <w:lang w:eastAsia="ko-KR"/>
        </w:rPr>
        <w:t>어휘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연습</w:t>
      </w:r>
      <w:r>
        <w:rPr>
          <w:b/>
          <w:sz w:val="28"/>
          <w:lang w:eastAsia="ko-KR"/>
        </w:rPr>
        <w:t xml:space="preserve"> (Day 14~16)</w:t>
      </w:r>
    </w:p>
    <w:p w14:paraId="211F71EC" w14:textId="77777777" w:rsidR="000632DE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(1)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문장의</w:t>
      </w:r>
      <w:r>
        <w:rPr>
          <w:lang w:eastAsia="ko-KR"/>
        </w:rPr>
        <w:t xml:space="preserve"> </w:t>
      </w:r>
      <w:r>
        <w:rPr>
          <w:lang w:eastAsia="ko-KR"/>
        </w:rPr>
        <w:t>밑줄</w:t>
      </w:r>
      <w:r>
        <w:rPr>
          <w:lang w:eastAsia="ko-KR"/>
        </w:rPr>
        <w:t xml:space="preserve"> </w:t>
      </w:r>
      <w:r>
        <w:rPr>
          <w:lang w:eastAsia="ko-KR"/>
        </w:rPr>
        <w:t>친</w:t>
      </w:r>
      <w:r>
        <w:rPr>
          <w:lang w:eastAsia="ko-KR"/>
        </w:rPr>
        <w:t xml:space="preserve"> </w:t>
      </w:r>
      <w:r>
        <w:rPr>
          <w:lang w:eastAsia="ko-KR"/>
        </w:rPr>
        <w:t>부분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, </w:t>
      </w:r>
      <w:r>
        <w:rPr>
          <w:lang w:eastAsia="ko-KR"/>
        </w:rPr>
        <w:t>옳지</w:t>
      </w:r>
      <w:r>
        <w:rPr>
          <w:lang w:eastAsia="ko-KR"/>
        </w:rPr>
        <w:t xml:space="preserve"> </w:t>
      </w:r>
      <w:r>
        <w:rPr>
          <w:u w:val="single"/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쓰인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4E622B9F" w14:textId="77777777" w:rsidR="000632DE" w:rsidRDefault="00000000">
      <w:pPr>
        <w:spacing w:before="40" w:after="40"/>
        <w:ind w:left="227"/>
      </w:pPr>
      <w:r>
        <w:t xml:space="preserve">① These responsibilities </w:t>
      </w:r>
      <w:r>
        <w:rPr>
          <w:u w:val="single"/>
        </w:rPr>
        <w:t>fall on</w:t>
      </w:r>
      <w:r>
        <w:t xml:space="preserve"> the youngest member of the team.</w:t>
      </w:r>
    </w:p>
    <w:p w14:paraId="27305824" w14:textId="77777777" w:rsidR="000632DE" w:rsidRDefault="00000000">
      <w:pPr>
        <w:spacing w:before="40" w:after="40"/>
        <w:ind w:left="227"/>
      </w:pPr>
      <w:r>
        <w:t xml:space="preserve">② Many students prefer online classes </w:t>
      </w:r>
      <w:r>
        <w:rPr>
          <w:u w:val="single"/>
        </w:rPr>
        <w:t>as opposed for</w:t>
      </w:r>
      <w:r>
        <w:t xml:space="preserve"> the traditional classroom lectures.</w:t>
      </w:r>
    </w:p>
    <w:p w14:paraId="04B22DB4" w14:textId="77777777" w:rsidR="000632DE" w:rsidRDefault="00000000">
      <w:pPr>
        <w:spacing w:before="40" w:after="40"/>
        <w:ind w:left="227"/>
      </w:pPr>
      <w:r>
        <w:t xml:space="preserve">③ The librarian helped me </w:t>
      </w:r>
      <w:r>
        <w:rPr>
          <w:u w:val="single"/>
        </w:rPr>
        <w:t>keep track of</w:t>
      </w:r>
      <w:r>
        <w:t xml:space="preserve"> all the books I borrowed last semester.</w:t>
      </w:r>
    </w:p>
    <w:p w14:paraId="429016F3" w14:textId="77777777" w:rsidR="000632DE" w:rsidRDefault="00000000">
      <w:pPr>
        <w:spacing w:before="40" w:after="40"/>
        <w:ind w:left="227"/>
      </w:pPr>
      <w:r>
        <w:t xml:space="preserve">④ The fossils </w:t>
      </w:r>
      <w:r>
        <w:rPr>
          <w:u w:val="single"/>
        </w:rPr>
        <w:t>were embedded in</w:t>
      </w:r>
      <w:r>
        <w:t xml:space="preserve"> the ancient rocks for millions of years.</w:t>
      </w:r>
    </w:p>
    <w:p w14:paraId="2CCD49D6" w14:textId="77777777" w:rsidR="000632DE" w:rsidRDefault="00000000">
      <w:pPr>
        <w:spacing w:before="40" w:after="40"/>
        <w:ind w:left="227"/>
      </w:pPr>
      <w:r>
        <w:t xml:space="preserve">⑤ Loyal soldiers must </w:t>
      </w:r>
      <w:r>
        <w:rPr>
          <w:u w:val="single"/>
        </w:rPr>
        <w:t>adhere to</w:t>
      </w:r>
      <w:r>
        <w:t xml:space="preserve"> the strict rules set by the army.</w:t>
      </w:r>
    </w:p>
    <w:p w14:paraId="5A965D40" w14:textId="77777777" w:rsidR="000632DE" w:rsidRDefault="00000000">
      <w:pPr>
        <w:spacing w:before="160" w:after="40"/>
      </w:pPr>
      <w:r>
        <w:rPr>
          <w:b/>
        </w:rPr>
        <w:t xml:space="preserve">(2) </w:t>
      </w:r>
      <w:r>
        <w:t>다음</w:t>
      </w:r>
      <w:r>
        <w:t xml:space="preserve"> </w:t>
      </w:r>
      <w:r>
        <w:t>문장의</w:t>
      </w:r>
      <w:r>
        <w:t xml:space="preserve"> </w:t>
      </w:r>
      <w:r>
        <w:t>밑줄</w:t>
      </w:r>
      <w:r>
        <w:t xml:space="preserve"> </w:t>
      </w:r>
      <w:r>
        <w:t>친</w:t>
      </w:r>
      <w:r>
        <w:t xml:space="preserve"> </w:t>
      </w:r>
      <w:r>
        <w:t>부분</w:t>
      </w:r>
      <w:r>
        <w:t xml:space="preserve"> </w:t>
      </w:r>
      <w:r>
        <w:t>중</w:t>
      </w:r>
      <w:r>
        <w:t xml:space="preserve">, </w:t>
      </w:r>
      <w:r>
        <w:t>문맥상</w:t>
      </w:r>
      <w:r>
        <w:t xml:space="preserve"> </w:t>
      </w:r>
      <w:r>
        <w:t>적절하지</w:t>
      </w:r>
      <w:r>
        <w:t xml:space="preserve"> </w:t>
      </w:r>
      <w:r>
        <w:rPr>
          <w:u w:val="single"/>
        </w:rPr>
        <w:t>않은</w:t>
      </w:r>
      <w:r>
        <w:t xml:space="preserve"> </w:t>
      </w:r>
      <w:r>
        <w:t>것은</w:t>
      </w:r>
      <w:r>
        <w:t>?</w:t>
      </w:r>
    </w:p>
    <w:p w14:paraId="5584372A" w14:textId="77777777" w:rsidR="000632DE" w:rsidRDefault="00000000">
      <w:pPr>
        <w:spacing w:before="40" w:after="40"/>
        <w:ind w:left="227"/>
      </w:pPr>
      <w:r>
        <w:t xml:space="preserve">① The serious student tried hard to </w:t>
      </w:r>
      <w:r>
        <w:rPr>
          <w:u w:val="single"/>
        </w:rPr>
        <w:t>distract</w:t>
      </w:r>
      <w:r>
        <w:t xml:space="preserve"> on the difficult math problem for several hours.</w:t>
      </w:r>
    </w:p>
    <w:p w14:paraId="4C453B12" w14:textId="77777777" w:rsidR="000632DE" w:rsidRDefault="00000000">
      <w:pPr>
        <w:spacing w:before="40" w:after="40"/>
        <w:ind w:left="227"/>
      </w:pPr>
      <w:r>
        <w:t xml:space="preserve">② The students wrote a </w:t>
      </w:r>
      <w:r>
        <w:rPr>
          <w:u w:val="single"/>
        </w:rPr>
        <w:t>comparative</w:t>
      </w:r>
      <w:r>
        <w:t xml:space="preserve"> essay on two famous novels.</w:t>
      </w:r>
    </w:p>
    <w:p w14:paraId="16F80233" w14:textId="77777777" w:rsidR="000632DE" w:rsidRDefault="00000000">
      <w:pPr>
        <w:spacing w:before="40" w:after="40"/>
        <w:ind w:left="227"/>
      </w:pPr>
      <w:r>
        <w:t xml:space="preserve">③ The </w:t>
      </w:r>
      <w:r>
        <w:rPr>
          <w:u w:val="single"/>
        </w:rPr>
        <w:t>default</w:t>
      </w:r>
      <w:r>
        <w:t xml:space="preserve"> settings will work fine for most users at first.</w:t>
      </w:r>
    </w:p>
    <w:p w14:paraId="43791E24" w14:textId="77777777" w:rsidR="000632DE" w:rsidRDefault="00000000">
      <w:pPr>
        <w:spacing w:before="40" w:after="40"/>
        <w:ind w:left="227"/>
      </w:pPr>
      <w:r>
        <w:t xml:space="preserve">④ Yoga improves both </w:t>
      </w:r>
      <w:r>
        <w:rPr>
          <w:u w:val="single"/>
        </w:rPr>
        <w:t>flexibility</w:t>
      </w:r>
      <w:r>
        <w:t xml:space="preserve"> and mental focus over time.</w:t>
      </w:r>
    </w:p>
    <w:p w14:paraId="18862D16" w14:textId="77777777" w:rsidR="000632DE" w:rsidRDefault="00000000">
      <w:pPr>
        <w:spacing w:before="40" w:after="40"/>
        <w:ind w:left="227"/>
      </w:pPr>
      <w:r>
        <w:t xml:space="preserve">⑤ The strange concept seemed completely </w:t>
      </w:r>
      <w:r>
        <w:rPr>
          <w:u w:val="single"/>
        </w:rPr>
        <w:t>alien</w:t>
      </w:r>
      <w:r>
        <w:t xml:space="preserve"> to the village elders.</w:t>
      </w:r>
    </w:p>
    <w:p w14:paraId="6E7C6EF2" w14:textId="77777777" w:rsidR="000632DE" w:rsidRDefault="00000000">
      <w:pPr>
        <w:spacing w:before="160" w:after="40"/>
      </w:pPr>
      <w:r>
        <w:rPr>
          <w:b/>
        </w:rPr>
        <w:t xml:space="preserve">(3) </w:t>
      </w:r>
      <w:r>
        <w:t>다음</w:t>
      </w:r>
      <w:r>
        <w:t xml:space="preserve"> </w:t>
      </w:r>
      <w:r>
        <w:t>문장의</w:t>
      </w:r>
      <w:r>
        <w:t xml:space="preserve"> </w:t>
      </w:r>
      <w:r>
        <w:t>밑줄</w:t>
      </w:r>
      <w:r>
        <w:t xml:space="preserve"> </w:t>
      </w:r>
      <w:r>
        <w:t>친</w:t>
      </w:r>
      <w:r>
        <w:t xml:space="preserve"> </w:t>
      </w:r>
      <w:r>
        <w:t>부분</w:t>
      </w:r>
      <w:r>
        <w:t xml:space="preserve"> </w:t>
      </w:r>
      <w:r>
        <w:t>중</w:t>
      </w:r>
      <w:r>
        <w:t xml:space="preserve">, </w:t>
      </w:r>
      <w:r>
        <w:t>문맥상</w:t>
      </w:r>
      <w:r>
        <w:t xml:space="preserve"> </w:t>
      </w:r>
      <w:r>
        <w:t>적절하지</w:t>
      </w:r>
      <w:r>
        <w:t xml:space="preserve"> </w:t>
      </w:r>
      <w:r>
        <w:rPr>
          <w:u w:val="single"/>
        </w:rPr>
        <w:t>않은</w:t>
      </w:r>
      <w:r>
        <w:t xml:space="preserve"> </w:t>
      </w:r>
      <w:r>
        <w:t>것은</w:t>
      </w:r>
      <w:r>
        <w:t>?</w:t>
      </w:r>
    </w:p>
    <w:p w14:paraId="36B91E78" w14:textId="77777777" w:rsidR="000632DE" w:rsidRDefault="00000000">
      <w:pPr>
        <w:spacing w:before="40" w:after="40"/>
        <w:ind w:left="227"/>
      </w:pPr>
      <w:r>
        <w:t xml:space="preserve">① The charity </w:t>
      </w:r>
      <w:r>
        <w:rPr>
          <w:u w:val="single"/>
        </w:rPr>
        <w:t>foundation</w:t>
      </w:r>
      <w:r>
        <w:t xml:space="preserve"> gave scholarships to many poor students.</w:t>
      </w:r>
    </w:p>
    <w:p w14:paraId="76D2B24A" w14:textId="77777777" w:rsidR="000632DE" w:rsidRDefault="00000000">
      <w:pPr>
        <w:spacing w:before="40" w:after="40"/>
        <w:ind w:left="227"/>
      </w:pPr>
      <w:r>
        <w:t xml:space="preserve">② Sad music can </w:t>
      </w:r>
      <w:r>
        <w:rPr>
          <w:u w:val="single"/>
        </w:rPr>
        <w:t>depress</w:t>
      </w:r>
      <w:r>
        <w:t xml:space="preserve"> my mood for the entire afternoon.</w:t>
      </w:r>
    </w:p>
    <w:p w14:paraId="0C0EB2C7" w14:textId="77777777" w:rsidR="000632DE" w:rsidRDefault="00000000">
      <w:pPr>
        <w:spacing w:before="40" w:after="40"/>
        <w:ind w:left="227"/>
      </w:pPr>
      <w:r>
        <w:t xml:space="preserve">③ The teacher's </w:t>
      </w:r>
      <w:r>
        <w:rPr>
          <w:u w:val="single"/>
        </w:rPr>
        <w:t>ambitious</w:t>
      </w:r>
      <w:r>
        <w:t xml:space="preserve"> explanation could be understood in two completely different ways.</w:t>
      </w:r>
    </w:p>
    <w:p w14:paraId="2AED335E" w14:textId="77777777" w:rsidR="000632DE" w:rsidRDefault="00000000">
      <w:pPr>
        <w:spacing w:before="40" w:after="40"/>
        <w:ind w:left="227"/>
      </w:pPr>
      <w:r>
        <w:t xml:space="preserve">④ Skilled politicians can </w:t>
      </w:r>
      <w:r>
        <w:rPr>
          <w:u w:val="single"/>
        </w:rPr>
        <w:t>manipulate</w:t>
      </w:r>
      <w:r>
        <w:t xml:space="preserve"> public opinion through clever speeches.</w:t>
      </w:r>
    </w:p>
    <w:p w14:paraId="68D86407" w14:textId="77777777" w:rsidR="000632DE" w:rsidRDefault="00000000">
      <w:pPr>
        <w:spacing w:before="40" w:after="40"/>
        <w:ind w:left="227"/>
      </w:pPr>
      <w:r>
        <w:t xml:space="preserve">⑤ Doctors had to </w:t>
      </w:r>
      <w:r>
        <w:rPr>
          <w:u w:val="single"/>
        </w:rPr>
        <w:t>transplant</w:t>
      </w:r>
      <w:r>
        <w:t xml:space="preserve"> a healthy kidney to save the patient's life.</w:t>
      </w:r>
    </w:p>
    <w:p w14:paraId="50825A4D" w14:textId="77777777" w:rsidR="000632DE" w:rsidRDefault="00000000">
      <w:pPr>
        <w:spacing w:before="160" w:after="40"/>
      </w:pPr>
      <w:r>
        <w:rPr>
          <w:b/>
        </w:rPr>
        <w:t xml:space="preserve">(4) </w:t>
      </w:r>
      <w:r>
        <w:t>다음</w:t>
      </w:r>
      <w:r>
        <w:t xml:space="preserve"> </w:t>
      </w:r>
      <w:r>
        <w:t>문장의</w:t>
      </w:r>
      <w:r>
        <w:t xml:space="preserve"> </w:t>
      </w:r>
      <w:r>
        <w:t>밑줄</w:t>
      </w:r>
      <w:r>
        <w:t xml:space="preserve"> </w:t>
      </w:r>
      <w:r>
        <w:t>친</w:t>
      </w:r>
      <w:r>
        <w:t xml:space="preserve"> </w:t>
      </w:r>
      <w:r>
        <w:t>부분</w:t>
      </w:r>
      <w:r>
        <w:t xml:space="preserve"> </w:t>
      </w:r>
      <w:r>
        <w:t>중</w:t>
      </w:r>
      <w:r>
        <w:t xml:space="preserve">, </w:t>
      </w:r>
      <w:r>
        <w:t>옳지</w:t>
      </w:r>
      <w:r>
        <w:t xml:space="preserve"> </w:t>
      </w:r>
      <w:r>
        <w:rPr>
          <w:u w:val="single"/>
        </w:rPr>
        <w:t>않게</w:t>
      </w:r>
      <w:r>
        <w:t xml:space="preserve"> </w:t>
      </w:r>
      <w:r>
        <w:t>쓰인</w:t>
      </w:r>
      <w:r>
        <w:t xml:space="preserve"> </w:t>
      </w:r>
      <w:r>
        <w:t>것은</w:t>
      </w:r>
      <w:r>
        <w:t>?</w:t>
      </w:r>
    </w:p>
    <w:p w14:paraId="33CF1C2F" w14:textId="77777777" w:rsidR="000632DE" w:rsidRDefault="00000000">
      <w:pPr>
        <w:spacing w:before="40" w:after="40"/>
        <w:ind w:left="227"/>
      </w:pPr>
      <w:r>
        <w:t xml:space="preserve">① The fire alarm suddenly </w:t>
      </w:r>
      <w:r>
        <w:rPr>
          <w:u w:val="single"/>
        </w:rPr>
        <w:t>went off</w:t>
      </w:r>
      <w:r>
        <w:t xml:space="preserve"> during the math test, surprising every student.</w:t>
      </w:r>
    </w:p>
    <w:p w14:paraId="2B78F33E" w14:textId="77777777" w:rsidR="000632DE" w:rsidRDefault="00000000">
      <w:pPr>
        <w:spacing w:before="40" w:after="40"/>
        <w:ind w:left="227"/>
      </w:pPr>
      <w:r>
        <w:t xml:space="preserve">② Firefighters worked hard to </w:t>
      </w:r>
      <w:r>
        <w:rPr>
          <w:u w:val="single"/>
        </w:rPr>
        <w:t>put out</w:t>
      </w:r>
      <w:r>
        <w:t xml:space="preserve"> the fire before it spread to nearby houses.</w:t>
      </w:r>
    </w:p>
    <w:p w14:paraId="5A1865E4" w14:textId="77777777" w:rsidR="000632DE" w:rsidRDefault="00000000">
      <w:pPr>
        <w:spacing w:before="40" w:after="40"/>
        <w:ind w:left="227"/>
      </w:pPr>
      <w:r>
        <w:t xml:space="preserve">③ Many students </w:t>
      </w:r>
      <w:r>
        <w:rPr>
          <w:u w:val="single"/>
        </w:rPr>
        <w:t>drop in</w:t>
      </w:r>
      <w:r>
        <w:t xml:space="preserve"> school because of family or financial difficulties.</w:t>
      </w:r>
    </w:p>
    <w:p w14:paraId="7509C9E5" w14:textId="77777777" w:rsidR="000632DE" w:rsidRDefault="00000000">
      <w:pPr>
        <w:spacing w:before="40" w:after="40"/>
        <w:ind w:left="227"/>
      </w:pPr>
      <w:r>
        <w:t xml:space="preserve">④ She tried to </w:t>
      </w:r>
      <w:r>
        <w:rPr>
          <w:u w:val="single"/>
        </w:rPr>
        <w:t>deceive him into</w:t>
      </w:r>
      <w:r>
        <w:t xml:space="preserve"> buying the cheap and broken bicycle.</w:t>
      </w:r>
    </w:p>
    <w:p w14:paraId="13934FE1" w14:textId="77777777" w:rsidR="000632DE" w:rsidRDefault="00000000">
      <w:pPr>
        <w:spacing w:before="40" w:after="40"/>
        <w:ind w:left="227"/>
      </w:pPr>
      <w:r>
        <w:t xml:space="preserve">⑤ Brave volunteers </w:t>
      </w:r>
      <w:r>
        <w:rPr>
          <w:u w:val="single"/>
        </w:rPr>
        <w:t>went all out for</w:t>
      </w:r>
      <w:r>
        <w:t xml:space="preserve"> the charity event last weekend.</w:t>
      </w:r>
    </w:p>
    <w:p w14:paraId="156C1D9E" w14:textId="77777777" w:rsidR="000632DE" w:rsidRDefault="00000000">
      <w:pPr>
        <w:spacing w:before="160" w:after="40"/>
      </w:pPr>
      <w:r>
        <w:rPr>
          <w:b/>
        </w:rPr>
        <w:t xml:space="preserve">(5) </w:t>
      </w:r>
      <w:r>
        <w:t>&lt;</w:t>
      </w:r>
      <w:r>
        <w:t>보기</w:t>
      </w:r>
      <w:r>
        <w:t>&gt;</w:t>
      </w:r>
      <w:r>
        <w:t>에</w:t>
      </w:r>
      <w:r>
        <w:t xml:space="preserve"> </w:t>
      </w:r>
      <w:r>
        <w:t>주어진</w:t>
      </w:r>
      <w:r>
        <w:t xml:space="preserve"> </w:t>
      </w:r>
      <w:r>
        <w:t>문장들의</w:t>
      </w:r>
      <w:r>
        <w:t xml:space="preserve"> </w:t>
      </w:r>
      <w:r>
        <w:t>빈칸에</w:t>
      </w:r>
      <w:r>
        <w:t xml:space="preserve"> </w:t>
      </w:r>
      <w:r>
        <w:t>공통으로</w:t>
      </w:r>
      <w:r>
        <w:t xml:space="preserve"> </w:t>
      </w:r>
      <w:r>
        <w:t>들어갈</w:t>
      </w:r>
      <w:r>
        <w:t xml:space="preserve"> </w:t>
      </w:r>
      <w:r>
        <w:t>말로</w:t>
      </w:r>
      <w:r>
        <w:t xml:space="preserve"> </w:t>
      </w:r>
      <w:r>
        <w:t>가장</w:t>
      </w:r>
      <w:r>
        <w:t xml:space="preserve"> </w:t>
      </w:r>
      <w:r>
        <w:t>적절한</w:t>
      </w:r>
      <w:r>
        <w:t xml:space="preserve"> </w:t>
      </w:r>
      <w:r>
        <w:t>것은</w:t>
      </w:r>
      <w:r>
        <w:t>?</w:t>
      </w:r>
    </w:p>
    <w:p w14:paraId="6FB8F6AF" w14:textId="77777777" w:rsidR="000632DE" w:rsidRDefault="00000000">
      <w:pPr>
        <w:spacing w:before="40" w:after="40"/>
        <w:ind w:left="283"/>
      </w:pPr>
      <w:r>
        <w:t>&lt;</w:t>
      </w:r>
      <w:r>
        <w:t>보기</w:t>
      </w:r>
      <w:r>
        <w:t>&gt;</w:t>
      </w:r>
    </w:p>
    <w:p w14:paraId="25DC91EF" w14:textId="77777777" w:rsidR="000632DE" w:rsidRDefault="00000000">
      <w:pPr>
        <w:spacing w:after="0"/>
        <w:ind w:left="397"/>
      </w:pPr>
      <w:r>
        <w:t>∙ Just a tiny [       ] of poison was found in the old wine bottle.</w:t>
      </w:r>
    </w:p>
    <w:p w14:paraId="19D74921" w14:textId="77777777" w:rsidR="000632DE" w:rsidRDefault="00000000">
      <w:pPr>
        <w:spacing w:after="0"/>
        <w:ind w:left="397"/>
      </w:pPr>
      <w:r>
        <w:t>∙ Police found a small [       ] of blood near the open kitchen window.</w:t>
      </w:r>
    </w:p>
    <w:p w14:paraId="731D3F84" w14:textId="77777777" w:rsidR="000632DE" w:rsidRDefault="00000000">
      <w:pPr>
        <w:spacing w:after="0"/>
        <w:ind w:left="397"/>
      </w:pPr>
      <w:r>
        <w:t>∙ Detectives carefully [       ] the suspect through the busy downtown streets.</w:t>
      </w:r>
    </w:p>
    <w:p w14:paraId="441AA490" w14:textId="77777777" w:rsidR="000632DE" w:rsidRDefault="00000000">
      <w:pPr>
        <w:spacing w:before="40" w:after="40"/>
        <w:ind w:left="227"/>
      </w:pPr>
      <w:r>
        <w:t>① fluctuation    ② transplant    ③ interpretation    ④ doctorate    ⑤ trace</w:t>
      </w:r>
    </w:p>
    <w:p w14:paraId="4D27FAA9" w14:textId="77777777" w:rsidR="000632DE" w:rsidRDefault="00000000">
      <w:pPr>
        <w:spacing w:before="160" w:after="40"/>
      </w:pPr>
      <w:r>
        <w:rPr>
          <w:b/>
        </w:rPr>
        <w:t xml:space="preserve">(6) </w:t>
      </w:r>
      <w:r>
        <w:t>다음</w:t>
      </w:r>
      <w:r>
        <w:t xml:space="preserve"> </w:t>
      </w:r>
      <w:r>
        <w:t>문장의</w:t>
      </w:r>
      <w:r>
        <w:t xml:space="preserve"> </w:t>
      </w:r>
      <w:r>
        <w:t>밑줄</w:t>
      </w:r>
      <w:r>
        <w:t xml:space="preserve"> </w:t>
      </w:r>
      <w:r>
        <w:t>친</w:t>
      </w:r>
      <w:r>
        <w:t xml:space="preserve"> </w:t>
      </w:r>
      <w:r>
        <w:t>부분</w:t>
      </w:r>
      <w:r>
        <w:t xml:space="preserve"> </w:t>
      </w:r>
      <w:r>
        <w:t>중</w:t>
      </w:r>
      <w:r>
        <w:t xml:space="preserve">, </w:t>
      </w:r>
      <w:r>
        <w:t>문맥상</w:t>
      </w:r>
      <w:r>
        <w:t xml:space="preserve"> </w:t>
      </w:r>
      <w:r>
        <w:t>적절하지</w:t>
      </w:r>
      <w:r>
        <w:t xml:space="preserve"> </w:t>
      </w:r>
      <w:r>
        <w:rPr>
          <w:u w:val="single"/>
        </w:rPr>
        <w:t>않은</w:t>
      </w:r>
      <w:r>
        <w:t xml:space="preserve"> </w:t>
      </w:r>
      <w:r>
        <w:t>것은</w:t>
      </w:r>
      <w:r>
        <w:t>?</w:t>
      </w:r>
    </w:p>
    <w:p w14:paraId="11C7F0C7" w14:textId="77777777" w:rsidR="000632DE" w:rsidRDefault="00000000">
      <w:pPr>
        <w:spacing w:before="40" w:after="40"/>
        <w:ind w:left="227"/>
      </w:pPr>
      <w:r>
        <w:t xml:space="preserve">① The factory plans to </w:t>
      </w:r>
      <w:r>
        <w:rPr>
          <w:u w:val="single"/>
        </w:rPr>
        <w:t>automate</w:t>
      </w:r>
      <w:r>
        <w:t xml:space="preserve"> most production lines next year.</w:t>
      </w:r>
    </w:p>
    <w:p w14:paraId="3E6CAB6E" w14:textId="77777777" w:rsidR="000632DE" w:rsidRDefault="00000000">
      <w:pPr>
        <w:spacing w:before="40" w:after="40"/>
        <w:ind w:left="227"/>
      </w:pPr>
      <w:r>
        <w:t xml:space="preserve">② Strong unpleasant smells will </w:t>
      </w:r>
      <w:r>
        <w:rPr>
          <w:u w:val="single"/>
        </w:rPr>
        <w:t>attract</w:t>
      </w:r>
      <w:r>
        <w:t xml:space="preserve"> people away from the area within a few minutes.</w:t>
      </w:r>
    </w:p>
    <w:p w14:paraId="69F96A15" w14:textId="77777777" w:rsidR="000632DE" w:rsidRDefault="00000000">
      <w:pPr>
        <w:spacing w:before="40" w:after="40"/>
        <w:ind w:left="227"/>
      </w:pPr>
      <w:r>
        <w:t xml:space="preserve">③ His opinion is the exact </w:t>
      </w:r>
      <w:r>
        <w:rPr>
          <w:u w:val="single"/>
        </w:rPr>
        <w:t>opposite</w:t>
      </w:r>
      <w:r>
        <w:t xml:space="preserve"> of what most people believe.</w:t>
      </w:r>
    </w:p>
    <w:p w14:paraId="2067A0A4" w14:textId="77777777" w:rsidR="000632DE" w:rsidRDefault="00000000">
      <w:pPr>
        <w:spacing w:before="40" w:after="40"/>
        <w:ind w:left="227"/>
      </w:pPr>
      <w:r>
        <w:t xml:space="preserve">④ The judge's </w:t>
      </w:r>
      <w:r>
        <w:rPr>
          <w:u w:val="single"/>
        </w:rPr>
        <w:t>interpretation</w:t>
      </w:r>
      <w:r>
        <w:t xml:space="preserve"> of the law was very strict.</w:t>
      </w:r>
    </w:p>
    <w:p w14:paraId="428A7477" w14:textId="77777777" w:rsidR="000632DE" w:rsidRDefault="00000000">
      <w:pPr>
        <w:spacing w:before="40" w:after="40"/>
        <w:ind w:left="227"/>
      </w:pPr>
      <w:r>
        <w:lastRenderedPageBreak/>
        <w:t xml:space="preserve">⑤ The jeweler will </w:t>
      </w:r>
      <w:r>
        <w:rPr>
          <w:u w:val="single"/>
        </w:rPr>
        <w:t>embed</w:t>
      </w:r>
      <w:r>
        <w:t xml:space="preserve"> the precious diamond into the golden wedding ring.</w:t>
      </w:r>
    </w:p>
    <w:p w14:paraId="54A2DE9C" w14:textId="77777777" w:rsidR="000632DE" w:rsidRDefault="00000000">
      <w:pPr>
        <w:spacing w:before="160" w:after="40"/>
      </w:pPr>
      <w:r>
        <w:rPr>
          <w:b/>
        </w:rPr>
        <w:t xml:space="preserve">(7) </w:t>
      </w:r>
      <w:r>
        <w:t>다음</w:t>
      </w:r>
      <w:r>
        <w:t xml:space="preserve"> </w:t>
      </w:r>
      <w:r>
        <w:t>중</w:t>
      </w:r>
      <w:r>
        <w:t xml:space="preserve"> </w:t>
      </w:r>
      <w:r>
        <w:t>두</w:t>
      </w:r>
      <w:r>
        <w:t xml:space="preserve"> </w:t>
      </w:r>
      <w:r>
        <w:t>단어가</w:t>
      </w:r>
      <w:r>
        <w:t xml:space="preserve"> </w:t>
      </w:r>
      <w:r>
        <w:t>반의어</w:t>
      </w:r>
      <w:r>
        <w:t xml:space="preserve"> </w:t>
      </w:r>
      <w:r>
        <w:t>관계에</w:t>
      </w:r>
      <w:r>
        <w:t xml:space="preserve"> </w:t>
      </w:r>
      <w:r>
        <w:t>있지</w:t>
      </w:r>
      <w:r>
        <w:t xml:space="preserve"> </w:t>
      </w:r>
      <w:r>
        <w:rPr>
          <w:u w:val="single"/>
        </w:rPr>
        <w:t>않은</w:t>
      </w:r>
      <w:r>
        <w:t xml:space="preserve"> </w:t>
      </w:r>
      <w:r>
        <w:t>것은</w:t>
      </w:r>
      <w:r>
        <w:t>?</w:t>
      </w:r>
    </w:p>
    <w:p w14:paraId="0742D74C" w14:textId="77777777" w:rsidR="000632DE" w:rsidRDefault="00000000">
      <w:pPr>
        <w:spacing w:before="40" w:after="40"/>
        <w:ind w:left="227"/>
      </w:pPr>
      <w:r>
        <w:t>① ambiguous – unambiguous    ② analysis – synthesis    ③ foundation – abolition    ④ disgust – aversion    ⑤ personal – impersonal</w:t>
      </w:r>
    </w:p>
    <w:p w14:paraId="2A4A432C" w14:textId="77777777" w:rsidR="000632DE" w:rsidRDefault="00000000">
      <w:pPr>
        <w:spacing w:before="160" w:after="40"/>
      </w:pPr>
      <w:r>
        <w:rPr>
          <w:b/>
        </w:rPr>
        <w:t xml:space="preserve">(8) </w:t>
      </w:r>
      <w:r>
        <w:t>다음</w:t>
      </w:r>
      <w:r>
        <w:t xml:space="preserve"> </w:t>
      </w:r>
      <w:r>
        <w:t>중</w:t>
      </w:r>
      <w:r>
        <w:t xml:space="preserve"> </w:t>
      </w:r>
      <w:r>
        <w:t>두</w:t>
      </w:r>
      <w:r>
        <w:t xml:space="preserve"> </w:t>
      </w:r>
      <w:r>
        <w:t>단어가</w:t>
      </w:r>
      <w:r>
        <w:t xml:space="preserve"> </w:t>
      </w:r>
      <w:r>
        <w:t>유의어</w:t>
      </w:r>
      <w:r>
        <w:t xml:space="preserve"> </w:t>
      </w:r>
      <w:r>
        <w:t>관계에</w:t>
      </w:r>
      <w:r>
        <w:t xml:space="preserve"> </w:t>
      </w:r>
      <w:r>
        <w:t>있지</w:t>
      </w:r>
      <w:r>
        <w:t xml:space="preserve"> </w:t>
      </w:r>
      <w:r>
        <w:rPr>
          <w:u w:val="single"/>
        </w:rPr>
        <w:t>않은</w:t>
      </w:r>
      <w:r>
        <w:t xml:space="preserve"> </w:t>
      </w:r>
      <w:r>
        <w:t>것은</w:t>
      </w:r>
      <w:r>
        <w:t>?</w:t>
      </w:r>
    </w:p>
    <w:p w14:paraId="7DFFAA2D" w14:textId="77777777" w:rsidR="000632DE" w:rsidRDefault="00000000">
      <w:pPr>
        <w:spacing w:before="40" w:after="40"/>
        <w:ind w:left="227"/>
      </w:pPr>
      <w:r>
        <w:t>① disgust – aversion    ② intricate – complicated    ③ distract – concentrate    ④ ambiguous – obscure    ⑤ console – solace</w:t>
      </w:r>
    </w:p>
    <w:p w14:paraId="54306D38" w14:textId="77777777" w:rsidR="000632DE" w:rsidRDefault="00000000">
      <w:pPr>
        <w:spacing w:before="160" w:after="40"/>
      </w:pPr>
      <w:r>
        <w:rPr>
          <w:b/>
        </w:rPr>
        <w:t xml:space="preserve">(9) </w:t>
      </w:r>
      <w:r>
        <w:t>다음</w:t>
      </w:r>
      <w:r>
        <w:t xml:space="preserve"> </w:t>
      </w:r>
      <w:r>
        <w:t>중</w:t>
      </w:r>
      <w:r>
        <w:t xml:space="preserve"> &lt;</w:t>
      </w:r>
      <w:r>
        <w:t>보기</w:t>
      </w:r>
      <w:r>
        <w:t>&gt;</w:t>
      </w:r>
      <w:r>
        <w:t>의</w:t>
      </w:r>
      <w:r>
        <w:t xml:space="preserve"> </w:t>
      </w:r>
      <w:r>
        <w:t>의미를</w:t>
      </w:r>
      <w:r>
        <w:t xml:space="preserve"> </w:t>
      </w:r>
      <w:r>
        <w:t>모두</w:t>
      </w:r>
      <w:r>
        <w:t xml:space="preserve"> </w:t>
      </w:r>
      <w:r>
        <w:t>지닌</w:t>
      </w:r>
      <w:r>
        <w:t xml:space="preserve"> </w:t>
      </w:r>
      <w:r>
        <w:t>말로</w:t>
      </w:r>
      <w:r>
        <w:t xml:space="preserve"> </w:t>
      </w:r>
      <w:r>
        <w:t>가장</w:t>
      </w:r>
      <w:r>
        <w:t xml:space="preserve"> </w:t>
      </w:r>
      <w:r>
        <w:t>적절한</w:t>
      </w:r>
      <w:r>
        <w:t xml:space="preserve"> </w:t>
      </w:r>
      <w:r>
        <w:t>것은</w:t>
      </w:r>
      <w:r>
        <w:t>?</w:t>
      </w:r>
    </w:p>
    <w:p w14:paraId="60DAD455" w14:textId="77777777" w:rsidR="000632DE" w:rsidRDefault="00000000">
      <w:pPr>
        <w:spacing w:before="40" w:after="40"/>
        <w:ind w:left="283"/>
      </w:pPr>
      <w:r>
        <w:t>&lt;</w:t>
      </w:r>
      <w:r>
        <w:t>보기</w:t>
      </w:r>
      <w:r>
        <w:t>&gt;</w:t>
      </w:r>
    </w:p>
    <w:p w14:paraId="4610BCA9" w14:textId="77777777" w:rsidR="000632DE" w:rsidRDefault="00000000">
      <w:pPr>
        <w:spacing w:after="0"/>
        <w:ind w:left="397"/>
      </w:pPr>
      <w:r>
        <w:t>∙ to influence the outcome of a situation</w:t>
      </w:r>
    </w:p>
    <w:p w14:paraId="0B227BEF" w14:textId="77777777" w:rsidR="000632DE" w:rsidRDefault="00000000">
      <w:pPr>
        <w:spacing w:after="0"/>
        <w:ind w:left="397"/>
      </w:pPr>
      <w:r>
        <w:t>∙ to use something to gain a benefit or advantage</w:t>
      </w:r>
    </w:p>
    <w:p w14:paraId="44F93FD0" w14:textId="77777777" w:rsidR="000632DE" w:rsidRDefault="00000000">
      <w:pPr>
        <w:spacing w:after="0"/>
        <w:ind w:left="397"/>
      </w:pPr>
      <w:r>
        <w:t>∙ the use of a bar to lift heavy objects easily</w:t>
      </w:r>
    </w:p>
    <w:p w14:paraId="2911ED0C" w14:textId="77777777" w:rsidR="000632DE" w:rsidRDefault="00000000">
      <w:pPr>
        <w:spacing w:after="0"/>
        <w:ind w:left="397"/>
      </w:pPr>
      <w:r>
        <w:t>∙ the power to influence people or important events</w:t>
      </w:r>
    </w:p>
    <w:p w14:paraId="2FBFC113" w14:textId="77777777" w:rsidR="000632DE" w:rsidRDefault="00000000">
      <w:pPr>
        <w:spacing w:before="40" w:after="40"/>
        <w:ind w:left="227"/>
      </w:pPr>
      <w:r>
        <w:t>① fluctuation    ② interpretation    ③ leverage    ④ trade-off    ⑤ anatomy</w:t>
      </w:r>
    </w:p>
    <w:p w14:paraId="6A5EB5F7" w14:textId="77777777" w:rsidR="000632DE" w:rsidRDefault="00000000">
      <w:pPr>
        <w:spacing w:before="160" w:after="40"/>
      </w:pPr>
      <w:r>
        <w:rPr>
          <w:b/>
        </w:rPr>
        <w:t xml:space="preserve">(10) </w:t>
      </w:r>
      <w:r>
        <w:t>다음</w:t>
      </w:r>
      <w:r>
        <w:t xml:space="preserve"> </w:t>
      </w:r>
      <w:r>
        <w:t>중</w:t>
      </w:r>
      <w:r>
        <w:t xml:space="preserve"> &lt;</w:t>
      </w:r>
      <w:r>
        <w:t>보기</w:t>
      </w:r>
      <w:r>
        <w:t>&gt;</w:t>
      </w:r>
      <w:r>
        <w:t>의</w:t>
      </w:r>
      <w:r>
        <w:t xml:space="preserve"> </w:t>
      </w:r>
      <w:r>
        <w:t>의미를</w:t>
      </w:r>
      <w:r>
        <w:t xml:space="preserve"> </w:t>
      </w:r>
      <w:r>
        <w:t>모두</w:t>
      </w:r>
      <w:r>
        <w:t xml:space="preserve"> </w:t>
      </w:r>
      <w:r>
        <w:t>지닌</w:t>
      </w:r>
      <w:r>
        <w:t xml:space="preserve"> </w:t>
      </w:r>
      <w:r>
        <w:t>말로</w:t>
      </w:r>
      <w:r>
        <w:t xml:space="preserve"> </w:t>
      </w:r>
      <w:r>
        <w:t>가장</w:t>
      </w:r>
      <w:r>
        <w:t xml:space="preserve"> </w:t>
      </w:r>
      <w:r>
        <w:t>적절한</w:t>
      </w:r>
      <w:r>
        <w:t xml:space="preserve"> </w:t>
      </w:r>
      <w:r>
        <w:t>것은</w:t>
      </w:r>
      <w:r>
        <w:t>?</w:t>
      </w:r>
    </w:p>
    <w:p w14:paraId="4E77AA2F" w14:textId="77777777" w:rsidR="000632DE" w:rsidRDefault="00000000">
      <w:pPr>
        <w:spacing w:before="40" w:after="40"/>
        <w:ind w:left="283"/>
      </w:pPr>
      <w:r>
        <w:t>&lt;</w:t>
      </w:r>
      <w:r>
        <w:t>보기</w:t>
      </w:r>
      <w:r>
        <w:t>&gt;</w:t>
      </w:r>
    </w:p>
    <w:p w14:paraId="5FC8A4AA" w14:textId="77777777" w:rsidR="000632DE" w:rsidRDefault="00000000">
      <w:pPr>
        <w:spacing w:after="0"/>
        <w:ind w:left="397"/>
      </w:pPr>
      <w:r>
        <w:t>∙ to appear suddenly from a hidden place</w:t>
      </w:r>
    </w:p>
    <w:p w14:paraId="2F61F490" w14:textId="77777777" w:rsidR="000632DE" w:rsidRDefault="00000000">
      <w:pPr>
        <w:spacing w:after="0"/>
        <w:ind w:left="397"/>
      </w:pPr>
      <w:r>
        <w:t>∙ a person or thing of equal ability or quality</w:t>
      </w:r>
    </w:p>
    <w:p w14:paraId="5BEFF3E1" w14:textId="77777777" w:rsidR="000632DE" w:rsidRDefault="00000000">
      <w:pPr>
        <w:spacing w:after="0"/>
        <w:ind w:left="397"/>
      </w:pPr>
      <w:r>
        <w:t>∙ a person of the same age or social position as oneself</w:t>
      </w:r>
    </w:p>
    <w:p w14:paraId="1F6BE817" w14:textId="77777777" w:rsidR="000632DE" w:rsidRDefault="00000000">
      <w:pPr>
        <w:spacing w:after="0"/>
        <w:ind w:left="397"/>
      </w:pPr>
      <w:r>
        <w:t>∙ to look closely at something because it is hard to see</w:t>
      </w:r>
    </w:p>
    <w:p w14:paraId="09B37CAC" w14:textId="77777777" w:rsidR="000632DE" w:rsidRDefault="00000000">
      <w:pPr>
        <w:spacing w:before="40" w:after="40"/>
        <w:ind w:left="227"/>
      </w:pPr>
      <w:r>
        <w:t>① pharmacy    ② peer    ③ doctorate    ④ plumber    ⑤ shrub</w:t>
      </w:r>
    </w:p>
    <w:p w14:paraId="45C27C72" w14:textId="77777777" w:rsidR="000632DE" w:rsidRDefault="00000000">
      <w:pPr>
        <w:spacing w:before="160" w:after="40"/>
      </w:pPr>
      <w:r>
        <w:rPr>
          <w:b/>
        </w:rPr>
        <w:t xml:space="preserve">(11) </w:t>
      </w:r>
      <w:r>
        <w:t>다음</w:t>
      </w:r>
      <w:r>
        <w:t xml:space="preserve"> </w:t>
      </w:r>
      <w:r>
        <w:t>중</w:t>
      </w:r>
      <w:r>
        <w:t xml:space="preserve"> &lt;</w:t>
      </w:r>
      <w:r>
        <w:t>보기</w:t>
      </w:r>
      <w:r>
        <w:t>&gt;</w:t>
      </w:r>
      <w:r>
        <w:t>의</w:t>
      </w:r>
      <w:r>
        <w:t xml:space="preserve"> </w:t>
      </w:r>
      <w:r>
        <w:t>의미를</w:t>
      </w:r>
      <w:r>
        <w:t xml:space="preserve"> </w:t>
      </w:r>
      <w:r>
        <w:t>모두</w:t>
      </w:r>
      <w:r>
        <w:t xml:space="preserve"> </w:t>
      </w:r>
      <w:r>
        <w:t>지닌</w:t>
      </w:r>
      <w:r>
        <w:t xml:space="preserve"> </w:t>
      </w:r>
      <w:r>
        <w:t>말로</w:t>
      </w:r>
      <w:r>
        <w:t xml:space="preserve"> </w:t>
      </w:r>
      <w:r>
        <w:t>가장</w:t>
      </w:r>
      <w:r>
        <w:t xml:space="preserve"> </w:t>
      </w:r>
      <w:r>
        <w:t>적절한</w:t>
      </w:r>
      <w:r>
        <w:t xml:space="preserve"> </w:t>
      </w:r>
      <w:r>
        <w:t>것은</w:t>
      </w:r>
      <w:r>
        <w:t>?</w:t>
      </w:r>
    </w:p>
    <w:p w14:paraId="512CF076" w14:textId="77777777" w:rsidR="000632DE" w:rsidRDefault="00000000">
      <w:pPr>
        <w:spacing w:before="40" w:after="40"/>
        <w:ind w:left="283"/>
      </w:pPr>
      <w:r>
        <w:t>&lt;</w:t>
      </w:r>
      <w:r>
        <w:t>보기</w:t>
      </w:r>
      <w:r>
        <w:t>&gt;</w:t>
      </w:r>
    </w:p>
    <w:p w14:paraId="4411D0E8" w14:textId="77777777" w:rsidR="000632DE" w:rsidRDefault="00000000">
      <w:pPr>
        <w:spacing w:after="0"/>
        <w:ind w:left="397"/>
      </w:pPr>
      <w:r>
        <w:t>∙ the act of officially starting an organization</w:t>
      </w:r>
    </w:p>
    <w:p w14:paraId="7A883FA6" w14:textId="77777777" w:rsidR="000632DE" w:rsidRDefault="00000000">
      <w:pPr>
        <w:spacing w:after="0"/>
        <w:ind w:left="397"/>
      </w:pPr>
      <w:r>
        <w:t>∙ the basic ideas or facts that something is built upon</w:t>
      </w:r>
    </w:p>
    <w:p w14:paraId="57FECEAC" w14:textId="77777777" w:rsidR="000632DE" w:rsidRDefault="00000000">
      <w:pPr>
        <w:spacing w:after="0"/>
        <w:ind w:left="397"/>
      </w:pPr>
      <w:r>
        <w:t>∙ an organization that provides money for a special purpose</w:t>
      </w:r>
    </w:p>
    <w:p w14:paraId="654B70A0" w14:textId="77777777" w:rsidR="000632DE" w:rsidRDefault="00000000">
      <w:pPr>
        <w:spacing w:before="40" w:after="40"/>
        <w:ind w:left="227"/>
      </w:pPr>
      <w:r>
        <w:t>① transplant    ② doctorate    ③ intervention    ④ controversy    ⑤ foundation</w:t>
      </w:r>
    </w:p>
    <w:p w14:paraId="1A2CA9A8" w14:textId="77777777" w:rsidR="000632DE" w:rsidRDefault="00000000">
      <w:pPr>
        <w:spacing w:before="160" w:after="40"/>
      </w:pPr>
      <w:r>
        <w:rPr>
          <w:b/>
        </w:rPr>
        <w:t xml:space="preserve">(12) </w:t>
      </w:r>
      <w:r>
        <w:t>다음</w:t>
      </w:r>
      <w:r>
        <w:t xml:space="preserve"> </w:t>
      </w:r>
      <w:r>
        <w:t>문장의</w:t>
      </w:r>
      <w:r>
        <w:t xml:space="preserve"> </w:t>
      </w:r>
      <w:r>
        <w:t>밑줄</w:t>
      </w:r>
      <w:r>
        <w:t xml:space="preserve"> </w:t>
      </w:r>
      <w:r>
        <w:t>친</w:t>
      </w:r>
      <w:r>
        <w:t xml:space="preserve"> </w:t>
      </w:r>
      <w:r>
        <w:t>부분</w:t>
      </w:r>
      <w:r>
        <w:t xml:space="preserve"> </w:t>
      </w:r>
      <w:r>
        <w:t>중</w:t>
      </w:r>
      <w:r>
        <w:t xml:space="preserve">, </w:t>
      </w:r>
      <w:r>
        <w:t>옳지</w:t>
      </w:r>
      <w:r>
        <w:t xml:space="preserve"> </w:t>
      </w:r>
      <w:r>
        <w:rPr>
          <w:u w:val="single"/>
        </w:rPr>
        <w:t>않게</w:t>
      </w:r>
      <w:r>
        <w:t xml:space="preserve"> </w:t>
      </w:r>
      <w:r>
        <w:t>쓰인</w:t>
      </w:r>
      <w:r>
        <w:t xml:space="preserve"> </w:t>
      </w:r>
      <w:r>
        <w:t>것은</w:t>
      </w:r>
      <w:r>
        <w:t>?</w:t>
      </w:r>
    </w:p>
    <w:p w14:paraId="3E754B5A" w14:textId="77777777" w:rsidR="000632DE" w:rsidRDefault="00000000">
      <w:pPr>
        <w:spacing w:before="40" w:after="40"/>
        <w:ind w:left="227"/>
      </w:pPr>
      <w:r>
        <w:t xml:space="preserve">① Modern Korea has been </w:t>
      </w:r>
      <w:r>
        <w:rPr>
          <w:u w:val="single"/>
        </w:rPr>
        <w:t>independent of</w:t>
      </w:r>
      <w:r>
        <w:t xml:space="preserve"> Japanese rule for nearly eighty years now.</w:t>
      </w:r>
    </w:p>
    <w:p w14:paraId="34D893D0" w14:textId="77777777" w:rsidR="000632DE" w:rsidRDefault="00000000">
      <w:pPr>
        <w:spacing w:before="40" w:after="40"/>
        <w:ind w:left="227"/>
      </w:pPr>
      <w:r>
        <w:t xml:space="preserve">② The nervous student </w:t>
      </w:r>
      <w:r>
        <w:rPr>
          <w:u w:val="single"/>
        </w:rPr>
        <w:t>was accused of</w:t>
      </w:r>
      <w:r>
        <w:t xml:space="preserve"> cheating during the difficult chemistry exam.</w:t>
      </w:r>
    </w:p>
    <w:p w14:paraId="73AB5D6A" w14:textId="77777777" w:rsidR="000632DE" w:rsidRDefault="00000000">
      <w:pPr>
        <w:spacing w:before="40" w:after="40"/>
        <w:ind w:left="227"/>
      </w:pPr>
      <w:r>
        <w:t xml:space="preserve">③ Heavy fog </w:t>
      </w:r>
      <w:r>
        <w:rPr>
          <w:u w:val="single"/>
        </w:rPr>
        <w:t>interfered with</w:t>
      </w:r>
      <w:r>
        <w:t xml:space="preserve"> the airline's regular flight schedule for two days.</w:t>
      </w:r>
    </w:p>
    <w:p w14:paraId="102B96F5" w14:textId="77777777" w:rsidR="000632DE" w:rsidRDefault="00000000">
      <w:pPr>
        <w:spacing w:before="40" w:after="40"/>
        <w:ind w:left="227"/>
      </w:pPr>
      <w:r>
        <w:t xml:space="preserve">④ Children must learn to </w:t>
      </w:r>
      <w:r>
        <w:rPr>
          <w:u w:val="single"/>
        </w:rPr>
        <w:t>translate ideas with</w:t>
      </w:r>
      <w:r>
        <w:t xml:space="preserve"> simple and clear words for younger listeners.</w:t>
      </w:r>
    </w:p>
    <w:p w14:paraId="734AFA9C" w14:textId="77777777" w:rsidR="000632DE" w:rsidRDefault="00000000">
      <w:pPr>
        <w:spacing w:before="40" w:after="40"/>
        <w:ind w:left="227"/>
      </w:pPr>
      <w:r>
        <w:t xml:space="preserve">⑤ All her travel costs </w:t>
      </w:r>
      <w:r>
        <w:rPr>
          <w:u w:val="single"/>
        </w:rPr>
        <w:t>added up to</w:t>
      </w:r>
      <w:r>
        <w:t xml:space="preserve"> almost two thousand dollars by the end of summer.</w:t>
      </w:r>
    </w:p>
    <w:p w14:paraId="1E7D2910" w14:textId="77777777" w:rsidR="000632DE" w:rsidRDefault="00000000">
      <w:pPr>
        <w:spacing w:before="160" w:after="40"/>
      </w:pPr>
      <w:r>
        <w:rPr>
          <w:b/>
        </w:rPr>
        <w:t xml:space="preserve">(13) </w:t>
      </w:r>
      <w:r>
        <w:t>다음</w:t>
      </w:r>
      <w:r>
        <w:t xml:space="preserve"> </w:t>
      </w:r>
      <w:r>
        <w:t>단어의</w:t>
      </w:r>
      <w:r>
        <w:t xml:space="preserve"> </w:t>
      </w:r>
      <w:r>
        <w:t>영영풀이로</w:t>
      </w:r>
      <w:r>
        <w:t xml:space="preserve"> </w:t>
      </w:r>
      <w:r>
        <w:t>적절하지</w:t>
      </w:r>
      <w:r>
        <w:t xml:space="preserve"> </w:t>
      </w:r>
      <w:r>
        <w:rPr>
          <w:u w:val="single"/>
        </w:rPr>
        <w:t>않은</w:t>
      </w:r>
      <w:r>
        <w:t xml:space="preserve"> </w:t>
      </w:r>
      <w:r>
        <w:t>것은</w:t>
      </w:r>
      <w:r>
        <w:t>?</w:t>
      </w:r>
    </w:p>
    <w:p w14:paraId="429CFDFD" w14:textId="77777777" w:rsidR="000632DE" w:rsidRDefault="00000000">
      <w:pPr>
        <w:spacing w:before="40" w:after="40"/>
        <w:ind w:left="227"/>
      </w:pPr>
      <w:r>
        <w:t>① contaminate : to make something dirty or harmful by adding bad substances</w:t>
      </w:r>
    </w:p>
    <w:p w14:paraId="1BC8AF13" w14:textId="77777777" w:rsidR="000632DE" w:rsidRDefault="00000000">
      <w:pPr>
        <w:spacing w:before="40" w:after="40"/>
        <w:ind w:left="227"/>
      </w:pPr>
      <w:r>
        <w:t>② dispute : a serious disagreement, especially one that lasts a long time</w:t>
      </w:r>
    </w:p>
    <w:p w14:paraId="7CF12F69" w14:textId="77777777" w:rsidR="000632DE" w:rsidRDefault="00000000">
      <w:pPr>
        <w:spacing w:before="40" w:after="40"/>
        <w:ind w:left="227"/>
      </w:pPr>
      <w:r>
        <w:t>③ displacement : the act of moving something from its usual place</w:t>
      </w:r>
    </w:p>
    <w:p w14:paraId="4BB4C23C" w14:textId="77777777" w:rsidR="000632DE" w:rsidRDefault="00000000">
      <w:pPr>
        <w:spacing w:before="40" w:after="40"/>
        <w:ind w:left="227"/>
      </w:pPr>
      <w:r>
        <w:lastRenderedPageBreak/>
        <w:t>④ rigidity : the ability to bend or adapt to new conditions easily</w:t>
      </w:r>
    </w:p>
    <w:p w14:paraId="708C51A2" w14:textId="77777777" w:rsidR="000632DE" w:rsidRDefault="00000000">
      <w:pPr>
        <w:spacing w:before="40" w:after="40"/>
        <w:ind w:left="227"/>
      </w:pPr>
      <w:r>
        <w:t>⑤ intervention : the act of becoming involved to change a difficult situation</w:t>
      </w:r>
    </w:p>
    <w:p w14:paraId="5224ABE3" w14:textId="77777777" w:rsidR="000632DE" w:rsidRDefault="00000000">
      <w:pPr>
        <w:spacing w:before="160" w:after="40"/>
      </w:pPr>
      <w:r>
        <w:rPr>
          <w:b/>
        </w:rPr>
        <w:t xml:space="preserve">(14) </w:t>
      </w:r>
      <w:r>
        <w:t>다음</w:t>
      </w:r>
      <w:r>
        <w:t xml:space="preserve"> </w:t>
      </w:r>
      <w:r>
        <w:t>중</w:t>
      </w:r>
      <w:r>
        <w:t xml:space="preserve"> </w:t>
      </w:r>
      <w:r>
        <w:t>두</w:t>
      </w:r>
      <w:r>
        <w:t xml:space="preserve"> </w:t>
      </w:r>
      <w:r>
        <w:t>단어가</w:t>
      </w:r>
      <w:r>
        <w:t xml:space="preserve"> </w:t>
      </w:r>
      <w:r>
        <w:t>유의어</w:t>
      </w:r>
      <w:r>
        <w:t xml:space="preserve"> </w:t>
      </w:r>
      <w:r>
        <w:t>관계에</w:t>
      </w:r>
      <w:r>
        <w:t xml:space="preserve"> </w:t>
      </w:r>
      <w:r>
        <w:t>있지</w:t>
      </w:r>
      <w:r>
        <w:t xml:space="preserve"> </w:t>
      </w:r>
      <w:r>
        <w:rPr>
          <w:u w:val="single"/>
        </w:rPr>
        <w:t>않은</w:t>
      </w:r>
      <w:r>
        <w:t xml:space="preserve"> </w:t>
      </w:r>
      <w:r>
        <w:t>것은</w:t>
      </w:r>
      <w:r>
        <w:t>?</w:t>
      </w:r>
    </w:p>
    <w:p w14:paraId="63E2FCDA" w14:textId="77777777" w:rsidR="000632DE" w:rsidRDefault="00000000">
      <w:pPr>
        <w:spacing w:before="40" w:after="40"/>
        <w:ind w:left="227"/>
      </w:pPr>
      <w:r>
        <w:t>① foundation – groundwork    ② ambiguous – unambiguous    ③ sacred – holy    ④ creep – crawl    ⑤ groan – moan</w:t>
      </w:r>
    </w:p>
    <w:p w14:paraId="160B2BC9" w14:textId="77777777" w:rsidR="000632DE" w:rsidRDefault="00000000">
      <w:pPr>
        <w:spacing w:before="160" w:after="40"/>
      </w:pPr>
      <w:r>
        <w:rPr>
          <w:b/>
        </w:rPr>
        <w:t xml:space="preserve">(15) </w:t>
      </w:r>
      <w:r>
        <w:t>다음</w:t>
      </w:r>
      <w:r>
        <w:t xml:space="preserve"> </w:t>
      </w:r>
      <w:r>
        <w:t>중</w:t>
      </w:r>
      <w:r>
        <w:t xml:space="preserve"> </w:t>
      </w:r>
      <w:r>
        <w:t>두</w:t>
      </w:r>
      <w:r>
        <w:t xml:space="preserve"> </w:t>
      </w:r>
      <w:r>
        <w:t>단어가</w:t>
      </w:r>
      <w:r>
        <w:t xml:space="preserve"> </w:t>
      </w:r>
      <w:r>
        <w:t>유의어</w:t>
      </w:r>
      <w:r>
        <w:t xml:space="preserve"> </w:t>
      </w:r>
      <w:r>
        <w:t>관계에</w:t>
      </w:r>
      <w:r>
        <w:t xml:space="preserve"> </w:t>
      </w:r>
      <w:r>
        <w:t>있지</w:t>
      </w:r>
      <w:r>
        <w:t xml:space="preserve"> </w:t>
      </w:r>
      <w:r>
        <w:rPr>
          <w:u w:val="single"/>
        </w:rPr>
        <w:t>않은</w:t>
      </w:r>
      <w:r>
        <w:t xml:space="preserve"> </w:t>
      </w:r>
      <w:r>
        <w:t>것은</w:t>
      </w:r>
      <w:r>
        <w:t>?</w:t>
      </w:r>
    </w:p>
    <w:p w14:paraId="459B89C6" w14:textId="77777777" w:rsidR="000632DE" w:rsidRDefault="00000000">
      <w:pPr>
        <w:spacing w:before="40" w:after="40"/>
        <w:ind w:left="227"/>
      </w:pPr>
      <w:r>
        <w:t>① consolidate – weaken    ② show off – brag    ③ put off – postpone    ④ automate – automatize    ⑤ accompany – escort</w:t>
      </w:r>
    </w:p>
    <w:p w14:paraId="7B013CE7" w14:textId="77777777" w:rsidR="000632DE" w:rsidRDefault="00000000">
      <w:pPr>
        <w:spacing w:before="160" w:after="40"/>
      </w:pPr>
      <w:r>
        <w:rPr>
          <w:b/>
        </w:rPr>
        <w:t xml:space="preserve">(16) </w:t>
      </w:r>
      <w:r>
        <w:t>&lt;</w:t>
      </w:r>
      <w:r>
        <w:t>보기</w:t>
      </w:r>
      <w:r>
        <w:t>&gt;</w:t>
      </w:r>
      <w:r>
        <w:t>에</w:t>
      </w:r>
      <w:r>
        <w:t xml:space="preserve"> </w:t>
      </w:r>
      <w:r>
        <w:t>주어진</w:t>
      </w:r>
      <w:r>
        <w:t xml:space="preserve"> </w:t>
      </w:r>
      <w:r>
        <w:t>문장들의</w:t>
      </w:r>
      <w:r>
        <w:t xml:space="preserve"> </w:t>
      </w:r>
      <w:r>
        <w:t>빈칸에</w:t>
      </w:r>
      <w:r>
        <w:t xml:space="preserve"> </w:t>
      </w:r>
      <w:r>
        <w:t>공통으로</w:t>
      </w:r>
      <w:r>
        <w:t xml:space="preserve"> </w:t>
      </w:r>
      <w:r>
        <w:t>들어갈</w:t>
      </w:r>
      <w:r>
        <w:t xml:space="preserve"> </w:t>
      </w:r>
      <w:r>
        <w:t>말로</w:t>
      </w:r>
      <w:r>
        <w:t xml:space="preserve"> </w:t>
      </w:r>
      <w:r>
        <w:t>가장</w:t>
      </w:r>
      <w:r>
        <w:t xml:space="preserve"> </w:t>
      </w:r>
      <w:r>
        <w:t>적절한</w:t>
      </w:r>
      <w:r>
        <w:t xml:space="preserve"> </w:t>
      </w:r>
      <w:r>
        <w:t>것은</w:t>
      </w:r>
      <w:r>
        <w:t>?</w:t>
      </w:r>
    </w:p>
    <w:p w14:paraId="798A7129" w14:textId="77777777" w:rsidR="000632DE" w:rsidRDefault="00000000">
      <w:pPr>
        <w:spacing w:before="40" w:after="40"/>
        <w:ind w:left="283"/>
      </w:pPr>
      <w:r>
        <w:t>&lt;</w:t>
      </w:r>
      <w:r>
        <w:t>보기</w:t>
      </w:r>
      <w:r>
        <w:t>&gt;</w:t>
      </w:r>
    </w:p>
    <w:p w14:paraId="4F242CDA" w14:textId="77777777" w:rsidR="000632DE" w:rsidRDefault="00000000">
      <w:pPr>
        <w:spacing w:after="0"/>
        <w:ind w:left="397"/>
      </w:pPr>
      <w:r>
        <w:t>∙ The smoke alarm will [       ] when someone smokes inside the meeting room.</w:t>
      </w:r>
    </w:p>
    <w:p w14:paraId="39D983E2" w14:textId="77777777" w:rsidR="000632DE" w:rsidRDefault="00000000">
      <w:pPr>
        <w:spacing w:after="0"/>
        <w:ind w:left="397"/>
      </w:pPr>
      <w:r>
        <w:t>∙ The fireworks will [       ] in the night sky at exactly nine o'clock.</w:t>
      </w:r>
    </w:p>
    <w:p w14:paraId="68A54306" w14:textId="77777777" w:rsidR="000632DE" w:rsidRDefault="00000000">
      <w:pPr>
        <w:spacing w:after="0"/>
        <w:ind w:left="397"/>
      </w:pPr>
      <w:r>
        <w:t>∙ After lunch the whole class will [       ] to play soccer on the school field.</w:t>
      </w:r>
    </w:p>
    <w:p w14:paraId="270939CA" w14:textId="77777777" w:rsidR="000632DE" w:rsidRDefault="00000000">
      <w:pPr>
        <w:spacing w:before="40" w:after="40"/>
        <w:ind w:left="227"/>
      </w:pPr>
      <w:r>
        <w:t>① drop out    ② put off    ③ go off    ④ put out    ⑤ show off</w:t>
      </w:r>
    </w:p>
    <w:p w14:paraId="27FAB07C" w14:textId="77777777" w:rsidR="000632DE" w:rsidRDefault="00000000">
      <w:pPr>
        <w:spacing w:before="160" w:after="40"/>
      </w:pPr>
      <w:r>
        <w:rPr>
          <w:b/>
        </w:rPr>
        <w:t xml:space="preserve">(17) </w:t>
      </w:r>
      <w:r>
        <w:t>다음</w:t>
      </w:r>
      <w:r>
        <w:t xml:space="preserve"> </w:t>
      </w:r>
      <w:r>
        <w:t>문장의</w:t>
      </w:r>
      <w:r>
        <w:t xml:space="preserve"> </w:t>
      </w:r>
      <w:r>
        <w:t>밑줄</w:t>
      </w:r>
      <w:r>
        <w:t xml:space="preserve"> </w:t>
      </w:r>
      <w:r>
        <w:t>친</w:t>
      </w:r>
      <w:r>
        <w:t xml:space="preserve"> </w:t>
      </w:r>
      <w:r>
        <w:t>부분</w:t>
      </w:r>
      <w:r>
        <w:t xml:space="preserve"> </w:t>
      </w:r>
      <w:r>
        <w:t>중</w:t>
      </w:r>
      <w:r>
        <w:t xml:space="preserve">, </w:t>
      </w:r>
      <w:r>
        <w:t>옳지</w:t>
      </w:r>
      <w:r>
        <w:t xml:space="preserve"> </w:t>
      </w:r>
      <w:r>
        <w:rPr>
          <w:u w:val="single"/>
        </w:rPr>
        <w:t>않게</w:t>
      </w:r>
      <w:r>
        <w:t xml:space="preserve"> </w:t>
      </w:r>
      <w:r>
        <w:t>쓰인</w:t>
      </w:r>
      <w:r>
        <w:t xml:space="preserve"> </w:t>
      </w:r>
      <w:r>
        <w:t>것은</w:t>
      </w:r>
      <w:r>
        <w:t>?</w:t>
      </w:r>
    </w:p>
    <w:p w14:paraId="57513E11" w14:textId="77777777" w:rsidR="000632DE" w:rsidRDefault="00000000">
      <w:pPr>
        <w:spacing w:before="40" w:after="40"/>
        <w:ind w:left="227"/>
      </w:pPr>
      <w:r>
        <w:t xml:space="preserve">① All passengers must </w:t>
      </w:r>
      <w:r>
        <w:rPr>
          <w:u w:val="single"/>
        </w:rPr>
        <w:t>refrain to</w:t>
      </w:r>
      <w:r>
        <w:t xml:space="preserve"> eating or drinking inside the museum hall.</w:t>
      </w:r>
    </w:p>
    <w:p w14:paraId="62C6F4C8" w14:textId="77777777" w:rsidR="000632DE" w:rsidRDefault="00000000">
      <w:pPr>
        <w:spacing w:before="40" w:after="40"/>
        <w:ind w:left="227"/>
      </w:pPr>
      <w:r>
        <w:t xml:space="preserve">② She decided to </w:t>
      </w:r>
      <w:r>
        <w:rPr>
          <w:u w:val="single"/>
        </w:rPr>
        <w:t>take on</w:t>
      </w:r>
      <w:r>
        <w:t xml:space="preserve"> the challenging new project at her workplace.</w:t>
      </w:r>
    </w:p>
    <w:p w14:paraId="05A977FF" w14:textId="77777777" w:rsidR="000632DE" w:rsidRDefault="00000000">
      <w:pPr>
        <w:spacing w:before="40" w:after="40"/>
        <w:ind w:left="227"/>
      </w:pPr>
      <w:r>
        <w:t xml:space="preserve">③ Let me </w:t>
      </w:r>
      <w:r>
        <w:rPr>
          <w:u w:val="single"/>
        </w:rPr>
        <w:t>go over</w:t>
      </w:r>
      <w:r>
        <w:t xml:space="preserve"> the main points of yesterday's lesson one more time.</w:t>
      </w:r>
    </w:p>
    <w:p w14:paraId="516D3539" w14:textId="77777777" w:rsidR="000632DE" w:rsidRDefault="00000000">
      <w:pPr>
        <w:spacing w:before="40" w:after="40"/>
        <w:ind w:left="227"/>
      </w:pPr>
      <w:r>
        <w:t xml:space="preserve">④ Children love to </w:t>
      </w:r>
      <w:r>
        <w:rPr>
          <w:u w:val="single"/>
        </w:rPr>
        <w:t>show off</w:t>
      </w:r>
      <w:r>
        <w:t xml:space="preserve"> their new toys to their friends at school.</w:t>
      </w:r>
    </w:p>
    <w:p w14:paraId="659F9F66" w14:textId="77777777" w:rsidR="000632DE" w:rsidRDefault="00000000">
      <w:pPr>
        <w:spacing w:before="40" w:after="40"/>
        <w:ind w:left="227"/>
      </w:pPr>
      <w:r>
        <w:t xml:space="preserve">⑤ Heavy snow forced us to </w:t>
      </w:r>
      <w:r>
        <w:rPr>
          <w:u w:val="single"/>
        </w:rPr>
        <w:t>put off</w:t>
      </w:r>
      <w:r>
        <w:t xml:space="preserve"> the long-awaited family vacation until next month.</w:t>
      </w:r>
    </w:p>
    <w:p w14:paraId="37B30823" w14:textId="77777777" w:rsidR="000632DE" w:rsidRDefault="00000000">
      <w:pPr>
        <w:spacing w:before="160" w:after="40"/>
      </w:pPr>
      <w:r>
        <w:rPr>
          <w:b/>
        </w:rPr>
        <w:t xml:space="preserve">(18) </w:t>
      </w:r>
      <w:r>
        <w:t>다음</w:t>
      </w:r>
      <w:r>
        <w:t xml:space="preserve"> </w:t>
      </w:r>
      <w:r>
        <w:t>중</w:t>
      </w:r>
      <w:r>
        <w:t xml:space="preserve"> </w:t>
      </w:r>
      <w:r>
        <w:t>두</w:t>
      </w:r>
      <w:r>
        <w:t xml:space="preserve"> </w:t>
      </w:r>
      <w:r>
        <w:t>단어가</w:t>
      </w:r>
      <w:r>
        <w:t xml:space="preserve"> </w:t>
      </w:r>
      <w:r>
        <w:t>반의어</w:t>
      </w:r>
      <w:r>
        <w:t xml:space="preserve"> </w:t>
      </w:r>
      <w:r>
        <w:t>관계에</w:t>
      </w:r>
      <w:r>
        <w:t xml:space="preserve"> </w:t>
      </w:r>
      <w:r>
        <w:t>있지</w:t>
      </w:r>
      <w:r>
        <w:t xml:space="preserve"> </w:t>
      </w:r>
      <w:r>
        <w:rPr>
          <w:u w:val="single"/>
        </w:rPr>
        <w:t>않은</w:t>
      </w:r>
      <w:r>
        <w:t xml:space="preserve"> </w:t>
      </w:r>
      <w:r>
        <w:t>것은</w:t>
      </w:r>
      <w:r>
        <w:t>?</w:t>
      </w:r>
    </w:p>
    <w:p w14:paraId="6A4BF8C2" w14:textId="77777777" w:rsidR="000632DE" w:rsidRDefault="00000000">
      <w:pPr>
        <w:spacing w:before="40" w:after="40"/>
        <w:ind w:left="227"/>
      </w:pPr>
      <w:r>
        <w:t>① meditate – contemplate    ② intricate – straightforward    ③ independent – dependent    ④ sacred – temporal    ⑤ even – inconsistent</w:t>
      </w:r>
    </w:p>
    <w:p w14:paraId="7F9326B4" w14:textId="77777777" w:rsidR="000632DE" w:rsidRDefault="00000000">
      <w:pPr>
        <w:spacing w:before="160" w:after="40"/>
      </w:pPr>
      <w:r>
        <w:rPr>
          <w:b/>
        </w:rPr>
        <w:t xml:space="preserve">(19) </w:t>
      </w:r>
      <w:r>
        <w:t>다음</w:t>
      </w:r>
      <w:r>
        <w:t xml:space="preserve"> </w:t>
      </w:r>
      <w:r>
        <w:t>문장의</w:t>
      </w:r>
      <w:r>
        <w:t xml:space="preserve"> </w:t>
      </w:r>
      <w:r>
        <w:t>밑줄</w:t>
      </w:r>
      <w:r>
        <w:t xml:space="preserve"> </w:t>
      </w:r>
      <w:r>
        <w:t>친</w:t>
      </w:r>
      <w:r>
        <w:t xml:space="preserve"> </w:t>
      </w:r>
      <w:r>
        <w:t>부분</w:t>
      </w:r>
      <w:r>
        <w:t xml:space="preserve"> </w:t>
      </w:r>
      <w:r>
        <w:t>중</w:t>
      </w:r>
      <w:r>
        <w:t xml:space="preserve">, </w:t>
      </w:r>
      <w:r>
        <w:t>문맥상</w:t>
      </w:r>
      <w:r>
        <w:t xml:space="preserve"> </w:t>
      </w:r>
      <w:r>
        <w:t>적절하지</w:t>
      </w:r>
      <w:r>
        <w:t xml:space="preserve"> </w:t>
      </w:r>
      <w:r>
        <w:rPr>
          <w:u w:val="single"/>
        </w:rPr>
        <w:t>않은</w:t>
      </w:r>
      <w:r>
        <w:t xml:space="preserve"> </w:t>
      </w:r>
      <w:r>
        <w:t>것은</w:t>
      </w:r>
      <w:r>
        <w:t>?</w:t>
      </w:r>
    </w:p>
    <w:p w14:paraId="4B40CDBD" w14:textId="77777777" w:rsidR="000632DE" w:rsidRDefault="00000000">
      <w:pPr>
        <w:spacing w:before="40" w:after="40"/>
        <w:ind w:left="227"/>
      </w:pPr>
      <w:r>
        <w:t xml:space="preserve">① The mathematical proof requires a series of </w:t>
      </w:r>
      <w:r>
        <w:rPr>
          <w:u w:val="single"/>
        </w:rPr>
        <w:t>intrigue</w:t>
      </w:r>
      <w:r>
        <w:t xml:space="preserve"> calculations to be solved correctly.</w:t>
      </w:r>
    </w:p>
    <w:p w14:paraId="1021995D" w14:textId="77777777" w:rsidR="000632DE" w:rsidRDefault="00000000">
      <w:pPr>
        <w:spacing w:before="40" w:after="40"/>
        <w:ind w:left="227"/>
      </w:pPr>
      <w:r>
        <w:t xml:space="preserve">② Young children are </w:t>
      </w:r>
      <w:r>
        <w:rPr>
          <w:u w:val="single"/>
        </w:rPr>
        <w:t>vulnerable</w:t>
      </w:r>
      <w:r>
        <w:t xml:space="preserve"> to many common diseases in winter.</w:t>
      </w:r>
    </w:p>
    <w:p w14:paraId="7405461F" w14:textId="77777777" w:rsidR="000632DE" w:rsidRDefault="00000000">
      <w:pPr>
        <w:spacing w:before="40" w:after="40"/>
        <w:ind w:left="227"/>
      </w:pPr>
      <w:r>
        <w:t xml:space="preserve">③ The judge will </w:t>
      </w:r>
      <w:r>
        <w:rPr>
          <w:u w:val="single"/>
        </w:rPr>
        <w:t>declare</w:t>
      </w:r>
      <w:r>
        <w:t xml:space="preserve"> the final verdict tomorrow morning.</w:t>
      </w:r>
    </w:p>
    <w:p w14:paraId="095FFC17" w14:textId="77777777" w:rsidR="000632DE" w:rsidRDefault="00000000">
      <w:pPr>
        <w:spacing w:before="40" w:after="40"/>
        <w:ind w:left="227"/>
      </w:pPr>
      <w:r>
        <w:t xml:space="preserve">④ The </w:t>
      </w:r>
      <w:r>
        <w:rPr>
          <w:u w:val="single"/>
        </w:rPr>
        <w:t>simultaneous</w:t>
      </w:r>
      <w:r>
        <w:t xml:space="preserve"> explosions damaged several buildings near the city center.</w:t>
      </w:r>
    </w:p>
    <w:p w14:paraId="4256B654" w14:textId="77777777" w:rsidR="000632DE" w:rsidRDefault="00000000">
      <w:pPr>
        <w:spacing w:before="40" w:after="40"/>
        <w:ind w:left="227"/>
      </w:pPr>
      <w:r>
        <w:t xml:space="preserve">⑤ The students studied the </w:t>
      </w:r>
      <w:r>
        <w:rPr>
          <w:u w:val="single"/>
        </w:rPr>
        <w:t>anatomy</w:t>
      </w:r>
      <w:r>
        <w:t xml:space="preserve"> of frogs in their biology class.</w:t>
      </w:r>
    </w:p>
    <w:p w14:paraId="139D824B" w14:textId="77777777" w:rsidR="000632DE" w:rsidRDefault="00000000">
      <w:pPr>
        <w:spacing w:before="160" w:after="40"/>
      </w:pPr>
      <w:r>
        <w:rPr>
          <w:b/>
        </w:rPr>
        <w:t xml:space="preserve">(20) </w:t>
      </w:r>
      <w:r>
        <w:t>다음</w:t>
      </w:r>
      <w:r>
        <w:t xml:space="preserve"> </w:t>
      </w:r>
      <w:r>
        <w:t>문장의</w:t>
      </w:r>
      <w:r>
        <w:t xml:space="preserve"> </w:t>
      </w:r>
      <w:r>
        <w:t>밑줄</w:t>
      </w:r>
      <w:r>
        <w:t xml:space="preserve"> </w:t>
      </w:r>
      <w:r>
        <w:t>친</w:t>
      </w:r>
      <w:r>
        <w:t xml:space="preserve"> </w:t>
      </w:r>
      <w:r>
        <w:t>부분</w:t>
      </w:r>
      <w:r>
        <w:t xml:space="preserve"> </w:t>
      </w:r>
      <w:r>
        <w:t>중</w:t>
      </w:r>
      <w:r>
        <w:t xml:space="preserve">, </w:t>
      </w:r>
      <w:r>
        <w:t>문맥상</w:t>
      </w:r>
      <w:r>
        <w:t xml:space="preserve"> </w:t>
      </w:r>
      <w:r>
        <w:t>적절하지</w:t>
      </w:r>
      <w:r>
        <w:t xml:space="preserve"> </w:t>
      </w:r>
      <w:r>
        <w:rPr>
          <w:u w:val="single"/>
        </w:rPr>
        <w:t>않은</w:t>
      </w:r>
      <w:r>
        <w:t xml:space="preserve"> </w:t>
      </w:r>
      <w:r>
        <w:t>것은</w:t>
      </w:r>
      <w:r>
        <w:t>?</w:t>
      </w:r>
    </w:p>
    <w:p w14:paraId="1C9C3F8E" w14:textId="77777777" w:rsidR="000632DE" w:rsidRDefault="00000000">
      <w:pPr>
        <w:spacing w:before="40" w:after="40"/>
        <w:ind w:left="227"/>
      </w:pPr>
      <w:r>
        <w:t xml:space="preserve">① Bright flowers </w:t>
      </w:r>
      <w:r>
        <w:rPr>
          <w:u w:val="single"/>
        </w:rPr>
        <w:t>attract</w:t>
      </w:r>
      <w:r>
        <w:t xml:space="preserve"> bees and butterflies to the small garden.</w:t>
      </w:r>
    </w:p>
    <w:p w14:paraId="313EE8ED" w14:textId="77777777" w:rsidR="000632DE" w:rsidRDefault="00000000">
      <w:pPr>
        <w:spacing w:before="40" w:after="40"/>
        <w:ind w:left="227"/>
      </w:pPr>
      <w:r>
        <w:t xml:space="preserve">② The </w:t>
      </w:r>
      <w:r>
        <w:rPr>
          <w:u w:val="single"/>
        </w:rPr>
        <w:t>plumber</w:t>
      </w:r>
      <w:r>
        <w:t xml:space="preserve"> arrived quickly to fix our broken bathroom sink.</w:t>
      </w:r>
    </w:p>
    <w:p w14:paraId="557AAABB" w14:textId="77777777" w:rsidR="000632DE" w:rsidRDefault="00000000">
      <w:pPr>
        <w:spacing w:before="40" w:after="40"/>
        <w:ind w:left="227"/>
      </w:pPr>
      <w:r>
        <w:t xml:space="preserve">③ Religious leaders sometimes ignore </w:t>
      </w:r>
      <w:r>
        <w:rPr>
          <w:u w:val="single"/>
        </w:rPr>
        <w:t>temporal</w:t>
      </w:r>
      <w:r>
        <w:t xml:space="preserve"> concerns to focus on spiritual matters.</w:t>
      </w:r>
    </w:p>
    <w:p w14:paraId="5DF4B195" w14:textId="77777777" w:rsidR="000632DE" w:rsidRDefault="00000000">
      <w:pPr>
        <w:spacing w:before="40" w:after="40"/>
        <w:ind w:left="227"/>
      </w:pPr>
      <w:r>
        <w:t xml:space="preserve">④ The general </w:t>
      </w:r>
      <w:r>
        <w:rPr>
          <w:u w:val="single"/>
        </w:rPr>
        <w:t>consolidate</w:t>
      </w:r>
      <w:r>
        <w:t>d his army by sending half of his strongest troops to retire early.</w:t>
      </w:r>
    </w:p>
    <w:p w14:paraId="0F4D7F51" w14:textId="77777777" w:rsidR="000632DE" w:rsidRDefault="00000000">
      <w:pPr>
        <w:spacing w:before="40" w:after="40"/>
        <w:ind w:left="227"/>
      </w:pPr>
      <w:r>
        <w:t xml:space="preserve">⑤ Tiny ants began to </w:t>
      </w:r>
      <w:r>
        <w:rPr>
          <w:u w:val="single"/>
        </w:rPr>
        <w:t>creep</w:t>
      </w:r>
      <w:r>
        <w:t xml:space="preserve"> along the kitchen counter looking for food.</w:t>
      </w:r>
    </w:p>
    <w:p w14:paraId="2B1A0644" w14:textId="77777777" w:rsidR="000632DE" w:rsidRDefault="00000000">
      <w:pPr>
        <w:spacing w:before="160" w:after="40"/>
      </w:pPr>
      <w:r>
        <w:rPr>
          <w:b/>
        </w:rPr>
        <w:t xml:space="preserve">(21) </w:t>
      </w:r>
      <w:r>
        <w:t>&lt;</w:t>
      </w:r>
      <w:r>
        <w:t>보기</w:t>
      </w:r>
      <w:r>
        <w:t>&gt;</w:t>
      </w:r>
      <w:r>
        <w:t>에</w:t>
      </w:r>
      <w:r>
        <w:t xml:space="preserve"> </w:t>
      </w:r>
      <w:r>
        <w:t>주어진</w:t>
      </w:r>
      <w:r>
        <w:t xml:space="preserve"> </w:t>
      </w:r>
      <w:r>
        <w:t>문장들의</w:t>
      </w:r>
      <w:r>
        <w:t xml:space="preserve"> </w:t>
      </w:r>
      <w:r>
        <w:t>빈칸에</w:t>
      </w:r>
      <w:r>
        <w:t xml:space="preserve"> </w:t>
      </w:r>
      <w:r>
        <w:t>공통으로</w:t>
      </w:r>
      <w:r>
        <w:t xml:space="preserve"> </w:t>
      </w:r>
      <w:r>
        <w:t>들어갈</w:t>
      </w:r>
      <w:r>
        <w:t xml:space="preserve"> </w:t>
      </w:r>
      <w:r>
        <w:t>말로</w:t>
      </w:r>
      <w:r>
        <w:t xml:space="preserve"> </w:t>
      </w:r>
      <w:r>
        <w:t>가장</w:t>
      </w:r>
      <w:r>
        <w:t xml:space="preserve"> </w:t>
      </w:r>
      <w:r>
        <w:t>적절한</w:t>
      </w:r>
      <w:r>
        <w:t xml:space="preserve"> </w:t>
      </w:r>
      <w:r>
        <w:t>것은</w:t>
      </w:r>
      <w:r>
        <w:t>?</w:t>
      </w:r>
    </w:p>
    <w:p w14:paraId="206F2F41" w14:textId="77777777" w:rsidR="000632DE" w:rsidRDefault="00000000">
      <w:pPr>
        <w:spacing w:before="40" w:after="40"/>
        <w:ind w:left="283"/>
      </w:pPr>
      <w:r>
        <w:lastRenderedPageBreak/>
        <w:t>&lt;</w:t>
      </w:r>
      <w:r>
        <w:t>보기</w:t>
      </w:r>
      <w:r>
        <w:t>&gt;</w:t>
      </w:r>
    </w:p>
    <w:p w14:paraId="64748E34" w14:textId="77777777" w:rsidR="000632DE" w:rsidRDefault="00000000">
      <w:pPr>
        <w:spacing w:after="0"/>
        <w:ind w:left="397"/>
      </w:pPr>
      <w:r>
        <w:t>∙ Strong winds [       ] the calm surface of the small mountain lake.</w:t>
      </w:r>
    </w:p>
    <w:p w14:paraId="66804691" w14:textId="77777777" w:rsidR="000632DE" w:rsidRDefault="00000000">
      <w:pPr>
        <w:spacing w:after="0"/>
        <w:ind w:left="397"/>
      </w:pPr>
      <w:r>
        <w:t>∙ The sad news from home began to [       ] her sleep every night.</w:t>
      </w:r>
    </w:p>
    <w:p w14:paraId="6220152C" w14:textId="77777777" w:rsidR="000632DE" w:rsidRDefault="00000000">
      <w:pPr>
        <w:spacing w:after="0"/>
        <w:ind w:left="397"/>
      </w:pPr>
      <w:r>
        <w:t>∙ Please do not [       ] the baby while she is taking her afternoon nap.</w:t>
      </w:r>
    </w:p>
    <w:p w14:paraId="03D9136D" w14:textId="77777777" w:rsidR="000632DE" w:rsidRDefault="00000000">
      <w:pPr>
        <w:spacing w:before="40" w:after="40"/>
        <w:ind w:left="227"/>
      </w:pPr>
      <w:r>
        <w:t>① console    ② consolidate    ③ disturb    ④ transplant    ⑤ manipulate</w:t>
      </w:r>
    </w:p>
    <w:p w14:paraId="39CAF94A" w14:textId="77777777" w:rsidR="000632DE" w:rsidRDefault="00000000">
      <w:pPr>
        <w:spacing w:before="160" w:after="40"/>
      </w:pPr>
      <w:r>
        <w:rPr>
          <w:b/>
        </w:rPr>
        <w:t xml:space="preserve">(22) </w:t>
      </w:r>
      <w:r>
        <w:t>&lt;</w:t>
      </w:r>
      <w:r>
        <w:t>보기</w:t>
      </w:r>
      <w:r>
        <w:t>&gt;</w:t>
      </w:r>
      <w:r>
        <w:t>에</w:t>
      </w:r>
      <w:r>
        <w:t xml:space="preserve"> </w:t>
      </w:r>
      <w:r>
        <w:t>주어진</w:t>
      </w:r>
      <w:r>
        <w:t xml:space="preserve"> </w:t>
      </w:r>
      <w:r>
        <w:t>문장들의</w:t>
      </w:r>
      <w:r>
        <w:t xml:space="preserve"> </w:t>
      </w:r>
      <w:r>
        <w:t>빈칸에</w:t>
      </w:r>
      <w:r>
        <w:t xml:space="preserve"> </w:t>
      </w:r>
      <w:r>
        <w:t>공통으로</w:t>
      </w:r>
      <w:r>
        <w:t xml:space="preserve"> </w:t>
      </w:r>
      <w:r>
        <w:t>들어갈</w:t>
      </w:r>
      <w:r>
        <w:t xml:space="preserve"> </w:t>
      </w:r>
      <w:r>
        <w:t>말로</w:t>
      </w:r>
      <w:r>
        <w:t xml:space="preserve"> </w:t>
      </w:r>
      <w:r>
        <w:t>가장</w:t>
      </w:r>
      <w:r>
        <w:t xml:space="preserve"> </w:t>
      </w:r>
      <w:r>
        <w:t>적절한</w:t>
      </w:r>
      <w:r>
        <w:t xml:space="preserve"> </w:t>
      </w:r>
      <w:r>
        <w:t>것은</w:t>
      </w:r>
      <w:r>
        <w:t>?</w:t>
      </w:r>
    </w:p>
    <w:p w14:paraId="3ACA6AAB" w14:textId="77777777" w:rsidR="000632DE" w:rsidRDefault="00000000">
      <w:pPr>
        <w:spacing w:before="40" w:after="40"/>
        <w:ind w:left="283"/>
      </w:pPr>
      <w:r>
        <w:t>&lt;</w:t>
      </w:r>
      <w:r>
        <w:t>보기</w:t>
      </w:r>
      <w:r>
        <w:t>&gt;</w:t>
      </w:r>
    </w:p>
    <w:p w14:paraId="026AF359" w14:textId="77777777" w:rsidR="000632DE" w:rsidRDefault="00000000">
      <w:pPr>
        <w:spacing w:after="0"/>
        <w:ind w:left="397"/>
      </w:pPr>
      <w:r>
        <w:t>∙ The [       ] settings work fine for most users at first.</w:t>
      </w:r>
    </w:p>
    <w:p w14:paraId="5C064CE9" w14:textId="77777777" w:rsidR="000632DE" w:rsidRDefault="00000000">
      <w:pPr>
        <w:spacing w:after="0"/>
        <w:ind w:left="397"/>
      </w:pPr>
      <w:r>
        <w:t>∙ Many companies [       ] on contracts and face serious legal problems.</w:t>
      </w:r>
    </w:p>
    <w:p w14:paraId="78C16D98" w14:textId="77777777" w:rsidR="000632DE" w:rsidRDefault="00000000">
      <w:pPr>
        <w:spacing w:after="0"/>
        <w:ind w:left="397"/>
      </w:pPr>
      <w:r>
        <w:t>∙ The bank declared his [       ] after three missed loan payments this year.</w:t>
      </w:r>
    </w:p>
    <w:p w14:paraId="2F966717" w14:textId="77777777" w:rsidR="000632DE" w:rsidRDefault="00000000">
      <w:pPr>
        <w:spacing w:before="40" w:after="40"/>
        <w:ind w:left="227"/>
      </w:pPr>
      <w:r>
        <w:t>① default    ② intervention    ③ primate    ④ displacement    ⑤ anatomy</w:t>
      </w:r>
    </w:p>
    <w:p w14:paraId="37FDB566" w14:textId="77777777" w:rsidR="000632DE" w:rsidRDefault="00000000">
      <w:pPr>
        <w:spacing w:before="160" w:after="40"/>
      </w:pPr>
      <w:r>
        <w:rPr>
          <w:b/>
        </w:rPr>
        <w:t xml:space="preserve">(23) </w:t>
      </w:r>
      <w:r>
        <w:t>&lt;</w:t>
      </w:r>
      <w:r>
        <w:t>보기</w:t>
      </w:r>
      <w:r>
        <w:t>&gt;</w:t>
      </w:r>
      <w:r>
        <w:t>에</w:t>
      </w:r>
      <w:r>
        <w:t xml:space="preserve"> </w:t>
      </w:r>
      <w:r>
        <w:t>주어진</w:t>
      </w:r>
      <w:r>
        <w:t xml:space="preserve"> </w:t>
      </w:r>
      <w:r>
        <w:t>문장들의</w:t>
      </w:r>
      <w:r>
        <w:t xml:space="preserve"> </w:t>
      </w:r>
      <w:r>
        <w:t>빈칸에</w:t>
      </w:r>
      <w:r>
        <w:t xml:space="preserve"> </w:t>
      </w:r>
      <w:r>
        <w:t>공통으로</w:t>
      </w:r>
      <w:r>
        <w:t xml:space="preserve"> </w:t>
      </w:r>
      <w:r>
        <w:t>들어갈</w:t>
      </w:r>
      <w:r>
        <w:t xml:space="preserve"> </w:t>
      </w:r>
      <w:r>
        <w:t>말로</w:t>
      </w:r>
      <w:r>
        <w:t xml:space="preserve"> </w:t>
      </w:r>
      <w:r>
        <w:t>가장</w:t>
      </w:r>
      <w:r>
        <w:t xml:space="preserve"> </w:t>
      </w:r>
      <w:r>
        <w:t>적절한</w:t>
      </w:r>
      <w:r>
        <w:t xml:space="preserve"> </w:t>
      </w:r>
      <w:r>
        <w:t>것은</w:t>
      </w:r>
      <w:r>
        <w:t>?</w:t>
      </w:r>
    </w:p>
    <w:p w14:paraId="1B24CDF1" w14:textId="77777777" w:rsidR="000632DE" w:rsidRDefault="00000000">
      <w:pPr>
        <w:spacing w:before="40" w:after="40"/>
        <w:ind w:left="283"/>
      </w:pPr>
      <w:r>
        <w:t>&lt;</w:t>
      </w:r>
      <w:r>
        <w:t>보기</w:t>
      </w:r>
      <w:r>
        <w:t>&gt;</w:t>
      </w:r>
    </w:p>
    <w:p w14:paraId="6DFD5FC1" w14:textId="77777777" w:rsidR="000632DE" w:rsidRDefault="00000000">
      <w:pPr>
        <w:spacing w:after="0"/>
        <w:ind w:left="397"/>
      </w:pPr>
      <w:r>
        <w:t>∙ She drew a perfect [       ] on the white piece of paper.</w:t>
      </w:r>
    </w:p>
    <w:p w14:paraId="2C4F5AB6" w14:textId="77777777" w:rsidR="000632DE" w:rsidRDefault="00000000">
      <w:pPr>
        <w:spacing w:after="0"/>
        <w:ind w:left="397"/>
      </w:pPr>
      <w:r>
        <w:t>∙ She bought a [       ] wooden table for the small kitchen corner.</w:t>
      </w:r>
    </w:p>
    <w:p w14:paraId="7B57CBA9" w14:textId="77777777" w:rsidR="000632DE" w:rsidRDefault="00000000">
      <w:pPr>
        <w:spacing w:after="0"/>
        <w:ind w:left="397"/>
      </w:pPr>
      <w:r>
        <w:t>∙ The garden covers about ten [       ] meters near the back fence.</w:t>
      </w:r>
    </w:p>
    <w:p w14:paraId="722D0089" w14:textId="77777777" w:rsidR="000632DE" w:rsidRDefault="00000000">
      <w:pPr>
        <w:spacing w:after="0"/>
        <w:ind w:left="397"/>
      </w:pPr>
      <w:r>
        <w:t>∙ We met at the famous town [       ] for the festival celebration tomorrow.</w:t>
      </w:r>
    </w:p>
    <w:p w14:paraId="437A886C" w14:textId="77777777" w:rsidR="000632DE" w:rsidRDefault="00000000">
      <w:pPr>
        <w:spacing w:after="0"/>
        <w:ind w:left="397"/>
      </w:pPr>
      <w:r>
        <w:t>∙ The carpenter will [       ] the rough wooden board with his sharp saw.</w:t>
      </w:r>
    </w:p>
    <w:p w14:paraId="4ED06C6D" w14:textId="77777777" w:rsidR="000632DE" w:rsidRDefault="00000000">
      <w:pPr>
        <w:spacing w:before="40" w:after="40"/>
        <w:ind w:left="227"/>
      </w:pPr>
      <w:r>
        <w:t>① pirate    ② doctorate    ③ shrub    ④ transplant    ⑤ square</w:t>
      </w:r>
    </w:p>
    <w:p w14:paraId="2CDC7F98" w14:textId="77777777" w:rsidR="000632DE" w:rsidRDefault="00000000">
      <w:pPr>
        <w:spacing w:before="160" w:after="40"/>
      </w:pPr>
      <w:r>
        <w:rPr>
          <w:b/>
        </w:rPr>
        <w:t xml:space="preserve">(24) </w:t>
      </w:r>
      <w:r>
        <w:t>&lt;</w:t>
      </w:r>
      <w:r>
        <w:t>보기</w:t>
      </w:r>
      <w:r>
        <w:t>&gt;</w:t>
      </w:r>
      <w:r>
        <w:t>에</w:t>
      </w:r>
      <w:r>
        <w:t xml:space="preserve"> </w:t>
      </w:r>
      <w:r>
        <w:t>주어진</w:t>
      </w:r>
      <w:r>
        <w:t xml:space="preserve"> </w:t>
      </w:r>
      <w:r>
        <w:t>문장들의</w:t>
      </w:r>
      <w:r>
        <w:t xml:space="preserve"> </w:t>
      </w:r>
      <w:r>
        <w:t>빈칸에</w:t>
      </w:r>
      <w:r>
        <w:t xml:space="preserve"> </w:t>
      </w:r>
      <w:r>
        <w:t>공통으로</w:t>
      </w:r>
      <w:r>
        <w:t xml:space="preserve"> </w:t>
      </w:r>
      <w:r>
        <w:t>들어갈</w:t>
      </w:r>
      <w:r>
        <w:t xml:space="preserve"> </w:t>
      </w:r>
      <w:r>
        <w:t>말로</w:t>
      </w:r>
      <w:r>
        <w:t xml:space="preserve"> </w:t>
      </w:r>
      <w:r>
        <w:t>가장</w:t>
      </w:r>
      <w:r>
        <w:t xml:space="preserve"> </w:t>
      </w:r>
      <w:r>
        <w:t>적절한</w:t>
      </w:r>
      <w:r>
        <w:t xml:space="preserve"> </w:t>
      </w:r>
      <w:r>
        <w:t>것은</w:t>
      </w:r>
      <w:r>
        <w:t>?</w:t>
      </w:r>
    </w:p>
    <w:p w14:paraId="2217B693" w14:textId="77777777" w:rsidR="000632DE" w:rsidRDefault="00000000">
      <w:pPr>
        <w:spacing w:before="40" w:after="40"/>
        <w:ind w:left="283"/>
      </w:pPr>
      <w:r>
        <w:t>&lt;</w:t>
      </w:r>
      <w:r>
        <w:t>보기</w:t>
      </w:r>
      <w:r>
        <w:t>&gt;</w:t>
      </w:r>
    </w:p>
    <w:p w14:paraId="02C3DC67" w14:textId="77777777" w:rsidR="000632DE" w:rsidRDefault="00000000">
      <w:pPr>
        <w:spacing w:after="0"/>
        <w:ind w:left="397"/>
      </w:pPr>
      <w:r>
        <w:t>∙ Six is an [       ] number while seven is an odd number.</w:t>
      </w:r>
    </w:p>
    <w:p w14:paraId="2EEB1B55" w14:textId="77777777" w:rsidR="000632DE" w:rsidRDefault="00000000">
      <w:pPr>
        <w:spacing w:after="0"/>
        <w:ind w:left="397"/>
      </w:pPr>
      <w:r>
        <w:t>∙ He didn't [       ] try to do his homework yesterday evening.</w:t>
      </w:r>
    </w:p>
    <w:p w14:paraId="0C846367" w14:textId="77777777" w:rsidR="000632DE" w:rsidRDefault="00000000">
      <w:pPr>
        <w:spacing w:after="0"/>
        <w:ind w:left="397"/>
      </w:pPr>
      <w:r>
        <w:t>∙ The score was [       ] until the last minute of the close game.</w:t>
      </w:r>
    </w:p>
    <w:p w14:paraId="4DE61087" w14:textId="77777777" w:rsidR="000632DE" w:rsidRDefault="00000000">
      <w:pPr>
        <w:spacing w:after="0"/>
        <w:ind w:left="397"/>
      </w:pPr>
      <w:r>
        <w:t>∙ The workers will [       ] the rough ground before paving the new road.</w:t>
      </w:r>
    </w:p>
    <w:p w14:paraId="0E14E808" w14:textId="77777777" w:rsidR="000632DE" w:rsidRDefault="00000000">
      <w:pPr>
        <w:spacing w:after="0"/>
        <w:ind w:left="397"/>
      </w:pPr>
      <w:r>
        <w:t>∙ We need a totally [       ] surface to set up the new pool table correctly.</w:t>
      </w:r>
    </w:p>
    <w:p w14:paraId="53163E57" w14:textId="77777777" w:rsidR="000632DE" w:rsidRDefault="00000000">
      <w:pPr>
        <w:spacing w:before="40" w:after="40"/>
        <w:ind w:left="227"/>
      </w:pPr>
      <w:r>
        <w:t>① ambitious    ② comparative    ③ personal    ④ even    ⑤ primary</w:t>
      </w:r>
    </w:p>
    <w:p w14:paraId="17627BBB" w14:textId="77777777" w:rsidR="000632DE" w:rsidRDefault="00000000">
      <w:pPr>
        <w:spacing w:before="160" w:after="40"/>
      </w:pPr>
      <w:r>
        <w:rPr>
          <w:b/>
        </w:rPr>
        <w:t xml:space="preserve">(25) </w:t>
      </w:r>
      <w:r>
        <w:t>다음</w:t>
      </w:r>
      <w:r>
        <w:t xml:space="preserve"> </w:t>
      </w:r>
      <w:r>
        <w:t>중</w:t>
      </w:r>
      <w:r>
        <w:t xml:space="preserve"> &lt;</w:t>
      </w:r>
      <w:r>
        <w:t>보기</w:t>
      </w:r>
      <w:r>
        <w:t>&gt;</w:t>
      </w:r>
      <w:r>
        <w:t>의</w:t>
      </w:r>
      <w:r>
        <w:t xml:space="preserve"> </w:t>
      </w:r>
      <w:r>
        <w:t>의미를</w:t>
      </w:r>
      <w:r>
        <w:t xml:space="preserve"> </w:t>
      </w:r>
      <w:r>
        <w:t>모두</w:t>
      </w:r>
      <w:r>
        <w:t xml:space="preserve"> </w:t>
      </w:r>
      <w:r>
        <w:t>지닌</w:t>
      </w:r>
      <w:r>
        <w:t xml:space="preserve"> </w:t>
      </w:r>
      <w:r>
        <w:t>말로</w:t>
      </w:r>
      <w:r>
        <w:t xml:space="preserve"> </w:t>
      </w:r>
      <w:r>
        <w:t>가장</w:t>
      </w:r>
      <w:r>
        <w:t xml:space="preserve"> </w:t>
      </w:r>
      <w:r>
        <w:t>적절한</w:t>
      </w:r>
      <w:r>
        <w:t xml:space="preserve"> </w:t>
      </w:r>
      <w:r>
        <w:t>것은</w:t>
      </w:r>
      <w:r>
        <w:t>?</w:t>
      </w:r>
    </w:p>
    <w:p w14:paraId="38316C88" w14:textId="77777777" w:rsidR="000632DE" w:rsidRDefault="00000000">
      <w:pPr>
        <w:spacing w:before="40" w:after="40"/>
        <w:ind w:left="283"/>
      </w:pPr>
      <w:r>
        <w:t>&lt;</w:t>
      </w:r>
      <w:r>
        <w:t>보기</w:t>
      </w:r>
      <w:r>
        <w:t>&gt;</w:t>
      </w:r>
    </w:p>
    <w:p w14:paraId="5B1D6EB4" w14:textId="77777777" w:rsidR="000632DE" w:rsidRDefault="00000000">
      <w:pPr>
        <w:spacing w:after="0"/>
        <w:ind w:left="397"/>
      </w:pPr>
      <w:r>
        <w:t>∙ to argue strongly about something</w:t>
      </w:r>
    </w:p>
    <w:p w14:paraId="132CCC4E" w14:textId="77777777" w:rsidR="000632DE" w:rsidRDefault="00000000">
      <w:pPr>
        <w:spacing w:after="0"/>
        <w:ind w:left="397"/>
      </w:pPr>
      <w:r>
        <w:t>∙ a serious disagreement that lasts a long time</w:t>
      </w:r>
    </w:p>
    <w:p w14:paraId="38A688CE" w14:textId="77777777" w:rsidR="000632DE" w:rsidRDefault="00000000">
      <w:pPr>
        <w:spacing w:after="0"/>
        <w:ind w:left="397"/>
      </w:pPr>
      <w:r>
        <w:t>∙ to question or challenge whether something is true</w:t>
      </w:r>
    </w:p>
    <w:p w14:paraId="67DB10B7" w14:textId="77777777" w:rsidR="000632DE" w:rsidRDefault="00000000">
      <w:pPr>
        <w:spacing w:before="40" w:after="40"/>
        <w:ind w:left="227"/>
      </w:pPr>
      <w:r>
        <w:t>① dispute    ② displacement    ③ interpretation    ④ transplant    ⑤ fluctuation</w:t>
      </w:r>
    </w:p>
    <w:p w14:paraId="5A1D1A11" w14:textId="77777777" w:rsidR="000632DE" w:rsidRDefault="00000000">
      <w:pPr>
        <w:spacing w:before="160" w:after="40"/>
      </w:pPr>
      <w:r>
        <w:rPr>
          <w:b/>
        </w:rPr>
        <w:t xml:space="preserve">(26) </w:t>
      </w:r>
      <w:r>
        <w:t>다음</w:t>
      </w:r>
      <w:r>
        <w:t xml:space="preserve"> </w:t>
      </w:r>
      <w:r>
        <w:t>문장의</w:t>
      </w:r>
      <w:r>
        <w:t xml:space="preserve"> </w:t>
      </w:r>
      <w:r>
        <w:t>밑줄</w:t>
      </w:r>
      <w:r>
        <w:t xml:space="preserve"> </w:t>
      </w:r>
      <w:r>
        <w:t>친</w:t>
      </w:r>
      <w:r>
        <w:t xml:space="preserve"> </w:t>
      </w:r>
      <w:r>
        <w:t>부분</w:t>
      </w:r>
      <w:r>
        <w:t xml:space="preserve"> </w:t>
      </w:r>
      <w:r>
        <w:t>중</w:t>
      </w:r>
      <w:r>
        <w:t xml:space="preserve">, </w:t>
      </w:r>
      <w:r>
        <w:t>문맥상</w:t>
      </w:r>
      <w:r>
        <w:t xml:space="preserve"> </w:t>
      </w:r>
      <w:r>
        <w:t>적절하지</w:t>
      </w:r>
      <w:r>
        <w:t xml:space="preserve"> </w:t>
      </w:r>
      <w:r>
        <w:rPr>
          <w:u w:val="single"/>
        </w:rPr>
        <w:t>않은</w:t>
      </w:r>
      <w:r>
        <w:t xml:space="preserve"> </w:t>
      </w:r>
      <w:r>
        <w:t>것은</w:t>
      </w:r>
      <w:r>
        <w:t>?</w:t>
      </w:r>
    </w:p>
    <w:p w14:paraId="297DD2FF" w14:textId="77777777" w:rsidR="000632DE" w:rsidRDefault="00000000">
      <w:pPr>
        <w:spacing w:before="40" w:after="40"/>
        <w:ind w:left="227"/>
      </w:pPr>
      <w:r>
        <w:t xml:space="preserve">① She earned her </w:t>
      </w:r>
      <w:r>
        <w:rPr>
          <w:u w:val="single"/>
        </w:rPr>
        <w:t>doctorate</w:t>
      </w:r>
      <w:r>
        <w:t xml:space="preserve"> in chemistry after seven years of research.</w:t>
      </w:r>
    </w:p>
    <w:p w14:paraId="5B144BCA" w14:textId="77777777" w:rsidR="000632DE" w:rsidRDefault="00000000">
      <w:pPr>
        <w:spacing w:before="40" w:after="40"/>
        <w:ind w:left="227"/>
      </w:pPr>
      <w:r>
        <w:t xml:space="preserve">② The </w:t>
      </w:r>
      <w:r>
        <w:rPr>
          <w:u w:val="single"/>
        </w:rPr>
        <w:t>primary</w:t>
      </w:r>
      <w:r>
        <w:t xml:space="preserve"> goal of the meeting is to plan next year's budget.</w:t>
      </w:r>
    </w:p>
    <w:p w14:paraId="34AC6557" w14:textId="77777777" w:rsidR="000632DE" w:rsidRDefault="00000000">
      <w:pPr>
        <w:spacing w:before="40" w:after="40"/>
        <w:ind w:left="227"/>
      </w:pPr>
      <w:r>
        <w:t xml:space="preserve">③ The two countries had a </w:t>
      </w:r>
      <w:r>
        <w:rPr>
          <w:u w:val="single"/>
        </w:rPr>
        <w:t>dispute</w:t>
      </w:r>
      <w:r>
        <w:t xml:space="preserve"> over the small border island.</w:t>
      </w:r>
    </w:p>
    <w:p w14:paraId="54B89618" w14:textId="77777777" w:rsidR="000632DE" w:rsidRDefault="00000000">
      <w:pPr>
        <w:spacing w:before="40" w:after="40"/>
        <w:ind w:left="227"/>
      </w:pPr>
      <w:r>
        <w:t xml:space="preserve">④ Quick medical </w:t>
      </w:r>
      <w:r>
        <w:rPr>
          <w:u w:val="single"/>
        </w:rPr>
        <w:t>intervention</w:t>
      </w:r>
      <w:r>
        <w:t xml:space="preserve"> saved the patient from a serious heart attack.</w:t>
      </w:r>
    </w:p>
    <w:p w14:paraId="4862E83E" w14:textId="77777777" w:rsidR="000632DE" w:rsidRDefault="00000000">
      <w:pPr>
        <w:spacing w:before="40" w:after="40"/>
        <w:ind w:left="227"/>
      </w:pPr>
      <w:r>
        <w:lastRenderedPageBreak/>
        <w:t xml:space="preserve">⑤ The new president plans to </w:t>
      </w:r>
      <w:r>
        <w:rPr>
          <w:u w:val="single"/>
        </w:rPr>
        <w:t>console</w:t>
      </w:r>
      <w:r>
        <w:t xml:space="preserve"> his power by appointing many loyal ministers.</w:t>
      </w:r>
    </w:p>
    <w:p w14:paraId="15745DFB" w14:textId="77777777" w:rsidR="000632DE" w:rsidRDefault="00000000">
      <w:pPr>
        <w:spacing w:before="160" w:after="40"/>
      </w:pPr>
      <w:r>
        <w:rPr>
          <w:b/>
        </w:rPr>
        <w:t xml:space="preserve">(27) </w:t>
      </w:r>
      <w:r>
        <w:t>다음</w:t>
      </w:r>
      <w:r>
        <w:t xml:space="preserve"> </w:t>
      </w:r>
      <w:r>
        <w:t>중</w:t>
      </w:r>
      <w:r>
        <w:t xml:space="preserve"> </w:t>
      </w:r>
      <w:r>
        <w:t>두</w:t>
      </w:r>
      <w:r>
        <w:t xml:space="preserve"> </w:t>
      </w:r>
      <w:r>
        <w:t>단어가</w:t>
      </w:r>
      <w:r>
        <w:t xml:space="preserve"> </w:t>
      </w:r>
      <w:r>
        <w:t>반의어</w:t>
      </w:r>
      <w:r>
        <w:t xml:space="preserve"> </w:t>
      </w:r>
      <w:r>
        <w:t>관계에</w:t>
      </w:r>
      <w:r>
        <w:t xml:space="preserve"> </w:t>
      </w:r>
      <w:r>
        <w:t>있지</w:t>
      </w:r>
      <w:r>
        <w:t xml:space="preserve"> </w:t>
      </w:r>
      <w:r>
        <w:rPr>
          <w:u w:val="single"/>
        </w:rPr>
        <w:t>않은</w:t>
      </w:r>
      <w:r>
        <w:t xml:space="preserve"> </w:t>
      </w:r>
      <w:r>
        <w:t>것은</w:t>
      </w:r>
      <w:r>
        <w:t>?</w:t>
      </w:r>
    </w:p>
    <w:p w14:paraId="2C46164A" w14:textId="77777777" w:rsidR="000632DE" w:rsidRDefault="00000000">
      <w:pPr>
        <w:spacing w:before="40" w:after="40"/>
        <w:ind w:left="227"/>
      </w:pPr>
      <w:r>
        <w:t>① flexibility – rigidity    ② accelerate – decelerate    ③ vulnerable – invulnerable    ④ depress – elate    ⑤ declare – announce</w:t>
      </w:r>
    </w:p>
    <w:p w14:paraId="17D1DFE4" w14:textId="77777777" w:rsidR="000632DE" w:rsidRDefault="00000000">
      <w:pPr>
        <w:spacing w:before="160" w:after="40"/>
      </w:pPr>
      <w:r>
        <w:rPr>
          <w:b/>
        </w:rPr>
        <w:t xml:space="preserve">(28) </w:t>
      </w:r>
      <w:r>
        <w:t>다음</w:t>
      </w:r>
      <w:r>
        <w:t xml:space="preserve"> </w:t>
      </w:r>
      <w:r>
        <w:t>단어의</w:t>
      </w:r>
      <w:r>
        <w:t xml:space="preserve"> </w:t>
      </w:r>
      <w:r>
        <w:t>영영풀이로</w:t>
      </w:r>
      <w:r>
        <w:t xml:space="preserve"> </w:t>
      </w:r>
      <w:r>
        <w:t>적절하지</w:t>
      </w:r>
      <w:r>
        <w:t xml:space="preserve"> </w:t>
      </w:r>
      <w:r>
        <w:rPr>
          <w:u w:val="single"/>
        </w:rPr>
        <w:t>않은</w:t>
      </w:r>
      <w:r>
        <w:t xml:space="preserve"> </w:t>
      </w:r>
      <w:r>
        <w:t>것은</w:t>
      </w:r>
      <w:r>
        <w:t>?</w:t>
      </w:r>
    </w:p>
    <w:p w14:paraId="6986DA7C" w14:textId="77777777" w:rsidR="000632DE" w:rsidRDefault="00000000">
      <w:pPr>
        <w:spacing w:before="40" w:after="40"/>
        <w:ind w:left="227"/>
      </w:pPr>
      <w:r>
        <w:t>① flexibility : the ability to change easily according to the situation</w:t>
      </w:r>
    </w:p>
    <w:p w14:paraId="7578AAC6" w14:textId="77777777" w:rsidR="000632DE" w:rsidRDefault="00000000">
      <w:pPr>
        <w:spacing w:before="40" w:after="40"/>
        <w:ind w:left="227"/>
      </w:pPr>
      <w:r>
        <w:t>② doctorate : the highest university degree given for advanced study</w:t>
      </w:r>
    </w:p>
    <w:p w14:paraId="313C6511" w14:textId="77777777" w:rsidR="000632DE" w:rsidRDefault="00000000">
      <w:pPr>
        <w:spacing w:before="40" w:after="40"/>
        <w:ind w:left="227"/>
      </w:pPr>
      <w:r>
        <w:t>③ leverage : the power to influence other people or events</w:t>
      </w:r>
    </w:p>
    <w:p w14:paraId="74FE0FAB" w14:textId="77777777" w:rsidR="000632DE" w:rsidRDefault="00000000">
      <w:pPr>
        <w:spacing w:before="40" w:after="40"/>
        <w:ind w:left="227"/>
      </w:pPr>
      <w:r>
        <w:t>④ intricate : to make someone very curious about something mysterious</w:t>
      </w:r>
    </w:p>
    <w:p w14:paraId="51AC12CC" w14:textId="77777777" w:rsidR="000632DE" w:rsidRDefault="00000000">
      <w:pPr>
        <w:spacing w:before="40" w:after="40"/>
        <w:ind w:left="227"/>
      </w:pPr>
      <w:r>
        <w:t>⑤ slope : a surface with one end higher than the other</w:t>
      </w:r>
    </w:p>
    <w:p w14:paraId="515A09BB" w14:textId="77777777" w:rsidR="000632DE" w:rsidRDefault="00000000">
      <w:pPr>
        <w:spacing w:before="160" w:after="40"/>
      </w:pPr>
      <w:r>
        <w:rPr>
          <w:b/>
        </w:rPr>
        <w:t xml:space="preserve">(29) </w:t>
      </w:r>
      <w:r>
        <w:t>다음</w:t>
      </w:r>
      <w:r>
        <w:t xml:space="preserve"> </w:t>
      </w:r>
      <w:r>
        <w:t>문장의</w:t>
      </w:r>
      <w:r>
        <w:t xml:space="preserve"> </w:t>
      </w:r>
      <w:r>
        <w:t>밑줄</w:t>
      </w:r>
      <w:r>
        <w:t xml:space="preserve"> </w:t>
      </w:r>
      <w:r>
        <w:t>친</w:t>
      </w:r>
      <w:r>
        <w:t xml:space="preserve"> </w:t>
      </w:r>
      <w:r>
        <w:t>부분</w:t>
      </w:r>
      <w:r>
        <w:t xml:space="preserve"> </w:t>
      </w:r>
      <w:r>
        <w:t>중</w:t>
      </w:r>
      <w:r>
        <w:t xml:space="preserve">, </w:t>
      </w:r>
      <w:r>
        <w:t>문맥상</w:t>
      </w:r>
      <w:r>
        <w:t xml:space="preserve"> </w:t>
      </w:r>
      <w:r>
        <w:t>적절하지</w:t>
      </w:r>
      <w:r>
        <w:t xml:space="preserve"> </w:t>
      </w:r>
      <w:r>
        <w:rPr>
          <w:u w:val="single"/>
        </w:rPr>
        <w:t>않은</w:t>
      </w:r>
      <w:r>
        <w:t xml:space="preserve"> </w:t>
      </w:r>
      <w:r>
        <w:t>것은</w:t>
      </w:r>
      <w:r>
        <w:t>?</w:t>
      </w:r>
    </w:p>
    <w:p w14:paraId="06341AD0" w14:textId="77777777" w:rsidR="000632DE" w:rsidRDefault="00000000">
      <w:pPr>
        <w:spacing w:before="40" w:after="40"/>
        <w:ind w:left="227"/>
      </w:pPr>
      <w:r>
        <w:t xml:space="preserve">① The patient began to </w:t>
      </w:r>
      <w:r>
        <w:rPr>
          <w:u w:val="single"/>
        </w:rPr>
        <w:t>groan</w:t>
      </w:r>
      <w:r>
        <w:t xml:space="preserve"> softly because of his sharp pain.</w:t>
      </w:r>
    </w:p>
    <w:p w14:paraId="17F542CE" w14:textId="77777777" w:rsidR="000632DE" w:rsidRDefault="00000000">
      <w:pPr>
        <w:spacing w:before="40" w:after="40"/>
        <w:ind w:left="227"/>
      </w:pPr>
      <w:r>
        <w:t xml:space="preserve">② The driver had to </w:t>
      </w:r>
      <w:r>
        <w:rPr>
          <w:u w:val="single"/>
        </w:rPr>
        <w:t>accelerate</w:t>
      </w:r>
      <w:r>
        <w:t xml:space="preserve"> quickly to merge onto the busy highway.</w:t>
      </w:r>
    </w:p>
    <w:p w14:paraId="371096E1" w14:textId="77777777" w:rsidR="000632DE" w:rsidRDefault="00000000">
      <w:pPr>
        <w:spacing w:before="40" w:after="40"/>
        <w:ind w:left="227"/>
      </w:pPr>
      <w:r>
        <w:t xml:space="preserve">③ The </w:t>
      </w:r>
      <w:r>
        <w:rPr>
          <w:u w:val="single"/>
        </w:rPr>
        <w:t>alien</w:t>
      </w:r>
      <w:r>
        <w:t xml:space="preserve"> plant has grown wild here for thousands of years and is part of the local ecosystem.</w:t>
      </w:r>
    </w:p>
    <w:p w14:paraId="1278F881" w14:textId="77777777" w:rsidR="000632DE" w:rsidRDefault="00000000">
      <w:pPr>
        <w:spacing w:before="40" w:after="40"/>
        <w:ind w:left="227"/>
      </w:pPr>
      <w:r>
        <w:t xml:space="preserve">④ Please do not </w:t>
      </w:r>
      <w:r>
        <w:rPr>
          <w:u w:val="single"/>
        </w:rPr>
        <w:t>disturb</w:t>
      </w:r>
      <w:r>
        <w:t xml:space="preserve"> the baby while she is taking her afternoon nap.</w:t>
      </w:r>
    </w:p>
    <w:p w14:paraId="45E21A45" w14:textId="77777777" w:rsidR="000632DE" w:rsidRDefault="00000000">
      <w:pPr>
        <w:spacing w:before="40" w:after="40"/>
        <w:ind w:left="227"/>
      </w:pPr>
      <w:r>
        <w:t xml:space="preserve">⑤ The flood caused the </w:t>
      </w:r>
      <w:r>
        <w:rPr>
          <w:u w:val="single"/>
        </w:rPr>
        <w:t>displacement</w:t>
      </w:r>
      <w:r>
        <w:t xml:space="preserve"> of hundreds of local families.</w:t>
      </w:r>
    </w:p>
    <w:p w14:paraId="0E16A5C2" w14:textId="77777777" w:rsidR="000632DE" w:rsidRDefault="00000000">
      <w:pPr>
        <w:spacing w:before="160" w:after="40"/>
      </w:pPr>
      <w:r>
        <w:rPr>
          <w:b/>
        </w:rPr>
        <w:t xml:space="preserve">(30) </w:t>
      </w:r>
      <w:r>
        <w:t>다음</w:t>
      </w:r>
      <w:r>
        <w:t xml:space="preserve"> </w:t>
      </w:r>
      <w:r>
        <w:t>문장의</w:t>
      </w:r>
      <w:r>
        <w:t xml:space="preserve"> </w:t>
      </w:r>
      <w:r>
        <w:t>밑줄</w:t>
      </w:r>
      <w:r>
        <w:t xml:space="preserve"> </w:t>
      </w:r>
      <w:r>
        <w:t>친</w:t>
      </w:r>
      <w:r>
        <w:t xml:space="preserve"> </w:t>
      </w:r>
      <w:r>
        <w:t>부분</w:t>
      </w:r>
      <w:r>
        <w:t xml:space="preserve"> </w:t>
      </w:r>
      <w:r>
        <w:t>중</w:t>
      </w:r>
      <w:r>
        <w:t xml:space="preserve">, </w:t>
      </w:r>
      <w:r>
        <w:t>문맥상</w:t>
      </w:r>
      <w:r>
        <w:t xml:space="preserve"> </w:t>
      </w:r>
      <w:r>
        <w:t>적절하지</w:t>
      </w:r>
      <w:r>
        <w:t xml:space="preserve"> </w:t>
      </w:r>
      <w:r>
        <w:rPr>
          <w:u w:val="single"/>
        </w:rPr>
        <w:t>않은</w:t>
      </w:r>
      <w:r>
        <w:t xml:space="preserve"> </w:t>
      </w:r>
      <w:r>
        <w:t>것은</w:t>
      </w:r>
      <w:r>
        <w:t>?</w:t>
      </w:r>
    </w:p>
    <w:p w14:paraId="15E1AB0B" w14:textId="77777777" w:rsidR="000632DE" w:rsidRDefault="00000000">
      <w:pPr>
        <w:spacing w:before="40" w:after="40"/>
        <w:ind w:left="227"/>
      </w:pPr>
      <w:r>
        <w:t xml:space="preserve">① Some children have </w:t>
      </w:r>
      <w:r>
        <w:rPr>
          <w:u w:val="single"/>
        </w:rPr>
        <w:t>auditory</w:t>
      </w:r>
      <w:r>
        <w:t xml:space="preserve"> issues that make following lessons difficult.</w:t>
      </w:r>
    </w:p>
    <w:p w14:paraId="0D6B74E1" w14:textId="77777777" w:rsidR="000632DE" w:rsidRDefault="00000000">
      <w:pPr>
        <w:spacing w:before="40" w:after="40"/>
        <w:ind w:left="227"/>
      </w:pPr>
      <w:r>
        <w:t xml:space="preserve">② The newborn baby is completely </w:t>
      </w:r>
      <w:r>
        <w:rPr>
          <w:u w:val="single"/>
        </w:rPr>
        <w:t>independent</w:t>
      </w:r>
      <w:r>
        <w:t xml:space="preserve"> on his mother for food, warmth and protection.</w:t>
      </w:r>
    </w:p>
    <w:p w14:paraId="6E6F91D6" w14:textId="77777777" w:rsidR="000632DE" w:rsidRDefault="00000000">
      <w:pPr>
        <w:spacing w:before="40" w:after="40"/>
        <w:ind w:left="227"/>
      </w:pPr>
      <w:r>
        <w:t xml:space="preserve">③ Toxic chemicals from factories often </w:t>
      </w:r>
      <w:r>
        <w:rPr>
          <w:u w:val="single"/>
        </w:rPr>
        <w:t>contaminate</w:t>
      </w:r>
      <w:r>
        <w:t xml:space="preserve"> nearby rivers and lakes.</w:t>
      </w:r>
    </w:p>
    <w:p w14:paraId="493A9E20" w14:textId="77777777" w:rsidR="000632DE" w:rsidRDefault="00000000">
      <w:pPr>
        <w:spacing w:before="40" w:after="40"/>
        <w:ind w:left="227"/>
      </w:pPr>
      <w:r>
        <w:t xml:space="preserve">④ Heavy snow can easily </w:t>
      </w:r>
      <w:r>
        <w:rPr>
          <w:u w:val="single"/>
        </w:rPr>
        <w:t>disrupt</w:t>
      </w:r>
      <w:r>
        <w:t xml:space="preserve"> traffic across the entire highway system.</w:t>
      </w:r>
    </w:p>
    <w:p w14:paraId="68D1144E" w14:textId="77777777" w:rsidR="000632DE" w:rsidRDefault="00000000">
      <w:pPr>
        <w:spacing w:before="40" w:after="40"/>
        <w:ind w:left="227"/>
      </w:pPr>
      <w:r>
        <w:t xml:space="preserve">⑤ Police found a tiny </w:t>
      </w:r>
      <w:r>
        <w:rPr>
          <w:u w:val="single"/>
        </w:rPr>
        <w:t>trace</w:t>
      </w:r>
      <w:r>
        <w:t xml:space="preserve"> of blood near the open kitchen window.</w:t>
      </w:r>
    </w:p>
    <w:p w14:paraId="3804D6A5" w14:textId="77777777" w:rsidR="000632DE" w:rsidRDefault="00000000">
      <w:pPr>
        <w:spacing w:before="160" w:after="40"/>
      </w:pPr>
      <w:r>
        <w:rPr>
          <w:b/>
        </w:rPr>
        <w:t xml:space="preserve">(31) </w:t>
      </w:r>
      <w:r>
        <w:t>다음</w:t>
      </w:r>
      <w:r>
        <w:t xml:space="preserve"> </w:t>
      </w:r>
      <w:r>
        <w:t>단어의</w:t>
      </w:r>
      <w:r>
        <w:t xml:space="preserve"> </w:t>
      </w:r>
      <w:r>
        <w:t>영영풀이로</w:t>
      </w:r>
      <w:r>
        <w:t xml:space="preserve"> </w:t>
      </w:r>
      <w:r>
        <w:t>적절하지</w:t>
      </w:r>
      <w:r>
        <w:t xml:space="preserve"> </w:t>
      </w:r>
      <w:r>
        <w:rPr>
          <w:u w:val="single"/>
        </w:rPr>
        <w:t>않은</w:t>
      </w:r>
      <w:r>
        <w:t xml:space="preserve"> </w:t>
      </w:r>
      <w:r>
        <w:t>것은</w:t>
      </w:r>
      <w:r>
        <w:t>?</w:t>
      </w:r>
    </w:p>
    <w:p w14:paraId="2CAB3768" w14:textId="77777777" w:rsidR="000632DE" w:rsidRDefault="00000000">
      <w:pPr>
        <w:spacing w:before="40" w:after="40"/>
        <w:ind w:left="227"/>
      </w:pPr>
      <w:r>
        <w:t>① primate : the most important or main part of something</w:t>
      </w:r>
    </w:p>
    <w:p w14:paraId="3F7964DA" w14:textId="77777777" w:rsidR="000632DE" w:rsidRDefault="00000000">
      <w:pPr>
        <w:spacing w:before="40" w:after="40"/>
        <w:ind w:left="227"/>
      </w:pPr>
      <w:r>
        <w:t>② default : a setting that is automatically used unless changed</w:t>
      </w:r>
    </w:p>
    <w:p w14:paraId="2F1ED165" w14:textId="77777777" w:rsidR="000632DE" w:rsidRDefault="00000000">
      <w:pPr>
        <w:spacing w:before="40" w:after="40"/>
        <w:ind w:left="227"/>
      </w:pPr>
      <w:r>
        <w:t>③ disrupt : to interrupt the normal flow of an activity or process</w:t>
      </w:r>
    </w:p>
    <w:p w14:paraId="4C53CD22" w14:textId="77777777" w:rsidR="000632DE" w:rsidRDefault="00000000">
      <w:pPr>
        <w:spacing w:before="40" w:after="40"/>
        <w:ind w:left="227"/>
      </w:pPr>
      <w:r>
        <w:t>④ auditory : relating to the sense of hearing</w:t>
      </w:r>
    </w:p>
    <w:p w14:paraId="45F16918" w14:textId="77777777" w:rsidR="000632DE" w:rsidRDefault="00000000">
      <w:pPr>
        <w:spacing w:before="40" w:after="40"/>
        <w:ind w:left="227"/>
      </w:pPr>
      <w:r>
        <w:t>⑤ interpretation : the act of explaining the meaning of something</w:t>
      </w:r>
    </w:p>
    <w:p w14:paraId="59598C18" w14:textId="77777777" w:rsidR="000632DE" w:rsidRDefault="00000000">
      <w:pPr>
        <w:spacing w:before="160" w:after="40"/>
      </w:pPr>
      <w:r>
        <w:rPr>
          <w:b/>
        </w:rPr>
        <w:t xml:space="preserve">(32) </w:t>
      </w:r>
      <w:r>
        <w:t>다음</w:t>
      </w:r>
      <w:r>
        <w:t xml:space="preserve"> </w:t>
      </w:r>
      <w:r>
        <w:t>단어의</w:t>
      </w:r>
      <w:r>
        <w:t xml:space="preserve"> </w:t>
      </w:r>
      <w:r>
        <w:t>영영풀이로</w:t>
      </w:r>
      <w:r>
        <w:t xml:space="preserve"> </w:t>
      </w:r>
      <w:r>
        <w:t>적절하지</w:t>
      </w:r>
      <w:r>
        <w:t xml:space="preserve"> </w:t>
      </w:r>
      <w:r>
        <w:rPr>
          <w:u w:val="single"/>
        </w:rPr>
        <w:t>않은</w:t>
      </w:r>
      <w:r>
        <w:t xml:space="preserve"> </w:t>
      </w:r>
      <w:r>
        <w:t>것은</w:t>
      </w:r>
      <w:r>
        <w:t>?</w:t>
      </w:r>
    </w:p>
    <w:p w14:paraId="5B604E68" w14:textId="77777777" w:rsidR="000632DE" w:rsidRDefault="00000000">
      <w:pPr>
        <w:spacing w:before="40" w:after="40"/>
        <w:ind w:left="227"/>
      </w:pPr>
      <w:r>
        <w:t>① console : to give comfort to someone who feels sad</w:t>
      </w:r>
    </w:p>
    <w:p w14:paraId="18ACD5E2" w14:textId="77777777" w:rsidR="000632DE" w:rsidRDefault="00000000">
      <w:pPr>
        <w:spacing w:before="40" w:after="40"/>
        <w:ind w:left="227"/>
      </w:pPr>
      <w:r>
        <w:t>② interference : the act of involving yourself in matters that do not concern you</w:t>
      </w:r>
    </w:p>
    <w:p w14:paraId="3995FA5F" w14:textId="77777777" w:rsidR="000632DE" w:rsidRDefault="00000000">
      <w:pPr>
        <w:spacing w:before="40" w:after="40"/>
        <w:ind w:left="227"/>
      </w:pPr>
      <w:r>
        <w:t>③ intention : a plan to do something on purpose</w:t>
      </w:r>
    </w:p>
    <w:p w14:paraId="49B2DBFD" w14:textId="77777777" w:rsidR="000632DE" w:rsidRDefault="00000000">
      <w:pPr>
        <w:spacing w:before="40" w:after="40"/>
        <w:ind w:left="227"/>
      </w:pPr>
      <w:r>
        <w:t>④ manipulate : to control or influence something cleverly to your advantage</w:t>
      </w:r>
    </w:p>
    <w:p w14:paraId="6DAE4BB4" w14:textId="77777777" w:rsidR="000632DE" w:rsidRDefault="00000000">
      <w:pPr>
        <w:spacing w:before="40" w:after="40"/>
        <w:ind w:left="227"/>
      </w:pPr>
      <w:r>
        <w:t>⑤ aversion : a strong feeling of liking or affection for something</w:t>
      </w:r>
    </w:p>
    <w:p w14:paraId="529B2D94" w14:textId="77777777" w:rsidR="000632DE" w:rsidRDefault="00000000">
      <w:pPr>
        <w:spacing w:before="160" w:after="40"/>
      </w:pPr>
      <w:r>
        <w:rPr>
          <w:b/>
        </w:rPr>
        <w:t xml:space="preserve">(33) </w:t>
      </w:r>
      <w:r>
        <w:t>다음</w:t>
      </w:r>
      <w:r>
        <w:t xml:space="preserve"> </w:t>
      </w:r>
      <w:r>
        <w:t>중</w:t>
      </w:r>
      <w:r>
        <w:t xml:space="preserve"> </w:t>
      </w:r>
      <w:r>
        <w:t>두</w:t>
      </w:r>
      <w:r>
        <w:t xml:space="preserve"> </w:t>
      </w:r>
      <w:r>
        <w:t>단어가</w:t>
      </w:r>
      <w:r>
        <w:t xml:space="preserve"> </w:t>
      </w:r>
      <w:r>
        <w:t>유의어</w:t>
      </w:r>
      <w:r>
        <w:t xml:space="preserve"> </w:t>
      </w:r>
      <w:r>
        <w:t>관계에</w:t>
      </w:r>
      <w:r>
        <w:t xml:space="preserve"> </w:t>
      </w:r>
      <w:r>
        <w:t>있지</w:t>
      </w:r>
      <w:r>
        <w:t xml:space="preserve"> </w:t>
      </w:r>
      <w:r>
        <w:rPr>
          <w:u w:val="single"/>
        </w:rPr>
        <w:t>않은</w:t>
      </w:r>
      <w:r>
        <w:t xml:space="preserve"> </w:t>
      </w:r>
      <w:r>
        <w:t>것은</w:t>
      </w:r>
      <w:r>
        <w:t>?</w:t>
      </w:r>
    </w:p>
    <w:p w14:paraId="263063E7" w14:textId="77777777" w:rsidR="000632DE" w:rsidRDefault="00000000">
      <w:pPr>
        <w:spacing w:before="40" w:after="40"/>
        <w:ind w:left="227"/>
      </w:pPr>
      <w:r>
        <w:t>① declare – announce    ② contaminate – pollute    ③ meditate – contemplate    ④ depress – elate    ⑤ vulnerable – susceptible</w:t>
      </w:r>
    </w:p>
    <w:p w14:paraId="2975664B" w14:textId="77777777" w:rsidR="000632DE" w:rsidRDefault="00000000">
      <w:pPr>
        <w:spacing w:before="160" w:after="40"/>
      </w:pPr>
      <w:r>
        <w:rPr>
          <w:b/>
        </w:rPr>
        <w:lastRenderedPageBreak/>
        <w:t xml:space="preserve">(34) </w:t>
      </w:r>
      <w:r>
        <w:t>&lt;</w:t>
      </w:r>
      <w:r>
        <w:t>보기</w:t>
      </w:r>
      <w:r>
        <w:t>&gt;</w:t>
      </w:r>
      <w:r>
        <w:t>에</w:t>
      </w:r>
      <w:r>
        <w:t xml:space="preserve"> </w:t>
      </w:r>
      <w:r>
        <w:t>주어진</w:t>
      </w:r>
      <w:r>
        <w:t xml:space="preserve"> </w:t>
      </w:r>
      <w:r>
        <w:t>문장들의</w:t>
      </w:r>
      <w:r>
        <w:t xml:space="preserve"> </w:t>
      </w:r>
      <w:r>
        <w:t>빈칸에</w:t>
      </w:r>
      <w:r>
        <w:t xml:space="preserve"> </w:t>
      </w:r>
      <w:r>
        <w:t>공통으로</w:t>
      </w:r>
      <w:r>
        <w:t xml:space="preserve"> </w:t>
      </w:r>
      <w:r>
        <w:t>들어갈</w:t>
      </w:r>
      <w:r>
        <w:t xml:space="preserve"> </w:t>
      </w:r>
      <w:r>
        <w:t>말로</w:t>
      </w:r>
      <w:r>
        <w:t xml:space="preserve"> </w:t>
      </w:r>
      <w:r>
        <w:t>가장</w:t>
      </w:r>
      <w:r>
        <w:t xml:space="preserve"> </w:t>
      </w:r>
      <w:r>
        <w:t>적절한</w:t>
      </w:r>
      <w:r>
        <w:t xml:space="preserve"> </w:t>
      </w:r>
      <w:r>
        <w:t>것은</w:t>
      </w:r>
      <w:r>
        <w:t>?</w:t>
      </w:r>
    </w:p>
    <w:p w14:paraId="17E208C4" w14:textId="77777777" w:rsidR="000632DE" w:rsidRDefault="00000000">
      <w:pPr>
        <w:spacing w:before="40" w:after="40"/>
        <w:ind w:left="283"/>
      </w:pPr>
      <w:r>
        <w:t>&lt;</w:t>
      </w:r>
      <w:r>
        <w:t>보기</w:t>
      </w:r>
      <w:r>
        <w:t>&gt;</w:t>
      </w:r>
    </w:p>
    <w:p w14:paraId="5576FF8C" w14:textId="77777777" w:rsidR="000632DE" w:rsidRDefault="00000000">
      <w:pPr>
        <w:spacing w:after="0"/>
        <w:ind w:left="397"/>
      </w:pPr>
      <w:r>
        <w:t>∙ Heavy thunderstorms often [       ] strong winds in this coastal region.</w:t>
      </w:r>
    </w:p>
    <w:p w14:paraId="51368E7A" w14:textId="77777777" w:rsidR="000632DE" w:rsidRDefault="00000000">
      <w:pPr>
        <w:spacing w:after="0"/>
        <w:ind w:left="397"/>
      </w:pPr>
      <w:r>
        <w:t>∙ Two trained guards will [       ] the singer to her hotel after the concert.</w:t>
      </w:r>
    </w:p>
    <w:p w14:paraId="3504B863" w14:textId="77777777" w:rsidR="000632DE" w:rsidRDefault="00000000">
      <w:pPr>
        <w:spacing w:after="0"/>
        <w:ind w:left="397"/>
      </w:pPr>
      <w:r>
        <w:t>∙ A skilled pianist will [       ] the young violinist during her recital tonight.</w:t>
      </w:r>
    </w:p>
    <w:p w14:paraId="11226E2E" w14:textId="77777777" w:rsidR="000632DE" w:rsidRDefault="00000000">
      <w:pPr>
        <w:spacing w:before="40" w:after="40"/>
        <w:ind w:left="227"/>
      </w:pPr>
      <w:r>
        <w:t>① distract    ② accompany    ③ creep    ④ depress    ⑤ embody</w:t>
      </w:r>
    </w:p>
    <w:p w14:paraId="70E9A7BC" w14:textId="77777777" w:rsidR="000632DE" w:rsidRDefault="00000000">
      <w:pPr>
        <w:spacing w:before="160" w:after="40"/>
      </w:pPr>
      <w:r>
        <w:rPr>
          <w:b/>
        </w:rPr>
        <w:t xml:space="preserve">(35) </w:t>
      </w:r>
      <w:r>
        <w:t>다음</w:t>
      </w:r>
      <w:r>
        <w:t xml:space="preserve"> </w:t>
      </w:r>
      <w:r>
        <w:t>단어의</w:t>
      </w:r>
      <w:r>
        <w:t xml:space="preserve"> </w:t>
      </w:r>
      <w:r>
        <w:t>영영풀이로</w:t>
      </w:r>
      <w:r>
        <w:t xml:space="preserve"> </w:t>
      </w:r>
      <w:r>
        <w:t>적절하지</w:t>
      </w:r>
      <w:r>
        <w:t xml:space="preserve"> </w:t>
      </w:r>
      <w:r>
        <w:rPr>
          <w:u w:val="single"/>
        </w:rPr>
        <w:t>않은</w:t>
      </w:r>
      <w:r>
        <w:t xml:space="preserve"> </w:t>
      </w:r>
      <w:r>
        <w:t>것은</w:t>
      </w:r>
      <w:r>
        <w:t>?</w:t>
      </w:r>
    </w:p>
    <w:p w14:paraId="4ED4CD02" w14:textId="77777777" w:rsidR="000632DE" w:rsidRDefault="00000000">
      <w:pPr>
        <w:spacing w:before="40" w:after="40"/>
        <w:ind w:left="227"/>
      </w:pPr>
      <w:r>
        <w:t>① alien : belonging to a different country or place</w:t>
      </w:r>
    </w:p>
    <w:p w14:paraId="54C9AD5A" w14:textId="77777777" w:rsidR="000632DE" w:rsidRDefault="00000000">
      <w:pPr>
        <w:spacing w:before="40" w:after="40"/>
        <w:ind w:left="227"/>
      </w:pPr>
      <w:r>
        <w:t>② contaminate : to make something completely clean and pure</w:t>
      </w:r>
    </w:p>
    <w:p w14:paraId="580C378D" w14:textId="77777777" w:rsidR="000632DE" w:rsidRDefault="00000000">
      <w:pPr>
        <w:spacing w:before="40" w:after="40"/>
        <w:ind w:left="227"/>
      </w:pPr>
      <w:r>
        <w:t>③ temporal : relating to time or this physical world</w:t>
      </w:r>
    </w:p>
    <w:p w14:paraId="67BBFE9A" w14:textId="77777777" w:rsidR="000632DE" w:rsidRDefault="00000000">
      <w:pPr>
        <w:spacing w:before="40" w:after="40"/>
        <w:ind w:left="227"/>
      </w:pPr>
      <w:r>
        <w:t>④ controversy : a long public argument about an important issue</w:t>
      </w:r>
    </w:p>
    <w:p w14:paraId="322346BE" w14:textId="77777777" w:rsidR="000632DE" w:rsidRDefault="00000000">
      <w:pPr>
        <w:spacing w:before="40" w:after="40"/>
        <w:ind w:left="227"/>
      </w:pPr>
      <w:r>
        <w:t>⑤ improvised : made or done without preparation</w:t>
      </w:r>
    </w:p>
    <w:p w14:paraId="0E5DB6FA" w14:textId="77777777" w:rsidR="000632DE" w:rsidRDefault="00000000">
      <w:pPr>
        <w:spacing w:before="160" w:after="40"/>
      </w:pPr>
      <w:r>
        <w:rPr>
          <w:b/>
        </w:rPr>
        <w:t xml:space="preserve">(36) </w:t>
      </w:r>
      <w:r>
        <w:t>다음</w:t>
      </w:r>
      <w:r>
        <w:t xml:space="preserve"> </w:t>
      </w:r>
      <w:r>
        <w:t>단어의</w:t>
      </w:r>
      <w:r>
        <w:t xml:space="preserve"> </w:t>
      </w:r>
      <w:r>
        <w:t>영영풀이로</w:t>
      </w:r>
      <w:r>
        <w:t xml:space="preserve"> </w:t>
      </w:r>
      <w:r>
        <w:t>적절하지</w:t>
      </w:r>
      <w:r>
        <w:t xml:space="preserve"> </w:t>
      </w:r>
      <w:r>
        <w:rPr>
          <w:u w:val="single"/>
        </w:rPr>
        <w:t>않은</w:t>
      </w:r>
      <w:r>
        <w:t xml:space="preserve"> </w:t>
      </w:r>
      <w:r>
        <w:t>것은</w:t>
      </w:r>
      <w:r>
        <w:t>?</w:t>
      </w:r>
    </w:p>
    <w:p w14:paraId="3C414107" w14:textId="77777777" w:rsidR="000632DE" w:rsidRDefault="00000000">
      <w:pPr>
        <w:spacing w:before="40" w:after="40"/>
        <w:ind w:left="227"/>
      </w:pPr>
      <w:r>
        <w:t>① anatomy : the way the body is structured and organized</w:t>
      </w:r>
    </w:p>
    <w:p w14:paraId="2E6889D4" w14:textId="77777777" w:rsidR="000632DE" w:rsidRDefault="00000000">
      <w:pPr>
        <w:spacing w:before="40" w:after="40"/>
        <w:ind w:left="227"/>
      </w:pPr>
      <w:r>
        <w:t>② creep : to move slowly and quietly close to the ground</w:t>
      </w:r>
    </w:p>
    <w:p w14:paraId="7B7C4D26" w14:textId="77777777" w:rsidR="000632DE" w:rsidRDefault="00000000">
      <w:pPr>
        <w:spacing w:before="40" w:after="40"/>
        <w:ind w:left="227"/>
      </w:pPr>
      <w:r>
        <w:t>③ personnel : belonging to one specific person and their private life</w:t>
      </w:r>
    </w:p>
    <w:p w14:paraId="6AA8A16A" w14:textId="77777777" w:rsidR="000632DE" w:rsidRDefault="00000000">
      <w:pPr>
        <w:spacing w:before="40" w:after="40"/>
        <w:ind w:left="227"/>
      </w:pPr>
      <w:r>
        <w:t>④ groan : to make a deep low sound to express pain or unhappiness</w:t>
      </w:r>
    </w:p>
    <w:p w14:paraId="62454E06" w14:textId="77777777" w:rsidR="000632DE" w:rsidRDefault="00000000">
      <w:pPr>
        <w:spacing w:before="40" w:after="40"/>
        <w:ind w:left="227"/>
      </w:pPr>
      <w:r>
        <w:t>⑤ plumber : a worker who installs and repairs water pipes in buildings</w:t>
      </w:r>
    </w:p>
    <w:p w14:paraId="17CF3950" w14:textId="77777777" w:rsidR="000632DE" w:rsidRDefault="00000000">
      <w:pPr>
        <w:spacing w:before="160" w:after="40"/>
      </w:pPr>
      <w:r>
        <w:rPr>
          <w:b/>
        </w:rPr>
        <w:t xml:space="preserve">(37) </w:t>
      </w:r>
      <w:r>
        <w:t>다음</w:t>
      </w:r>
      <w:r>
        <w:t xml:space="preserve"> </w:t>
      </w:r>
      <w:r>
        <w:t>단어의</w:t>
      </w:r>
      <w:r>
        <w:t xml:space="preserve"> </w:t>
      </w:r>
      <w:r>
        <w:t>영영풀이로</w:t>
      </w:r>
      <w:r>
        <w:t xml:space="preserve"> </w:t>
      </w:r>
      <w:r>
        <w:t>적절하지</w:t>
      </w:r>
      <w:r>
        <w:t xml:space="preserve"> </w:t>
      </w:r>
      <w:r>
        <w:rPr>
          <w:u w:val="single"/>
        </w:rPr>
        <w:t>않은</w:t>
      </w:r>
      <w:r>
        <w:t xml:space="preserve"> </w:t>
      </w:r>
      <w:r>
        <w:t>것은</w:t>
      </w:r>
      <w:r>
        <w:t>?</w:t>
      </w:r>
    </w:p>
    <w:p w14:paraId="03D67294" w14:textId="77777777" w:rsidR="000632DE" w:rsidRDefault="00000000">
      <w:pPr>
        <w:spacing w:before="40" w:after="40"/>
        <w:ind w:left="227"/>
      </w:pPr>
      <w:r>
        <w:t>① simultaneous : happening at exactly the same moment</w:t>
      </w:r>
    </w:p>
    <w:p w14:paraId="54F65A4D" w14:textId="77777777" w:rsidR="000632DE" w:rsidRDefault="00000000">
      <w:pPr>
        <w:spacing w:before="40" w:after="40"/>
        <w:ind w:left="227"/>
      </w:pPr>
      <w:r>
        <w:t>② vulnerable : very strong and able to resist any form of attack</w:t>
      </w:r>
    </w:p>
    <w:p w14:paraId="09F32134" w14:textId="77777777" w:rsidR="000632DE" w:rsidRDefault="00000000">
      <w:pPr>
        <w:spacing w:before="40" w:after="40"/>
        <w:ind w:left="227"/>
      </w:pPr>
      <w:r>
        <w:t>③ ambiguous : having more than one possible meaning or interpretation</w:t>
      </w:r>
    </w:p>
    <w:p w14:paraId="4F4D8A94" w14:textId="77777777" w:rsidR="000632DE" w:rsidRDefault="00000000">
      <w:pPr>
        <w:spacing w:before="40" w:after="40"/>
        <w:ind w:left="227"/>
      </w:pPr>
      <w:r>
        <w:t>④ attract : to make people interested in something</w:t>
      </w:r>
    </w:p>
    <w:p w14:paraId="6CCA1C91" w14:textId="77777777" w:rsidR="000632DE" w:rsidRDefault="00000000">
      <w:pPr>
        <w:spacing w:before="40" w:after="40"/>
        <w:ind w:left="227"/>
      </w:pPr>
      <w:r>
        <w:t>⑤ shrub : a small plant with several woody stems coming from the ground</w:t>
      </w:r>
    </w:p>
    <w:p w14:paraId="20B6C77C" w14:textId="77777777" w:rsidR="000632DE" w:rsidRDefault="00000000">
      <w:pPr>
        <w:spacing w:before="160" w:after="40"/>
      </w:pPr>
      <w:r>
        <w:rPr>
          <w:b/>
        </w:rPr>
        <w:t xml:space="preserve">(38) </w:t>
      </w:r>
      <w:r>
        <w:t>다음</w:t>
      </w:r>
      <w:r>
        <w:t xml:space="preserve"> </w:t>
      </w:r>
      <w:r>
        <w:t>단어의</w:t>
      </w:r>
      <w:r>
        <w:t xml:space="preserve"> </w:t>
      </w:r>
      <w:r>
        <w:t>영영풀이로</w:t>
      </w:r>
      <w:r>
        <w:t xml:space="preserve"> </w:t>
      </w:r>
      <w:r>
        <w:t>적절하지</w:t>
      </w:r>
      <w:r>
        <w:t xml:space="preserve"> </w:t>
      </w:r>
      <w:r>
        <w:rPr>
          <w:u w:val="single"/>
        </w:rPr>
        <w:t>않은</w:t>
      </w:r>
      <w:r>
        <w:t xml:space="preserve"> </w:t>
      </w:r>
      <w:r>
        <w:t>것은</w:t>
      </w:r>
      <w:r>
        <w:t>?</w:t>
      </w:r>
    </w:p>
    <w:p w14:paraId="1F0FAD9A" w14:textId="77777777" w:rsidR="000632DE" w:rsidRDefault="00000000">
      <w:pPr>
        <w:spacing w:before="40" w:after="40"/>
        <w:ind w:left="227"/>
      </w:pPr>
      <w:r>
        <w:t>① trade-off : a balance achieved between two opposing things</w:t>
      </w:r>
    </w:p>
    <w:p w14:paraId="3783A059" w14:textId="77777777" w:rsidR="000632DE" w:rsidRDefault="00000000">
      <w:pPr>
        <w:spacing w:before="40" w:after="40"/>
        <w:ind w:left="227"/>
      </w:pPr>
      <w:r>
        <w:t>② comparative : relating to a comparison between different things</w:t>
      </w:r>
    </w:p>
    <w:p w14:paraId="4FAB4109" w14:textId="77777777" w:rsidR="000632DE" w:rsidRDefault="00000000">
      <w:pPr>
        <w:spacing w:before="40" w:after="40"/>
        <w:ind w:left="227"/>
      </w:pPr>
      <w:r>
        <w:t>③ transplant : to move something from one place to another</w:t>
      </w:r>
    </w:p>
    <w:p w14:paraId="77EAD3C7" w14:textId="77777777" w:rsidR="000632DE" w:rsidRDefault="00000000">
      <w:pPr>
        <w:spacing w:before="40" w:after="40"/>
        <w:ind w:left="227"/>
      </w:pPr>
      <w:r>
        <w:t>④ pirate : a person who attacks ships at sea to steal goods</w:t>
      </w:r>
    </w:p>
    <w:p w14:paraId="06CB6D83" w14:textId="77777777" w:rsidR="000632DE" w:rsidRDefault="00000000">
      <w:pPr>
        <w:spacing w:before="40" w:after="40"/>
        <w:ind w:left="227"/>
      </w:pPr>
      <w:r>
        <w:t>⑤ depress : to make someone feel happy, cheerful, and full of energy</w:t>
      </w:r>
    </w:p>
    <w:p w14:paraId="4534E393" w14:textId="77777777" w:rsidR="000632DE" w:rsidRDefault="00000000">
      <w:pPr>
        <w:spacing w:before="160" w:after="40"/>
      </w:pPr>
      <w:r>
        <w:rPr>
          <w:b/>
        </w:rPr>
        <w:t xml:space="preserve">(39) </w:t>
      </w:r>
      <w:r>
        <w:t>다음</w:t>
      </w:r>
      <w:r>
        <w:t xml:space="preserve"> </w:t>
      </w:r>
      <w:r>
        <w:t>중</w:t>
      </w:r>
      <w:r>
        <w:t xml:space="preserve"> </w:t>
      </w:r>
      <w:r>
        <w:t>두</w:t>
      </w:r>
      <w:r>
        <w:t xml:space="preserve"> </w:t>
      </w:r>
      <w:r>
        <w:t>단어가</w:t>
      </w:r>
      <w:r>
        <w:t xml:space="preserve"> </w:t>
      </w:r>
      <w:r>
        <w:t>반의어</w:t>
      </w:r>
      <w:r>
        <w:t xml:space="preserve"> </w:t>
      </w:r>
      <w:r>
        <w:t>관계에</w:t>
      </w:r>
      <w:r>
        <w:t xml:space="preserve"> </w:t>
      </w:r>
      <w:r>
        <w:t>있지</w:t>
      </w:r>
      <w:r>
        <w:t xml:space="preserve"> </w:t>
      </w:r>
      <w:r>
        <w:rPr>
          <w:u w:val="single"/>
        </w:rPr>
        <w:t>않은</w:t>
      </w:r>
      <w:r>
        <w:t xml:space="preserve"> </w:t>
      </w:r>
      <w:r>
        <w:t>것은</w:t>
      </w:r>
      <w:r>
        <w:t>?</w:t>
      </w:r>
    </w:p>
    <w:p w14:paraId="190B65F5" w14:textId="77777777" w:rsidR="000632DE" w:rsidRDefault="00000000">
      <w:pPr>
        <w:spacing w:before="40" w:after="40"/>
        <w:ind w:left="227"/>
      </w:pPr>
      <w:r>
        <w:t>① fluctuation – stability    ② comparable – incomparable    ③ distract – concentrate    ④ aversion – fondness    ⑤ contaminate – pollute</w:t>
      </w:r>
    </w:p>
    <w:p w14:paraId="65531C87" w14:textId="77777777" w:rsidR="000632DE" w:rsidRDefault="00000000">
      <w:pPr>
        <w:spacing w:before="160" w:after="40"/>
      </w:pPr>
      <w:r>
        <w:rPr>
          <w:b/>
        </w:rPr>
        <w:t xml:space="preserve">(40) </w:t>
      </w:r>
      <w:r>
        <w:t>&lt;</w:t>
      </w:r>
      <w:r>
        <w:t>보기</w:t>
      </w:r>
      <w:r>
        <w:t>&gt;</w:t>
      </w:r>
      <w:r>
        <w:t>에</w:t>
      </w:r>
      <w:r>
        <w:t xml:space="preserve"> </w:t>
      </w:r>
      <w:r>
        <w:t>주어진</w:t>
      </w:r>
      <w:r>
        <w:t xml:space="preserve"> </w:t>
      </w:r>
      <w:r>
        <w:t>문장들의</w:t>
      </w:r>
      <w:r>
        <w:t xml:space="preserve"> </w:t>
      </w:r>
      <w:r>
        <w:t>빈칸에</w:t>
      </w:r>
      <w:r>
        <w:t xml:space="preserve"> </w:t>
      </w:r>
      <w:r>
        <w:t>공통으로</w:t>
      </w:r>
      <w:r>
        <w:t xml:space="preserve"> </w:t>
      </w:r>
      <w:r>
        <w:t>들어갈</w:t>
      </w:r>
      <w:r>
        <w:t xml:space="preserve"> </w:t>
      </w:r>
      <w:r>
        <w:t>말로</w:t>
      </w:r>
      <w:r>
        <w:t xml:space="preserve"> </w:t>
      </w:r>
      <w:r>
        <w:t>가장</w:t>
      </w:r>
      <w:r>
        <w:t xml:space="preserve"> </w:t>
      </w:r>
      <w:r>
        <w:t>적절한</w:t>
      </w:r>
      <w:r>
        <w:t xml:space="preserve"> </w:t>
      </w:r>
      <w:r>
        <w:t>것은</w:t>
      </w:r>
      <w:r>
        <w:t>?</w:t>
      </w:r>
    </w:p>
    <w:p w14:paraId="407A4D8C" w14:textId="77777777" w:rsidR="000632DE" w:rsidRDefault="00000000">
      <w:pPr>
        <w:spacing w:before="40" w:after="40"/>
        <w:ind w:left="283"/>
      </w:pPr>
      <w:r>
        <w:t>&lt;</w:t>
      </w:r>
      <w:r>
        <w:t>보기</w:t>
      </w:r>
      <w:r>
        <w:t>&gt;</w:t>
      </w:r>
    </w:p>
    <w:p w14:paraId="2EFDB9EB" w14:textId="77777777" w:rsidR="000632DE" w:rsidRDefault="00000000">
      <w:pPr>
        <w:spacing w:after="0"/>
        <w:ind w:left="397"/>
      </w:pPr>
      <w:r>
        <w:t>∙ The hard task will [       ] the youngest member of the team.</w:t>
      </w:r>
    </w:p>
    <w:p w14:paraId="56D23FD7" w14:textId="77777777" w:rsidR="000632DE" w:rsidRDefault="00000000">
      <w:pPr>
        <w:spacing w:after="0"/>
        <w:ind w:left="397"/>
      </w:pPr>
      <w:r>
        <w:t>∙ The annual festival will [       ] the second Sunday of August this year.</w:t>
      </w:r>
    </w:p>
    <w:p w14:paraId="5AE80248" w14:textId="77777777" w:rsidR="000632DE" w:rsidRDefault="00000000">
      <w:pPr>
        <w:spacing w:after="0"/>
        <w:ind w:left="397"/>
      </w:pPr>
      <w:r>
        <w:lastRenderedPageBreak/>
        <w:t>∙ On the way home she happened to [       ] her old friend at the train station.</w:t>
      </w:r>
    </w:p>
    <w:p w14:paraId="11AC6292" w14:textId="77777777" w:rsidR="000632DE" w:rsidRDefault="00000000">
      <w:pPr>
        <w:spacing w:before="40" w:after="40"/>
        <w:ind w:left="227"/>
      </w:pPr>
      <w:r>
        <w:t>① take on    ② go over    ③ adhere to    ④ fall upon    ⑤ hold true</w:t>
      </w:r>
    </w:p>
    <w:sectPr w:rsidR="000632DE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함초롬돋움">
    <w:panose1 w:val="020B0604020202020204"/>
    <w:charset w:val="80"/>
    <w:family w:val="swiss"/>
    <w:pitch w:val="variable"/>
    <w:sig w:usb0="F7FFAEFF" w:usb1="FBDFFFFF" w:usb2="0417FFFF" w:usb3="00000000" w:csb0="001F007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5645388">
    <w:abstractNumId w:val="8"/>
  </w:num>
  <w:num w:numId="2" w16cid:durableId="1870486736">
    <w:abstractNumId w:val="6"/>
  </w:num>
  <w:num w:numId="3" w16cid:durableId="1162545456">
    <w:abstractNumId w:val="5"/>
  </w:num>
  <w:num w:numId="4" w16cid:durableId="101849816">
    <w:abstractNumId w:val="4"/>
  </w:num>
  <w:num w:numId="5" w16cid:durableId="189223843">
    <w:abstractNumId w:val="7"/>
  </w:num>
  <w:num w:numId="6" w16cid:durableId="1272976015">
    <w:abstractNumId w:val="3"/>
  </w:num>
  <w:num w:numId="7" w16cid:durableId="995492938">
    <w:abstractNumId w:val="2"/>
  </w:num>
  <w:num w:numId="8" w16cid:durableId="1021391601">
    <w:abstractNumId w:val="1"/>
  </w:num>
  <w:num w:numId="9" w16cid:durableId="363099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2DE"/>
    <w:rsid w:val="0015074B"/>
    <w:rsid w:val="0029639D"/>
    <w:rsid w:val="00326F90"/>
    <w:rsid w:val="005A1E7F"/>
    <w:rsid w:val="0088485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91F664"/>
  <w14:defaultImageDpi w14:val="300"/>
  <w15:docId w15:val="{A4D43C44-78A4-5A4F-909D-33C30A670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함초롬돋움" w:hAnsi="Times New Roman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1967</Words>
  <Characters>11213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이재훈[ 학부재학 / 영어교육과 ]</cp:lastModifiedBy>
  <cp:revision>2</cp:revision>
  <dcterms:created xsi:type="dcterms:W3CDTF">2013-12-23T23:15:00Z</dcterms:created>
  <dcterms:modified xsi:type="dcterms:W3CDTF">2026-05-07T12:52:00Z</dcterms:modified>
  <cp:category/>
</cp:coreProperties>
</file>